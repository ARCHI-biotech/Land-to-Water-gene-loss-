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296     3e-78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28        TCACATCAACATCCTGGCATTGGGCTGGGTCGGCGTGGAGCCCCAGAAATGTTCCCAAGC  87</w:t>
      </w:r>
    </w:p>
    <w:p>
      <w:r>
        <w:rPr>
          <w:rFonts w:ascii="Consolas" w:hAnsi="Consolas"/>
          <w:sz w:val="18"/>
        </w:rPr>
        <w:t>NW_022098064.1  23624226  .....C.....C.G...AGC...........T.A............GG........C...  23624167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88        CCATTCTTACCAAGAACCAATGAGTAAAATCAGGGGCCTCCCACCTGAGGTCAGGGAACC  147</w:t>
      </w:r>
    </w:p>
    <w:p>
      <w:r>
        <w:rPr>
          <w:rFonts w:ascii="Consolas" w:hAnsi="Consolas"/>
          <w:sz w:val="18"/>
        </w:rPr>
        <w:t>NW_022098064.1  23624166  ....C...C.....................T...A..................T......  23624107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148       AGGCCCTGGAGTGGAACTTGGGGTGGAAAATGGCCTTCTTTGTCAACTGATTCATTCTCC  207</w:t>
      </w:r>
    </w:p>
    <w:p>
      <w:r>
        <w:rPr>
          <w:rFonts w:ascii="Consolas" w:hAnsi="Consolas"/>
          <w:sz w:val="18"/>
        </w:rPr>
        <w:t>NW_022098064.1  23624106  ............................G.C.....C..C.....G..............  23624047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208       AGAATTCAATTTGTTCTCCAACTCGGTGGTGTTTGAAAGCAACTTTATCCAG  259</w:t>
      </w:r>
    </w:p>
    <w:p>
      <w:r>
        <w:rPr>
          <w:rFonts w:ascii="Consolas" w:hAnsi="Consolas"/>
          <w:sz w:val="18"/>
        </w:rPr>
        <w:t>NW_022098064.1  23624046  .........C........TG................................  23623995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545762752689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370929663083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524499268818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217360600608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381     2e-102</w:t>
      </w:r>
    </w:p>
    <w:p>
      <w:r>
        <w:rPr>
          <w:rFonts w:ascii="Consolas" w:hAnsi="Consolas"/>
          <w:sz w:val="18"/>
        </w:rPr>
        <w:t>NW_022098010.1 Delphinapterus leucas isolate GAN/ISIS: 26980492/1...  93.5    9e-16</w:t>
      </w:r>
    </w:p>
    <w:p>
      <w:r>
        <w:rPr>
          <w:rFonts w:ascii="Consolas" w:hAnsi="Consolas"/>
          <w:sz w:val="18"/>
        </w:rPr>
        <w:t>NW_022098000.1 Delphinapterus leucas isolate GAN/ISIS: 26980492/1...  82.4    2e-12</w:t>
      </w:r>
    </w:p>
    <w:p>
      <w:r>
        <w:rPr>
          <w:rFonts w:ascii="Consolas" w:hAnsi="Consolas"/>
          <w:sz w:val="18"/>
        </w:rPr>
        <w:t>NW_022098036.1 Delphinapterus leucas isolate GAN/ISIS: 26980492/1...  80.5    7e-12</w:t>
      </w:r>
    </w:p>
    <w:p>
      <w:r>
        <w:rPr>
          <w:rFonts w:ascii="Consolas" w:hAnsi="Consolas"/>
          <w:sz w:val="18"/>
        </w:rPr>
        <w:t>NW_022098009.1 Delphinapterus leucas isolate GAN/ISIS: 26980492/1...  80.5    7e-12</w:t>
      </w:r>
    </w:p>
    <w:p>
      <w:r>
        <w:rPr>
          <w:rFonts w:ascii="Consolas" w:hAnsi="Consolas"/>
          <w:sz w:val="18"/>
        </w:rPr>
        <w:t>NW_022098076.1 Delphinapterus leucas isolate GAN/ISIS: 26980492/1...  76.8    9e-11</w:t>
      </w:r>
    </w:p>
    <w:p>
      <w:r>
        <w:rPr>
          <w:rFonts w:ascii="Consolas" w:hAnsi="Consolas"/>
          <w:sz w:val="18"/>
        </w:rPr>
        <w:t>NW_022098105.1 Delphinapterus leucas isolate GAN/ISIS: 26980492/1...  75.0    3e-10</w:t>
      </w:r>
    </w:p>
    <w:p>
      <w:r>
        <w:rPr>
          <w:rFonts w:ascii="Consolas" w:hAnsi="Consolas"/>
          <w:sz w:val="18"/>
        </w:rPr>
        <w:t>NW_022098104.1 Delphinapterus leucas isolate GAN/ISIS: 26980492/1...  75.0    3e-10</w:t>
      </w:r>
    </w:p>
    <w:p>
      <w:r>
        <w:rPr>
          <w:rFonts w:ascii="Consolas" w:hAnsi="Consolas"/>
          <w:sz w:val="18"/>
        </w:rPr>
        <w:t>NW_022098060.1 Delphinapterus leucas isolate GAN/ISIS: 26980492/1...  75.0    3e-10</w:t>
      </w:r>
    </w:p>
    <w:p>
      <w:r>
        <w:rPr>
          <w:rFonts w:ascii="Consolas" w:hAnsi="Consolas"/>
          <w:sz w:val="18"/>
        </w:rPr>
        <w:t>NW_022097997.1 Delphinapterus leucas isolate GAN/ISIS: 26980492/1...  75.0    3e-10</w:t>
      </w:r>
    </w:p>
    <w:p>
      <w:r>
        <w:rPr>
          <w:rFonts w:ascii="Consolas" w:hAnsi="Consolas"/>
          <w:sz w:val="18"/>
        </w:rPr>
        <w:t>NW_022098101.1 Delphinapterus leucas isolate GAN/ISIS: 26980492/1...  73.1    1e-09</w:t>
      </w:r>
    </w:p>
    <w:p>
      <w:r>
        <w:rPr>
          <w:rFonts w:ascii="Consolas" w:hAnsi="Consolas"/>
          <w:sz w:val="18"/>
        </w:rPr>
        <w:t>NW_022098063.1 Delphinapterus leucas isolate GAN/ISIS: 26980492/1...  73.1    1e-09</w:t>
      </w:r>
    </w:p>
    <w:p>
      <w:r>
        <w:rPr>
          <w:rFonts w:ascii="Consolas" w:hAnsi="Consolas"/>
          <w:sz w:val="18"/>
        </w:rPr>
        <w:t>NW_022098052.1 Delphinapterus leucas isolate GAN/ISIS: 26980492/1...  73.1    1e-09</w:t>
      </w:r>
    </w:p>
    <w:p>
      <w:r>
        <w:rPr>
          <w:rFonts w:ascii="Consolas" w:hAnsi="Consolas"/>
          <w:sz w:val="18"/>
        </w:rPr>
        <w:t>NW_022098045.1 Delphinapterus leucas isolate GAN/ISIS: 26980492/1...  73.1    1e-09</w:t>
      </w:r>
    </w:p>
    <w:p>
      <w:r>
        <w:rPr>
          <w:rFonts w:ascii="Consolas" w:hAnsi="Consolas"/>
          <w:sz w:val="18"/>
        </w:rPr>
        <w:t>NW_022098042.1 Delphinapterus leucas isolate GAN/ISIS: 26980492/1...  73.1    1e-09</w:t>
      </w:r>
    </w:p>
    <w:p>
      <w:r>
        <w:rPr>
          <w:rFonts w:ascii="Consolas" w:hAnsi="Consolas"/>
          <w:sz w:val="18"/>
        </w:rPr>
        <w:t>NW_022098031.1 Delphinapterus leucas isolate GAN/ISIS: 26980492/1...  73.1    1e-09</w:t>
      </w:r>
    </w:p>
    <w:p>
      <w:r>
        <w:rPr>
          <w:rFonts w:ascii="Consolas" w:hAnsi="Consolas"/>
          <w:sz w:val="18"/>
        </w:rPr>
        <w:t>NW_022098026.1 Delphinapterus leucas isolate GAN/ISIS: 26980492/1...  73.1    1e-09</w:t>
      </w:r>
    </w:p>
    <w:p>
      <w:r>
        <w:rPr>
          <w:rFonts w:ascii="Consolas" w:hAnsi="Consolas"/>
          <w:sz w:val="18"/>
        </w:rPr>
        <w:t>NW_022098024.1 Delphinapterus leucas isolate GAN/ISIS: 26980492/1...  73.1    1e-09</w:t>
      </w:r>
    </w:p>
    <w:p>
      <w:r>
        <w:rPr>
          <w:rFonts w:ascii="Consolas" w:hAnsi="Consolas"/>
          <w:sz w:val="18"/>
        </w:rPr>
        <w:t>NW_022098017.1 Delphinapterus leucas isolate GAN/ISIS: 26980492/1...  73.1    1e-09</w:t>
      </w:r>
    </w:p>
    <w:p>
      <w:r>
        <w:rPr>
          <w:rFonts w:ascii="Consolas" w:hAnsi="Consolas"/>
          <w:sz w:val="18"/>
        </w:rPr>
        <w:t>NW_022097999.1 Delphinapterus leucas isolate GAN/ISIS: 26980492/1...  73.1    1e-09</w:t>
      </w:r>
    </w:p>
    <w:p>
      <w:r>
        <w:rPr>
          <w:rFonts w:ascii="Consolas" w:hAnsi="Consolas"/>
          <w:sz w:val="18"/>
        </w:rPr>
        <w:t>NW_022097995.1 Delphinapterus leucas isolate GAN/ISIS: 26980492/1...  73.1    1e-09</w:t>
      </w:r>
    </w:p>
    <w:p>
      <w:r>
        <w:rPr>
          <w:rFonts w:ascii="Consolas" w:hAnsi="Consolas"/>
          <w:sz w:val="18"/>
        </w:rPr>
        <w:t>NW_022098079.1 Delphinapterus leucas isolate GAN/ISIS: 26980492/1...  71.3    4e-09</w:t>
      </w:r>
    </w:p>
    <w:p>
      <w:r>
        <w:rPr>
          <w:rFonts w:ascii="Consolas" w:hAnsi="Consolas"/>
          <w:sz w:val="18"/>
        </w:rPr>
        <w:t>NW_022098069.1 Delphinapterus leucas isolate GAN/ISIS: 26980492/1...  71.3    4e-09</w:t>
      </w:r>
    </w:p>
    <w:p>
      <w:r>
        <w:rPr>
          <w:rFonts w:ascii="Consolas" w:hAnsi="Consolas"/>
          <w:sz w:val="18"/>
        </w:rPr>
        <w:t>NW_022098066.1 Delphinapterus leucas isolate GAN/ISIS: 26980492/1...  71.3    4e-09</w:t>
      </w:r>
    </w:p>
    <w:p>
      <w:r>
        <w:rPr>
          <w:rFonts w:ascii="Consolas" w:hAnsi="Consolas"/>
          <w:sz w:val="18"/>
        </w:rPr>
        <w:t>NW_022098058.1 Delphinapterus leucas isolate GAN/ISIS: 26980492/1...  71.3    4e-09</w:t>
      </w:r>
    </w:p>
    <w:p>
      <w:r>
        <w:rPr>
          <w:rFonts w:ascii="Consolas" w:hAnsi="Consolas"/>
          <w:sz w:val="18"/>
        </w:rPr>
        <w:t>NW_022098054.1 Delphinapterus leucas isolate GAN/ISIS: 26980492/1...  71.3    4e-09</w:t>
      </w:r>
    </w:p>
    <w:p>
      <w:r>
        <w:rPr>
          <w:rFonts w:ascii="Consolas" w:hAnsi="Consolas"/>
          <w:sz w:val="18"/>
        </w:rPr>
        <w:t>NW_022098049.1 Delphinapterus leucas isolate GAN/ISIS: 26980492/1...  71.3    4e-09</w:t>
      </w:r>
    </w:p>
    <w:p>
      <w:r>
        <w:rPr>
          <w:rFonts w:ascii="Consolas" w:hAnsi="Consolas"/>
          <w:sz w:val="18"/>
        </w:rPr>
        <w:t>NW_022098046.1 Delphinapterus leucas isolate GAN/ISIS: 26980492/1...  71.3    4e-09</w:t>
      </w:r>
    </w:p>
    <w:p>
      <w:r>
        <w:rPr>
          <w:rFonts w:ascii="Consolas" w:hAnsi="Consolas"/>
          <w:sz w:val="18"/>
        </w:rPr>
        <w:t>NW_022098040.1 Delphinapterus leucas isolate GAN/ISIS: 26980492/1...  71.3    4e-09</w:t>
      </w:r>
    </w:p>
    <w:p>
      <w:r>
        <w:rPr>
          <w:rFonts w:ascii="Consolas" w:hAnsi="Consolas"/>
          <w:sz w:val="18"/>
        </w:rPr>
        <w:t>NW_022098037.1 Delphinapterus leucas isolate GAN/ISIS: 26980492/1...  71.3    4e-09</w:t>
      </w:r>
    </w:p>
    <w:p>
      <w:r>
        <w:rPr>
          <w:rFonts w:ascii="Consolas" w:hAnsi="Consolas"/>
          <w:sz w:val="18"/>
        </w:rPr>
        <w:t>NW_022098033.1 Delphinapterus leucas isolate GAN/ISIS: 26980492/1...  71.3    4e-09</w:t>
      </w:r>
    </w:p>
    <w:p>
      <w:r>
        <w:rPr>
          <w:rFonts w:ascii="Consolas" w:hAnsi="Consolas"/>
          <w:sz w:val="18"/>
        </w:rPr>
        <w:t>NW_022098028.1 Delphinapterus leucas isolate GAN/ISIS: 26980492/1...  71.3    4e-09</w:t>
      </w:r>
    </w:p>
    <w:p>
      <w:r>
        <w:rPr>
          <w:rFonts w:ascii="Consolas" w:hAnsi="Consolas"/>
          <w:sz w:val="18"/>
        </w:rPr>
        <w:t>NW_022098027.1 Delphinapterus leucas isolate GAN/ISIS: 26980492/1...  71.3    4e-09</w:t>
      </w:r>
    </w:p>
    <w:p>
      <w:r>
        <w:rPr>
          <w:rFonts w:ascii="Consolas" w:hAnsi="Consolas"/>
          <w:sz w:val="18"/>
        </w:rPr>
        <w:t>NW_022098022.1 Delphinapterus leucas isolate GAN/ISIS: 26980492/1...  71.3    4e-09</w:t>
      </w:r>
    </w:p>
    <w:p>
      <w:r>
        <w:rPr>
          <w:rFonts w:ascii="Consolas" w:hAnsi="Consolas"/>
          <w:sz w:val="18"/>
        </w:rPr>
        <w:t>NW_022098019.1 Delphinapterus leucas isolate GAN/ISIS: 26980492/1...  71.3    4e-09</w:t>
      </w:r>
    </w:p>
    <w:p>
      <w:r>
        <w:rPr>
          <w:rFonts w:ascii="Consolas" w:hAnsi="Consolas"/>
          <w:sz w:val="18"/>
        </w:rPr>
        <w:t>NW_022098018.1 Delphinapterus leucas isolate GAN/ISIS: 26980492/1...  71.3    4e-09</w:t>
      </w:r>
    </w:p>
    <w:p>
      <w:r>
        <w:rPr>
          <w:rFonts w:ascii="Consolas" w:hAnsi="Consolas"/>
          <w:sz w:val="18"/>
        </w:rPr>
        <w:t>NW_022098016.1 Delphinapterus leucas isolate GAN/ISIS: 26980492/1...  71.3    4e-09</w:t>
      </w:r>
    </w:p>
    <w:p>
      <w:r>
        <w:rPr>
          <w:rFonts w:ascii="Consolas" w:hAnsi="Consolas"/>
          <w:sz w:val="18"/>
        </w:rPr>
        <w:t>NW_022098014.1 Delphinapterus leucas isolate GAN/ISIS: 26980492/1...  71.3    4e-09</w:t>
      </w:r>
    </w:p>
    <w:p>
      <w:r>
        <w:rPr>
          <w:rFonts w:ascii="Consolas" w:hAnsi="Consolas"/>
          <w:sz w:val="18"/>
        </w:rPr>
        <w:t>NW_022098013.1 Delphinapterus leucas isolate GAN/ISIS: 26980492/1...  71.3    4e-09</w:t>
      </w:r>
    </w:p>
    <w:p>
      <w:r>
        <w:rPr>
          <w:rFonts w:ascii="Consolas" w:hAnsi="Consolas"/>
          <w:sz w:val="18"/>
        </w:rPr>
        <w:t>NW_022097994.1 Delphinapterus leucas isolate GAN/ISIS: 26980492/1...  71.3    4e-09</w:t>
      </w:r>
    </w:p>
    <w:p>
      <w:r>
        <w:rPr>
          <w:rFonts w:ascii="Consolas" w:hAnsi="Consolas"/>
          <w:sz w:val="18"/>
        </w:rPr>
        <w:t>NW_022098099.1 Delphinapterus leucas isolate GAN/ISIS: 26980492/1...  69.4    1e-08</w:t>
      </w:r>
    </w:p>
    <w:p>
      <w:r>
        <w:rPr>
          <w:rFonts w:ascii="Consolas" w:hAnsi="Consolas"/>
          <w:sz w:val="18"/>
        </w:rPr>
        <w:t>NW_022098090.1 Delphinapterus leucas isolate GAN/ISIS: 26980492/1...  69.4    1e-08</w:t>
      </w:r>
    </w:p>
    <w:p>
      <w:r>
        <w:rPr>
          <w:rFonts w:ascii="Consolas" w:hAnsi="Consolas"/>
          <w:sz w:val="18"/>
        </w:rPr>
        <w:t>NW_022098082.1 Delphinapterus leucas isolate GAN/ISIS: 26980492/1...  69.4    1e-08</w:t>
      </w:r>
    </w:p>
    <w:p>
      <w:r>
        <w:rPr>
          <w:rFonts w:ascii="Consolas" w:hAnsi="Consolas"/>
          <w:sz w:val="18"/>
        </w:rPr>
        <w:t>NW_022098080.1 Delphinapterus leucas isolate GAN/ISIS: 26980492/1...  69.4    1e-08</w:t>
      </w:r>
    </w:p>
    <w:p>
      <w:r>
        <w:rPr>
          <w:rFonts w:ascii="Consolas" w:hAnsi="Consolas"/>
          <w:sz w:val="18"/>
        </w:rPr>
        <w:t>NW_022098072.1 Delphinapterus leucas isolate GAN/ISIS: 26980492/1...  69.4    1e-08</w:t>
      </w:r>
    </w:p>
    <w:p>
      <w:r>
        <w:rPr>
          <w:rFonts w:ascii="Consolas" w:hAnsi="Consolas"/>
          <w:sz w:val="18"/>
        </w:rPr>
        <w:t>NW_022098068.1 Delphinapterus leucas isolate GAN/ISIS: 26980492/1...  69.4    1e-08</w:t>
      </w:r>
    </w:p>
    <w:p>
      <w:r>
        <w:rPr>
          <w:rFonts w:ascii="Consolas" w:hAnsi="Consolas"/>
          <w:sz w:val="18"/>
        </w:rPr>
        <w:t>NW_022098062.1 Delphinapterus leucas isolate GAN/ISIS: 26980492/1...  69.4    1e-08</w:t>
      </w:r>
    </w:p>
    <w:p>
      <w:r>
        <w:rPr>
          <w:rFonts w:ascii="Consolas" w:hAnsi="Consolas"/>
          <w:sz w:val="18"/>
        </w:rPr>
        <w:t>NW_022098061.1 Delphinapterus leucas isolate GAN/ISIS: 26980492/1...  69.4    1e-08</w:t>
      </w:r>
    </w:p>
    <w:p>
      <w:r>
        <w:rPr>
          <w:rFonts w:ascii="Consolas" w:hAnsi="Consolas"/>
          <w:sz w:val="18"/>
        </w:rPr>
        <w:t>NW_022098059.1 Delphinapterus leucas isolate GAN/ISIS: 26980492/1...  69.4    1e-08</w:t>
      </w:r>
    </w:p>
    <w:p>
      <w:r>
        <w:rPr>
          <w:rFonts w:ascii="Consolas" w:hAnsi="Consolas"/>
          <w:sz w:val="18"/>
        </w:rPr>
        <w:t>NW_022098057.1 Delphinapterus leucas isolate GAN/ISIS: 26980492/1...  69.4    1e-08</w:t>
      </w:r>
    </w:p>
    <w:p>
      <w:r>
        <w:rPr>
          <w:rFonts w:ascii="Consolas" w:hAnsi="Consolas"/>
          <w:sz w:val="18"/>
        </w:rPr>
        <w:t>NW_022098055.1 Delphinapterus leucas isolate GAN/ISIS: 26980492/1...  69.4    1e-08</w:t>
      </w:r>
    </w:p>
    <w:p>
      <w:r>
        <w:rPr>
          <w:rFonts w:ascii="Consolas" w:hAnsi="Consolas"/>
          <w:sz w:val="18"/>
        </w:rPr>
        <w:t>NW_022098053.1 Delphinapterus leucas isolate GAN/ISIS: 26980492/1...  69.4    1e-08</w:t>
      </w:r>
    </w:p>
    <w:p>
      <w:r>
        <w:rPr>
          <w:rFonts w:ascii="Consolas" w:hAnsi="Consolas"/>
          <w:sz w:val="18"/>
        </w:rPr>
        <w:t>NW_022098051.1 Delphinapterus leucas isolate GAN/ISIS: 26980492/1...  69.4    1e-08</w:t>
      </w:r>
    </w:p>
    <w:p>
      <w:r>
        <w:rPr>
          <w:rFonts w:ascii="Consolas" w:hAnsi="Consolas"/>
          <w:sz w:val="18"/>
        </w:rPr>
        <w:t>NW_022098047.1 Delphinapterus leucas isolate GAN/ISIS: 26980492/1...  69.4    1e-08</w:t>
      </w:r>
    </w:p>
    <w:p>
      <w:r>
        <w:rPr>
          <w:rFonts w:ascii="Consolas" w:hAnsi="Consolas"/>
          <w:sz w:val="18"/>
        </w:rPr>
        <w:t>NW_022098044.1 Delphinapterus leucas isolate GAN/ISIS: 26980492/1...  69.4    1e-08</w:t>
      </w:r>
    </w:p>
    <w:p>
      <w:r>
        <w:rPr>
          <w:rFonts w:ascii="Consolas" w:hAnsi="Consolas"/>
          <w:sz w:val="18"/>
        </w:rPr>
        <w:t>NW_022098043.1 Delphinapterus leucas isolate GAN/ISIS: 26980492/1...  69.4    1e-08</w:t>
      </w:r>
    </w:p>
    <w:p>
      <w:r>
        <w:rPr>
          <w:rFonts w:ascii="Consolas" w:hAnsi="Consolas"/>
          <w:sz w:val="18"/>
        </w:rPr>
        <w:t>NW_022098041.1 Delphinapterus leucas isolate GAN/ISIS: 26980492/1...  69.4    1e-08</w:t>
      </w:r>
    </w:p>
    <w:p>
      <w:r>
        <w:rPr>
          <w:rFonts w:ascii="Consolas" w:hAnsi="Consolas"/>
          <w:sz w:val="18"/>
        </w:rPr>
        <w:t>NW_022098039.1 Delphinapterus leucas isolate GAN/ISIS: 26980492/1...  69.4    1e-08</w:t>
      </w:r>
    </w:p>
    <w:p>
      <w:r>
        <w:rPr>
          <w:rFonts w:ascii="Consolas" w:hAnsi="Consolas"/>
          <w:sz w:val="18"/>
        </w:rPr>
        <w:t>NW_022098034.1 Delphinapterus leucas isolate GAN/ISIS: 26980492/1...  69.4    1e-08</w:t>
      </w:r>
    </w:p>
    <w:p>
      <w:r>
        <w:rPr>
          <w:rFonts w:ascii="Consolas" w:hAnsi="Consolas"/>
          <w:sz w:val="18"/>
        </w:rPr>
        <w:t>NW_022098030.1 Delphinapterus leucas isolate GAN/ISIS: 26980492/1...  69.4    1e-08</w:t>
      </w:r>
    </w:p>
    <w:p>
      <w:r>
        <w:rPr>
          <w:rFonts w:ascii="Consolas" w:hAnsi="Consolas"/>
          <w:sz w:val="18"/>
        </w:rPr>
        <w:t>NW_022098029.1 Delphinapterus leucas isolate GAN/ISIS: 26980492/1...  69.4    1e-08</w:t>
      </w:r>
    </w:p>
    <w:p>
      <w:r>
        <w:rPr>
          <w:rFonts w:ascii="Consolas" w:hAnsi="Consolas"/>
          <w:sz w:val="18"/>
        </w:rPr>
        <w:t>NW_022098023.1 Delphinapterus leucas isolate GAN/ISIS: 26980492/1...  69.4    1e-08</w:t>
      </w:r>
    </w:p>
    <w:p>
      <w:r>
        <w:rPr>
          <w:rFonts w:ascii="Consolas" w:hAnsi="Consolas"/>
          <w:sz w:val="18"/>
        </w:rPr>
        <w:t>NW_022098021.1 Delphinapterus leucas isolate GAN/ISIS: 26980492/1...  69.4    1e-08</w:t>
      </w:r>
    </w:p>
    <w:p>
      <w:r>
        <w:rPr>
          <w:rFonts w:ascii="Consolas" w:hAnsi="Consolas"/>
          <w:sz w:val="18"/>
        </w:rPr>
        <w:t>NW_022098020.1 Delphinapterus leucas isolate GAN/ISIS: 26980492/1...  69.4    1e-08</w:t>
      </w:r>
    </w:p>
    <w:p>
      <w:r>
        <w:rPr>
          <w:rFonts w:ascii="Consolas" w:hAnsi="Consolas"/>
          <w:sz w:val="18"/>
        </w:rPr>
        <w:t>NW_022098015.1 Delphinapterus leucas isolate GAN/ISIS: 26980492/1...  69.4    1e-08</w:t>
      </w:r>
    </w:p>
    <w:p>
      <w:r>
        <w:rPr>
          <w:rFonts w:ascii="Consolas" w:hAnsi="Consolas"/>
          <w:sz w:val="18"/>
        </w:rPr>
        <w:t>NW_022098012.1 Delphinapterus leucas isolate GAN/ISIS: 26980492/1...  69.4    1e-08</w:t>
      </w:r>
    </w:p>
    <w:p>
      <w:r>
        <w:rPr>
          <w:rFonts w:ascii="Consolas" w:hAnsi="Consolas"/>
          <w:sz w:val="18"/>
        </w:rPr>
        <w:t>NW_022098011.1 Delphinapterus leucas isolate GAN/ISIS: 26980492/1...  69.4    1e-08</w:t>
      </w:r>
    </w:p>
    <w:p>
      <w:r>
        <w:rPr>
          <w:rFonts w:ascii="Consolas" w:hAnsi="Consolas"/>
          <w:sz w:val="18"/>
        </w:rPr>
        <w:t>NW_022098008.1 Delphinapterus leucas isolate GAN/ISIS: 26980492/1...  69.4    1e-08</w:t>
      </w:r>
    </w:p>
    <w:p>
      <w:r>
        <w:rPr>
          <w:rFonts w:ascii="Consolas" w:hAnsi="Consolas"/>
          <w:sz w:val="18"/>
        </w:rPr>
        <w:t>NW_022098007.1 Delphinapterus leucas isolate GAN/ISIS: 26980492/1...  69.4    1e-08</w:t>
      </w:r>
    </w:p>
    <w:p>
      <w:r>
        <w:rPr>
          <w:rFonts w:ascii="Consolas" w:hAnsi="Consolas"/>
          <w:sz w:val="18"/>
        </w:rPr>
        <w:t>NW_022098004.1 Delphinapterus leucas isolate GAN/ISIS: 26980492/1...  69.4    1e-08</w:t>
      </w:r>
    </w:p>
    <w:p>
      <w:r>
        <w:rPr>
          <w:rFonts w:ascii="Consolas" w:hAnsi="Consolas"/>
          <w:sz w:val="18"/>
        </w:rPr>
        <w:t>NW_022098003.1 Delphinapterus leucas isolate GAN/ISIS: 26980492/1...  69.4    1e-08</w:t>
      </w:r>
    </w:p>
    <w:p>
      <w:r>
        <w:rPr>
          <w:rFonts w:ascii="Consolas" w:hAnsi="Consolas"/>
          <w:sz w:val="18"/>
        </w:rPr>
        <w:t>NW_022098002.1 Delphinapterus leucas isolate GAN/ISIS: 26980492/1...  69.4    1e-08</w:t>
      </w:r>
    </w:p>
    <w:p>
      <w:r>
        <w:rPr>
          <w:rFonts w:ascii="Consolas" w:hAnsi="Consolas"/>
          <w:sz w:val="18"/>
        </w:rPr>
        <w:t>NW_022098001.1 Delphinapterus leucas isolate GAN/ISIS: 26980492/1...  69.4    1e-08</w:t>
      </w:r>
    </w:p>
    <w:p>
      <w:r>
        <w:rPr>
          <w:rFonts w:ascii="Consolas" w:hAnsi="Consolas"/>
          <w:sz w:val="18"/>
        </w:rPr>
        <w:t>NW_022097993.1 Delphinapterus leucas isolate GAN/ISIS: 26980492/1...  69.4    1e-08</w:t>
      </w:r>
    </w:p>
    <w:p>
      <w:r>
        <w:rPr>
          <w:rFonts w:ascii="Consolas" w:hAnsi="Consolas"/>
          <w:sz w:val="18"/>
        </w:rPr>
        <w:t>NW_022097992.1 Delphinapterus leucas isolate GAN/ISIS: 26980492/1...  69.4    1e-08</w:t>
      </w:r>
    </w:p>
    <w:p>
      <w:r>
        <w:rPr>
          <w:rFonts w:ascii="Consolas" w:hAnsi="Consolas"/>
          <w:sz w:val="18"/>
        </w:rPr>
        <w:t>NW_022099364.1 Delphinapterus leucas isolate GAN/ISIS: 26980492/1...  67.6    5e-08</w:t>
      </w:r>
    </w:p>
    <w:p>
      <w:r>
        <w:rPr>
          <w:rFonts w:ascii="Consolas" w:hAnsi="Consolas"/>
          <w:sz w:val="18"/>
        </w:rPr>
        <w:t>NW_022098123.1 Delphinapterus leucas isolate GAN/ISIS: 26980492/1...  67.6    5e-08</w:t>
      </w:r>
    </w:p>
    <w:p>
      <w:r>
        <w:rPr>
          <w:rFonts w:ascii="Consolas" w:hAnsi="Consolas"/>
          <w:sz w:val="18"/>
        </w:rPr>
        <w:t>NW_022098119.1 Delphinapterus leucas isolate GAN/ISIS: 26980492/1...  67.6    5e-08</w:t>
      </w:r>
    </w:p>
    <w:p>
      <w:r>
        <w:rPr>
          <w:rFonts w:ascii="Consolas" w:hAnsi="Consolas"/>
          <w:sz w:val="18"/>
        </w:rPr>
        <w:t>NW_022098112.1 Delphinapterus leucas isolate GAN/ISIS: 26980492/1...  67.6    5e-08</w:t>
      </w:r>
    </w:p>
    <w:p>
      <w:r>
        <w:rPr>
          <w:rFonts w:ascii="Consolas" w:hAnsi="Consolas"/>
          <w:sz w:val="18"/>
        </w:rPr>
        <w:t>NW_022098108.1 Delphinapterus leucas isolate GAN/ISIS: 26980492/1...  67.6    5e-08</w:t>
      </w:r>
    </w:p>
    <w:p>
      <w:r>
        <w:rPr>
          <w:rFonts w:ascii="Consolas" w:hAnsi="Consolas"/>
          <w:sz w:val="18"/>
        </w:rPr>
        <w:t>NW_022098095.1 Delphinapterus leucas isolate GAN/ISIS: 26980492/1...  67.6    5e-08</w:t>
      </w:r>
    </w:p>
    <w:p>
      <w:r>
        <w:rPr>
          <w:rFonts w:ascii="Consolas" w:hAnsi="Consolas"/>
          <w:sz w:val="18"/>
        </w:rPr>
        <w:t>NW_022098092.1 Delphinapterus leucas isolate GAN/ISIS: 26980492/1...  67.6    5e-08</w:t>
      </w:r>
    </w:p>
    <w:p>
      <w:r>
        <w:rPr>
          <w:rFonts w:ascii="Consolas" w:hAnsi="Consolas"/>
          <w:sz w:val="18"/>
        </w:rPr>
        <w:t>NW_022098089.1 Delphinapterus leucas isolate GAN/ISIS: 26980492/1...  67.6    5e-08</w:t>
      </w:r>
    </w:p>
    <w:p>
      <w:r>
        <w:rPr>
          <w:rFonts w:ascii="Consolas" w:hAnsi="Consolas"/>
          <w:sz w:val="18"/>
        </w:rPr>
        <w:t>NW_022098087.1 Delphinapterus leucas isolate GAN/ISIS: 26980492/1...  67.6    5e-08</w:t>
      </w:r>
    </w:p>
    <w:p>
      <w:r>
        <w:rPr>
          <w:rFonts w:ascii="Consolas" w:hAnsi="Consolas"/>
          <w:sz w:val="18"/>
        </w:rPr>
        <w:t>NW_022098086.1 Delphinapterus leucas isolate GAN/ISIS: 26980492/1...  67.6    5e-08</w:t>
      </w:r>
    </w:p>
    <w:p>
      <w:r>
        <w:rPr>
          <w:rFonts w:ascii="Consolas" w:hAnsi="Consolas"/>
          <w:sz w:val="18"/>
        </w:rPr>
        <w:t>NW_022098084.1 Delphinapterus leucas isolate GAN/ISIS: 26980492/1...  67.6    5e-08</w:t>
      </w:r>
    </w:p>
    <w:p>
      <w:r>
        <w:rPr>
          <w:rFonts w:ascii="Consolas" w:hAnsi="Consolas"/>
          <w:sz w:val="18"/>
        </w:rPr>
        <w:t>NW_022098075.1 Delphinapterus leucas isolate GAN/ISIS: 26980492/1...  67.6    5e-08</w:t>
      </w:r>
    </w:p>
    <w:p>
      <w:r>
        <w:rPr>
          <w:rFonts w:ascii="Consolas" w:hAnsi="Consolas"/>
          <w:sz w:val="18"/>
        </w:rPr>
        <w:t>NW_022098074.1 Delphinapterus leucas isolate GAN/ISIS: 26980492/1...  67.6    5e-08</w:t>
      </w:r>
    </w:p>
    <w:p>
      <w:r>
        <w:rPr>
          <w:rFonts w:ascii="Consolas" w:hAnsi="Consolas"/>
          <w:sz w:val="18"/>
        </w:rPr>
        <w:t>NW_022098070.1 Delphinapterus leucas isolate GAN/ISIS: 26980492/1...  67.6    5e-08</w:t>
      </w:r>
    </w:p>
    <w:p>
      <w:r>
        <w:rPr>
          <w:rFonts w:ascii="Consolas" w:hAnsi="Consolas"/>
          <w:sz w:val="18"/>
        </w:rPr>
        <w:t>NW_022098067.1 Delphinapterus leucas isolate GAN/ISIS: 26980492/1...  67.6    5e-08</w:t>
      </w:r>
    </w:p>
    <w:p>
      <w:r>
        <w:rPr>
          <w:rFonts w:ascii="Consolas" w:hAnsi="Consolas"/>
          <w:sz w:val="18"/>
        </w:rPr>
        <w:t>NW_022098065.1 Delphinapterus leucas isolate GAN/ISIS: 26980492/1...  67.6    5e-08</w:t>
      </w:r>
    </w:p>
    <w:p>
      <w:r>
        <w:rPr>
          <w:rFonts w:ascii="Consolas" w:hAnsi="Consolas"/>
          <w:sz w:val="18"/>
        </w:rPr>
        <w:t>NW_022098050.1 Delphinapterus leucas isolate GAN/ISIS: 26980492/1...  67.6    5e-08</w:t>
      </w:r>
    </w:p>
    <w:p>
      <w:r>
        <w:rPr>
          <w:rFonts w:ascii="Consolas" w:hAnsi="Consolas"/>
          <w:sz w:val="18"/>
        </w:rPr>
        <w:t>NW_022098048.1 Delphinapterus leucas isolate GAN/ISIS: 26980492/1...  67.6    5e-08</w:t>
      </w:r>
    </w:p>
    <w:p>
      <w:r>
        <w:rPr>
          <w:rFonts w:ascii="Consolas" w:hAnsi="Consolas"/>
          <w:sz w:val="18"/>
        </w:rPr>
        <w:t>NW_022098038.1 Delphinapterus leucas isolate GAN/ISIS: 26980492/1...  67.6    5e-08</w:t>
      </w:r>
    </w:p>
    <w:p>
      <w:r>
        <w:rPr>
          <w:rFonts w:ascii="Consolas" w:hAnsi="Consolas"/>
          <w:sz w:val="18"/>
        </w:rPr>
        <w:t>NW_022098035.1 Delphinapterus leucas isolate GAN/ISIS: 26980492/1...  67.6    5e-08</w:t>
      </w:r>
    </w:p>
    <w:p>
      <w:r>
        <w:rPr>
          <w:rFonts w:ascii="Consolas" w:hAnsi="Consolas"/>
          <w:sz w:val="18"/>
        </w:rPr>
        <w:t>NW_022098032.1 Delphinapterus leucas isolate GAN/ISIS: 26980492/1...  67.6    5e-08</w:t>
      </w:r>
    </w:p>
    <w:p>
      <w:r>
        <w:rPr>
          <w:rFonts w:ascii="Consolas" w:hAnsi="Consolas"/>
          <w:sz w:val="18"/>
        </w:rPr>
        <w:t>NW_022098025.1 Delphinapterus leucas isolate GAN/ISIS: 26980492/1...  67.6    5e-08</w:t>
      </w:r>
    </w:p>
    <w:p>
      <w:r>
        <w:rPr>
          <w:rFonts w:ascii="Consolas" w:hAnsi="Consolas"/>
          <w:sz w:val="18"/>
        </w:rPr>
        <w:t>NW_022098006.1 Delphinapterus leucas isolate GAN/ISIS: 26980492/1...  67.6    5e-08</w:t>
      </w:r>
    </w:p>
    <w:p>
      <w:r>
        <w:rPr>
          <w:rFonts w:ascii="Consolas" w:hAnsi="Consolas"/>
          <w:sz w:val="18"/>
        </w:rPr>
        <w:t>NW_022097998.1 Delphinapterus leucas isolate GAN/ISIS: 26980492/1...  67.6    5e-08</w:t>
      </w:r>
    </w:p>
    <w:p>
      <w:r>
        <w:rPr>
          <w:rFonts w:ascii="Consolas" w:hAnsi="Consolas"/>
          <w:sz w:val="18"/>
        </w:rPr>
        <w:t>NW_022097996.1 Delphinapterus leucas isolate GAN/ISIS: 26980492/1...  67.6    5e-08</w:t>
      </w:r>
    </w:p>
    <w:p>
      <w:r>
        <w:rPr>
          <w:rFonts w:ascii="Consolas" w:hAnsi="Consolas"/>
          <w:sz w:val="18"/>
        </w:rPr>
        <w:t>NW_022099814.1 Delphinapterus leucas isolate GAN/ISIS: 26980492/1...  65.8    2e-07</w:t>
      </w:r>
    </w:p>
    <w:p>
      <w:r>
        <w:rPr>
          <w:rFonts w:ascii="Consolas" w:hAnsi="Consolas"/>
          <w:sz w:val="18"/>
        </w:rPr>
        <w:t>NW_022098135.1 Delphinapterus leucas isolate GAN/ISIS: 26980492/1...  65.8    2e-07</w:t>
      </w:r>
    </w:p>
    <w:p>
      <w:r>
        <w:rPr>
          <w:rFonts w:ascii="Consolas" w:hAnsi="Consolas"/>
          <w:sz w:val="18"/>
        </w:rPr>
        <w:t>NW_022098107.1 Delphinapterus leucas isolate GAN/ISIS: 26980492/1...  65.8    2e-07</w:t>
      </w:r>
    </w:p>
    <w:p>
      <w:r>
        <w:rPr>
          <w:rFonts w:ascii="Consolas" w:hAnsi="Consolas"/>
          <w:sz w:val="18"/>
        </w:rPr>
        <w:t>NW_022098093.1 Delphinapterus leucas isolate GAN/ISIS: 26980492/1...  65.8    2e-07</w:t>
      </w:r>
    </w:p>
    <w:p>
      <w:r>
        <w:rPr>
          <w:rFonts w:ascii="Consolas" w:hAnsi="Consolas"/>
          <w:sz w:val="18"/>
        </w:rPr>
        <w:t>NW_022098077.1 Delphinapterus leucas isolate GAN/ISIS: 26980492/1...  65.8    2e-07</w:t>
      </w:r>
    </w:p>
    <w:p>
      <w:r>
        <w:rPr>
          <w:rFonts w:ascii="Consolas" w:hAnsi="Consolas"/>
          <w:sz w:val="18"/>
        </w:rPr>
        <w:t>NW_022098073.1 Delphinapterus leucas isolate GAN/ISIS: 26980492/1...  65.8    2e-07</w:t>
      </w:r>
    </w:p>
    <w:p>
      <w:r>
        <w:rPr>
          <w:rFonts w:ascii="Consolas" w:hAnsi="Consolas"/>
          <w:sz w:val="18"/>
        </w:rPr>
        <w:t>NW_022098071.1 Delphinapterus leucas isolate GAN/ISIS: 26980492/1...  65.8    2e-07</w:t>
      </w:r>
    </w:p>
    <w:p>
      <w:r>
        <w:rPr>
          <w:rFonts w:ascii="Consolas" w:hAnsi="Consolas"/>
          <w:sz w:val="18"/>
        </w:rPr>
        <w:t>NW_022098129.1 Delphinapterus leucas isolate GAN/ISIS: 26980492/1...  63.9    7e-07</w:t>
      </w:r>
    </w:p>
    <w:p>
      <w:r>
        <w:rPr>
          <w:rFonts w:ascii="Consolas" w:hAnsi="Consolas"/>
          <w:sz w:val="18"/>
        </w:rPr>
        <w:t>NW_022098098.1 Delphinapterus leucas isolate GAN/ISIS: 26980492/1...  63.9    7e-07</w:t>
      </w:r>
    </w:p>
    <w:p>
      <w:r>
        <w:rPr>
          <w:rFonts w:ascii="Consolas" w:hAnsi="Consolas"/>
          <w:sz w:val="18"/>
        </w:rPr>
        <w:t>NW_022098056.1 Delphinapterus leucas isolate GAN/ISIS: 26980492/1...  63.9    7e-07</w:t>
      </w:r>
    </w:p>
    <w:p>
      <w:r>
        <w:rPr>
          <w:rFonts w:ascii="Consolas" w:hAnsi="Consolas"/>
          <w:sz w:val="18"/>
        </w:rPr>
        <w:t>NW_022100222.1 Delphinapterus leucas isolate GAN/ISIS: 26980492/1...  62.1    2e-06</w:t>
      </w:r>
    </w:p>
    <w:p>
      <w:r>
        <w:rPr>
          <w:rFonts w:ascii="Consolas" w:hAnsi="Consolas"/>
          <w:sz w:val="18"/>
        </w:rPr>
        <w:t>NW_022098100.1 Delphinapterus leucas isolate GAN/ISIS: 26980492/1...  62.1    2e-06</w:t>
      </w:r>
    </w:p>
    <w:p>
      <w:r>
        <w:rPr>
          <w:rFonts w:ascii="Consolas" w:hAnsi="Consolas"/>
          <w:sz w:val="18"/>
        </w:rPr>
        <w:t>NW_022098005.1 Delphinapterus leucas isolate GAN/ISIS: 26980492/1...  62.1    2e-06</w:t>
      </w:r>
    </w:p>
    <w:p>
      <w:r>
        <w:rPr>
          <w:rFonts w:ascii="Consolas" w:hAnsi="Consolas"/>
          <w:sz w:val="18"/>
        </w:rPr>
        <w:t>NW_022098877.1 Delphinapterus leucas isolate GAN/ISIS: 26980492/1...  60.2    9e-06</w:t>
      </w:r>
    </w:p>
    <w:p>
      <w:r>
        <w:rPr>
          <w:rFonts w:ascii="Consolas" w:hAnsi="Consolas"/>
          <w:sz w:val="18"/>
        </w:rPr>
        <w:t>NW_022098096.1 Delphinapterus leucas isolate GAN/ISIS: 26980492/1...  60.2    9e-06</w:t>
      </w:r>
    </w:p>
    <w:p>
      <w:r>
        <w:rPr>
          <w:rFonts w:ascii="Consolas" w:hAnsi="Consolas"/>
          <w:sz w:val="18"/>
        </w:rPr>
        <w:t>NW_022098091.1 Delphinapterus leucas isolate GAN/ISIS: 26980492/1...  60.2    9e-06</w:t>
      </w:r>
    </w:p>
    <w:p>
      <w:r>
        <w:rPr>
          <w:rFonts w:ascii="Consolas" w:hAnsi="Consolas"/>
          <w:sz w:val="18"/>
        </w:rPr>
        <w:t>NW_022098085.1 Delphinapterus leucas isolate GAN/ISIS: 26980492/1...  60.2    9e-06</w:t>
      </w:r>
    </w:p>
    <w:p>
      <w:r>
        <w:rPr>
          <w:rFonts w:ascii="Consolas" w:hAnsi="Consolas"/>
          <w:sz w:val="18"/>
        </w:rPr>
        <w:t>NW_022098981.1 Delphinapterus leucas isolate GAN/ISIS: 26980492/1...  58.4    3e-05</w:t>
      </w:r>
    </w:p>
    <w:p>
      <w:r>
        <w:rPr>
          <w:rFonts w:ascii="Consolas" w:hAnsi="Consolas"/>
          <w:sz w:val="18"/>
        </w:rPr>
        <w:t>NW_022098171.1 Delphinapterus leucas isolate GAN/ISIS: 26980492/1...  58.4    3e-05</w:t>
      </w:r>
    </w:p>
    <w:p>
      <w:r>
        <w:rPr>
          <w:rFonts w:ascii="Consolas" w:hAnsi="Consolas"/>
          <w:sz w:val="18"/>
        </w:rPr>
        <w:t>NW_022098114.1 Delphinapterus leucas isolate GAN/ISIS: 26980492/1...  58.4    3e-05</w:t>
      </w:r>
    </w:p>
    <w:p>
      <w:r>
        <w:rPr>
          <w:rFonts w:ascii="Consolas" w:hAnsi="Consolas"/>
          <w:sz w:val="18"/>
        </w:rPr>
        <w:t>NW_022098083.1 Delphinapterus leucas isolate GAN/ISIS: 26980492/1...  58.4    3e-05</w:t>
      </w:r>
    </w:p>
    <w:p>
      <w:r>
        <w:rPr>
          <w:rFonts w:ascii="Consolas" w:hAnsi="Consolas"/>
          <w:sz w:val="18"/>
        </w:rPr>
        <w:t>NW_022098081.1 Delphinapterus leucas isolate GAN/ISIS: 26980492/1...  58.4    3e-05</w:t>
      </w:r>
    </w:p>
    <w:p>
      <w:r>
        <w:rPr>
          <w:rFonts w:ascii="Consolas" w:hAnsi="Consolas"/>
          <w:sz w:val="18"/>
        </w:rPr>
        <w:t>NW_022098122.1 Delphinapterus leucas isolate GAN/ISIS: 26980492/1...  56.5    1e-04</w:t>
      </w:r>
    </w:p>
    <w:p>
      <w:r>
        <w:rPr>
          <w:rFonts w:ascii="Consolas" w:hAnsi="Consolas"/>
          <w:sz w:val="18"/>
        </w:rPr>
        <w:t>NW_022098117.1 Delphinapterus leucas isolate GAN/ISIS: 26980492/1...  56.5    1e-04</w:t>
      </w:r>
    </w:p>
    <w:p>
      <w:r>
        <w:rPr>
          <w:rFonts w:ascii="Consolas" w:hAnsi="Consolas"/>
          <w:sz w:val="18"/>
        </w:rPr>
        <w:t>NW_022098110.1 Delphinapterus leucas isolate GAN/ISIS: 26980492/1...  56.5    1e-04</w:t>
      </w:r>
    </w:p>
    <w:p>
      <w:r>
        <w:rPr>
          <w:rFonts w:ascii="Consolas" w:hAnsi="Consolas"/>
          <w:sz w:val="18"/>
        </w:rPr>
        <w:t>NW_022098088.1 Delphinapterus leucas isolate GAN/ISIS: 26980492/1...  56.5    1e-04</w:t>
      </w:r>
    </w:p>
    <w:p>
      <w:r>
        <w:rPr>
          <w:rFonts w:ascii="Consolas" w:hAnsi="Consolas"/>
          <w:sz w:val="18"/>
        </w:rPr>
        <w:t>NW_022098078.1 Delphinapterus leucas isolate GAN/ISIS: 26980492/1...  56.5    1e-04</w:t>
      </w:r>
    </w:p>
    <w:p>
      <w:r>
        <w:rPr>
          <w:rFonts w:ascii="Consolas" w:hAnsi="Consolas"/>
          <w:sz w:val="18"/>
        </w:rPr>
        <w:t>NW_022098196.1 Delphinapterus leucas isolate GAN/ISIS: 26980492/1...  54.7    4e-04</w:t>
      </w:r>
    </w:p>
    <w:p>
      <w:r>
        <w:rPr>
          <w:rFonts w:ascii="Consolas" w:hAnsi="Consolas"/>
          <w:sz w:val="18"/>
        </w:rPr>
        <w:t>NW_022098163.1 Delphinapterus leucas isolate GAN/ISIS: 26980492/1...  54.7    4e-04</w:t>
      </w:r>
    </w:p>
    <w:p>
      <w:r>
        <w:rPr>
          <w:rFonts w:ascii="Consolas" w:hAnsi="Consolas"/>
          <w:sz w:val="18"/>
        </w:rPr>
        <w:t>NW_022098150.1 Delphinapterus leucas isolate GAN/ISIS: 26980492/1...  54.7    4e-04</w:t>
      </w:r>
    </w:p>
    <w:p>
      <w:r>
        <w:rPr>
          <w:rFonts w:ascii="Consolas" w:hAnsi="Consolas"/>
          <w:sz w:val="18"/>
        </w:rPr>
        <w:t>NW_022098103.1 Delphinapterus leucas isolate GAN/ISIS: 26980492/1...  54.7    4e-04</w:t>
      </w:r>
    </w:p>
    <w:p>
      <w:r>
        <w:rPr>
          <w:rFonts w:ascii="Consolas" w:hAnsi="Consolas"/>
          <w:sz w:val="18"/>
        </w:rPr>
        <w:t>NW_022098094.1 Delphinapterus leucas isolate GAN/ISIS: 26980492/1...  54.7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474        CCTGA-GA-CTG-G-G-T-A-A-T-T-T-T--A--T-T--T--A--T-T---T-ATTTAT  506</w:t>
      </w:r>
    </w:p>
    <w:p>
      <w:r>
        <w:rPr>
          <w:rFonts w:ascii="Consolas" w:hAnsi="Consolas"/>
          <w:sz w:val="18"/>
        </w:rPr>
        <w:t>NW_022098064.1  67870924                                      .-.--.--.--.-.---.-......  67870936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8 bp – frameshift]</w:t>
      </w:r>
    </w:p>
    <w:p>
      <w:r>
        <w:rPr>
          <w:rFonts w:ascii="Consolas" w:hAnsi="Consolas"/>
          <w:sz w:val="18"/>
        </w:rPr>
        <w:t>NW_022098064.1  23712369                            .-.-.--.--.-.--.--.--.-.---.-......  23712353</w:t>
      </w:r>
    </w:p>
    <w:p>
      <w:r>
        <w:rPr>
          <w:rFonts w:ascii="Consolas" w:hAnsi="Consolas"/>
          <w:sz w:val="18"/>
        </w:rPr>
        <w:t>NW_022098064.1  18787688                      .-.-A-.-.-.--.--.-.--.--.--.-.---.-......  18787707</w:t>
      </w:r>
    </w:p>
    <w:p>
      <w:r>
        <w:rPr>
          <w:rFonts w:ascii="Consolas" w:hAnsi="Consolas"/>
          <w:sz w:val="18"/>
        </w:rPr>
        <w:t>NW_022098064.1  29035582                    .-.-C-.-.-.-.--.--.-.--.--.--.-.---.-......  29035602</w:t>
      </w:r>
    </w:p>
    <w:p>
      <w:r>
        <w:rPr>
          <w:rFonts w:ascii="Consolas" w:hAnsi="Consolas"/>
          <w:sz w:val="18"/>
        </w:rPr>
        <w:t>NW_022098064.1  52523886                          .-.-.-.--.--.-A--A--.--.-.---.-......  52523869</w:t>
      </w:r>
    </w:p>
    <w:p>
      <w:r>
        <w:rPr>
          <w:rFonts w:ascii="Consolas" w:hAnsi="Consolas"/>
          <w:sz w:val="18"/>
        </w:rPr>
        <w:t>NW_022098064.1  20885512              .-.-.-.-.-C-.-.-.-A--.--.-.--.--.--.-.---.-......  20885535</w:t>
      </w:r>
    </w:p>
    <w:p>
      <w:r>
        <w:rPr>
          <w:rFonts w:ascii="Consolas" w:hAnsi="Consolas"/>
          <w:sz w:val="18"/>
        </w:rPr>
        <w:t>NW_022098064.1  64282823                      .-.-.-.-C-.--T--.-.--.--.--.-.---.-......  64282842</w:t>
      </w:r>
    </w:p>
    <w:p>
      <w:r>
        <w:rPr>
          <w:rFonts w:ascii="Consolas" w:hAnsi="Consolas"/>
          <w:sz w:val="18"/>
        </w:rPr>
        <w:t>NW_022098064.1  52693488                        .-.-.-.-.--.--.-.--.--.--.-.---.-......  52693470</w:t>
      </w:r>
    </w:p>
    <w:p>
      <w:r>
        <w:rPr>
          <w:rFonts w:ascii="Consolas" w:hAnsi="Consolas"/>
          <w:sz w:val="18"/>
        </w:rPr>
        <w:t>NW_022098064.1  20135299                            .-.-.--.--.-.--.--.--.-.---.-......  20135283</w:t>
      </w:r>
    </w:p>
    <w:p>
      <w:r>
        <w:rPr>
          <w:rFonts w:ascii="Consolas" w:hAnsi="Consolas"/>
          <w:sz w:val="18"/>
        </w:rPr>
        <w:t>NW_022098064.1  24445128                          .-.-.-.--.--.-.--.--.--.-.---.-......  24445111</w:t>
      </w:r>
    </w:p>
    <w:p>
      <w:r>
        <w:rPr>
          <w:rFonts w:ascii="Consolas" w:hAnsi="Consolas"/>
          <w:sz w:val="18"/>
        </w:rPr>
        <w:t>NW_022098064.1  69127629             ..-.-.-.---.-G-.-C-.--.--.-.--.--.--.-.---.-......  69127606</w:t>
      </w:r>
    </w:p>
    <w:p>
      <w:r>
        <w:rPr>
          <w:rFonts w:ascii="Consolas" w:hAnsi="Consolas"/>
          <w:sz w:val="18"/>
        </w:rPr>
        <w:t>NW_022098064.1  15442098                          .-.-.-.--.--.-.--.--.--.-.---.-......  15442081</w:t>
      </w:r>
    </w:p>
    <w:p>
      <w:r>
        <w:rPr>
          <w:rFonts w:ascii="Consolas" w:hAnsi="Consolas"/>
          <w:sz w:val="18"/>
        </w:rPr>
        <w:t>NW_022098064.1  29035590                            .-.-.--.--.-.--.--.--.-.---.-......  29035606</w:t>
      </w:r>
    </w:p>
    <w:p>
      <w:r>
        <w:rPr>
          <w:rFonts w:ascii="Consolas" w:hAnsi="Consolas"/>
          <w:sz w:val="18"/>
        </w:rPr>
        <w:t>NW_022098064.1  45520271                            .-.-.--.--.-.--.--.--.-.---.-......  45520255</w:t>
      </w:r>
    </w:p>
    <w:p>
      <w:r>
        <w:rPr>
          <w:rFonts w:ascii="Consolas" w:hAnsi="Consolas"/>
          <w:sz w:val="18"/>
        </w:rPr>
        <w:t>NW_022098064.1  57711652                          .-.-.-.--.--.-.--.--.--.-.---.-......  57711635</w:t>
      </w:r>
    </w:p>
    <w:p>
      <w:r>
        <w:rPr>
          <w:rFonts w:ascii="Consolas" w:hAnsi="Consolas"/>
          <w:sz w:val="18"/>
        </w:rPr>
        <w:t>NW_022098064.1  64282829                          .-.-.-.--.--.-.--.--.--.-.---.-......  64282846</w:t>
      </w:r>
    </w:p>
    <w:p>
      <w:r>
        <w:rPr>
          <w:rFonts w:ascii="Consolas" w:hAnsi="Consolas"/>
          <w:sz w:val="18"/>
        </w:rPr>
        <w:t>NW_022098064.1  64282842                            .-.-.--.--.-.--.--.--.-.---.-......  64282858</w:t>
      </w:r>
    </w:p>
    <w:p>
      <w:r>
        <w:rPr>
          <w:rFonts w:ascii="Consolas" w:hAnsi="Consolas"/>
          <w:sz w:val="18"/>
        </w:rPr>
        <w:t>NW_022098064.1  65597238                          .-.-.-.--.--.-.--.--.--.-.---.-......  65597221</w:t>
      </w:r>
    </w:p>
    <w:p>
      <w:r>
        <w:rPr>
          <w:rFonts w:ascii="Consolas" w:hAnsi="Consolas"/>
          <w:sz w:val="18"/>
        </w:rPr>
        <w:t>NW_022098064.1  69127618                            .-.-.--.--.-.--.--.--.-.---.-......  69127602</w:t>
      </w:r>
    </w:p>
    <w:p>
      <w:r>
        <w:rPr>
          <w:rFonts w:ascii="Consolas" w:hAnsi="Consolas"/>
          <w:sz w:val="18"/>
        </w:rPr>
        <w:t>NW_022098064.1  7113669                                 .--.--.-A--.--.--.-A---.-......  7113655</w:t>
      </w:r>
    </w:p>
    <w:p>
      <w:r>
        <w:rPr>
          <w:rFonts w:ascii="Consolas" w:hAnsi="Consolas"/>
          <w:sz w:val="18"/>
        </w:rPr>
        <w:t>NW_022098064.1  24372788                    .-.-.---.-.-A--.--.-.--A--.--.-.---.-......  24372807</w:t>
      </w:r>
    </w:p>
    <w:p>
      <w:r>
        <w:rPr>
          <w:rFonts w:ascii="Consolas" w:hAnsi="Consolas"/>
          <w:sz w:val="18"/>
        </w:rPr>
        <w:t>NW_022098064.1  1730106                             .-.-.--.--.-.--.--.--.-.---.-......  1730090</w:t>
      </w:r>
    </w:p>
    <w:p>
      <w:r>
        <w:rPr>
          <w:rFonts w:ascii="Consolas" w:hAnsi="Consolas"/>
          <w:sz w:val="18"/>
        </w:rPr>
        <w:t>NW_022098064.1  1730110                             .-.-.--.--.-.--.--.--.-.---.-......  1730094</w:t>
      </w:r>
    </w:p>
    <w:p>
      <w:r>
        <w:rPr>
          <w:rFonts w:ascii="Consolas" w:hAnsi="Consolas"/>
          <w:sz w:val="18"/>
        </w:rPr>
        <w:t>NW_022098064.1  1730114                             .-.-.--.--.-.--.--.--.-.---.-......  1730098</w:t>
      </w:r>
    </w:p>
    <w:p>
      <w:r>
        <w:rPr>
          <w:rFonts w:ascii="Consolas" w:hAnsi="Consolas"/>
          <w:sz w:val="18"/>
        </w:rPr>
        <w:t>NW_022098064.1  1730118                             .-.-.--.--.-.--.--.--.-.---.-......  1730102</w:t>
      </w:r>
    </w:p>
    <w:p>
      <w:r>
        <w:rPr>
          <w:rFonts w:ascii="Consolas" w:hAnsi="Consolas"/>
          <w:sz w:val="18"/>
        </w:rPr>
        <w:t>NW_022098064.1  7095381                             .-.-.--.--.-.--.--.--.-.---.-......  7095365</w:t>
      </w:r>
    </w:p>
    <w:p>
      <w:r>
        <w:rPr>
          <w:rFonts w:ascii="Consolas" w:hAnsi="Consolas"/>
          <w:sz w:val="18"/>
        </w:rPr>
        <w:t>NW_022098064.1  7095385                             .-.-.--.--.-.--.--.--.-.---.-......  7095369</w:t>
      </w:r>
    </w:p>
    <w:p>
      <w:r>
        <w:rPr>
          <w:rFonts w:ascii="Consolas" w:hAnsi="Consolas"/>
          <w:sz w:val="18"/>
        </w:rPr>
        <w:t>NW_022098064.1  7095389                             .-.-.--.--.-.--.--.--.-.---.-......  7095373</w:t>
      </w:r>
    </w:p>
    <w:p>
      <w:r>
        <w:rPr>
          <w:rFonts w:ascii="Consolas" w:hAnsi="Consolas"/>
          <w:sz w:val="18"/>
        </w:rPr>
        <w:t>NW_022098064.1  14158087                          .-.-.-.--.--.-.--.--.--.-.---.-......  14158070</w:t>
      </w:r>
    </w:p>
    <w:p>
      <w:r>
        <w:rPr>
          <w:rFonts w:ascii="Consolas" w:hAnsi="Consolas"/>
          <w:sz w:val="18"/>
        </w:rPr>
        <w:t>NW_022098064.1  15442081                            .-.-.--.--.-.--.--.--.-.---.-......  15442065</w:t>
      </w:r>
    </w:p>
    <w:p>
      <w:r>
        <w:rPr>
          <w:rFonts w:ascii="Consolas" w:hAnsi="Consolas"/>
          <w:sz w:val="18"/>
        </w:rPr>
        <w:t>NW_022098064.1  15442085                            .-.-.--.--.-.--.--.--.-.---.-......  15442069</w:t>
      </w:r>
    </w:p>
    <w:p>
      <w:r>
        <w:rPr>
          <w:rFonts w:ascii="Consolas" w:hAnsi="Consolas"/>
          <w:sz w:val="18"/>
        </w:rPr>
        <w:t>NW_022098064.1  15442089                            .-.-.--.--.-.--.--.--.-.---.-......  15442073</w:t>
      </w:r>
    </w:p>
    <w:p>
      <w:r>
        <w:rPr>
          <w:rFonts w:ascii="Consolas" w:hAnsi="Consolas"/>
          <w:sz w:val="18"/>
        </w:rPr>
        <w:t>NW_022098064.1  15442093                            .-.-.--.--.-.--.--.--.-.---.-......  15442077</w:t>
      </w:r>
    </w:p>
    <w:p>
      <w:r>
        <w:rPr>
          <w:rFonts w:ascii="Consolas" w:hAnsi="Consolas"/>
          <w:sz w:val="18"/>
        </w:rPr>
        <w:t>NW_022098064.1  23712373                            .-.-.--.--.-.--.--.--.-.---.-......  23712357</w:t>
      </w:r>
    </w:p>
    <w:p>
      <w:r>
        <w:rPr>
          <w:rFonts w:ascii="Consolas" w:hAnsi="Consolas"/>
          <w:sz w:val="18"/>
        </w:rPr>
        <w:t>NW_022098064.1  23712380                    .-.-.---.-.-.--.--.-.--.--.--.-.---.-......  23712361</w:t>
      </w:r>
    </w:p>
    <w:p>
      <w:r>
        <w:rPr>
          <w:rFonts w:ascii="Consolas" w:hAnsi="Consolas"/>
          <w:sz w:val="18"/>
        </w:rPr>
        <w:t>NW_022098064.1  25477600                            .-.-.--.--.-.--.--.--.-.---.-......  25477584</w:t>
      </w:r>
    </w:p>
    <w:p>
      <w:r>
        <w:rPr>
          <w:rFonts w:ascii="Consolas" w:hAnsi="Consolas"/>
          <w:sz w:val="18"/>
        </w:rPr>
        <w:t>NW_022098064.1  25477604                            .-.-.--.--.-.--.--.--.-.---.-......  25477588</w:t>
      </w:r>
    </w:p>
    <w:p>
      <w:r>
        <w:rPr>
          <w:rFonts w:ascii="Consolas" w:hAnsi="Consolas"/>
          <w:sz w:val="18"/>
        </w:rPr>
        <w:t>NW_022098064.1  33919395                            .-.-.--.--.-.--.--.--.-.---.-......  33919411</w:t>
      </w:r>
    </w:p>
    <w:p>
      <w:r>
        <w:rPr>
          <w:rFonts w:ascii="Consolas" w:hAnsi="Consolas"/>
          <w:sz w:val="18"/>
        </w:rPr>
        <w:t>NW_022098064.1  38232594                            .-.-.--.--.-.--.--.--.-.---.-......  38232610</w:t>
      </w:r>
    </w:p>
    <w:p>
      <w:r>
        <w:rPr>
          <w:rFonts w:ascii="Consolas" w:hAnsi="Consolas"/>
          <w:sz w:val="18"/>
        </w:rPr>
        <w:t>NW_022098064.1  38232598                            .-.-.--.--.-.--.--.--.-.---.-......  38232614</w:t>
      </w:r>
    </w:p>
    <w:p>
      <w:r>
        <w:rPr>
          <w:rFonts w:ascii="Consolas" w:hAnsi="Consolas"/>
          <w:sz w:val="18"/>
        </w:rPr>
        <w:t>NW_022098064.1  38232602                            .-.-.--.--.-.--.--.--.-.---.-......  38232618</w:t>
      </w:r>
    </w:p>
    <w:p>
      <w:r>
        <w:rPr>
          <w:rFonts w:ascii="Consolas" w:hAnsi="Consolas"/>
          <w:sz w:val="18"/>
        </w:rPr>
        <w:t>NW_022098064.1  38392799                            .-.-.--.--.-.--.--.--.-.---.-......  38392815</w:t>
      </w:r>
    </w:p>
    <w:p>
      <w:r>
        <w:rPr>
          <w:rFonts w:ascii="Consolas" w:hAnsi="Consolas"/>
          <w:sz w:val="18"/>
        </w:rPr>
        <w:t>NW_022098064.1  38392803                            .-.-.--.--.-.--.--.--.-.---.-......  38392819</w:t>
      </w:r>
    </w:p>
    <w:p>
      <w:r>
        <w:rPr>
          <w:rFonts w:ascii="Consolas" w:hAnsi="Consolas"/>
          <w:sz w:val="18"/>
        </w:rPr>
        <w:t>NW_022098064.1  45520275                            .-.-.--.--.-.--.--.--.-.---.-......  45520259</w:t>
      </w:r>
    </w:p>
    <w:p>
      <w:r>
        <w:rPr>
          <w:rFonts w:ascii="Consolas" w:hAnsi="Consolas"/>
          <w:sz w:val="18"/>
        </w:rPr>
        <w:t>NW_022098064.1  45520279                            .-.-.--.--.-.--.--.--.-.---.-......  45520263</w:t>
      </w:r>
    </w:p>
    <w:p>
      <w:r>
        <w:rPr>
          <w:rFonts w:ascii="Consolas" w:hAnsi="Consolas"/>
          <w:sz w:val="18"/>
        </w:rPr>
        <w:t>NW_022098064.1  57711647                            .-.-.--.--.-.--.--.--.-.---.-......  57711631</w:t>
      </w:r>
    </w:p>
    <w:p>
      <w:r>
        <w:rPr>
          <w:rFonts w:ascii="Consolas" w:hAnsi="Consolas"/>
          <w:sz w:val="18"/>
        </w:rPr>
        <w:t>NW_022098064.1  57764818                            .-.-.--.--.-.--.--.--.-.---.-......  57764802</w:t>
      </w:r>
    </w:p>
    <w:p>
      <w:r>
        <w:rPr>
          <w:rFonts w:ascii="Consolas" w:hAnsi="Consolas"/>
          <w:sz w:val="18"/>
        </w:rPr>
        <w:t>NW_022098064.1  64282834                            .-.-.--.--.-.--.--.--.-.---.-......  64282850</w:t>
      </w:r>
    </w:p>
    <w:p>
      <w:r>
        <w:rPr>
          <w:rFonts w:ascii="Consolas" w:hAnsi="Consolas"/>
          <w:sz w:val="18"/>
        </w:rPr>
        <w:t>NW_022098064.1  64282838                            .-.-.--.--.-.--.--.--.-.---.-......  64282854</w:t>
      </w:r>
    </w:p>
    <w:p>
      <w:r>
        <w:rPr>
          <w:rFonts w:ascii="Consolas" w:hAnsi="Consolas"/>
          <w:sz w:val="18"/>
        </w:rPr>
        <w:t>NW_022098064.1  20135308                    .-.-.-.C.-.-.--G--.-.--.--.--.-.---.-......  20135287</w:t>
      </w:r>
    </w:p>
    <w:p>
      <w:r>
        <w:rPr>
          <w:rFonts w:ascii="Consolas" w:hAnsi="Consolas"/>
          <w:sz w:val="18"/>
        </w:rPr>
        <w:t>NW_022098064.1  7095397                             .-.-.--.--C-.--.--.--.-.---.-......  7095381</w:t>
      </w:r>
    </w:p>
    <w:p>
      <w:r>
        <w:rPr>
          <w:rFonts w:ascii="Consolas" w:hAnsi="Consolas"/>
          <w:sz w:val="18"/>
        </w:rPr>
        <w:t>NW_022098064.1  25477612                            .-.-.--.--C-.--.--.--.-.---.-......  25477596</w:t>
      </w:r>
    </w:p>
    <w:p>
      <w:r>
        <w:rPr>
          <w:rFonts w:ascii="Consolas" w:hAnsi="Consolas"/>
          <w:sz w:val="18"/>
        </w:rPr>
        <w:t>NW_022098064.1  46960538                    .-.-.-A-.-.-.--.--.-.--.--.--.-.---.-......  46960518</w:t>
      </w:r>
    </w:p>
    <w:p>
      <w:r>
        <w:rPr>
          <w:rFonts w:ascii="Consolas" w:hAnsi="Consolas"/>
          <w:sz w:val="18"/>
        </w:rPr>
        <w:t>NW_022098064.1  25856825                        .-.-.A.-.--.--.-.--A--T--.-.---.-......  25856844</w:t>
      </w:r>
    </w:p>
    <w:p>
      <w:r>
        <w:rPr>
          <w:rFonts w:ascii="Consolas" w:hAnsi="Consolas"/>
          <w:sz w:val="18"/>
        </w:rPr>
        <w:t>NW_022098064.1  1730102                             .-.-.--.--.-.--.--.--.-.---.-......  1730086</w:t>
      </w:r>
    </w:p>
    <w:p>
      <w:r>
        <w:rPr>
          <w:rFonts w:ascii="Consolas" w:hAnsi="Consolas"/>
          <w:sz w:val="18"/>
        </w:rPr>
        <w:t>NW_022098064.1  7095392                               .-.--.--.-.--.--.--.-.---.-......  7095377</w:t>
      </w:r>
    </w:p>
    <w:p>
      <w:r>
        <w:rPr>
          <w:rFonts w:ascii="Consolas" w:hAnsi="Consolas"/>
          <w:sz w:val="18"/>
        </w:rPr>
        <w:t>NW_022098064.1  11234739                      .-.-.-.-.-.--.--.-.--.--.--.-.---.-......  11234720</w:t>
      </w:r>
    </w:p>
    <w:p>
      <w:r>
        <w:rPr>
          <w:rFonts w:ascii="Consolas" w:hAnsi="Consolas"/>
          <w:sz w:val="18"/>
        </w:rPr>
        <w:t>NW_022098064.1  24166955                      .-.-.-.-.-.--.--.-.--.--.--.-.---.-......  24166936</w:t>
      </w:r>
    </w:p>
    <w:p>
      <w:r>
        <w:rPr>
          <w:rFonts w:ascii="Consolas" w:hAnsi="Consolas"/>
          <w:sz w:val="18"/>
        </w:rPr>
        <w:t>NW_022098064.1  25477607                              .-.--.--.-.--.--.--.-.---.-......  25477592</w:t>
      </w:r>
    </w:p>
    <w:p>
      <w:r>
        <w:rPr>
          <w:rFonts w:ascii="Consolas" w:hAnsi="Consolas"/>
          <w:sz w:val="18"/>
        </w:rPr>
        <w:t>NW_022098064.1  38232591                              .-.--.--.-.--.--.--.-.---.-......  38232606</w:t>
      </w:r>
    </w:p>
    <w:p>
      <w:r>
        <w:rPr>
          <w:rFonts w:ascii="Consolas" w:hAnsi="Consolas"/>
          <w:sz w:val="18"/>
        </w:rPr>
        <w:t>NW_022098064.1  38392796                              .-.--.--.-.--.--.--.-.---.-......  38392811</w:t>
      </w:r>
    </w:p>
    <w:p>
      <w:r>
        <w:rPr>
          <w:rFonts w:ascii="Consolas" w:hAnsi="Consolas"/>
          <w:sz w:val="18"/>
        </w:rPr>
        <w:t>NW_022098064.1  48674096                    .-.-.-.-.-.-.--.--.-.--.--.--.-.---.-......  48674076</w:t>
      </w:r>
    </w:p>
    <w:p>
      <w:r>
        <w:rPr>
          <w:rFonts w:ascii="Consolas" w:hAnsi="Consolas"/>
          <w:sz w:val="18"/>
        </w:rPr>
        <w:t>NW_022098064.1  57711643                            .-.-.--.--.-.--.--.--.-.---.-......  57711627</w:t>
      </w:r>
    </w:p>
    <w:p>
      <w:r>
        <w:rPr>
          <w:rFonts w:ascii="Consolas" w:hAnsi="Consolas"/>
          <w:sz w:val="18"/>
        </w:rPr>
        <w:t>NW_022098064.1  65597233                            .-.-.--.--.-.--.--.--.-.---.-......  65597217</w:t>
      </w:r>
    </w:p>
    <w:p>
      <w:r>
        <w:rPr>
          <w:rFonts w:ascii="Consolas" w:hAnsi="Consolas"/>
          <w:sz w:val="18"/>
        </w:rPr>
        <w:t>NW_022098064.1  67830916                              .-.--.--.-.--.--.--.-.---.-......  67830901</w:t>
      </w:r>
    </w:p>
    <w:p>
      <w:r>
        <w:rPr>
          <w:rFonts w:ascii="Consolas" w:hAnsi="Consolas"/>
          <w:sz w:val="18"/>
        </w:rPr>
        <w:t>NW_022098064.1  3969008                     .-.-.-A-.-.-.--.--.-.--.--.--.-.---.-......  3969028</w:t>
      </w:r>
    </w:p>
    <w:p>
      <w:r>
        <w:rPr>
          <w:rFonts w:ascii="Consolas" w:hAnsi="Consolas"/>
          <w:sz w:val="18"/>
        </w:rPr>
        <w:t>NW_022098064.1  3983851                     .-.-.-A-.-.-.--.--.-.--.--.--.-.---.-......  3983871</w:t>
      </w:r>
    </w:p>
    <w:p>
      <w:r>
        <w:rPr>
          <w:rFonts w:ascii="Consolas" w:hAnsi="Consolas"/>
          <w:sz w:val="18"/>
        </w:rPr>
        <w:t>NW_022098064.1  6967101                       .-.-A-.-.-.--.--.-.--.--.--.-.---.-......  6967120</w:t>
      </w:r>
    </w:p>
    <w:p>
      <w:r>
        <w:rPr>
          <w:rFonts w:ascii="Consolas" w:hAnsi="Consolas"/>
          <w:sz w:val="18"/>
        </w:rPr>
        <w:t>NW_022098064.1  13411774                                .--.--.-A--.--.--.-.---.-......  13411788</w:t>
      </w:r>
    </w:p>
    <w:p>
      <w:r>
        <w:rPr>
          <w:rFonts w:ascii="Consolas" w:hAnsi="Consolas"/>
          <w:sz w:val="18"/>
        </w:rPr>
        <w:t>NW_022098064.1  57711639                            .-.-.--.--.-.--.--.--.-.---.-......  57711623</w:t>
      </w:r>
    </w:p>
    <w:p>
      <w:r>
        <w:rPr>
          <w:rFonts w:ascii="Consolas" w:hAnsi="Consolas"/>
          <w:sz w:val="18"/>
        </w:rPr>
        <w:t>NW_022098064.1  68264125                            .-.-.--.--.-.--.--.--.-.---.-......  68264109</w:t>
      </w:r>
    </w:p>
    <w:p>
      <w:r>
        <w:rPr>
          <w:rFonts w:ascii="Consolas" w:hAnsi="Consolas"/>
          <w:sz w:val="18"/>
        </w:rPr>
        <w:t>NW_022098064.1  6967103                                    .--.-.--.--.--.-.---.-......  6967116</w:t>
      </w:r>
    </w:p>
    <w:p>
      <w:r>
        <w:rPr>
          <w:rFonts w:ascii="Consolas" w:hAnsi="Consolas"/>
          <w:sz w:val="18"/>
        </w:rPr>
        <w:t>NW_022098064.1  7095377                             .-.-.--.--.-.--.--.--.-.---.-......  7095361</w:t>
      </w:r>
    </w:p>
    <w:p>
      <w:r>
        <w:rPr>
          <w:rFonts w:ascii="Consolas" w:hAnsi="Consolas"/>
          <w:sz w:val="18"/>
        </w:rPr>
        <w:t>NW_022098064.1  16982022                                .--.--.-.--.--.--.-.---.-......  16982036</w:t>
      </w:r>
    </w:p>
    <w:p>
      <w:r>
        <w:rPr>
          <w:rFonts w:ascii="Consolas" w:hAnsi="Consolas"/>
          <w:sz w:val="18"/>
        </w:rPr>
        <w:t>NW_022098064.1  23658472                            .-.-.--.--.-.--.--.--.-.---.-......  23658488</w:t>
      </w:r>
    </w:p>
    <w:p>
      <w:r>
        <w:rPr>
          <w:rFonts w:ascii="Consolas" w:hAnsi="Consolas"/>
          <w:sz w:val="18"/>
        </w:rPr>
        <w:t>NW_022098064.1  33919389                          .-.-.A.--.--.-.--.--.--.-.---.-......  33919407</w:t>
      </w:r>
    </w:p>
    <w:p>
      <w:r>
        <w:rPr>
          <w:rFonts w:ascii="Consolas" w:hAnsi="Consolas"/>
          <w:sz w:val="18"/>
        </w:rPr>
        <w:t>NW_022098064.1  43568376                            .-.-.--.--.-.--.--.--.-.---.-......  43568360</w:t>
      </w:r>
    </w:p>
    <w:p>
      <w:r>
        <w:rPr>
          <w:rFonts w:ascii="Consolas" w:hAnsi="Consolas"/>
          <w:sz w:val="18"/>
        </w:rPr>
        <w:t>NW_022098064.1  45520281                                .--.--.-.--.--.--.-.---.-......  45520267</w:t>
      </w:r>
    </w:p>
    <w:p>
      <w:r>
        <w:rPr>
          <w:rFonts w:ascii="Consolas" w:hAnsi="Consolas"/>
          <w:sz w:val="18"/>
        </w:rPr>
        <w:t>NW_022098064.1  46960535                                   .--.-.--.--.--.-.---.-......  46960522</w:t>
      </w:r>
    </w:p>
    <w:p>
      <w:r>
        <w:rPr>
          <w:rFonts w:ascii="Consolas" w:hAnsi="Consolas"/>
          <w:sz w:val="18"/>
        </w:rPr>
        <w:t>NW_022098064.1  59034812                              .-.--.--.-.--.--.--.-.---.-......  59034797</w:t>
      </w:r>
    </w:p>
    <w:p>
      <w:r>
        <w:rPr>
          <w:rFonts w:ascii="Consolas" w:hAnsi="Consolas"/>
          <w:sz w:val="18"/>
        </w:rPr>
        <w:t>NW_022098064.1  67830913                            .-.-.--.--.-.--.--.--.-.---.-......  67830897</w:t>
      </w:r>
    </w:p>
    <w:p>
      <w:r>
        <w:rPr>
          <w:rFonts w:ascii="Consolas" w:hAnsi="Consolas"/>
          <w:sz w:val="18"/>
        </w:rPr>
        <w:t>NW_022098064.1  68264127                                .--.--.-.--.--.--.-.---.-......  68264113</w:t>
      </w:r>
    </w:p>
    <w:p>
      <w:r>
        <w:rPr>
          <w:rFonts w:ascii="Consolas" w:hAnsi="Consolas"/>
          <w:sz w:val="18"/>
        </w:rPr>
        <w:t>NW_022098064.1  1697757                     .-.-.-A-.-.-.--.--.-.--.--.--.-.---.-......  1697777</w:t>
      </w:r>
    </w:p>
    <w:p>
      <w:r>
        <w:rPr>
          <w:rFonts w:ascii="Consolas" w:hAnsi="Consolas"/>
          <w:sz w:val="18"/>
        </w:rPr>
        <w:t>NW_022098064.1  13305735                    .-.-.-A-.-.-.--.--.-.--.--.--.-.---.-......  13305755</w:t>
      </w:r>
    </w:p>
    <w:p>
      <w:r>
        <w:rPr>
          <w:rFonts w:ascii="Consolas" w:hAnsi="Consolas"/>
          <w:sz w:val="18"/>
        </w:rPr>
        <w:t>NW_022098064.1  16982018                                .--.--.-A--.--.--.-.---.-......  16982032</w:t>
      </w:r>
    </w:p>
    <w:p>
      <w:r>
        <w:rPr>
          <w:rFonts w:ascii="Consolas" w:hAnsi="Consolas"/>
          <w:sz w:val="18"/>
        </w:rPr>
        <w:t>NW_022098064.1  45272158                            .-.-.--G--.-.--.--.--.-.---.-......  45272174</w:t>
      </w:r>
    </w:p>
    <w:p>
      <w:r>
        <w:rPr>
          <w:rFonts w:ascii="Consolas" w:hAnsi="Consolas"/>
          <w:sz w:val="18"/>
        </w:rPr>
        <w:t>NW_022098064.1  45520285                                .--.--.-A--.--.--.-.---.-......  45520271</w:t>
      </w:r>
    </w:p>
    <w:p>
      <w:r>
        <w:rPr>
          <w:rFonts w:ascii="Consolas" w:hAnsi="Consolas"/>
          <w:sz w:val="18"/>
        </w:rPr>
        <w:t>NW_022098064.1  68264131                                .--.--.-A--.--.--.-.---.-......  68264117</w:t>
      </w:r>
    </w:p>
    <w:p>
      <w:r>
        <w:rPr>
          <w:rFonts w:ascii="Consolas" w:hAnsi="Consolas"/>
          <w:sz w:val="18"/>
        </w:rPr>
        <w:t>NW_022098064.1  75553914                    .-.-.-A-.-.-.--.--.-.--.--.--.-.---.-......  75553934</w:t>
      </w:r>
    </w:p>
    <w:p>
      <w:r>
        <w:rPr>
          <w:rFonts w:ascii="Consolas" w:hAnsi="Consolas"/>
          <w:sz w:val="18"/>
        </w:rPr>
        <w:t>NW_022098064.1  75954354                    .-.-T-.-.-.-.--.--.-.--.--.--.-.---.-......  75954374</w:t>
      </w:r>
    </w:p>
    <w:p>
      <w:r>
        <w:rPr>
          <w:rFonts w:ascii="Consolas" w:hAnsi="Consolas"/>
          <w:sz w:val="18"/>
        </w:rPr>
        <w:t>NW_022098064.1  58772634                          .-.-.-.--.--.-.--.--.T-.-.---.-......  58772652</w:t>
      </w:r>
    </w:p>
    <w:p>
      <w:r>
        <w:rPr>
          <w:rFonts w:ascii="Consolas" w:hAnsi="Consolas"/>
          <w:sz w:val="18"/>
        </w:rPr>
        <w:t>NW_022098064.1  16982024                            .-.-.--.--.-.--.--.--.-.---.-......  16982040</w:t>
      </w:r>
    </w:p>
    <w:p>
      <w:r>
        <w:rPr>
          <w:rFonts w:ascii="Consolas" w:hAnsi="Consolas"/>
          <w:sz w:val="18"/>
        </w:rPr>
        <w:t>NW_022098064.1  21701091                            .-.-.--.--.-.--.--.--.-.---.-......  21701107</w:t>
      </w:r>
    </w:p>
    <w:p>
      <w:r>
        <w:rPr>
          <w:rFonts w:ascii="Consolas" w:hAnsi="Consolas"/>
          <w:sz w:val="18"/>
        </w:rPr>
        <w:t>NW_022098064.1  22283193                      .-.-.-.-.-.--.--.-.--.--.--.-.---.-......  22283212</w:t>
      </w:r>
    </w:p>
    <w:p>
      <w:r>
        <w:rPr>
          <w:rFonts w:ascii="Consolas" w:hAnsi="Consolas"/>
          <w:sz w:val="18"/>
        </w:rPr>
        <w:t>NW_022098064.1  24166952                                      .-.--.--.--.-.---.-......  24166940</w:t>
      </w:r>
    </w:p>
    <w:p>
      <w:r>
        <w:rPr>
          <w:rFonts w:ascii="Consolas" w:hAnsi="Consolas"/>
          <w:sz w:val="18"/>
        </w:rPr>
        <w:t>NW_022098064.1  39526200                                      .-.--.--.--.-.---.-......  39526212</w:t>
      </w:r>
    </w:p>
    <w:p>
      <w:r>
        <w:rPr>
          <w:rFonts w:ascii="Consolas" w:hAnsi="Consolas"/>
          <w:sz w:val="18"/>
        </w:rPr>
        <w:t>NW_022098064.1  43568377                                   .--.-.--.--.--.-.---.-......  43568364</w:t>
      </w:r>
    </w:p>
    <w:p>
      <w:r>
        <w:rPr>
          <w:rFonts w:ascii="Consolas" w:hAnsi="Consolas"/>
          <w:sz w:val="18"/>
        </w:rPr>
        <w:t>NW_022098064.1  57764819                                   .--.-.--.--.--.-.---.-......  57764806</w:t>
      </w:r>
    </w:p>
    <w:p>
      <w:r>
        <w:rPr>
          <w:rFonts w:ascii="Consolas" w:hAnsi="Consolas"/>
          <w:sz w:val="18"/>
        </w:rPr>
        <w:t>NW_022098064.1  67870923                          .-.-.-.--.--.-.--.--.--.-.---.-......  67870940</w:t>
      </w:r>
    </w:p>
    <w:p>
      <w:r>
        <w:rPr>
          <w:rFonts w:ascii="Consolas" w:hAnsi="Consolas"/>
          <w:sz w:val="18"/>
        </w:rPr>
        <w:t>NW_022098064.1  74554825                                      .-.--.--.--.-.---.-......  74554813</w:t>
      </w:r>
    </w:p>
    <w:p>
      <w:r>
        <w:rPr>
          <w:rFonts w:ascii="Consolas" w:hAnsi="Consolas"/>
          <w:sz w:val="18"/>
        </w:rPr>
        <w:t>NW_022098064.1  74554826                          .-.-.-.--.--.-.--.--.--.-.---.-......  74554809</w:t>
      </w:r>
    </w:p>
    <w:p>
      <w:r>
        <w:rPr>
          <w:rFonts w:ascii="Consolas" w:hAnsi="Consolas"/>
          <w:sz w:val="18"/>
        </w:rPr>
        <w:t>NW_022098064.1  6093970                             .-.-.--.T-.-.--.--.--.-.---.-......  6093987</w:t>
      </w:r>
    </w:p>
    <w:p>
      <w:r>
        <w:rPr>
          <w:rFonts w:ascii="Consolas" w:hAnsi="Consolas"/>
          <w:sz w:val="18"/>
        </w:rPr>
        <w:t>NW_022098064.1  75213689                        .-.-.-.-.--.--.-.G-.--.--.-.---.-......  75213708</w:t>
      </w:r>
    </w:p>
    <w:p>
      <w:r>
        <w:rPr>
          <w:rFonts w:ascii="Consolas" w:hAnsi="Consolas"/>
          <w:sz w:val="18"/>
        </w:rPr>
        <w:t>NW_022098064.1  3969011                                    .--.-.--.--.--.-.---.-......  3969024</w:t>
      </w:r>
    </w:p>
    <w:p>
      <w:r>
        <w:rPr>
          <w:rFonts w:ascii="Consolas" w:hAnsi="Consolas"/>
          <w:sz w:val="18"/>
        </w:rPr>
        <w:t>NW_022098064.1  3983854                                    .--.-.--.--.--.-.---.-......  3983867</w:t>
      </w:r>
    </w:p>
    <w:p>
      <w:r>
        <w:rPr>
          <w:rFonts w:ascii="Consolas" w:hAnsi="Consolas"/>
          <w:sz w:val="18"/>
        </w:rPr>
        <w:t>NW_022098064.1  7441469                                         .--.--.--.-.---.-......  7441458</w:t>
      </w:r>
    </w:p>
    <w:p>
      <w:r>
        <w:rPr>
          <w:rFonts w:ascii="Consolas" w:hAnsi="Consolas"/>
          <w:sz w:val="18"/>
        </w:rPr>
        <w:t>NW_022098064.1  11234736                                      .-.--.--.--.-.---.-......  11234724</w:t>
      </w:r>
    </w:p>
    <w:p>
      <w:r>
        <w:rPr>
          <w:rFonts w:ascii="Consolas" w:hAnsi="Consolas"/>
          <w:sz w:val="18"/>
        </w:rPr>
        <w:t>NW_022098064.1  14158089                            .-.-.-----.-.--.--.--.-.---.-......  14158074</w:t>
      </w:r>
    </w:p>
    <w:p>
      <w:r>
        <w:rPr>
          <w:rFonts w:ascii="Consolas" w:hAnsi="Consolas"/>
          <w:sz w:val="18"/>
        </w:rPr>
        <w:t>NW_022098064.1  21701091                                      .-.--.--.--.-.---.-......  21701103</w:t>
      </w:r>
    </w:p>
    <w:p>
      <w:r>
        <w:rPr>
          <w:rFonts w:ascii="Consolas" w:hAnsi="Consolas"/>
          <w:sz w:val="18"/>
        </w:rPr>
        <w:t>NW_022098064.1  39526200                            .-.-.--.--.-.--.--.--.-.---.-......  39526216</w:t>
      </w:r>
    </w:p>
    <w:p>
      <w:r>
        <w:rPr>
          <w:rFonts w:ascii="Consolas" w:hAnsi="Consolas"/>
          <w:sz w:val="18"/>
        </w:rPr>
        <w:t>NW_022098064.1  75954351                        .-.-.-.A.--T--.-.--.--.--.-.---.-......  75954370</w:t>
      </w:r>
    </w:p>
    <w:p>
      <w:r>
        <w:rPr>
          <w:rFonts w:ascii="Consolas" w:hAnsi="Consolas"/>
          <w:sz w:val="18"/>
        </w:rPr>
        <w:t>NW_022098064.1  6093973                         .-.-.-.-.--.--.-.--.--.--.-.---.-......  6093991</w:t>
      </w:r>
    </w:p>
    <w:p>
      <w:r>
        <w:rPr>
          <w:rFonts w:ascii="Consolas" w:hAnsi="Consolas"/>
          <w:sz w:val="18"/>
        </w:rPr>
        <w:t>NW_022098064.1  1697760                                    .--.-.--.--.--.-.---.-......  1697773</w:t>
      </w:r>
    </w:p>
    <w:p>
      <w:r>
        <w:rPr>
          <w:rFonts w:ascii="Consolas" w:hAnsi="Consolas"/>
          <w:sz w:val="18"/>
        </w:rPr>
        <w:t>NW_022098064.1  7441469                               .-.--.--.-.--.--.--.-.---.-......  7441454</w:t>
      </w:r>
    </w:p>
    <w:p>
      <w:r>
        <w:rPr>
          <w:rFonts w:ascii="Consolas" w:hAnsi="Consolas"/>
          <w:sz w:val="18"/>
        </w:rPr>
        <w:t>NW_022098064.1  13305738                                   .--.-.--.--.--.-.---.-......  13305751</w:t>
      </w:r>
    </w:p>
    <w:p>
      <w:r>
        <w:rPr>
          <w:rFonts w:ascii="Consolas" w:hAnsi="Consolas"/>
          <w:sz w:val="18"/>
        </w:rPr>
        <w:t>NW_022098064.1  23433413                      .-.-.-.-.-.--.--.-.--.--.--.-.---.-......  23433432</w:t>
      </w:r>
    </w:p>
    <w:p>
      <w:r>
        <w:rPr>
          <w:rFonts w:ascii="Consolas" w:hAnsi="Consolas"/>
          <w:sz w:val="18"/>
        </w:rPr>
        <w:t>NW_022098064.1  43012808                              .-.--.--.-.--.--.--.-.---.-......  43012823</w:t>
      </w:r>
    </w:p>
    <w:p>
      <w:r>
        <w:rPr>
          <w:rFonts w:ascii="Consolas" w:hAnsi="Consolas"/>
          <w:sz w:val="18"/>
        </w:rPr>
        <w:t>NW_022098064.1  43012808                                        .--.--.--.-.---.-......  43012819</w:t>
      </w:r>
    </w:p>
    <w:p>
      <w:r>
        <w:rPr>
          <w:rFonts w:ascii="Consolas" w:hAnsi="Consolas"/>
          <w:sz w:val="18"/>
        </w:rPr>
        <w:t>NW_022098064.1  44124311                        .-.-.-.-.--.--.-.--.--.--.-.---.-......  44124293</w:t>
      </w:r>
    </w:p>
    <w:p>
      <w:r>
        <w:rPr>
          <w:rFonts w:ascii="Consolas" w:hAnsi="Consolas"/>
          <w:sz w:val="18"/>
        </w:rPr>
        <w:t>NW_022098064.1  48674092                                      .-.--.--.--.-.---.-......  48674080</w:t>
      </w:r>
    </w:p>
    <w:p>
      <w:r>
        <w:rPr>
          <w:rFonts w:ascii="Consolas" w:hAnsi="Consolas"/>
          <w:sz w:val="18"/>
        </w:rPr>
        <w:t>NW_022098064.1  59034809                            .-.-.--.--.-.--.--.--.-.---.-......  59034793</w:t>
      </w:r>
    </w:p>
    <w:p>
      <w:r>
        <w:rPr>
          <w:rFonts w:ascii="Consolas" w:hAnsi="Consolas"/>
          <w:sz w:val="18"/>
        </w:rPr>
        <w:t>NW_022098064.1  59034812                                        .--.--.--.-.---.-......  59034801</w:t>
      </w:r>
    </w:p>
    <w:p>
      <w:r>
        <w:rPr>
          <w:rFonts w:ascii="Consolas" w:hAnsi="Consolas"/>
          <w:sz w:val="18"/>
        </w:rPr>
        <w:t>NW_022098064.1  75553917                                   .--.-.--.--.--.-.---.-......  75553930</w:t>
      </w:r>
    </w:p>
    <w:p>
      <w:r>
        <w:rPr>
          <w:rFonts w:ascii="Consolas" w:hAnsi="Consolas"/>
          <w:sz w:val="18"/>
        </w:rPr>
        <w:t>NW_022098064.1  23658476                            .-.-.--.--.-.--.--.--.-.---.-......  23658492</w:t>
      </w:r>
    </w:p>
    <w:p>
      <w:r>
        <w:rPr>
          <w:rFonts w:ascii="Consolas" w:hAnsi="Consolas"/>
          <w:sz w:val="18"/>
        </w:rPr>
        <w:t>NW_022098064.1  9938890                         .-.-.A.-.--.----.--.--.--.-.---.-......  9938872</w:t>
      </w:r>
    </w:p>
    <w:p>
      <w:r>
        <w:rPr>
          <w:rFonts w:ascii="Consolas" w:hAnsi="Consolas"/>
          <w:sz w:val="18"/>
        </w:rPr>
        <w:t>NW_022098064.1  278136                          .-.-.-.-.--.--.-.--.--.--.-.---.-......  278154</w:t>
      </w:r>
    </w:p>
    <w:p>
      <w:r>
        <w:rPr>
          <w:rFonts w:ascii="Consolas" w:hAnsi="Consolas"/>
          <w:sz w:val="18"/>
        </w:rPr>
        <w:t>NW_022098064.1  10885140                        .-.-.-.-.--.--.-.--.--.--.-.---.-......  10885158</w:t>
      </w:r>
    </w:p>
    <w:p>
      <w:r>
        <w:rPr>
          <w:rFonts w:ascii="Consolas" w:hAnsi="Consolas"/>
          <w:sz w:val="18"/>
        </w:rPr>
        <w:t>NW_022098064.1  11277351                                      .-.--.--.--.-.---.-......  11277339</w:t>
      </w:r>
    </w:p>
    <w:p>
      <w:r>
        <w:rPr>
          <w:rFonts w:ascii="Consolas" w:hAnsi="Consolas"/>
          <w:sz w:val="18"/>
        </w:rPr>
        <w:t>NW_022098064.1  11277351                            .-.-.--.--.-.--.--.--.-.---.-......  11277335</w:t>
      </w:r>
    </w:p>
    <w:p>
      <w:r>
        <w:rPr>
          <w:rFonts w:ascii="Consolas" w:hAnsi="Consolas"/>
          <w:sz w:val="18"/>
        </w:rPr>
        <w:t>NW_022098064.1  15090228                                      .-.--.-----.-.---.-......  15090239</w:t>
      </w:r>
    </w:p>
    <w:p>
      <w:r>
        <w:rPr>
          <w:rFonts w:ascii="Consolas" w:hAnsi="Consolas"/>
          <w:sz w:val="18"/>
        </w:rPr>
        <w:t>NW_022098064.1  15442073                            .-.-.--.--.-.--.--.--.-.---.-......  15442057</w:t>
      </w:r>
    </w:p>
    <w:p>
      <w:r>
        <w:rPr>
          <w:rFonts w:ascii="Consolas" w:hAnsi="Consolas"/>
          <w:sz w:val="18"/>
        </w:rPr>
        <w:t>NW_022098064.1  20885518                                      .-.--.A-.--.-.---.-......  20885531</w:t>
      </w:r>
    </w:p>
    <w:p>
      <w:r>
        <w:rPr>
          <w:rFonts w:ascii="Consolas" w:hAnsi="Consolas"/>
          <w:sz w:val="18"/>
        </w:rPr>
        <w:t>NW_022098064.1  21582500                                                 .-.---.-......  21582492</w:t>
      </w:r>
    </w:p>
    <w:p>
      <w:r>
        <w:rPr>
          <w:rFonts w:ascii="Consolas" w:hAnsi="Consolas"/>
          <w:sz w:val="18"/>
        </w:rPr>
        <w:t>NW_022098064.1  22283196                                      .-.--.--.--.-.---.-......  22283208</w:t>
      </w:r>
    </w:p>
    <w:p>
      <w:r>
        <w:rPr>
          <w:rFonts w:ascii="Consolas" w:hAnsi="Consolas"/>
          <w:sz w:val="18"/>
        </w:rPr>
        <w:t>NW_022098064.1  24188384                            .-.-.--.--.-.--.--.--.-.---.-......  24188400</w:t>
      </w:r>
    </w:p>
    <w:p>
      <w:r>
        <w:rPr>
          <w:rFonts w:ascii="Consolas" w:hAnsi="Consolas"/>
          <w:sz w:val="18"/>
        </w:rPr>
        <w:t>NW_022098064.1  24188384                                      .-.--.--.--.-.---.-......  24188396</w:t>
      </w:r>
    </w:p>
    <w:p>
      <w:r>
        <w:rPr>
          <w:rFonts w:ascii="Consolas" w:hAnsi="Consolas"/>
          <w:sz w:val="18"/>
        </w:rPr>
        <w:t>NW_022098064.1  25856834                        .-.-.-.-.--.--.-.--.--.--.-.---.-......  25856852</w:t>
      </w:r>
    </w:p>
    <w:p>
      <w:r>
        <w:rPr>
          <w:rFonts w:ascii="Consolas" w:hAnsi="Consolas"/>
          <w:sz w:val="18"/>
        </w:rPr>
        <w:t>NW_022098064.1  30517916                        .-.-.-.-.--.--.-.--.--.--.-.---.-......  30517898</w:t>
      </w:r>
    </w:p>
    <w:p>
      <w:r>
        <w:rPr>
          <w:rFonts w:ascii="Consolas" w:hAnsi="Consolas"/>
          <w:sz w:val="18"/>
        </w:rPr>
        <w:t>NW_022098064.1  33919403                            .-.-.--.--.-.--.--.--.-.---.-......  33919419</w:t>
      </w:r>
    </w:p>
    <w:p>
      <w:r>
        <w:rPr>
          <w:rFonts w:ascii="Consolas" w:hAnsi="Consolas"/>
          <w:sz w:val="18"/>
        </w:rPr>
        <w:t>NW_022098064.1  38392811                            .-.-.--.--.-.--.--.--.-.---.-......  38392827</w:t>
      </w:r>
    </w:p>
    <w:p>
      <w:r>
        <w:rPr>
          <w:rFonts w:ascii="Consolas" w:hAnsi="Consolas"/>
          <w:sz w:val="18"/>
        </w:rPr>
        <w:t>NW_022098064.1  58772642                        .-.-.-.-.--.--.-.--.--.--.-.---.-......  58772660</w:t>
      </w:r>
    </w:p>
    <w:p>
      <w:r>
        <w:rPr>
          <w:rFonts w:ascii="Consolas" w:hAnsi="Consolas"/>
          <w:sz w:val="18"/>
        </w:rPr>
        <w:t>NW_022098064.1  72106459                                .--.--.-.--.--.--.-.---.-......  72106473</w:t>
      </w:r>
    </w:p>
    <w:p>
      <w:r>
        <w:rPr>
          <w:rFonts w:ascii="Consolas" w:hAnsi="Consolas"/>
          <w:sz w:val="18"/>
        </w:rPr>
        <w:t>NW_022098064.1  72106459                                           .--.--.-.---.-......  72106469</w:t>
      </w:r>
    </w:p>
    <w:p>
      <w:r>
        <w:rPr>
          <w:rFonts w:ascii="Consolas" w:hAnsi="Consolas"/>
          <w:sz w:val="18"/>
        </w:rPr>
        <w:t>NW_022098064.1  10885129                        .-.-.-.-.--.TT.-.--.--.T-.-.---.-......  10885150</w:t>
      </w:r>
    </w:p>
    <w:p>
      <w:r>
        <w:rPr>
          <w:rFonts w:ascii="Consolas" w:hAnsi="Consolas"/>
          <w:sz w:val="18"/>
        </w:rPr>
        <w:t>NW_022098064.1  44124314                            .-.-.--.T-.-.--.--.--.-.---.-......  44124297</w:t>
      </w:r>
    </w:p>
    <w:p>
      <w:r>
        <w:rPr>
          <w:rFonts w:ascii="Consolas" w:hAnsi="Consolas"/>
          <w:sz w:val="18"/>
        </w:rPr>
        <w:t>NW_022098010.1  250056                      .-.-.-.-.-.-.--.--.-.--.--.--.-.---.-......  250036</w:t>
      </w:r>
    </w:p>
    <w:p>
      <w:r>
        <w:rPr>
          <w:rFonts w:ascii="Consolas" w:hAnsi="Consolas"/>
          <w:sz w:val="18"/>
        </w:rPr>
        <w:t>NW_022098010.1  10188246                    .-.-.-.-.-.-.--.--.-.--.--.--.-.---.-......  10188226</w:t>
      </w:r>
    </w:p>
    <w:p>
      <w:r>
        <w:rPr>
          <w:rFonts w:ascii="Consolas" w:hAnsi="Consolas"/>
          <w:sz w:val="18"/>
        </w:rPr>
        <w:t>NW_022098010.1  11641372                            .-.-.--.--.-.--.--.--.-.---.-......  11641388</w:t>
      </w:r>
    </w:p>
    <w:p>
      <w:r>
        <w:rPr>
          <w:rFonts w:ascii="Consolas" w:hAnsi="Consolas"/>
          <w:sz w:val="18"/>
        </w:rPr>
        <w:t>NW_022098010.1  23383381                        .-.-.-.-.--.--.-.--.--.--.-.---.-......  23383399</w:t>
      </w:r>
    </w:p>
    <w:p>
      <w:r>
        <w:rPr>
          <w:rFonts w:ascii="Consolas" w:hAnsi="Consolas"/>
          <w:sz w:val="18"/>
        </w:rPr>
        <w:t>NW_022098010.1  11641363                          .-.-.-.--.--.-.--.--.--.-.---.-......  11641380</w:t>
      </w:r>
    </w:p>
    <w:p>
      <w:r>
        <w:rPr>
          <w:rFonts w:ascii="Consolas" w:hAnsi="Consolas"/>
          <w:sz w:val="18"/>
        </w:rPr>
        <w:t>NW_022098010.1  5637256                   .-.-.-T-.-.-.-.--.--.-.--.--.--.-.---.-......  5637277</w:t>
      </w:r>
    </w:p>
    <w:p>
      <w:r>
        <w:rPr>
          <w:rFonts w:ascii="Consolas" w:hAnsi="Consolas"/>
          <w:sz w:val="18"/>
        </w:rPr>
        <w:t>NW_022098010.1  20840707                    .-.-.---.-.-A--.--.-.--A--.--.-.---.-......  20840726</w:t>
      </w:r>
    </w:p>
    <w:p>
      <w:r>
        <w:rPr>
          <w:rFonts w:ascii="Consolas" w:hAnsi="Consolas"/>
          <w:sz w:val="18"/>
        </w:rPr>
        <w:t>NW_022098010.1  10188234                            .-.-.--.--.-.--.--.--.-.---.-......  10188218</w:t>
      </w:r>
    </w:p>
    <w:p>
      <w:r>
        <w:rPr>
          <w:rFonts w:ascii="Consolas" w:hAnsi="Consolas"/>
          <w:sz w:val="18"/>
        </w:rPr>
        <w:t>NW_022098010.1  10188238                            .-.-.--.--.-.--.--.--.-.---.-......  10188222</w:t>
      </w:r>
    </w:p>
    <w:p>
      <w:r>
        <w:rPr>
          <w:rFonts w:ascii="Consolas" w:hAnsi="Consolas"/>
          <w:sz w:val="18"/>
        </w:rPr>
        <w:t>NW_022098010.1  11641368                            .-.-.--.--.-.--.--.--.-.---.-......  11641384</w:t>
      </w:r>
    </w:p>
    <w:p>
      <w:r>
        <w:rPr>
          <w:rFonts w:ascii="Consolas" w:hAnsi="Consolas"/>
          <w:sz w:val="18"/>
        </w:rPr>
        <w:t>NW_022098010.1  17002658                            .-.-.--.--.-.--.--.--.-.---.-......  17002642</w:t>
      </w:r>
    </w:p>
    <w:p>
      <w:r>
        <w:rPr>
          <w:rFonts w:ascii="Consolas" w:hAnsi="Consolas"/>
          <w:sz w:val="18"/>
        </w:rPr>
        <w:t>NW_022098010.1  17002662                            .-.-.--.--.-.--.--.--.-.---.-......  17002646</w:t>
      </w:r>
    </w:p>
    <w:p>
      <w:r>
        <w:rPr>
          <w:rFonts w:ascii="Consolas" w:hAnsi="Consolas"/>
          <w:sz w:val="18"/>
        </w:rPr>
        <w:t>NW_022098010.1  17002666                            .-.-.--.--.-.--.--.--.-.---.-......  17002650</w:t>
      </w:r>
    </w:p>
    <w:p>
      <w:r>
        <w:rPr>
          <w:rFonts w:ascii="Consolas" w:hAnsi="Consolas"/>
          <w:sz w:val="18"/>
        </w:rPr>
        <w:t>NW_022098010.1  17002670                            .-.-.--.--.-.--.--.--.-.---.-......  17002654</w:t>
      </w:r>
    </w:p>
    <w:p>
      <w:r>
        <w:rPr>
          <w:rFonts w:ascii="Consolas" w:hAnsi="Consolas"/>
          <w:sz w:val="18"/>
        </w:rPr>
        <w:t>NW_022098010.1  17002674                            .-.-.--.--.-.--.--.--.-.---.-......  17002658</w:t>
      </w:r>
    </w:p>
    <w:p>
      <w:r>
        <w:rPr>
          <w:rFonts w:ascii="Consolas" w:hAnsi="Consolas"/>
          <w:sz w:val="18"/>
        </w:rPr>
        <w:t>NW_022098010.1  17002678                            .-.-.--.--.-.--.--.--.-.---.-......  17002662</w:t>
      </w:r>
    </w:p>
    <w:p>
      <w:r>
        <w:rPr>
          <w:rFonts w:ascii="Consolas" w:hAnsi="Consolas"/>
          <w:sz w:val="18"/>
        </w:rPr>
        <w:t>NW_022098010.1  17002682                            .-.-.--.--.-.--.--.--.-.---.-......  17002666</w:t>
      </w:r>
    </w:p>
    <w:p>
      <w:r>
        <w:rPr>
          <w:rFonts w:ascii="Consolas" w:hAnsi="Consolas"/>
          <w:sz w:val="18"/>
        </w:rPr>
        <w:t>NW_022098010.1  17002686                            .-.-.--.--.-.--.--.--.-.---.-......  17002670</w:t>
      </w:r>
    </w:p>
    <w:p>
      <w:r>
        <w:rPr>
          <w:rFonts w:ascii="Consolas" w:hAnsi="Consolas"/>
          <w:sz w:val="18"/>
        </w:rPr>
        <w:t>NW_022098010.1  23383387                            .-.-.--.--.-.--.--.--.-.---.-......  23383403</w:t>
      </w:r>
    </w:p>
    <w:p>
      <w:r>
        <w:rPr>
          <w:rFonts w:ascii="Consolas" w:hAnsi="Consolas"/>
          <w:sz w:val="18"/>
        </w:rPr>
        <w:t>NW_022098010.1  21235407                              .-.--.--.-.--A--T--.-.---.-......  21235422</w:t>
      </w:r>
    </w:p>
    <w:p>
      <w:r>
        <w:rPr>
          <w:rFonts w:ascii="Consolas" w:hAnsi="Consolas"/>
          <w:sz w:val="18"/>
        </w:rPr>
        <w:t>NW_022098010.1  14592290                          .-.-.-.--.--.-.--.--.--.-.---.-......  14592273</w:t>
      </w:r>
    </w:p>
    <w:p>
      <w:r>
        <w:rPr>
          <w:rFonts w:ascii="Consolas" w:hAnsi="Consolas"/>
          <w:sz w:val="18"/>
        </w:rPr>
        <w:t>NW_022098010.1  16121647                                .--.--.-.--.--.--.-.---.-......  16121661</w:t>
      </w:r>
    </w:p>
    <w:p>
      <w:r>
        <w:rPr>
          <w:rFonts w:ascii="Consolas" w:hAnsi="Consolas"/>
          <w:sz w:val="18"/>
        </w:rPr>
        <w:t>NW_022098010.1  13135103                      .-.-.-.-.-.--.--.-.--.--.--.-.---.-......  13135084</w:t>
      </w:r>
    </w:p>
    <w:p>
      <w:r>
        <w:rPr>
          <w:rFonts w:ascii="Consolas" w:hAnsi="Consolas"/>
          <w:sz w:val="18"/>
        </w:rPr>
        <w:t>NW_022098010.1  22419593                                   .--.-.--.--.--.-.---.-......  22419580</w:t>
      </w:r>
    </w:p>
    <w:p>
      <w:r>
        <w:rPr>
          <w:rFonts w:ascii="Consolas" w:hAnsi="Consolas"/>
          <w:sz w:val="18"/>
        </w:rPr>
        <w:t>NW_022098010.1  9877908                             .-.-.--.--.-.--.--.--.-.---.-......  9877924</w:t>
      </w:r>
    </w:p>
    <w:p>
      <w:r>
        <w:rPr>
          <w:rFonts w:ascii="Consolas" w:hAnsi="Consolas"/>
          <w:sz w:val="18"/>
        </w:rPr>
        <w:t>NW_022098010.1  4722266                                         .--.--.--.-.---.-......  4722277</w:t>
      </w:r>
    </w:p>
    <w:p>
      <w:r>
        <w:rPr>
          <w:rFonts w:ascii="Consolas" w:hAnsi="Consolas"/>
          <w:sz w:val="18"/>
        </w:rPr>
        <w:t>NW_022098010.1  5637261                                       .-.--.--.--.-.---.-......  5637273</w:t>
      </w:r>
    </w:p>
    <w:p>
      <w:r>
        <w:rPr>
          <w:rFonts w:ascii="Consolas" w:hAnsi="Consolas"/>
          <w:sz w:val="18"/>
        </w:rPr>
        <w:t>NW_022098010.1  15897052                              .-.--.--.-.--.--.--.-.---.-......  15897037</w:t>
      </w:r>
    </w:p>
    <w:p>
      <w:r>
        <w:rPr>
          <w:rFonts w:ascii="Consolas" w:hAnsi="Consolas"/>
          <w:sz w:val="18"/>
        </w:rPr>
        <w:t>NW_022098010.1  19790977                        .-.-.-.-.--.--.-.--.--.--.-.---.-......  19790959</w:t>
      </w:r>
    </w:p>
    <w:p>
      <w:r>
        <w:rPr>
          <w:rFonts w:ascii="Consolas" w:hAnsi="Consolas"/>
          <w:sz w:val="18"/>
        </w:rPr>
        <w:t>NW_022098010.1  16318776                            .-.-.--.--.-.--.--.--.-.---.-......  16318760</w:t>
      </w:r>
    </w:p>
    <w:p>
      <w:r>
        <w:rPr>
          <w:rFonts w:ascii="Consolas" w:hAnsi="Consolas"/>
          <w:sz w:val="18"/>
        </w:rPr>
        <w:t>NW_022098010.1  16121649                            .-.-.--.--.-.--.--.--.-.---.-......  16121665</w:t>
      </w:r>
    </w:p>
    <w:p>
      <w:r>
        <w:rPr>
          <w:rFonts w:ascii="Consolas" w:hAnsi="Consolas"/>
          <w:sz w:val="18"/>
        </w:rPr>
        <w:t>NW_022098010.1  22419592                            .-.-.--.--.-.--.--.--.-.---.-......  22419576</w:t>
      </w:r>
    </w:p>
    <w:p>
      <w:r>
        <w:rPr>
          <w:rFonts w:ascii="Consolas" w:hAnsi="Consolas"/>
          <w:sz w:val="18"/>
        </w:rPr>
        <w:t>NW_022098010.1  4722266                               .-.--.--.-.--.--.--.-.---.-......  4722281</w:t>
      </w:r>
    </w:p>
    <w:p>
      <w:r>
        <w:rPr>
          <w:rFonts w:ascii="Consolas" w:hAnsi="Consolas"/>
          <w:sz w:val="18"/>
        </w:rPr>
        <w:t>NW_022098010.1  9588891                         .-.-.-.-.--.--.-.--.--.--.-.---.-......  9588873</w:t>
      </w:r>
    </w:p>
    <w:p>
      <w:r>
        <w:rPr>
          <w:rFonts w:ascii="Consolas" w:hAnsi="Consolas"/>
          <w:sz w:val="18"/>
        </w:rPr>
        <w:t>NW_022098010.1  9806853                                            .--.--.-.---.-......  9806863</w:t>
      </w:r>
    </w:p>
    <w:p>
      <w:r>
        <w:rPr>
          <w:rFonts w:ascii="Consolas" w:hAnsi="Consolas"/>
          <w:sz w:val="18"/>
        </w:rPr>
        <w:t>NW_022098010.1  10795228                                           .--.--.-.---.-......  10795238</w:t>
      </w:r>
    </w:p>
    <w:p>
      <w:r>
        <w:rPr>
          <w:rFonts w:ascii="Consolas" w:hAnsi="Consolas"/>
          <w:sz w:val="18"/>
        </w:rPr>
        <w:t>NW_022098010.1  15897052                                        .--.--.--.-.---.-......  15897041</w:t>
      </w:r>
    </w:p>
    <w:p>
      <w:r>
        <w:rPr>
          <w:rFonts w:ascii="Consolas" w:hAnsi="Consolas"/>
          <w:sz w:val="18"/>
        </w:rPr>
        <w:t>NW_022098010.1  16318777                                   .--.-.--.--.--.-.---.-......  16318764</w:t>
      </w:r>
    </w:p>
    <w:p>
      <w:r>
        <w:rPr>
          <w:rFonts w:ascii="Consolas" w:hAnsi="Consolas"/>
          <w:sz w:val="18"/>
        </w:rPr>
        <w:t>NW_022098010.1  23132615                        .-.-.-.-.--.--.-.--.--.--.-.---.-......  23132597</w:t>
      </w:r>
    </w:p>
    <w:p>
      <w:r>
        <w:rPr>
          <w:rFonts w:ascii="Consolas" w:hAnsi="Consolas"/>
          <w:sz w:val="18"/>
        </w:rPr>
        <w:t>NW_022098010.1  14592285                            .-.-.--.--.-.--.--.--.-.---.-......  14592269</w:t>
      </w:r>
    </w:p>
    <w:p>
      <w:r>
        <w:rPr>
          <w:rFonts w:ascii="Consolas" w:hAnsi="Consolas"/>
          <w:sz w:val="18"/>
        </w:rPr>
        <w:t>NW_022098010.1  9806853                                 .--.--.-.--.--.--.-.---.-......  9806867</w:t>
      </w:r>
    </w:p>
    <w:p>
      <w:r>
        <w:rPr>
          <w:rFonts w:ascii="Consolas" w:hAnsi="Consolas"/>
          <w:sz w:val="18"/>
        </w:rPr>
        <w:t>NW_022098010.1  10188226                            .-.-.--.--.-.--.--.--.-.---.-......  10188210</w:t>
      </w:r>
    </w:p>
    <w:p>
      <w:r>
        <w:rPr>
          <w:rFonts w:ascii="Consolas" w:hAnsi="Consolas"/>
          <w:sz w:val="18"/>
        </w:rPr>
        <w:t>NW_022098010.1  10225397                                              .--.-.---.-......  10225406</w:t>
      </w:r>
    </w:p>
    <w:p>
      <w:r>
        <w:rPr>
          <w:rFonts w:ascii="Consolas" w:hAnsi="Consolas"/>
          <w:sz w:val="18"/>
        </w:rPr>
        <w:t>NW_022098010.1  10795228                                .--.--.-.--.--.--.-.---.-......  10795242</w:t>
      </w:r>
    </w:p>
    <w:p>
      <w:r>
        <w:rPr>
          <w:rFonts w:ascii="Consolas" w:hAnsi="Consolas"/>
          <w:sz w:val="18"/>
        </w:rPr>
        <w:t>NW_022098010.1  15897049                            .-.-.--.--.-.--.--.--.-.---.-......  15897033</w:t>
      </w:r>
    </w:p>
    <w:p>
      <w:r>
        <w:rPr>
          <w:rFonts w:ascii="Consolas" w:hAnsi="Consolas"/>
          <w:sz w:val="18"/>
        </w:rPr>
        <w:t>NW_022098010.1  17002650                            .-.-.--.--.-.--.--.--.-.---.-......  17002634</w:t>
      </w:r>
    </w:p>
    <w:p>
      <w:r>
        <w:rPr>
          <w:rFonts w:ascii="Consolas" w:hAnsi="Consolas"/>
          <w:sz w:val="18"/>
        </w:rPr>
        <w:t>NW_022098010.1  21235412                        .-.-.-.-.--.--.-.--.--.--.-.---.-......  21235430</w:t>
      </w:r>
    </w:p>
    <w:p>
      <w:r>
        <w:rPr>
          <w:rFonts w:ascii="Consolas" w:hAnsi="Consolas"/>
          <w:sz w:val="18"/>
        </w:rPr>
        <w:t>NW_022098010.1  8524943                           .-.-.-.--.--A-.--.-----.-.---.-......  8524927</w:t>
      </w:r>
    </w:p>
    <w:p>
      <w:r>
        <w:rPr>
          <w:rFonts w:ascii="Consolas" w:hAnsi="Consolas"/>
          <w:sz w:val="18"/>
        </w:rPr>
        <w:t>NW_022098010.1  17301542                          .-.-.-.--C--.-.--.-----.-.---.-......  17301558</w:t>
      </w:r>
    </w:p>
    <w:p>
      <w:r>
        <w:rPr>
          <w:rFonts w:ascii="Consolas" w:hAnsi="Consolas"/>
          <w:sz w:val="18"/>
        </w:rPr>
        <w:t>NW_022098010.1  510112                            .-.-.-.--.--.-.--.--.--.-.---.-......  510129</w:t>
      </w:r>
    </w:p>
    <w:p>
      <w:r>
        <w:rPr>
          <w:rFonts w:ascii="Consolas" w:hAnsi="Consolas"/>
          <w:sz w:val="18"/>
        </w:rPr>
        <w:t>NW_022098000.1  21539723                      .-.-.-.-.-.--.--.-.--.--.--.-.---.-......  21539704</w:t>
      </w:r>
    </w:p>
    <w:p>
      <w:r>
        <w:rPr>
          <w:rFonts w:ascii="Consolas" w:hAnsi="Consolas"/>
          <w:sz w:val="18"/>
        </w:rPr>
        <w:t>NW_022098000.1  5692778                           .-.-.-.--.--.-.--.--.--.-.---.-......  5692795</w:t>
      </w:r>
    </w:p>
    <w:p>
      <w:r>
        <w:rPr>
          <w:rFonts w:ascii="Consolas" w:hAnsi="Consolas"/>
          <w:sz w:val="18"/>
        </w:rPr>
        <w:t>NW_022098000.1  14222688                          .-.-.-.--.--.-.--.--.--.-.---.-......  14222705</w:t>
      </w:r>
    </w:p>
    <w:p>
      <w:r>
        <w:rPr>
          <w:rFonts w:ascii="Consolas" w:hAnsi="Consolas"/>
          <w:sz w:val="18"/>
        </w:rPr>
        <w:t>NW_022098000.1  14222693                            .-.-.--.--.-.--.--.--.-.---.-......  14222709</w:t>
      </w:r>
    </w:p>
    <w:p>
      <w:r>
        <w:rPr>
          <w:rFonts w:ascii="Consolas" w:hAnsi="Consolas"/>
          <w:sz w:val="18"/>
        </w:rPr>
        <w:t>NW_022098000.1  21328175                            .-.-.--.--.-.--.--.--.-.---.-......  21328191</w:t>
      </w:r>
    </w:p>
    <w:p>
      <w:r>
        <w:rPr>
          <w:rFonts w:ascii="Consolas" w:hAnsi="Consolas"/>
          <w:sz w:val="18"/>
        </w:rPr>
        <w:t>NW_022098000.1  4201900                             .-.-.--.--.-.--.--.--.-.---.-......  4201884</w:t>
      </w:r>
    </w:p>
    <w:p>
      <w:r>
        <w:rPr>
          <w:rFonts w:ascii="Consolas" w:hAnsi="Consolas"/>
          <w:sz w:val="18"/>
        </w:rPr>
        <w:t>NW_022098000.1  4201904                             .-.-.--.--.-.--.--.--.-.---.-......  4201888</w:t>
      </w:r>
    </w:p>
    <w:p>
      <w:r>
        <w:rPr>
          <w:rFonts w:ascii="Consolas" w:hAnsi="Consolas"/>
          <w:sz w:val="18"/>
        </w:rPr>
        <w:t>NW_022098000.1  5692783                             .-.-.--.--.-.--.--.--.-.---.-......  5692799</w:t>
      </w:r>
    </w:p>
    <w:p>
      <w:r>
        <w:rPr>
          <w:rFonts w:ascii="Consolas" w:hAnsi="Consolas"/>
          <w:sz w:val="18"/>
        </w:rPr>
        <w:t>NW_022098000.1  5692787                             .-.-.--.--.-.--.--.--.-.---.-......  5692803</w:t>
      </w:r>
    </w:p>
    <w:p>
      <w:r>
        <w:rPr>
          <w:rFonts w:ascii="Consolas" w:hAnsi="Consolas"/>
          <w:sz w:val="18"/>
        </w:rPr>
        <w:t>NW_022098000.1  5692791                             .-.-.--.--.-.--.--.--.-.---.-......  5692807</w:t>
      </w:r>
    </w:p>
    <w:p>
      <w:r>
        <w:rPr>
          <w:rFonts w:ascii="Consolas" w:hAnsi="Consolas"/>
          <w:sz w:val="18"/>
        </w:rPr>
        <w:t>NW_022098000.1  8100866                               .-.--.--.-.--.--.--.-.---.-......  8100851</w:t>
      </w:r>
    </w:p>
    <w:p>
      <w:r>
        <w:rPr>
          <w:rFonts w:ascii="Consolas" w:hAnsi="Consolas"/>
          <w:sz w:val="18"/>
        </w:rPr>
        <w:t>NW_022098000.1  10083831                            .-.-.--.--.-.--.--.--.-.---.-......  10083815</w:t>
      </w:r>
    </w:p>
    <w:p>
      <w:r>
        <w:rPr>
          <w:rFonts w:ascii="Consolas" w:hAnsi="Consolas"/>
          <w:sz w:val="18"/>
        </w:rPr>
        <w:t>NW_022098000.1  14287840                            .-.-.--.--.-.--.--.--.-.---.-......  14287856</w:t>
      </w:r>
    </w:p>
    <w:p>
      <w:r>
        <w:rPr>
          <w:rFonts w:ascii="Consolas" w:hAnsi="Consolas"/>
          <w:sz w:val="18"/>
        </w:rPr>
        <w:t>NW_022098000.1  21539712                            .-.-.--.--.-.--.--.--.-.---.-......  21539696</w:t>
      </w:r>
    </w:p>
    <w:p>
      <w:r>
        <w:rPr>
          <w:rFonts w:ascii="Consolas" w:hAnsi="Consolas"/>
          <w:sz w:val="18"/>
        </w:rPr>
        <w:t>NW_022098000.1  21539716                            .-.-.--.--.-.--.--.--.-.---.-......  21539700</w:t>
      </w:r>
    </w:p>
    <w:p>
      <w:r>
        <w:rPr>
          <w:rFonts w:ascii="Consolas" w:hAnsi="Consolas"/>
          <w:sz w:val="18"/>
        </w:rPr>
        <w:t>NW_022098000.1  6915254                     .-.-.---.-.-A--.--.-.--A--.--.-.---.-......  6915235</w:t>
      </w:r>
    </w:p>
    <w:p>
      <w:r>
        <w:rPr>
          <w:rFonts w:ascii="Consolas" w:hAnsi="Consolas"/>
          <w:sz w:val="18"/>
        </w:rPr>
        <w:t>NW_022098000.1  8994028                         .-.-.C.-.--.--.-.--.--.--.-.---.-......  8994047</w:t>
      </w:r>
    </w:p>
    <w:p>
      <w:r>
        <w:rPr>
          <w:rFonts w:ascii="Consolas" w:hAnsi="Consolas"/>
          <w:sz w:val="18"/>
        </w:rPr>
        <w:t>NW_022098000.1  4201907                               .-.--.--.-.--.--.--.-.---.-......  4201892</w:t>
      </w:r>
    </w:p>
    <w:p>
      <w:r>
        <w:rPr>
          <w:rFonts w:ascii="Consolas" w:hAnsi="Consolas"/>
          <w:sz w:val="18"/>
        </w:rPr>
        <w:t>NW_022098000.1  9370949                           .-.-.-.--.--.-.--.--.--.-.---.-......  9370932</w:t>
      </w:r>
    </w:p>
    <w:p>
      <w:r>
        <w:rPr>
          <w:rFonts w:ascii="Consolas" w:hAnsi="Consolas"/>
          <w:sz w:val="18"/>
        </w:rPr>
        <w:t>NW_022098000.1  10083827                            .-.-.--.--.-.--.--.--.-.---.-......  10083811</w:t>
      </w:r>
    </w:p>
    <w:p>
      <w:r>
        <w:rPr>
          <w:rFonts w:ascii="Consolas" w:hAnsi="Consolas"/>
          <w:sz w:val="18"/>
        </w:rPr>
        <w:t>NW_022098000.1  15534600                                   .--.-.--.--.--.-.---.-......  15534613</w:t>
      </w:r>
    </w:p>
    <w:p>
      <w:r>
        <w:rPr>
          <w:rFonts w:ascii="Consolas" w:hAnsi="Consolas"/>
          <w:sz w:val="18"/>
        </w:rPr>
        <w:t>NW_022098000.1  15599444                                .--.--.-.--.--.--.-.---.-......  15599458</w:t>
      </w:r>
    </w:p>
    <w:p>
      <w:r>
        <w:rPr>
          <w:rFonts w:ascii="Consolas" w:hAnsi="Consolas"/>
          <w:sz w:val="18"/>
        </w:rPr>
        <w:t>NW_022098000.1  20874765                                .--.--.-.--.--.--.-.---.-......  20874751</w:t>
      </w:r>
    </w:p>
    <w:p>
      <w:r>
        <w:rPr>
          <w:rFonts w:ascii="Consolas" w:hAnsi="Consolas"/>
          <w:sz w:val="18"/>
        </w:rPr>
        <w:t>NW_022098000.1  4201896                             .-.-.--.--.-.--.--.--.-.---.-......  4201880</w:t>
      </w:r>
    </w:p>
    <w:p>
      <w:r>
        <w:rPr>
          <w:rFonts w:ascii="Consolas" w:hAnsi="Consolas"/>
          <w:sz w:val="18"/>
        </w:rPr>
        <w:t>NW_022098000.1  10083833                                .--.--.-.--.--.--.-.---.-......  10083819</w:t>
      </w:r>
    </w:p>
    <w:p>
      <w:r>
        <w:rPr>
          <w:rFonts w:ascii="Consolas" w:hAnsi="Consolas"/>
          <w:sz w:val="18"/>
        </w:rPr>
        <w:t>NW_022098000.1  10498788                                .--.--.-.--.--.--.-.---.-......  10498774</w:t>
      </w:r>
    </w:p>
    <w:p>
      <w:r>
        <w:rPr>
          <w:rFonts w:ascii="Consolas" w:hAnsi="Consolas"/>
          <w:sz w:val="18"/>
        </w:rPr>
        <w:t>NW_022098000.1  10498790                      .-.-.A.-.-.--.--.-.--.--.--.-.---.-......  10498770</w:t>
      </w:r>
    </w:p>
    <w:p>
      <w:r>
        <w:rPr>
          <w:rFonts w:ascii="Consolas" w:hAnsi="Consolas"/>
          <w:sz w:val="18"/>
        </w:rPr>
        <w:t>NW_022098000.1  14287838                                .--.--.-.--.--.--.-.---.-......  14287852</w:t>
      </w:r>
    </w:p>
    <w:p>
      <w:r>
        <w:rPr>
          <w:rFonts w:ascii="Consolas" w:hAnsi="Consolas"/>
          <w:sz w:val="18"/>
        </w:rPr>
        <w:t>NW_022098000.1  7454903                     .-.-.-A-.-.-.--.--.-.--.--.--.-.---.-......  7454923</w:t>
      </w:r>
    </w:p>
    <w:p>
      <w:r>
        <w:rPr>
          <w:rFonts w:ascii="Consolas" w:hAnsi="Consolas"/>
          <w:sz w:val="18"/>
        </w:rPr>
        <w:t>NW_022098000.1  9074038                             .-.-.--.--C-.--.--.--.-.---.-......  9074022</w:t>
      </w:r>
    </w:p>
    <w:p>
      <w:r>
        <w:rPr>
          <w:rFonts w:ascii="Consolas" w:hAnsi="Consolas"/>
          <w:sz w:val="18"/>
        </w:rPr>
        <w:t>NW_022098000.1  5692795                             .-.-.--.--.-.--.--.--.-.---.-......  5692811</w:t>
      </w:r>
    </w:p>
    <w:p>
      <w:r>
        <w:rPr>
          <w:rFonts w:ascii="Consolas" w:hAnsi="Consolas"/>
          <w:sz w:val="18"/>
        </w:rPr>
        <w:t>NW_022098000.1  6241348                                       .-.--.--.--.-.---.-......  6241336</w:t>
      </w:r>
    </w:p>
    <w:p>
      <w:r>
        <w:rPr>
          <w:rFonts w:ascii="Consolas" w:hAnsi="Consolas"/>
          <w:sz w:val="18"/>
        </w:rPr>
        <w:t>NW_022098000.1  6241349                           .-.-.-.--.--.-.--.--.--.-.---.-......  6241332</w:t>
      </w:r>
    </w:p>
    <w:p>
      <w:r>
        <w:rPr>
          <w:rFonts w:ascii="Consolas" w:hAnsi="Consolas"/>
          <w:sz w:val="18"/>
        </w:rPr>
        <w:t>NW_022098000.1  21328174                                   .--.-.--.--.--.-.---.-......  21328187</w:t>
      </w:r>
    </w:p>
    <w:p>
      <w:r>
        <w:rPr>
          <w:rFonts w:ascii="Consolas" w:hAnsi="Consolas"/>
          <w:sz w:val="18"/>
        </w:rPr>
        <w:t>NW_022098000.1  8198872                                               .--.-.---.-......  8198863</w:t>
      </w:r>
    </w:p>
    <w:p>
      <w:r>
        <w:rPr>
          <w:rFonts w:ascii="Consolas" w:hAnsi="Consolas"/>
          <w:sz w:val="18"/>
        </w:rPr>
        <w:t>NW_022098000.1  9370948                                       .-.--.--.--.-.---.-......  9370936</w:t>
      </w:r>
    </w:p>
    <w:p>
      <w:r>
        <w:rPr>
          <w:rFonts w:ascii="Consolas" w:hAnsi="Consolas"/>
          <w:sz w:val="18"/>
        </w:rPr>
        <w:t>NW_022098000.1  15534601                            .-.-.--.--.-.--.--.--.-.---.-......  15534617</w:t>
      </w:r>
    </w:p>
    <w:p>
      <w:r>
        <w:rPr>
          <w:rFonts w:ascii="Consolas" w:hAnsi="Consolas"/>
          <w:sz w:val="18"/>
        </w:rPr>
        <w:t>NW_022098000.1  15599446                            .-.-.--.--.-.--.--.--.-.---.-......  15599462</w:t>
      </w:r>
    </w:p>
    <w:p>
      <w:r>
        <w:rPr>
          <w:rFonts w:ascii="Consolas" w:hAnsi="Consolas"/>
          <w:sz w:val="18"/>
        </w:rPr>
        <w:t>NW_022098000.1  20874767                      .-.-.A.-.-.--.--.-.--.--.--.-.---.-......  20874747</w:t>
      </w:r>
    </w:p>
    <w:p>
      <w:r>
        <w:rPr>
          <w:rFonts w:ascii="Consolas" w:hAnsi="Consolas"/>
          <w:sz w:val="18"/>
        </w:rPr>
        <w:t>NW_022098000.1  309032                                          .--.--.--.-.---.-......  309021</w:t>
      </w:r>
    </w:p>
    <w:p>
      <w:r>
        <w:rPr>
          <w:rFonts w:ascii="Consolas" w:hAnsi="Consolas"/>
          <w:sz w:val="18"/>
        </w:rPr>
        <w:t>NW_022098000.1  309032                                .-.--.--.-.--.--.--.-.---.-......  309017</w:t>
      </w:r>
    </w:p>
    <w:p>
      <w:r>
        <w:rPr>
          <w:rFonts w:ascii="Consolas" w:hAnsi="Consolas"/>
          <w:sz w:val="18"/>
        </w:rPr>
        <w:t>NW_022098000.1  7454906                                    .--.-.--.--.--.-.---.-......  7454919</w:t>
      </w:r>
    </w:p>
    <w:p>
      <w:r>
        <w:rPr>
          <w:rFonts w:ascii="Consolas" w:hAnsi="Consolas"/>
          <w:sz w:val="18"/>
        </w:rPr>
        <w:t>NW_022098000.1  9550986                                                  .-.---.-......  9550994</w:t>
      </w:r>
    </w:p>
    <w:p>
      <w:r>
        <w:rPr>
          <w:rFonts w:ascii="Consolas" w:hAnsi="Consolas"/>
          <w:sz w:val="18"/>
        </w:rPr>
        <w:t>NW_022098000.1  5409881                             .-.-.--.----.--.--.--.-.---.-......  5409866</w:t>
      </w:r>
    </w:p>
    <w:p>
      <w:r>
        <w:rPr>
          <w:rFonts w:ascii="Consolas" w:hAnsi="Consolas"/>
          <w:sz w:val="18"/>
        </w:rPr>
        <w:t>NW_022098000.1  2771898                                               .--.-.---.-......  2771907</w:t>
      </w:r>
    </w:p>
    <w:p>
      <w:r>
        <w:rPr>
          <w:rFonts w:ascii="Consolas" w:hAnsi="Consolas"/>
          <w:sz w:val="18"/>
        </w:rPr>
        <w:t>NW_022098000.1  4978376                         .-.-.-.-.--.--.-.--.--.--.-.---.-......  4978358</w:t>
      </w:r>
    </w:p>
    <w:p>
      <w:r>
        <w:rPr>
          <w:rFonts w:ascii="Consolas" w:hAnsi="Consolas"/>
          <w:sz w:val="18"/>
        </w:rPr>
        <w:t>NW_022098000.1  6068043                       .-.-.-.-.-.--.--.-.--.--.--.-.---.-......  6068024</w:t>
      </w:r>
    </w:p>
    <w:p>
      <w:r>
        <w:rPr>
          <w:rFonts w:ascii="Consolas" w:hAnsi="Consolas"/>
          <w:sz w:val="18"/>
        </w:rPr>
        <w:t>NW_022098000.1  8994039                             .-.-.--.--.-.--.--.--.-.---.-......  8994055</w:t>
      </w:r>
    </w:p>
    <w:p>
      <w:r>
        <w:rPr>
          <w:rFonts w:ascii="Consolas" w:hAnsi="Consolas"/>
          <w:sz w:val="18"/>
        </w:rPr>
        <w:t>NW_022098000.1  9550984                         .-.-.-.-.--.--.-.--.--.--.-.---.-......  9551002</w:t>
      </w:r>
    </w:p>
    <w:p>
      <w:r>
        <w:rPr>
          <w:rFonts w:ascii="Consolas" w:hAnsi="Consolas"/>
          <w:sz w:val="18"/>
        </w:rPr>
        <w:t>NW_022098000.1  14287848                            .-.-.--.--.-.--.--.--.-.---.-......  14287864</w:t>
      </w:r>
    </w:p>
    <w:p>
      <w:r>
        <w:rPr>
          <w:rFonts w:ascii="Consolas" w:hAnsi="Consolas"/>
          <w:sz w:val="18"/>
        </w:rPr>
        <w:t>NW_022098000.1  21539704                            .-.-.--.--.-.--.--.--.-.---.-......  21539688</w:t>
      </w:r>
    </w:p>
    <w:p>
      <w:r>
        <w:rPr>
          <w:rFonts w:ascii="Consolas" w:hAnsi="Consolas"/>
          <w:sz w:val="18"/>
        </w:rPr>
        <w:t>NW_022098000.1  6915246                     .-.-.---.-.-.--.--.-.--.--.--.-.---.-......  6915227</w:t>
      </w:r>
    </w:p>
    <w:p>
      <w:r>
        <w:rPr>
          <w:rFonts w:ascii="Consolas" w:hAnsi="Consolas"/>
          <w:sz w:val="18"/>
        </w:rPr>
        <w:t>NW_022098036.1  22220309                    .-.-.-A-.-.-.--.--.-.--.--.--.-.---.-......  22220289</w:t>
      </w:r>
    </w:p>
    <w:p>
      <w:r>
        <w:rPr>
          <w:rFonts w:ascii="Consolas" w:hAnsi="Consolas"/>
          <w:sz w:val="18"/>
        </w:rPr>
        <w:t>NW_022098036.1  26616562                        .-.-.-.-.--.--.-.--.--.--.-.---.-......  26616544</w:t>
      </w:r>
    </w:p>
    <w:p>
      <w:r>
        <w:rPr>
          <w:rFonts w:ascii="Consolas" w:hAnsi="Consolas"/>
          <w:sz w:val="18"/>
        </w:rPr>
        <w:t>NW_022098036.1  45604383                            .-.-.--.--.-.--.--.--.-.---.-......  45604367</w:t>
      </w:r>
    </w:p>
    <w:p>
      <w:r>
        <w:rPr>
          <w:rFonts w:ascii="Consolas" w:hAnsi="Consolas"/>
          <w:sz w:val="18"/>
        </w:rPr>
        <w:t>NW_022098036.1  20012344                      .-.-A-.-.-.--.--.-.--.--.--.-.---.-......  20012363</w:t>
      </w:r>
    </w:p>
    <w:p>
      <w:r>
        <w:rPr>
          <w:rFonts w:ascii="Consolas" w:hAnsi="Consolas"/>
          <w:sz w:val="18"/>
        </w:rPr>
        <w:t>NW_022098036.1  15247085                          .-.-.-.--.--.-.--.--.--.-.---.-......  15247068</w:t>
      </w:r>
    </w:p>
    <w:p>
      <w:r>
        <w:rPr>
          <w:rFonts w:ascii="Consolas" w:hAnsi="Consolas"/>
          <w:sz w:val="18"/>
        </w:rPr>
        <w:t>NW_022098036.1  15997591                          .-.-.-.--.--.-.--.--.--.-.---.-......  15997608</w:t>
      </w:r>
    </w:p>
    <w:p>
      <w:r>
        <w:rPr>
          <w:rFonts w:ascii="Consolas" w:hAnsi="Consolas"/>
          <w:sz w:val="18"/>
        </w:rPr>
        <w:t>NW_022098036.1  35083452                            .-.-.--.--.-.--.--.--.-.---.-......  35083468</w:t>
      </w:r>
    </w:p>
    <w:p>
      <w:r>
        <w:rPr>
          <w:rFonts w:ascii="Consolas" w:hAnsi="Consolas"/>
          <w:sz w:val="18"/>
        </w:rPr>
        <w:t>NW_022098036.1  41238104                        .-.-.-.-.--.--.-.--.--.--.-.---.-......  41238122</w:t>
      </w:r>
    </w:p>
    <w:p>
      <w:r>
        <w:rPr>
          <w:rFonts w:ascii="Consolas" w:hAnsi="Consolas"/>
          <w:sz w:val="18"/>
        </w:rPr>
        <w:t>NW_022098036.1  34464819                          .-.-C-.--.--.-.--.--.--.-.---.-......  34464836</w:t>
      </w:r>
    </w:p>
    <w:p>
      <w:r>
        <w:rPr>
          <w:rFonts w:ascii="Consolas" w:hAnsi="Consolas"/>
          <w:sz w:val="18"/>
        </w:rPr>
        <w:t>NW_022098036.1  8184249                           .-.-.-.--.--.-.--.--.--.-.---.-......  8184232</w:t>
      </w:r>
    </w:p>
    <w:p>
      <w:r>
        <w:rPr>
          <w:rFonts w:ascii="Consolas" w:hAnsi="Consolas"/>
          <w:sz w:val="18"/>
        </w:rPr>
        <w:t>NW_022098036.1  38559800                          .-.-.-.--.--.-.--.--.--.-.---.-......  38559783</w:t>
      </w:r>
    </w:p>
    <w:p>
      <w:r>
        <w:rPr>
          <w:rFonts w:ascii="Consolas" w:hAnsi="Consolas"/>
          <w:sz w:val="18"/>
        </w:rPr>
        <w:t>NW_022098036.1  41238110                            .-.-.--.--.-.--.--.--.-.---.-......  41238126</w:t>
      </w:r>
    </w:p>
    <w:p>
      <w:r>
        <w:rPr>
          <w:rFonts w:ascii="Consolas" w:hAnsi="Consolas"/>
          <w:sz w:val="18"/>
        </w:rPr>
        <w:t>NW_022098036.1  44782450                          .-.-.-.--.--.-.--.--.--.-.---.-......  44782433</w:t>
      </w:r>
    </w:p>
    <w:p>
      <w:r>
        <w:rPr>
          <w:rFonts w:ascii="Consolas" w:hAnsi="Consolas"/>
          <w:sz w:val="18"/>
        </w:rPr>
        <w:t>NW_022098036.1  26835736                                .--.--.-.--.--.--.-.---.-......  26835750</w:t>
      </w:r>
    </w:p>
    <w:p>
      <w:r>
        <w:rPr>
          <w:rFonts w:ascii="Consolas" w:hAnsi="Consolas"/>
          <w:sz w:val="18"/>
        </w:rPr>
        <w:t>NW_022098036.1  38457243                    .-.-.-.A.-.-.--.--.-.--.--.--.-.---.-......  38457222</w:t>
      </w:r>
    </w:p>
    <w:p>
      <w:r>
        <w:rPr>
          <w:rFonts w:ascii="Consolas" w:hAnsi="Consolas"/>
          <w:sz w:val="18"/>
        </w:rPr>
        <w:t>NW_022098036.1  8184240                             .-.-.--.--.-.--.--.--.-.---.-......  8184224</w:t>
      </w:r>
    </w:p>
    <w:p>
      <w:r>
        <w:rPr>
          <w:rFonts w:ascii="Consolas" w:hAnsi="Consolas"/>
          <w:sz w:val="18"/>
        </w:rPr>
        <w:t>NW_022098036.1  8184244                             .-.-.--.--.-.--.--.--.-.---.-......  8184228</w:t>
      </w:r>
    </w:p>
    <w:p>
      <w:r>
        <w:rPr>
          <w:rFonts w:ascii="Consolas" w:hAnsi="Consolas"/>
          <w:sz w:val="18"/>
        </w:rPr>
        <w:t>NW_022098036.1  12058948                            .-.-.--.--.-.--.--.--.-.---.-......  12058932</w:t>
      </w:r>
    </w:p>
    <w:p>
      <w:r>
        <w:rPr>
          <w:rFonts w:ascii="Consolas" w:hAnsi="Consolas"/>
          <w:sz w:val="18"/>
        </w:rPr>
        <w:t>NW_022098036.1  36292736                                      .-.--.--.--.-.---.-......  36292724</w:t>
      </w:r>
    </w:p>
    <w:p>
      <w:r>
        <w:rPr>
          <w:rFonts w:ascii="Consolas" w:hAnsi="Consolas"/>
          <w:sz w:val="18"/>
        </w:rPr>
        <w:t>NW_022098036.1  38457234                            .-.-.--.--.-.--.--.--.-.---.-......  38457218</w:t>
      </w:r>
    </w:p>
    <w:p>
      <w:r>
        <w:rPr>
          <w:rFonts w:ascii="Consolas" w:hAnsi="Consolas"/>
          <w:sz w:val="18"/>
        </w:rPr>
        <w:t>NW_022098036.1  41942720                            .-.-.--.--.-.--.--.--.-.---.-......  41942704</w:t>
      </w:r>
    </w:p>
    <w:p>
      <w:r>
        <w:rPr>
          <w:rFonts w:ascii="Consolas" w:hAnsi="Consolas"/>
          <w:sz w:val="18"/>
        </w:rPr>
        <w:t>NW_022098036.1  45604387                            .-.-.--.--.-.--.--.--.-.---.-......  45604371</w:t>
      </w:r>
    </w:p>
    <w:p>
      <w:r>
        <w:rPr>
          <w:rFonts w:ascii="Consolas" w:hAnsi="Consolas"/>
          <w:sz w:val="18"/>
        </w:rPr>
        <w:t>NW_022098036.1  41942712                            .-.-.--.--.-.--.--.--.-.---.-......  41942696</w:t>
      </w:r>
    </w:p>
    <w:p>
      <w:r>
        <w:rPr>
          <w:rFonts w:ascii="Consolas" w:hAnsi="Consolas"/>
          <w:sz w:val="18"/>
        </w:rPr>
        <w:t>NW_022098036.1  41910124                            .-.-.--G--.-.--.--.--.-.---.-......  41910108</w:t>
      </w:r>
    </w:p>
    <w:p>
      <w:r>
        <w:rPr>
          <w:rFonts w:ascii="Consolas" w:hAnsi="Consolas"/>
          <w:sz w:val="18"/>
        </w:rPr>
        <w:t>NW_022098036.1  35083449                              .-.--.--.-.--.--.--.-.---.-......  35083464</w:t>
      </w:r>
    </w:p>
    <w:p>
      <w:r>
        <w:rPr>
          <w:rFonts w:ascii="Consolas" w:hAnsi="Consolas"/>
          <w:sz w:val="18"/>
        </w:rPr>
        <w:t>NW_022098036.1  36292739                      .-.-.-.-.-.--.--.-.--.--.--.-.---.-......  36292720</w:t>
      </w:r>
    </w:p>
    <w:p>
      <w:r>
        <w:rPr>
          <w:rFonts w:ascii="Consolas" w:hAnsi="Consolas"/>
          <w:sz w:val="18"/>
        </w:rPr>
        <w:t>NW_022098036.1  44782445                            .-.-.--.--.-.--.--.--.-.---.-......  44782429</w:t>
      </w:r>
    </w:p>
    <w:p>
      <w:r>
        <w:rPr>
          <w:rFonts w:ascii="Consolas" w:hAnsi="Consolas"/>
          <w:sz w:val="18"/>
        </w:rPr>
        <w:t>NW_022098036.1  6108044                           .-.-.-.A-.--.-.--.--.--.-.---.-......  6108062</w:t>
      </w:r>
    </w:p>
    <w:p>
      <w:r>
        <w:rPr>
          <w:rFonts w:ascii="Consolas" w:hAnsi="Consolas"/>
          <w:sz w:val="18"/>
        </w:rPr>
        <w:t>NW_022098036.1  8184236                             .-.-.--.--.-.--.--.--.-.---.-......  8184220</w:t>
      </w:r>
    </w:p>
    <w:p>
      <w:r>
        <w:rPr>
          <w:rFonts w:ascii="Consolas" w:hAnsi="Consolas"/>
          <w:sz w:val="18"/>
        </w:rPr>
        <w:t>NW_022098036.1  12058950                                .--.--.-.--.--.--.-.---.-......  12058936</w:t>
      </w:r>
    </w:p>
    <w:p>
      <w:r>
        <w:rPr>
          <w:rFonts w:ascii="Consolas" w:hAnsi="Consolas"/>
          <w:sz w:val="18"/>
        </w:rPr>
        <w:t>NW_022098036.1  22220301                            .-.-.--.--.-.--.--.--.-.---.-......  22220285</w:t>
      </w:r>
    </w:p>
    <w:p>
      <w:r>
        <w:rPr>
          <w:rFonts w:ascii="Consolas" w:hAnsi="Consolas"/>
          <w:sz w:val="18"/>
        </w:rPr>
        <w:t>NW_022098036.1  41166160                                .--.--.-.--.--.--.-.---.-......  41166174</w:t>
      </w:r>
    </w:p>
    <w:p>
      <w:r>
        <w:rPr>
          <w:rFonts w:ascii="Consolas" w:hAnsi="Consolas"/>
          <w:sz w:val="18"/>
        </w:rPr>
        <w:t>NW_022098036.1  41942716                            .-.-.--.--.-.--.--.--.-.---.-......  41942700</w:t>
      </w:r>
    </w:p>
    <w:p>
      <w:r>
        <w:rPr>
          <w:rFonts w:ascii="Consolas" w:hAnsi="Consolas"/>
          <w:sz w:val="18"/>
        </w:rPr>
        <w:t>NW_022098036.1  45604389                                .--.--.-.--.--.--.-.---.-......  45604375</w:t>
      </w:r>
    </w:p>
    <w:p>
      <w:r>
        <w:rPr>
          <w:rFonts w:ascii="Consolas" w:hAnsi="Consolas"/>
          <w:sz w:val="18"/>
        </w:rPr>
        <w:t>NW_022098036.1  41166156                                .--.--.-A--.--.--.-.---.-......  41166170</w:t>
      </w:r>
    </w:p>
    <w:p>
      <w:r>
        <w:rPr>
          <w:rFonts w:ascii="Consolas" w:hAnsi="Consolas"/>
          <w:sz w:val="18"/>
        </w:rPr>
        <w:t>NW_022098036.1  30489048                                      .-.--.--.--.-.---.-......  30489036</w:t>
      </w:r>
    </w:p>
    <w:p>
      <w:r>
        <w:rPr>
          <w:rFonts w:ascii="Consolas" w:hAnsi="Consolas"/>
          <w:sz w:val="18"/>
        </w:rPr>
        <w:t>NW_022098036.1  42835221                        .-.-.-.-.--.--.-.--.--.--.-.---.-......  42835203</w:t>
      </w:r>
    </w:p>
    <w:p>
      <w:r>
        <w:rPr>
          <w:rFonts w:ascii="Consolas" w:hAnsi="Consolas"/>
          <w:sz w:val="18"/>
        </w:rPr>
        <w:t>NW_022098036.1  17483051                          .-.-.-.--.--.-.--.--.--.-.---.-......  17483034</w:t>
      </w:r>
    </w:p>
    <w:p>
      <w:r>
        <w:rPr>
          <w:rFonts w:ascii="Consolas" w:hAnsi="Consolas"/>
          <w:sz w:val="18"/>
        </w:rPr>
        <w:t>NW_022098036.1  25782783                                .--.--.-.--.--.--.-.---.-......  25782797</w:t>
      </w:r>
    </w:p>
    <w:p>
      <w:r>
        <w:rPr>
          <w:rFonts w:ascii="Consolas" w:hAnsi="Consolas"/>
          <w:sz w:val="18"/>
        </w:rPr>
        <w:t>NW_022098036.1  41166162                            .-.-.--.--.-.--.--.--.-.---.-......  41166178</w:t>
      </w:r>
    </w:p>
    <w:p>
      <w:r>
        <w:rPr>
          <w:rFonts w:ascii="Consolas" w:hAnsi="Consolas"/>
          <w:sz w:val="18"/>
        </w:rPr>
        <w:t>NW_022098036.1  16184407                                      .-.--.--.T-.-.---.-......  16184420</w:t>
      </w:r>
    </w:p>
    <w:p>
      <w:r>
        <w:rPr>
          <w:rFonts w:ascii="Consolas" w:hAnsi="Consolas"/>
          <w:sz w:val="18"/>
        </w:rPr>
        <w:t>NW_022098036.1  2363277                         .-.-.-.-.--.--.-.--.--.--.-.---.-......  2363259</w:t>
      </w:r>
    </w:p>
    <w:p>
      <w:r>
        <w:rPr>
          <w:rFonts w:ascii="Consolas" w:hAnsi="Consolas"/>
          <w:sz w:val="18"/>
        </w:rPr>
        <w:t>NW_022098036.1  14271367                      .-.-.-.-.-.--.--.-.--.--.--.-.---.-......  14271386</w:t>
      </w:r>
    </w:p>
    <w:p>
      <w:r>
        <w:rPr>
          <w:rFonts w:ascii="Consolas" w:hAnsi="Consolas"/>
          <w:sz w:val="18"/>
        </w:rPr>
        <w:t>NW_022098036.1  26483755                          .-.-.-.--.--.-.--.--.--.-.---.-......  26483738</w:t>
      </w:r>
    </w:p>
    <w:p>
      <w:r>
        <w:rPr>
          <w:rFonts w:ascii="Consolas" w:hAnsi="Consolas"/>
          <w:sz w:val="18"/>
        </w:rPr>
        <w:t>NW_022098036.1  29941996                    .-.-.T.-.-.-.--.--.-.--.--.--.-.---.-......  29941975</w:t>
      </w:r>
    </w:p>
    <w:p>
      <w:r>
        <w:rPr>
          <w:rFonts w:ascii="Consolas" w:hAnsi="Consolas"/>
          <w:sz w:val="18"/>
        </w:rPr>
        <w:t>NW_022098036.1  29953371                                              .--.-.---.-......  29953362</w:t>
      </w:r>
    </w:p>
    <w:p>
      <w:r>
        <w:rPr>
          <w:rFonts w:ascii="Consolas" w:hAnsi="Consolas"/>
          <w:sz w:val="18"/>
        </w:rPr>
        <w:t>NW_022098036.1  42835219                                      .-.--.--.--.-.---.-......  42835207</w:t>
      </w:r>
    </w:p>
    <w:p>
      <w:r>
        <w:rPr>
          <w:rFonts w:ascii="Consolas" w:hAnsi="Consolas"/>
          <w:sz w:val="18"/>
        </w:rPr>
        <w:t>NW_022098036.1  38457246                          .-.-.-.--.----A--.--.--.-.---.-......  38457230</w:t>
      </w:r>
    </w:p>
    <w:p>
      <w:r>
        <w:rPr>
          <w:rFonts w:ascii="Consolas" w:hAnsi="Consolas"/>
          <w:sz w:val="18"/>
        </w:rPr>
        <w:t>NW_022098036.1  12058940                            .-.-.--.--.-.--.--.--.-.---.-......  12058924</w:t>
      </w:r>
    </w:p>
    <w:p>
      <w:r>
        <w:rPr>
          <w:rFonts w:ascii="Consolas" w:hAnsi="Consolas"/>
          <w:sz w:val="18"/>
        </w:rPr>
        <w:t>NW_022098036.1  13584638                                              .--.-.---.-......  13584629</w:t>
      </w:r>
    </w:p>
    <w:p>
      <w:r>
        <w:rPr>
          <w:rFonts w:ascii="Consolas" w:hAnsi="Consolas"/>
          <w:sz w:val="18"/>
        </w:rPr>
        <w:t>NW_022098036.1  16184410                        .-.-.-.-.--.--.-.--.--.--.-.---.-......  16184428</w:t>
      </w:r>
    </w:p>
    <w:p>
      <w:r>
        <w:rPr>
          <w:rFonts w:ascii="Consolas" w:hAnsi="Consolas"/>
          <w:sz w:val="18"/>
        </w:rPr>
        <w:t>NW_022098036.1  18384838                                              .--.-.---.-......  18384847</w:t>
      </w:r>
    </w:p>
    <w:p>
      <w:r>
        <w:rPr>
          <w:rFonts w:ascii="Consolas" w:hAnsi="Consolas"/>
          <w:sz w:val="18"/>
        </w:rPr>
        <w:t>NW_022098036.1  20012355                            .-.-.--.--.-.--.--.--.-.---.-......  20012371</w:t>
      </w:r>
    </w:p>
    <w:p>
      <w:r>
        <w:rPr>
          <w:rFonts w:ascii="Consolas" w:hAnsi="Consolas"/>
          <w:sz w:val="18"/>
        </w:rPr>
        <w:t>NW_022098036.1  25782783                                           .--.--.-.---.-......  25782793</w:t>
      </w:r>
    </w:p>
    <w:p>
      <w:r>
        <w:rPr>
          <w:rFonts w:ascii="Consolas" w:hAnsi="Consolas"/>
          <w:sz w:val="18"/>
        </w:rPr>
        <w:t>NW_022098036.1  25782785                            .-.-.--.--.-.--.--.--.-.---.-......  25782801</w:t>
      </w:r>
    </w:p>
    <w:p>
      <w:r>
        <w:rPr>
          <w:rFonts w:ascii="Consolas" w:hAnsi="Consolas"/>
          <w:sz w:val="18"/>
        </w:rPr>
        <w:t>NW_022098036.1  26483754                                      .-.--.--.--.-.---.-......  26483742</w:t>
      </w:r>
    </w:p>
    <w:p>
      <w:r>
        <w:rPr>
          <w:rFonts w:ascii="Consolas" w:hAnsi="Consolas"/>
          <w:sz w:val="18"/>
        </w:rPr>
        <w:t>NW_022098036.1  29941991                                      .-.--.--.--.-.---.-......  29941979</w:t>
      </w:r>
    </w:p>
    <w:p>
      <w:r>
        <w:rPr>
          <w:rFonts w:ascii="Consolas" w:hAnsi="Consolas"/>
          <w:sz w:val="18"/>
        </w:rPr>
        <w:t>NW_022098036.1  31589358                        .-.-.-.-.--.--.-.--.--.--.-.---.-......  31589376</w:t>
      </w:r>
    </w:p>
    <w:p>
      <w:r>
        <w:rPr>
          <w:rFonts w:ascii="Consolas" w:hAnsi="Consolas"/>
          <w:sz w:val="18"/>
        </w:rPr>
        <w:t>NW_022098036.1  34342164                                              .--.-.---.-......  34342155</w:t>
      </w:r>
    </w:p>
    <w:p>
      <w:r>
        <w:rPr>
          <w:rFonts w:ascii="Consolas" w:hAnsi="Consolas"/>
          <w:sz w:val="18"/>
        </w:rPr>
        <w:t>NW_022098036.1  38559791                            .-.-.--.--.-.--.--.--.-.---.-......  38559775</w:t>
      </w:r>
    </w:p>
    <w:p>
      <w:r>
        <w:rPr>
          <w:rFonts w:ascii="Consolas" w:hAnsi="Consolas"/>
          <w:sz w:val="18"/>
        </w:rPr>
        <w:t>NW_022098036.1  39381155                                                 .-.---.-......  39381163</w:t>
      </w:r>
    </w:p>
    <w:p>
      <w:r>
        <w:rPr>
          <w:rFonts w:ascii="Consolas" w:hAnsi="Consolas"/>
          <w:sz w:val="18"/>
        </w:rPr>
        <w:t>NW_022098036.1  45076487                                              .--.-.---.-......  45076496</w:t>
      </w:r>
    </w:p>
    <w:p>
      <w:r>
        <w:rPr>
          <w:rFonts w:ascii="Consolas" w:hAnsi="Consolas"/>
          <w:sz w:val="18"/>
        </w:rPr>
        <w:t>NW_022098036.1  2363280                             .-.-.--.T-.-.--.--.--.-.---.-......  2363263</w:t>
      </w:r>
    </w:p>
    <w:p>
      <w:r>
        <w:rPr>
          <w:rFonts w:ascii="Consolas" w:hAnsi="Consolas"/>
          <w:sz w:val="18"/>
        </w:rPr>
        <w:t>NW_022098036.1  31589349                      .-.-.-.-.-.-----.-.--.--.T-.-.---.-......  31589368</w:t>
      </w:r>
    </w:p>
    <w:p>
      <w:r>
        <w:rPr>
          <w:rFonts w:ascii="Consolas" w:hAnsi="Consolas"/>
          <w:sz w:val="18"/>
        </w:rPr>
        <w:t>NW_022098036.1  6108037                     .-.-T-.-.-.-.--T--.-.--.A-.--.-.---.-......  6108058</w:t>
      </w:r>
    </w:p>
    <w:p>
      <w:r>
        <w:rPr>
          <w:rFonts w:ascii="Consolas" w:hAnsi="Consolas"/>
          <w:sz w:val="18"/>
        </w:rPr>
        <w:t>NW_022098036.1  43454777                                .--.--.-.--.--.--.-.---.-......  43454763</w:t>
      </w:r>
    </w:p>
    <w:p>
      <w:r>
        <w:rPr>
          <w:rFonts w:ascii="Consolas" w:hAnsi="Consolas"/>
          <w:sz w:val="18"/>
        </w:rPr>
        <w:t>NW_022098009.1  6431189                             .-.-.--.--.-.--.--.--.-.---.-......  6431173</w:t>
      </w:r>
    </w:p>
    <w:p>
      <w:r>
        <w:rPr>
          <w:rFonts w:ascii="Consolas" w:hAnsi="Consolas"/>
          <w:sz w:val="18"/>
        </w:rPr>
        <w:t>NW_022098009.1  20503032                            .-.-.--.--.-.--.--T--A-.---.-......  20503048</w:t>
      </w:r>
    </w:p>
    <w:p>
      <w:r>
        <w:rPr>
          <w:rFonts w:ascii="Consolas" w:hAnsi="Consolas"/>
          <w:sz w:val="18"/>
        </w:rPr>
        <w:t>NW_022098009.1  7481352                           .-.-.-.--.--.-.--.--.--.-.---.-......  7481335</w:t>
      </w:r>
    </w:p>
    <w:p>
      <w:r>
        <w:rPr>
          <w:rFonts w:ascii="Consolas" w:hAnsi="Consolas"/>
          <w:sz w:val="18"/>
        </w:rPr>
        <w:t>NW_022098009.1  7518356                             .-.-.--.--.-.--.--.--.-.---.-......  7518340</w:t>
      </w:r>
    </w:p>
    <w:p>
      <w:r>
        <w:rPr>
          <w:rFonts w:ascii="Consolas" w:hAnsi="Consolas"/>
          <w:sz w:val="18"/>
        </w:rPr>
        <w:t>NW_022098009.1  7518389                           .-.-.-.--.--.-.--.--.--.-.---.-......  7518372</w:t>
      </w:r>
    </w:p>
    <w:p>
      <w:r>
        <w:rPr>
          <w:rFonts w:ascii="Consolas" w:hAnsi="Consolas"/>
          <w:sz w:val="18"/>
        </w:rPr>
        <w:t>NW_022098009.1  23086237                  .-.-.-T-.-.-.-.--.--.-.--.--.--.-.---.-......  23086216</w:t>
      </w:r>
    </w:p>
    <w:p>
      <w:r>
        <w:rPr>
          <w:rFonts w:ascii="Consolas" w:hAnsi="Consolas"/>
          <w:sz w:val="18"/>
        </w:rPr>
        <w:t>NW_022098009.1  13930827                      .-.-.A.-.-.--.--.-.--.--.--.-.---.-......  13930847</w:t>
      </w:r>
    </w:p>
    <w:p>
      <w:r>
        <w:rPr>
          <w:rFonts w:ascii="Consolas" w:hAnsi="Consolas"/>
          <w:sz w:val="18"/>
        </w:rPr>
        <w:t>NW_022098009.1  6431193                             .-.-.--.--.-.--.--.--.-.---.-......  6431177</w:t>
      </w:r>
    </w:p>
    <w:p>
      <w:r>
        <w:rPr>
          <w:rFonts w:ascii="Consolas" w:hAnsi="Consolas"/>
          <w:sz w:val="18"/>
        </w:rPr>
        <w:t>NW_022098009.1  7481347                             .-.-.--.--.-.--.--.--.-.---.-......  7481331</w:t>
      </w:r>
    </w:p>
    <w:p>
      <w:r>
        <w:rPr>
          <w:rFonts w:ascii="Consolas" w:hAnsi="Consolas"/>
          <w:sz w:val="18"/>
        </w:rPr>
        <w:t>NW_022098009.1  7518360                             .-.-.--.--.-.--.--.--.-.---.-......  7518344</w:t>
      </w:r>
    </w:p>
    <w:p>
      <w:r>
        <w:rPr>
          <w:rFonts w:ascii="Consolas" w:hAnsi="Consolas"/>
          <w:sz w:val="18"/>
        </w:rPr>
        <w:t>NW_022098009.1  7518364                             .-.-.--.--.-.--.--.--.-.---.-......  7518348</w:t>
      </w:r>
    </w:p>
    <w:p>
      <w:r>
        <w:rPr>
          <w:rFonts w:ascii="Consolas" w:hAnsi="Consolas"/>
          <w:sz w:val="18"/>
        </w:rPr>
        <w:t>NW_022098009.1  7518368                             .-.-.--.--.-.--.--.--.-.---.-......  7518352</w:t>
      </w:r>
    </w:p>
    <w:p>
      <w:r>
        <w:rPr>
          <w:rFonts w:ascii="Consolas" w:hAnsi="Consolas"/>
          <w:sz w:val="18"/>
        </w:rPr>
        <w:t>NW_022098009.1  7518372                             .-.-.--.--.-.--.--.--.-.---.-......  7518356</w:t>
      </w:r>
    </w:p>
    <w:p>
      <w:r>
        <w:rPr>
          <w:rFonts w:ascii="Consolas" w:hAnsi="Consolas"/>
          <w:sz w:val="18"/>
        </w:rPr>
        <w:t>NW_022098009.1  7518376                             .-.-.--.--.-.--.--.--.-.---.-......  7518360</w:t>
      </w:r>
    </w:p>
    <w:p>
      <w:r>
        <w:rPr>
          <w:rFonts w:ascii="Consolas" w:hAnsi="Consolas"/>
          <w:sz w:val="18"/>
        </w:rPr>
        <w:t>NW_022098009.1  7518380                             .-.-.--.--.-.--.--.--.-.---.-......  7518364</w:t>
      </w:r>
    </w:p>
    <w:p>
      <w:r>
        <w:rPr>
          <w:rFonts w:ascii="Consolas" w:hAnsi="Consolas"/>
          <w:sz w:val="18"/>
        </w:rPr>
        <w:t>NW_022098009.1  7518384                             .-.-.--.--.-.--.--.--.-.---.-......  7518368</w:t>
      </w:r>
    </w:p>
    <w:p>
      <w:r>
        <w:rPr>
          <w:rFonts w:ascii="Consolas" w:hAnsi="Consolas"/>
          <w:sz w:val="18"/>
        </w:rPr>
        <w:t>NW_022098009.1  6431196                               .-.--.--.-.--.--.--.-.---.-......  6431181</w:t>
      </w:r>
    </w:p>
    <w:p>
      <w:r>
        <w:rPr>
          <w:rFonts w:ascii="Consolas" w:hAnsi="Consolas"/>
          <w:sz w:val="18"/>
        </w:rPr>
        <w:t>NW_022098009.1  14861139                          .-.-.-.--.--.-.--.--.--.-.---.-......  14861122</w:t>
      </w:r>
    </w:p>
    <w:p>
      <w:r>
        <w:rPr>
          <w:rFonts w:ascii="Consolas" w:hAnsi="Consolas"/>
          <w:sz w:val="18"/>
        </w:rPr>
        <w:t>NW_022098009.1  9190563                             .-.-.--.--.-.--.--.--.-.---.-......  9190579</w:t>
      </w:r>
    </w:p>
    <w:p>
      <w:r>
        <w:rPr>
          <w:rFonts w:ascii="Consolas" w:hAnsi="Consolas"/>
          <w:sz w:val="18"/>
        </w:rPr>
        <w:t>NW_022098009.1  23086232                                      .-.--.--.--.-.---.-......  23086220</w:t>
      </w:r>
    </w:p>
    <w:p>
      <w:r>
        <w:rPr>
          <w:rFonts w:ascii="Consolas" w:hAnsi="Consolas"/>
          <w:sz w:val="18"/>
        </w:rPr>
        <w:t>NW_022098009.1  9190562                                    .--.-.--.--.--.-.---.-......  9190575</w:t>
      </w:r>
    </w:p>
    <w:p>
      <w:r>
        <w:rPr>
          <w:rFonts w:ascii="Consolas" w:hAnsi="Consolas"/>
          <w:sz w:val="18"/>
        </w:rPr>
        <w:t>NW_022098009.1  3227375                         .-.-.-.-.--.T-.-.--.--.--.-.---.-......  3227394</w:t>
      </w:r>
    </w:p>
    <w:p>
      <w:r>
        <w:rPr>
          <w:rFonts w:ascii="Consolas" w:hAnsi="Consolas"/>
          <w:sz w:val="18"/>
        </w:rPr>
        <w:t>NW_022098009.1  4878389              ..-.-.-A-.-.-.A.-.-.--.--.-.--.--.--.-.---.-......  4878364</w:t>
      </w:r>
    </w:p>
    <w:p>
      <w:r>
        <w:rPr>
          <w:rFonts w:ascii="Consolas" w:hAnsi="Consolas"/>
          <w:sz w:val="18"/>
        </w:rPr>
        <w:t>NW_022098009.1  3685679                           .-.-.-.--.--.-.--.--.--.-.---.-......  3685662</w:t>
      </w:r>
    </w:p>
    <w:p>
      <w:r>
        <w:rPr>
          <w:rFonts w:ascii="Consolas" w:hAnsi="Consolas"/>
          <w:sz w:val="18"/>
        </w:rPr>
        <w:t>NW_022098009.1  1787225                           .-.-.-.--.--.-.--.--.--.-.---.-......  1787208</w:t>
      </w:r>
    </w:p>
    <w:p>
      <w:r>
        <w:rPr>
          <w:rFonts w:ascii="Consolas" w:hAnsi="Consolas"/>
          <w:sz w:val="18"/>
        </w:rPr>
        <w:t>NW_022098009.1  3685678                                       .-.--.--.--.-.---.-......  3685666</w:t>
      </w:r>
    </w:p>
    <w:p>
      <w:r>
        <w:rPr>
          <w:rFonts w:ascii="Consolas" w:hAnsi="Consolas"/>
          <w:sz w:val="18"/>
        </w:rPr>
        <w:t>NW_022098009.1  4411123                                                  .-.---.-......  4411115</w:t>
      </w:r>
    </w:p>
    <w:p>
      <w:r>
        <w:rPr>
          <w:rFonts w:ascii="Consolas" w:hAnsi="Consolas"/>
          <w:sz w:val="18"/>
        </w:rPr>
        <w:t>NW_022098009.1  13399670                                      .-.--.--.T-.-.---.-......  13399657</w:t>
      </w:r>
    </w:p>
    <w:p>
      <w:r>
        <w:rPr>
          <w:rFonts w:ascii="Consolas" w:hAnsi="Consolas"/>
          <w:sz w:val="18"/>
        </w:rPr>
        <w:t>NW_022098009.1  1787224                                       .-.--.--.--.-.---.-......  1787212</w:t>
      </w:r>
    </w:p>
    <w:p>
      <w:r>
        <w:rPr>
          <w:rFonts w:ascii="Consolas" w:hAnsi="Consolas"/>
          <w:sz w:val="18"/>
        </w:rPr>
        <w:t>NW_022098009.1  4816378                     .-.-.-.-.-.-.--.--.-.--.--.--.-.---.-......  4816358</w:t>
      </w:r>
    </w:p>
    <w:p>
      <w:r>
        <w:rPr>
          <w:rFonts w:ascii="Consolas" w:hAnsi="Consolas"/>
          <w:sz w:val="18"/>
        </w:rPr>
        <w:t>NW_022098009.1  5394812                         .-.-.-.-.--.--.-.--.--.--.-.---.-......  5394830</w:t>
      </w:r>
    </w:p>
    <w:p>
      <w:r>
        <w:rPr>
          <w:rFonts w:ascii="Consolas" w:hAnsi="Consolas"/>
          <w:sz w:val="18"/>
        </w:rPr>
        <w:t>NW_022098009.1  5549171                                               .--.-.---.-......  5549180</w:t>
      </w:r>
    </w:p>
    <w:p>
      <w:r>
        <w:rPr>
          <w:rFonts w:ascii="Consolas" w:hAnsi="Consolas"/>
          <w:sz w:val="18"/>
        </w:rPr>
        <w:t>NW_022098009.1  7481339                             .-.-.--.--.-.--.--.--.-.---.-......  7481323</w:t>
      </w:r>
    </w:p>
    <w:p>
      <w:r>
        <w:rPr>
          <w:rFonts w:ascii="Consolas" w:hAnsi="Consolas"/>
          <w:sz w:val="18"/>
        </w:rPr>
        <w:t>NW_022098009.1  11518748                          .-.-.-.--.--.-.--.--.--.-.---.-......  11518765</w:t>
      </w:r>
    </w:p>
    <w:p>
      <w:r>
        <w:rPr>
          <w:rFonts w:ascii="Consolas" w:hAnsi="Consolas"/>
          <w:sz w:val="18"/>
        </w:rPr>
        <w:t>NW_022098009.1  13399667                        .-.-.-.-.--.--.-.--.--.--.-.---.-......  13399649</w:t>
      </w:r>
    </w:p>
    <w:p>
      <w:r>
        <w:rPr>
          <w:rFonts w:ascii="Consolas" w:hAnsi="Consolas"/>
          <w:sz w:val="18"/>
        </w:rPr>
        <w:t>NW_022098009.1  13930829                                           .--.--.-.---.-......  13930839</w:t>
      </w:r>
    </w:p>
    <w:p>
      <w:r>
        <w:rPr>
          <w:rFonts w:ascii="Consolas" w:hAnsi="Consolas"/>
          <w:sz w:val="18"/>
        </w:rPr>
        <w:t>NW_022098009.1  13930839                            .-.-.--.--.-.--.--.--.-.---.-......  13930855</w:t>
      </w:r>
    </w:p>
    <w:p>
      <w:r>
        <w:rPr>
          <w:rFonts w:ascii="Consolas" w:hAnsi="Consolas"/>
          <w:sz w:val="18"/>
        </w:rPr>
        <w:t>NW_022098009.1  15420542                                                 .-.---.-......  15420534</w:t>
      </w:r>
    </w:p>
    <w:p>
      <w:r>
        <w:rPr>
          <w:rFonts w:ascii="Consolas" w:hAnsi="Consolas"/>
          <w:sz w:val="18"/>
        </w:rPr>
        <w:t>NW_022098009.1  15538799                        .-.-.-.-.--.--.-.--.--.--.-.---.-......  15538817</w:t>
      </w:r>
    </w:p>
    <w:p>
      <w:r>
        <w:rPr>
          <w:rFonts w:ascii="Consolas" w:hAnsi="Consolas"/>
          <w:sz w:val="18"/>
        </w:rPr>
        <w:t>NW_022098009.1  22657485                                              .--.-.---.-......  22657476</w:t>
      </w:r>
    </w:p>
    <w:p>
      <w:r>
        <w:rPr>
          <w:rFonts w:ascii="Consolas" w:hAnsi="Consolas"/>
          <w:sz w:val="18"/>
        </w:rPr>
        <w:t>NW_022098009.1  13050134                    .-.-.-.-.-.-.--.--.-.--.--.--.-.GAT.-......  13050111</w:t>
      </w:r>
    </w:p>
    <w:p>
      <w:r>
        <w:rPr>
          <w:rFonts w:ascii="Consolas" w:hAnsi="Consolas"/>
          <w:sz w:val="18"/>
        </w:rPr>
        <w:t>NW_022098009.1  11518749                                      .-.--.--.--.-.---.-......  11518761</w:t>
      </w:r>
    </w:p>
    <w:p>
      <w:r>
        <w:rPr>
          <w:rFonts w:ascii="Consolas" w:hAnsi="Consolas"/>
          <w:sz w:val="18"/>
        </w:rPr>
        <w:t>NW_022098009.1  5394798                   .-.-.-.-A-.-.-.--.T-.A.--.--.T-.-.---.-......  5394822</w:t>
      </w:r>
    </w:p>
    <w:p>
      <w:r>
        <w:rPr>
          <w:rFonts w:ascii="Consolas" w:hAnsi="Consolas"/>
          <w:sz w:val="18"/>
        </w:rPr>
        <w:t>NW_022098009.1  15538796                                      .-.--.--.T-.-.---.-......  15538809</w:t>
      </w:r>
    </w:p>
    <w:p>
      <w:r>
        <w:rPr>
          <w:rFonts w:ascii="Consolas" w:hAnsi="Consolas"/>
          <w:sz w:val="18"/>
        </w:rPr>
        <w:t>NW_022098076.1  35990326                    .-.-T-.-.-.-.--.--.-.--.--.--.-.---.-......  35990346</w:t>
      </w:r>
    </w:p>
    <w:p>
      <w:r>
        <w:rPr>
          <w:rFonts w:ascii="Consolas" w:hAnsi="Consolas"/>
          <w:sz w:val="18"/>
        </w:rPr>
        <w:t>NW_022098076.1  79641212                      .-.-.-.-.-.--.--.-.--.--.--.-.---.-......  79641193</w:t>
      </w:r>
    </w:p>
    <w:p>
      <w:r>
        <w:rPr>
          <w:rFonts w:ascii="Consolas" w:hAnsi="Consolas"/>
          <w:sz w:val="18"/>
        </w:rPr>
        <w:t>NW_022098076.1  55579451                  .-.-.-C-.-.-.-.--.--.-.--.--.--.-.---.-......  55579472</w:t>
      </w:r>
    </w:p>
    <w:p>
      <w:r>
        <w:rPr>
          <w:rFonts w:ascii="Consolas" w:hAnsi="Consolas"/>
          <w:sz w:val="18"/>
        </w:rPr>
        <w:t>NW_022098076.1  76552657                    .-.-.-A-.-.-.--.--.-.--.--.--.-.---.-......  76552677</w:t>
      </w:r>
    </w:p>
    <w:p>
      <w:r>
        <w:rPr>
          <w:rFonts w:ascii="Consolas" w:hAnsi="Consolas"/>
          <w:sz w:val="18"/>
        </w:rPr>
        <w:t>NW_022098076.1  40257042                        .-.-.-.-.--.--.-.--.--.--C-.---.-......  40257060</w:t>
      </w:r>
    </w:p>
    <w:p>
      <w:r>
        <w:rPr>
          <w:rFonts w:ascii="Consolas" w:hAnsi="Consolas"/>
          <w:sz w:val="18"/>
        </w:rPr>
        <w:t>NW_022098076.1  34482483                    .-.-.-A-.-.-.--G--.-.--.--.--.-.---.-......  34482463</w:t>
      </w:r>
    </w:p>
    <w:p>
      <w:r>
        <w:rPr>
          <w:rFonts w:ascii="Consolas" w:hAnsi="Consolas"/>
          <w:sz w:val="18"/>
        </w:rPr>
        <w:t>NW_022098076.1  23909859                          .-.-.-.--T--.-.--.--.--A-A---.-......  23909842</w:t>
      </w:r>
    </w:p>
    <w:p>
      <w:r>
        <w:rPr>
          <w:rFonts w:ascii="Consolas" w:hAnsi="Consolas"/>
          <w:sz w:val="18"/>
        </w:rPr>
        <w:t>NW_022098076.1  8446052                         .-.-.-.-.--.--.-.--.--.--.-.---.-......  8446034</w:t>
      </w:r>
    </w:p>
    <w:p>
      <w:r>
        <w:rPr>
          <w:rFonts w:ascii="Consolas" w:hAnsi="Consolas"/>
          <w:sz w:val="18"/>
        </w:rPr>
        <w:t>NW_022098076.1  9545039                             .-.-.--.--.-.--.--.--.-.---.-......  9545023</w:t>
      </w:r>
    </w:p>
    <w:p>
      <w:r>
        <w:rPr>
          <w:rFonts w:ascii="Consolas" w:hAnsi="Consolas"/>
          <w:sz w:val="18"/>
        </w:rPr>
        <w:t>NW_022098076.1  40538481                        .-.-.-.-.--.--.-.--.--.--.-.---.-......  40538499</w:t>
      </w:r>
    </w:p>
    <w:p>
      <w:r>
        <w:rPr>
          <w:rFonts w:ascii="Consolas" w:hAnsi="Consolas"/>
          <w:sz w:val="18"/>
        </w:rPr>
        <w:t>NW_022098076.1  62949080                        .-.-.-.-.--.--.-.--.--.--.-.---.-......  62949098</w:t>
      </w:r>
    </w:p>
    <w:p>
      <w:r>
        <w:rPr>
          <w:rFonts w:ascii="Consolas" w:hAnsi="Consolas"/>
          <w:sz w:val="18"/>
        </w:rPr>
        <w:t>NW_022098076.1  78606754                            .-.-.--.--.-.--.--.--.-.---.-......  78606738</w:t>
      </w:r>
    </w:p>
    <w:p>
      <w:r>
        <w:rPr>
          <w:rFonts w:ascii="Consolas" w:hAnsi="Consolas"/>
          <w:sz w:val="18"/>
        </w:rPr>
        <w:t>NW_022098076.1  93358933                        .-.-.-.-.--.--.-.--.--.--.-.---.-......  93358951</w:t>
      </w:r>
    </w:p>
    <w:p>
      <w:r>
        <w:rPr>
          <w:rFonts w:ascii="Consolas" w:hAnsi="Consolas"/>
          <w:sz w:val="18"/>
        </w:rPr>
        <w:t>NW_022098076.1  9545057                         .-.-.-.-.--T--.-.--.--.--.-.---.-......  9545039</w:t>
      </w:r>
    </w:p>
    <w:p>
      <w:r>
        <w:rPr>
          <w:rFonts w:ascii="Consolas" w:hAnsi="Consolas"/>
          <w:sz w:val="18"/>
        </w:rPr>
        <w:t>NW_022098076.1  45492625                          .-.-.-.--.--.-C--.--.--.-.---.-......  45492642</w:t>
      </w:r>
    </w:p>
    <w:p>
      <w:r>
        <w:rPr>
          <w:rFonts w:ascii="Consolas" w:hAnsi="Consolas"/>
          <w:sz w:val="18"/>
        </w:rPr>
        <w:t>NW_022098076.1  91352334                        .-.-.-.-.--.--C-.--.--.--.-.---.-......  91352316</w:t>
      </w:r>
    </w:p>
    <w:p>
      <w:r>
        <w:rPr>
          <w:rFonts w:ascii="Consolas" w:hAnsi="Consolas"/>
          <w:sz w:val="18"/>
        </w:rPr>
        <w:t>NW_022098076.1  17335030                    .-.-.-.-.-.-A--T--.-.--.--.--.-.---.-......  17335050</w:t>
      </w:r>
    </w:p>
    <w:p>
      <w:r>
        <w:rPr>
          <w:rFonts w:ascii="Consolas" w:hAnsi="Consolas"/>
          <w:sz w:val="18"/>
        </w:rPr>
        <w:t>NW_022098076.1  39539537                      .-.-.-.-C-.--T--.-.--.--.--.-.---.-......  39539518</w:t>
      </w:r>
    </w:p>
    <w:p>
      <w:r>
        <w:rPr>
          <w:rFonts w:ascii="Consolas" w:hAnsi="Consolas"/>
          <w:sz w:val="18"/>
        </w:rPr>
        <w:t>NW_022098076.1  42342269                        .-.-.-.-.--.--A-A--.--.--.-.---.-......  42342251</w:t>
      </w:r>
    </w:p>
    <w:p>
      <w:r>
        <w:rPr>
          <w:rFonts w:ascii="Consolas" w:hAnsi="Consolas"/>
          <w:sz w:val="18"/>
        </w:rPr>
        <w:t>NW_022098076.1  54689232                            .-.-.--.--.-.--C--.--G-.---.-......  54689216</w:t>
      </w:r>
    </w:p>
    <w:p>
      <w:r>
        <w:rPr>
          <w:rFonts w:ascii="Consolas" w:hAnsi="Consolas"/>
          <w:sz w:val="18"/>
        </w:rPr>
        <w:t>NW_022098076.1  59698987                          .-.-.-.--.--.-A--A--.--.-.---.-......  59699004</w:t>
      </w:r>
    </w:p>
    <w:p>
      <w:r>
        <w:rPr>
          <w:rFonts w:ascii="Consolas" w:hAnsi="Consolas"/>
          <w:sz w:val="18"/>
        </w:rPr>
        <w:t>NW_022098076.1  3351011                           .-.-.-.--.--.-.--.--.--.-.---.-......  3351028</w:t>
      </w:r>
    </w:p>
    <w:p>
      <w:r>
        <w:rPr>
          <w:rFonts w:ascii="Consolas" w:hAnsi="Consolas"/>
          <w:sz w:val="18"/>
        </w:rPr>
        <w:t>NW_022098076.1  5841605                           .-.-.-.--.--.-.--.--.--.-.---.-......  5841622</w:t>
      </w:r>
    </w:p>
    <w:p>
      <w:r>
        <w:rPr>
          <w:rFonts w:ascii="Consolas" w:hAnsi="Consolas"/>
          <w:sz w:val="18"/>
        </w:rPr>
        <w:t>NW_022098076.1  5841618                             .-.-.--.--.-.--.--.--.-.---.-......  5841634</w:t>
      </w:r>
    </w:p>
    <w:p>
      <w:r>
        <w:rPr>
          <w:rFonts w:ascii="Consolas" w:hAnsi="Consolas"/>
          <w:sz w:val="18"/>
        </w:rPr>
        <w:t>NW_022098076.1  8330088                             .-.-.--.--.-.--.--.--.-.---.-......  8330072</w:t>
      </w:r>
    </w:p>
    <w:p>
      <w:r>
        <w:rPr>
          <w:rFonts w:ascii="Consolas" w:hAnsi="Consolas"/>
          <w:sz w:val="18"/>
        </w:rPr>
        <w:t>NW_022098076.1  8330097                           .-.-.-.--.--.-.--.--.--.-.---.-......  8330080</w:t>
      </w:r>
    </w:p>
    <w:p>
      <w:r>
        <w:rPr>
          <w:rFonts w:ascii="Consolas" w:hAnsi="Consolas"/>
          <w:sz w:val="18"/>
        </w:rPr>
        <w:t>NW_022098076.1  9545052                           .-.-.-.--.--.-.--.--.--.-.---.-......  9545035</w:t>
      </w:r>
    </w:p>
    <w:p>
      <w:r>
        <w:rPr>
          <w:rFonts w:ascii="Consolas" w:hAnsi="Consolas"/>
          <w:sz w:val="18"/>
        </w:rPr>
        <w:t>NW_022098076.1  15150355                            .-.-.--.--.-.--.--.--.-.---.-......  15150339</w:t>
      </w:r>
    </w:p>
    <w:p>
      <w:r>
        <w:rPr>
          <w:rFonts w:ascii="Consolas" w:hAnsi="Consolas"/>
          <w:sz w:val="18"/>
        </w:rPr>
        <w:t>NW_022098076.1  15150384                          .-.-.-.--.--.-.--.--.--.-.---.-......  15150367</w:t>
      </w:r>
    </w:p>
    <w:p>
      <w:r>
        <w:rPr>
          <w:rFonts w:ascii="Consolas" w:hAnsi="Consolas"/>
          <w:sz w:val="18"/>
        </w:rPr>
        <w:t>NW_022098076.1  26088051                    .-.-.---.-.-.--.--.-.--.--.--.-.---.-......  26088070</w:t>
      </w:r>
    </w:p>
    <w:p>
      <w:r>
        <w:rPr>
          <w:rFonts w:ascii="Consolas" w:hAnsi="Consolas"/>
          <w:sz w:val="18"/>
        </w:rPr>
        <w:t>NW_022098076.1  38835426                            .-.-.--.--.-.--.--.--.-.---.-......  38835442</w:t>
      </w:r>
    </w:p>
    <w:p>
      <w:r>
        <w:rPr>
          <w:rFonts w:ascii="Consolas" w:hAnsi="Consolas"/>
          <w:sz w:val="18"/>
        </w:rPr>
        <w:t>NW_022098076.1  40538487                            .-.-.--.--.-.--.--.--.-.---.-......  40538503</w:t>
      </w:r>
    </w:p>
    <w:p>
      <w:r>
        <w:rPr>
          <w:rFonts w:ascii="Consolas" w:hAnsi="Consolas"/>
          <w:sz w:val="18"/>
        </w:rPr>
        <w:t>NW_022098076.1  44958663                          .-.-.-.--.--.-.--.--.--.-.---.-......  44958646</w:t>
      </w:r>
    </w:p>
    <w:p>
      <w:r>
        <w:rPr>
          <w:rFonts w:ascii="Consolas" w:hAnsi="Consolas"/>
          <w:sz w:val="18"/>
        </w:rPr>
        <w:t>NW_022098076.1  59055760                            .-.-.--.--.-.--.--.--.-.---.-......  59055744</w:t>
      </w:r>
    </w:p>
    <w:p>
      <w:r>
        <w:rPr>
          <w:rFonts w:ascii="Consolas" w:hAnsi="Consolas"/>
          <w:sz w:val="18"/>
        </w:rPr>
        <w:t>NW_022098076.1  64006265                          .-.-.-.--.--.-.--.--.--.-.---.-......  64006282</w:t>
      </w:r>
    </w:p>
    <w:p>
      <w:r>
        <w:rPr>
          <w:rFonts w:ascii="Consolas" w:hAnsi="Consolas"/>
          <w:sz w:val="18"/>
        </w:rPr>
        <w:t>NW_022098076.1  81519651                            .-.-.--.--.-.--.--.--.-.---.-......  81519635</w:t>
      </w:r>
    </w:p>
    <w:p>
      <w:r>
        <w:rPr>
          <w:rFonts w:ascii="Consolas" w:hAnsi="Consolas"/>
          <w:sz w:val="18"/>
        </w:rPr>
        <w:t>NW_022098076.1  90550779                            .-.-.--.--.-.--.--.--.-.---.-......  90550763</w:t>
      </w:r>
    </w:p>
    <w:p>
      <w:r>
        <w:rPr>
          <w:rFonts w:ascii="Consolas" w:hAnsi="Consolas"/>
          <w:sz w:val="18"/>
        </w:rPr>
        <w:t>NW_022098076.1  44672678                            .-.-.--.--.-.--.--.--.-.---.-......  44672694</w:t>
      </w:r>
    </w:p>
    <w:p>
      <w:r>
        <w:rPr>
          <w:rFonts w:ascii="Consolas" w:hAnsi="Consolas"/>
          <w:sz w:val="18"/>
        </w:rPr>
        <w:t>NW_022098076.1  62385517                          .-.-.-C--.--.-.--.--.--.-.---.-......  62385534</w:t>
      </w:r>
    </w:p>
    <w:p>
      <w:r>
        <w:rPr>
          <w:rFonts w:ascii="Consolas" w:hAnsi="Consolas"/>
          <w:sz w:val="18"/>
        </w:rPr>
        <w:t>NW_022098076.1  21050808                                   .--.-.--.--.--.-.---.-......  21050795</w:t>
      </w:r>
    </w:p>
    <w:p>
      <w:r>
        <w:rPr>
          <w:rFonts w:ascii="Consolas" w:hAnsi="Consolas"/>
          <w:sz w:val="18"/>
        </w:rPr>
        <w:t>NW_022098076.1  15955890                    .-.-.---.-.-A--.--.-.--A--.--.-.---.-......  15955871</w:t>
      </w:r>
    </w:p>
    <w:p>
      <w:r>
        <w:rPr>
          <w:rFonts w:ascii="Consolas" w:hAnsi="Consolas"/>
          <w:sz w:val="18"/>
        </w:rPr>
        <w:t>NW_022098076.1  62206722                          .-.-.-.--.--.-A--A--.--.-.---.-......  62206739</w:t>
      </w:r>
    </w:p>
    <w:p>
      <w:r>
        <w:rPr>
          <w:rFonts w:ascii="Consolas" w:hAnsi="Consolas"/>
          <w:sz w:val="18"/>
        </w:rPr>
        <w:t>NW_022098076.1  3351016                             .-.-.--.--.-.--.--.--.-.---.-......  3351032</w:t>
      </w:r>
    </w:p>
    <w:p>
      <w:r>
        <w:rPr>
          <w:rFonts w:ascii="Consolas" w:hAnsi="Consolas"/>
          <w:sz w:val="18"/>
        </w:rPr>
        <w:t>NW_022098076.1  3351020                             .-.-.--.--.-.--.--.--.-.---.-......  3351036</w:t>
      </w:r>
    </w:p>
    <w:p>
      <w:r>
        <w:rPr>
          <w:rFonts w:ascii="Consolas" w:hAnsi="Consolas"/>
          <w:sz w:val="18"/>
        </w:rPr>
        <w:t>NW_022098076.1  3351024                             .-.-.--.--.-.--.--.--.-.---.-......  3351040</w:t>
      </w:r>
    </w:p>
    <w:p>
      <w:r>
        <w:rPr>
          <w:rFonts w:ascii="Consolas" w:hAnsi="Consolas"/>
          <w:sz w:val="18"/>
        </w:rPr>
        <w:t>NW_022098076.1  5841610                             .-.-.--.--.-.--.--.--.-.---.-......  5841626</w:t>
      </w:r>
    </w:p>
    <w:p>
      <w:r>
        <w:rPr>
          <w:rFonts w:ascii="Consolas" w:hAnsi="Consolas"/>
          <w:sz w:val="18"/>
        </w:rPr>
        <w:t>NW_022098076.1  5841614                             .-.-.--.--.-.--.--.--.-.---.-......  5841630</w:t>
      </w:r>
    </w:p>
    <w:p>
      <w:r>
        <w:rPr>
          <w:rFonts w:ascii="Consolas" w:hAnsi="Consolas"/>
          <w:sz w:val="18"/>
        </w:rPr>
        <w:t>NW_022098076.1  6846528                             .-.-.--.--.-.--.--.--.-.---.-......  6846512</w:t>
      </w:r>
    </w:p>
    <w:p>
      <w:r>
        <w:rPr>
          <w:rFonts w:ascii="Consolas" w:hAnsi="Consolas"/>
          <w:sz w:val="18"/>
        </w:rPr>
        <w:t>NW_022098076.1  6846532                             .-.-.--.--.-.--.--.--.-.---.-......  6846516</w:t>
      </w:r>
    </w:p>
    <w:p>
      <w:r>
        <w:rPr>
          <w:rFonts w:ascii="Consolas" w:hAnsi="Consolas"/>
          <w:sz w:val="18"/>
        </w:rPr>
        <w:t>NW_022098076.1  6846536                             .-.-.--.--.-.--.--.--.-.---.-......  6846520</w:t>
      </w:r>
    </w:p>
    <w:p>
      <w:r>
        <w:rPr>
          <w:rFonts w:ascii="Consolas" w:hAnsi="Consolas"/>
          <w:sz w:val="18"/>
        </w:rPr>
        <w:t>NW_022098076.1  6846540                             .-.-.--.--.-.--.--.--.-.---.-......  6846524</w:t>
      </w:r>
    </w:p>
    <w:p>
      <w:r>
        <w:rPr>
          <w:rFonts w:ascii="Consolas" w:hAnsi="Consolas"/>
          <w:sz w:val="18"/>
        </w:rPr>
        <w:t>NW_022098076.1  8330092                             .-.-.--.--.-.--.--.--.-.---.-......  8330076</w:t>
      </w:r>
    </w:p>
    <w:p>
      <w:r>
        <w:rPr>
          <w:rFonts w:ascii="Consolas" w:hAnsi="Consolas"/>
          <w:sz w:val="18"/>
        </w:rPr>
        <w:t>NW_022098076.1  9545043                             .-.-.--.--.-.--.--.--.-.---.-......  9545027</w:t>
      </w:r>
    </w:p>
    <w:p>
      <w:r>
        <w:rPr>
          <w:rFonts w:ascii="Consolas" w:hAnsi="Consolas"/>
          <w:sz w:val="18"/>
        </w:rPr>
        <w:t>NW_022098076.1  9545047                             .-.-.--.--.-.--.--.--.-.---.-......  9545031</w:t>
      </w:r>
    </w:p>
    <w:p>
      <w:r>
        <w:rPr>
          <w:rFonts w:ascii="Consolas" w:hAnsi="Consolas"/>
          <w:sz w:val="18"/>
        </w:rPr>
        <w:t>NW_022098076.1  15150359                            .-.-.--.--.-.--.--.--.-.---.-......  15150343</w:t>
      </w:r>
    </w:p>
    <w:p>
      <w:r>
        <w:rPr>
          <w:rFonts w:ascii="Consolas" w:hAnsi="Consolas"/>
          <w:sz w:val="18"/>
        </w:rPr>
        <w:t>NW_022098076.1  15150363                            .-.-.--.--.-.--.--.--.-.---.-......  15150347</w:t>
      </w:r>
    </w:p>
    <w:p>
      <w:r>
        <w:rPr>
          <w:rFonts w:ascii="Consolas" w:hAnsi="Consolas"/>
          <w:sz w:val="18"/>
        </w:rPr>
        <w:t>NW_022098076.1  15150367                            .-.-.--.--.-.--.--.--.-.---.-......  15150351</w:t>
      </w:r>
    </w:p>
    <w:p>
      <w:r>
        <w:rPr>
          <w:rFonts w:ascii="Consolas" w:hAnsi="Consolas"/>
          <w:sz w:val="18"/>
        </w:rPr>
        <w:t>NW_022098076.1  15150371                            .-.-.--.--.-.--.--.--.-.---.-......  15150355</w:t>
      </w:r>
    </w:p>
    <w:p>
      <w:r>
        <w:rPr>
          <w:rFonts w:ascii="Consolas" w:hAnsi="Consolas"/>
          <w:sz w:val="18"/>
        </w:rPr>
        <w:t>NW_022098076.1  15150375                            .-.-.--.--.-.--.--.--.-.---.-......  15150359</w:t>
      </w:r>
    </w:p>
    <w:p>
      <w:r>
        <w:rPr>
          <w:rFonts w:ascii="Consolas" w:hAnsi="Consolas"/>
          <w:sz w:val="18"/>
        </w:rPr>
        <w:t>NW_022098076.1  15150379                            .-.-.--.--.-.--.--.--.-.---.-......  15150363</w:t>
      </w:r>
    </w:p>
    <w:p>
      <w:r>
        <w:rPr>
          <w:rFonts w:ascii="Consolas" w:hAnsi="Consolas"/>
          <w:sz w:val="18"/>
        </w:rPr>
        <w:t>NW_022098076.1  19855150                            .-.-.--.--.-.--.--.--.-.---.-......  19855134</w:t>
      </w:r>
    </w:p>
    <w:p>
      <w:r>
        <w:rPr>
          <w:rFonts w:ascii="Consolas" w:hAnsi="Consolas"/>
          <w:sz w:val="18"/>
        </w:rPr>
        <w:t>NW_022098076.1  31660173                            .-.-.--.--.-.--.--.--.-.---.-......  31660157</w:t>
      </w:r>
    </w:p>
    <w:p>
      <w:r>
        <w:rPr>
          <w:rFonts w:ascii="Consolas" w:hAnsi="Consolas"/>
          <w:sz w:val="18"/>
        </w:rPr>
        <w:t>NW_022098076.1  31660177                            .-.-.--.--.-.--.--.--.-.---.-......  31660161</w:t>
      </w:r>
    </w:p>
    <w:p>
      <w:r>
        <w:rPr>
          <w:rFonts w:ascii="Consolas" w:hAnsi="Consolas"/>
          <w:sz w:val="18"/>
        </w:rPr>
        <w:t>NW_022098076.1  31660181                            .-.-.--.--.-.--.--.--.-.---.-......  31660165</w:t>
      </w:r>
    </w:p>
    <w:p>
      <w:r>
        <w:rPr>
          <w:rFonts w:ascii="Consolas" w:hAnsi="Consolas"/>
          <w:sz w:val="18"/>
        </w:rPr>
        <w:t>NW_022098076.1  31660185                            .-.-.--.--.-.--.--.--.-.---.-......  31660169</w:t>
      </w:r>
    </w:p>
    <w:p>
      <w:r>
        <w:rPr>
          <w:rFonts w:ascii="Consolas" w:hAnsi="Consolas"/>
          <w:sz w:val="18"/>
        </w:rPr>
        <w:t>NW_022098076.1  31660189                            .-.-.--.--.-.--.--.--.-.---.-......  31660173</w:t>
      </w:r>
    </w:p>
    <w:p>
      <w:r>
        <w:rPr>
          <w:rFonts w:ascii="Consolas" w:hAnsi="Consolas"/>
          <w:sz w:val="18"/>
        </w:rPr>
        <w:t>NW_022098076.1  38835422                            .-.-.--.--.-.--.--.--.-.---.-......  38835438</w:t>
      </w:r>
    </w:p>
    <w:p>
      <w:r>
        <w:rPr>
          <w:rFonts w:ascii="Consolas" w:hAnsi="Consolas"/>
          <w:sz w:val="18"/>
        </w:rPr>
        <w:t>NW_022098076.1  44958658                            .-.-.--.--.-.--.--.--.-.---.-......  44958642</w:t>
      </w:r>
    </w:p>
    <w:p>
      <w:r>
        <w:rPr>
          <w:rFonts w:ascii="Consolas" w:hAnsi="Consolas"/>
          <w:sz w:val="18"/>
        </w:rPr>
        <w:t>NW_022098076.1  59055764                            .-.-.--.--.-.--.--.--.-.---.-......  59055748</w:t>
      </w:r>
    </w:p>
    <w:p>
      <w:r>
        <w:rPr>
          <w:rFonts w:ascii="Consolas" w:hAnsi="Consolas"/>
          <w:sz w:val="18"/>
        </w:rPr>
        <w:t>NW_022098076.1  59055768                            .-.-.--.--.-.--.--.--.-.---.-......  59055752</w:t>
      </w:r>
    </w:p>
    <w:p>
      <w:r>
        <w:rPr>
          <w:rFonts w:ascii="Consolas" w:hAnsi="Consolas"/>
          <w:sz w:val="18"/>
        </w:rPr>
        <w:t>NW_022098076.1  62385522                            .-.-.--.--.-.--.--.--.-.---.-......  62385538</w:t>
      </w:r>
    </w:p>
    <w:p>
      <w:r>
        <w:rPr>
          <w:rFonts w:ascii="Consolas" w:hAnsi="Consolas"/>
          <w:sz w:val="18"/>
        </w:rPr>
        <w:t>NW_022098076.1  62949086                            .-.-.--.--.-.--.--.--.-.---.-......  62949102</w:t>
      </w:r>
    </w:p>
    <w:p>
      <w:r>
        <w:rPr>
          <w:rFonts w:ascii="Consolas" w:hAnsi="Consolas"/>
          <w:sz w:val="18"/>
        </w:rPr>
        <w:t>NW_022098076.1  62949090                            .-.-.--.--.-.--.--.--.-.---.-......  62949106</w:t>
      </w:r>
    </w:p>
    <w:p>
      <w:r>
        <w:rPr>
          <w:rFonts w:ascii="Consolas" w:hAnsi="Consolas"/>
          <w:sz w:val="18"/>
        </w:rPr>
        <w:t>NW_022098076.1  64006270                            .-.-.--.--.-.--.--.--.-.---.-......  64006286</w:t>
      </w:r>
    </w:p>
    <w:p>
      <w:r>
        <w:rPr>
          <w:rFonts w:ascii="Consolas" w:hAnsi="Consolas"/>
          <w:sz w:val="18"/>
        </w:rPr>
        <w:t>NW_022098076.1  64006274                            .-.-.--.--.-.--.--.--.-.---.-......  64006290</w:t>
      </w:r>
    </w:p>
    <w:p>
      <w:r>
        <w:rPr>
          <w:rFonts w:ascii="Consolas" w:hAnsi="Consolas"/>
          <w:sz w:val="18"/>
        </w:rPr>
        <w:t>NW_022098076.1  64006278                            .-.-.--.--.-.--.--.--.-.---.-......  64006294</w:t>
      </w:r>
    </w:p>
    <w:p>
      <w:r>
        <w:rPr>
          <w:rFonts w:ascii="Consolas" w:hAnsi="Consolas"/>
          <w:sz w:val="18"/>
        </w:rPr>
        <w:t>NW_022098076.1  64006282                            .-.-.--.--.-.--.--.--.-.---.-......  64006298</w:t>
      </w:r>
    </w:p>
    <w:p>
      <w:r>
        <w:rPr>
          <w:rFonts w:ascii="Consolas" w:hAnsi="Consolas"/>
          <w:sz w:val="18"/>
        </w:rPr>
        <w:t>NW_022098076.1  74518485                            .-.-.--.--.-.--.--.--.-.---.-......  74518469</w:t>
      </w:r>
    </w:p>
    <w:p>
      <w:r>
        <w:rPr>
          <w:rFonts w:ascii="Consolas" w:hAnsi="Consolas"/>
          <w:sz w:val="18"/>
        </w:rPr>
        <w:t>NW_022098076.1  78606758                            .-.-.--.--.-.--.--.--.-.---.-......  78606742</w:t>
      </w:r>
    </w:p>
    <w:p>
      <w:r>
        <w:rPr>
          <w:rFonts w:ascii="Consolas" w:hAnsi="Consolas"/>
          <w:sz w:val="18"/>
        </w:rPr>
        <w:t>NW_022098076.1  78606762                            .-.-.--.--.-.--.--.--.-.---.-......  78606746</w:t>
      </w:r>
    </w:p>
    <w:p>
      <w:r>
        <w:rPr>
          <w:rFonts w:ascii="Consolas" w:hAnsi="Consolas"/>
          <w:sz w:val="18"/>
        </w:rPr>
        <w:t>NW_022098076.1  78606766                            .-.-.--.--.-.--.--.--.-.---.-......  78606750</w:t>
      </w:r>
    </w:p>
    <w:p>
      <w:r>
        <w:rPr>
          <w:rFonts w:ascii="Consolas" w:hAnsi="Consolas"/>
          <w:sz w:val="18"/>
        </w:rPr>
        <w:t>NW_022098076.1  90550783                            .-.-.--.--.-.--.--.--.-.---.-......  90550767</w:t>
      </w:r>
    </w:p>
    <w:p>
      <w:r>
        <w:rPr>
          <w:rFonts w:ascii="Consolas" w:hAnsi="Consolas"/>
          <w:sz w:val="18"/>
        </w:rPr>
        <w:t>NW_022098076.1  92558499                            .-.-.--.--.-.--.--.--.-.---.-......  92558515</w:t>
      </w:r>
    </w:p>
    <w:p>
      <w:r>
        <w:rPr>
          <w:rFonts w:ascii="Consolas" w:hAnsi="Consolas"/>
          <w:sz w:val="18"/>
        </w:rPr>
        <w:t>NW_022098076.1  92558503                            .-.-.--.--.-.--.--.--.-.---.-......  92558519</w:t>
      </w:r>
    </w:p>
    <w:p>
      <w:r>
        <w:rPr>
          <w:rFonts w:ascii="Consolas" w:hAnsi="Consolas"/>
          <w:sz w:val="18"/>
        </w:rPr>
        <w:t>NW_022098076.1  92558507                            .-.-.--.--.-.--.--.--.-.---.-......  92558523</w:t>
      </w:r>
    </w:p>
    <w:p>
      <w:r>
        <w:rPr>
          <w:rFonts w:ascii="Consolas" w:hAnsi="Consolas"/>
          <w:sz w:val="18"/>
        </w:rPr>
        <w:t>NW_022098076.1  92558511                            .-.-.--.--.-.--.--.--.-.---.-......  92558527</w:t>
      </w:r>
    </w:p>
    <w:p>
      <w:r>
        <w:rPr>
          <w:rFonts w:ascii="Consolas" w:hAnsi="Consolas"/>
          <w:sz w:val="18"/>
        </w:rPr>
        <w:t>NW_022098076.1  93358939                            .-.-.--.--.-.--.--.--.-.---.-......  93358955</w:t>
      </w:r>
    </w:p>
    <w:p>
      <w:r>
        <w:rPr>
          <w:rFonts w:ascii="Consolas" w:hAnsi="Consolas"/>
          <w:sz w:val="18"/>
        </w:rPr>
        <w:t>NW_022098076.1  25075519                    .-.-.-A-.-.-.--.--.-.--.--.--.-.---.-......  25075539</w:t>
      </w:r>
    </w:p>
    <w:p>
      <w:r>
        <w:rPr>
          <w:rFonts w:ascii="Consolas" w:hAnsi="Consolas"/>
          <w:sz w:val="18"/>
        </w:rPr>
        <w:t>NW_022098076.1  39539531                          .-.-.-.--.--.-.--.--.--.-.---.-......  39539514</w:t>
      </w:r>
    </w:p>
    <w:p>
      <w:r>
        <w:rPr>
          <w:rFonts w:ascii="Consolas" w:hAnsi="Consolas"/>
          <w:sz w:val="18"/>
        </w:rPr>
        <w:t>NW_022098076.1  62206727                    .-.-.-A-.-.-.--.--.-.--.--.--.-.---.-......  62206747</w:t>
      </w:r>
    </w:p>
    <w:p>
      <w:r>
        <w:rPr>
          <w:rFonts w:ascii="Consolas" w:hAnsi="Consolas"/>
          <w:sz w:val="18"/>
        </w:rPr>
        <w:t>NW_022098076.1  81240641                        .-.-.-.-C--.--.-.--.--.--.-.---.-......  81240623</w:t>
      </w:r>
    </w:p>
    <w:p>
      <w:r>
        <w:rPr>
          <w:rFonts w:ascii="Consolas" w:hAnsi="Consolas"/>
          <w:sz w:val="18"/>
        </w:rPr>
        <w:t>NW_022098076.1  90217385                            .-.-.--.--.-.--.--.--.-.---.-......  90217401</w:t>
      </w:r>
    </w:p>
    <w:p>
      <w:r>
        <w:rPr>
          <w:rFonts w:ascii="Consolas" w:hAnsi="Consolas"/>
          <w:sz w:val="18"/>
        </w:rPr>
        <w:t>NW_022098076.1  26088043                    .-.-.---.-.-A--.--.-.--A--.--.-.---.-......  26088062</w:t>
      </w:r>
    </w:p>
    <w:p>
      <w:r>
        <w:rPr>
          <w:rFonts w:ascii="Consolas" w:hAnsi="Consolas"/>
          <w:sz w:val="18"/>
        </w:rPr>
        <w:t>NW_022098076.1  45542936                      .-.-.-.-.-.--.--.-.--.--.--.-.---.-......  45542955</w:t>
      </w:r>
    </w:p>
    <w:p>
      <w:r>
        <w:rPr>
          <w:rFonts w:ascii="Consolas" w:hAnsi="Consolas"/>
          <w:sz w:val="18"/>
        </w:rPr>
        <w:t>NW_022098076.1  20187145                            .-.-.--.--.-.--.--.--.-.---.-......  20187129</w:t>
      </w:r>
    </w:p>
    <w:p>
      <w:r>
        <w:rPr>
          <w:rFonts w:ascii="Consolas" w:hAnsi="Consolas"/>
          <w:sz w:val="18"/>
        </w:rPr>
        <w:t>NW_022098076.1  24817124                              .-.--.--.-.--.--.--.-.---.-......  24817109</w:t>
      </w:r>
    </w:p>
    <w:p>
      <w:r>
        <w:rPr>
          <w:rFonts w:ascii="Consolas" w:hAnsi="Consolas"/>
          <w:sz w:val="18"/>
        </w:rPr>
        <w:t>NW_022098076.1  31660192                              .-.--.--.-.--.--.--.-.---.-......  31660177</w:t>
      </w:r>
    </w:p>
    <w:p>
      <w:r>
        <w:rPr>
          <w:rFonts w:ascii="Consolas" w:hAnsi="Consolas"/>
          <w:sz w:val="18"/>
        </w:rPr>
        <w:t>NW_022098076.1  36052756                          .-.-.-.--.--.-.--.--.--.-.---.-......  36052773</w:t>
      </w:r>
    </w:p>
    <w:p>
      <w:r>
        <w:rPr>
          <w:rFonts w:ascii="Consolas" w:hAnsi="Consolas"/>
          <w:sz w:val="18"/>
        </w:rPr>
        <w:t>NW_022098076.1  38835419                              .-.--.--.-.--.--.--.-.---.-......  38835434</w:t>
      </w:r>
    </w:p>
    <w:p>
      <w:r>
        <w:rPr>
          <w:rFonts w:ascii="Consolas" w:hAnsi="Consolas"/>
          <w:sz w:val="18"/>
        </w:rPr>
        <w:t>NW_022098076.1  55579460                            .-.-.--.--.-.--.--.--.-.---.-......  55579476</w:t>
      </w:r>
    </w:p>
    <w:p>
      <w:r>
        <w:rPr>
          <w:rFonts w:ascii="Consolas" w:hAnsi="Consolas"/>
          <w:sz w:val="18"/>
        </w:rPr>
        <w:t>NW_022098076.1  59055771                              .-.--.--.-.--.--.--.-.---.-......  59055756</w:t>
      </w:r>
    </w:p>
    <w:p>
      <w:r>
        <w:rPr>
          <w:rFonts w:ascii="Consolas" w:hAnsi="Consolas"/>
          <w:sz w:val="18"/>
        </w:rPr>
        <w:t>NW_022098076.1  71406973                            .-.-.--.--.-.--.--.--.-.---.-......  71406989</w:t>
      </w:r>
    </w:p>
    <w:p>
      <w:r>
        <w:rPr>
          <w:rFonts w:ascii="Consolas" w:hAnsi="Consolas"/>
          <w:sz w:val="18"/>
        </w:rPr>
        <w:t>NW_022098076.1  74518481                            .-.-.--.--.-.--.--.--.-.---.-......  74518465</w:t>
      </w:r>
    </w:p>
    <w:p>
      <w:r>
        <w:rPr>
          <w:rFonts w:ascii="Consolas" w:hAnsi="Consolas"/>
          <w:sz w:val="18"/>
        </w:rPr>
        <w:t>NW_022098076.1  80972112                          .-.-.-.--.--.-.--.--.--.-.---.-......  80972095</w:t>
      </w:r>
    </w:p>
    <w:p>
      <w:r>
        <w:rPr>
          <w:rFonts w:ascii="Consolas" w:hAnsi="Consolas"/>
          <w:sz w:val="18"/>
        </w:rPr>
        <w:t>NW_022098076.1  92558515                            .-.-.--.--.-.--.--.--.-.---.-......  92558531</w:t>
      </w:r>
    </w:p>
    <w:p>
      <w:r>
        <w:rPr>
          <w:rFonts w:ascii="Consolas" w:hAnsi="Consolas"/>
          <w:sz w:val="18"/>
        </w:rPr>
        <w:t>NW_022098076.1  93358943                            .-.-.--.--.-.--.--.--.-.---.-......  93358959</w:t>
      </w:r>
    </w:p>
    <w:p>
      <w:r>
        <w:rPr>
          <w:rFonts w:ascii="Consolas" w:hAnsi="Consolas"/>
          <w:sz w:val="18"/>
        </w:rPr>
        <w:t>NW_022098076.1  22715354                                .--.--.-A--.--.--.-.---.-......  22715368</w:t>
      </w:r>
    </w:p>
    <w:p>
      <w:r>
        <w:rPr>
          <w:rFonts w:ascii="Consolas" w:hAnsi="Consolas"/>
          <w:sz w:val="18"/>
        </w:rPr>
        <w:t>NW_022098076.1  36282109                            .-.-.--.--.-.--.--.--.-.---.-......  36282125</w:t>
      </w:r>
    </w:p>
    <w:p>
      <w:r>
        <w:rPr>
          <w:rFonts w:ascii="Consolas" w:hAnsi="Consolas"/>
          <w:sz w:val="18"/>
        </w:rPr>
        <w:t>NW_022098076.1  43262871                              .-.--G--.-.--.--.--.-.---.-......  43262886</w:t>
      </w:r>
    </w:p>
    <w:p>
      <w:r>
        <w:rPr>
          <w:rFonts w:ascii="Consolas" w:hAnsi="Consolas"/>
          <w:sz w:val="18"/>
        </w:rPr>
        <w:t>NW_022098076.1  62529505                              .-.--.--.-.--.--.--.-.---.-......  62529520</w:t>
      </w:r>
    </w:p>
    <w:p>
      <w:r>
        <w:rPr>
          <w:rFonts w:ascii="Consolas" w:hAnsi="Consolas"/>
          <w:sz w:val="18"/>
        </w:rPr>
        <w:t>NW_022098076.1  84511701                      .-.-A-.-.-.--.--.-.--.--.--.-.---.-......  84511720</w:t>
      </w:r>
    </w:p>
    <w:p>
      <w:r>
        <w:rPr>
          <w:rFonts w:ascii="Consolas" w:hAnsi="Consolas"/>
          <w:sz w:val="18"/>
        </w:rPr>
        <w:t>NW_022098076.1  19156786                                   .--.-.--.--.--.-.---.-......  19156773</w:t>
      </w:r>
    </w:p>
    <w:p>
      <w:r>
        <w:rPr>
          <w:rFonts w:ascii="Consolas" w:hAnsi="Consolas"/>
          <w:sz w:val="18"/>
        </w:rPr>
        <w:t>NW_022098076.1  19855146                            .-.-.--.--.-.--.--.--.-.---.-......  19855130</w:t>
      </w:r>
    </w:p>
    <w:p>
      <w:r>
        <w:rPr>
          <w:rFonts w:ascii="Consolas" w:hAnsi="Consolas"/>
          <w:sz w:val="18"/>
        </w:rPr>
        <w:t>NW_022098076.1  19855152                                .--.--.-.--.--.--.-.---.-......  19855138</w:t>
      </w:r>
    </w:p>
    <w:p>
      <w:r>
        <w:rPr>
          <w:rFonts w:ascii="Consolas" w:hAnsi="Consolas"/>
          <w:sz w:val="18"/>
        </w:rPr>
        <w:t>NW_022098076.1  24817121                            .-.-.--.--.-.--.--.--.-.---.-......  24817105</w:t>
      </w:r>
    </w:p>
    <w:p>
      <w:r>
        <w:rPr>
          <w:rFonts w:ascii="Consolas" w:hAnsi="Consolas"/>
          <w:sz w:val="18"/>
        </w:rPr>
        <w:t>NW_022098076.1  25075522                                   .--.-.--.--.--.-.---.-......  25075535</w:t>
      </w:r>
    </w:p>
    <w:p>
      <w:r>
        <w:rPr>
          <w:rFonts w:ascii="Consolas" w:hAnsi="Consolas"/>
          <w:sz w:val="18"/>
        </w:rPr>
        <w:t>NW_022098076.1  44958654                            .-.-.--.--.-.--.--.--.-.---.-......  44958638</w:t>
      </w:r>
    </w:p>
    <w:p>
      <w:r>
        <w:rPr>
          <w:rFonts w:ascii="Consolas" w:hAnsi="Consolas"/>
          <w:sz w:val="18"/>
        </w:rPr>
        <w:t>NW_022098076.1  61100247                            .-.-.--.--.-.--.--.--.-.---.-......  61100263</w:t>
      </w:r>
    </w:p>
    <w:p>
      <w:r>
        <w:rPr>
          <w:rFonts w:ascii="Consolas" w:hAnsi="Consolas"/>
          <w:sz w:val="18"/>
        </w:rPr>
        <w:t>NW_022098076.1  62206730                                   .--.-.--.--.--.-.---.-......  62206743</w:t>
      </w:r>
    </w:p>
    <w:p>
      <w:r>
        <w:rPr>
          <w:rFonts w:ascii="Consolas" w:hAnsi="Consolas"/>
          <w:sz w:val="18"/>
        </w:rPr>
        <w:t>NW_022098076.1  81519653                                .--.--.-.--.--.--.-.---.-......  81519639</w:t>
      </w:r>
    </w:p>
    <w:p>
      <w:r>
        <w:rPr>
          <w:rFonts w:ascii="Consolas" w:hAnsi="Consolas"/>
          <w:sz w:val="18"/>
        </w:rPr>
        <w:t>NW_022098076.1  84511703                                   .--.-.--.--.--.-.---.-......  84511716</w:t>
      </w:r>
    </w:p>
    <w:p>
      <w:r>
        <w:rPr>
          <w:rFonts w:ascii="Consolas" w:hAnsi="Consolas"/>
          <w:sz w:val="18"/>
        </w:rPr>
        <w:t>NW_022098076.1  87482990                                .--.--.-.--.--.--.-.---.-......  87483004</w:t>
      </w:r>
    </w:p>
    <w:p>
      <w:r>
        <w:rPr>
          <w:rFonts w:ascii="Consolas" w:hAnsi="Consolas"/>
          <w:sz w:val="18"/>
        </w:rPr>
        <w:t>NW_022098076.1  91352327                              .-.--.--.-.--.--.--.-.---.-......  91352312</w:t>
      </w:r>
    </w:p>
    <w:p>
      <w:r>
        <w:rPr>
          <w:rFonts w:ascii="Consolas" w:hAnsi="Consolas"/>
          <w:sz w:val="18"/>
        </w:rPr>
        <w:t>NW_022098076.1  91972478                        .-.-.-.-.--.--.-.--.--.--.-.---.-......  91972460</w:t>
      </w:r>
    </w:p>
    <w:p>
      <w:r>
        <w:rPr>
          <w:rFonts w:ascii="Consolas" w:hAnsi="Consolas"/>
          <w:sz w:val="18"/>
        </w:rPr>
        <w:t>NW_022098076.1  5146661                                 .--.--.-A--.--.--.-.---.-......  5146675</w:t>
      </w:r>
    </w:p>
    <w:p>
      <w:r>
        <w:rPr>
          <w:rFonts w:ascii="Consolas" w:hAnsi="Consolas"/>
          <w:sz w:val="18"/>
        </w:rPr>
        <w:t>NW_022098076.1  21050811                    .-.-.-A-.-.-.--.--.-.--.--.--.-.---.-......  21050791</w:t>
      </w:r>
    </w:p>
    <w:p>
      <w:r>
        <w:rPr>
          <w:rFonts w:ascii="Consolas" w:hAnsi="Consolas"/>
          <w:sz w:val="18"/>
        </w:rPr>
        <w:t>NW_022098076.1  42342261                                .--.--.-.--.--.--.-.---.-......  42342247</w:t>
      </w:r>
    </w:p>
    <w:p>
      <w:r>
        <w:rPr>
          <w:rFonts w:ascii="Consolas" w:hAnsi="Consolas"/>
          <w:sz w:val="18"/>
        </w:rPr>
        <w:t>NW_022098076.1  52591641                                .--.--.-A--.--.--.-.---.-......  52591627</w:t>
      </w:r>
    </w:p>
    <w:p>
      <w:r>
        <w:rPr>
          <w:rFonts w:ascii="Consolas" w:hAnsi="Consolas"/>
          <w:sz w:val="18"/>
        </w:rPr>
        <w:t>NW_022098076.1  63135096                        .-.-.-.-.--.--.-.--.--.--.-.---.-......  63135078</w:t>
      </w:r>
    </w:p>
    <w:p>
      <w:r>
        <w:rPr>
          <w:rFonts w:ascii="Consolas" w:hAnsi="Consolas"/>
          <w:sz w:val="18"/>
        </w:rPr>
        <w:t>NW_022098076.1  74809575                      .-.-A-.-.-.--.--.-.--.--.--.-.---.-......  74809594</w:t>
      </w:r>
    </w:p>
    <w:p>
      <w:r>
        <w:rPr>
          <w:rFonts w:ascii="Consolas" w:hAnsi="Consolas"/>
          <w:sz w:val="18"/>
        </w:rPr>
        <w:t>NW_022098076.1  78693040                                   .--.-G--.--.--.-.---.-......  78693053</w:t>
      </w:r>
    </w:p>
    <w:p>
      <w:r>
        <w:rPr>
          <w:rFonts w:ascii="Consolas" w:hAnsi="Consolas"/>
          <w:sz w:val="18"/>
        </w:rPr>
        <w:t>NW_022098076.1  91972483                        .-.-.-.-.--.T-.-.--.--.--.-.---.-......  91972464</w:t>
      </w:r>
    </w:p>
    <w:p>
      <w:r>
        <w:rPr>
          <w:rFonts w:ascii="Consolas" w:hAnsi="Consolas"/>
          <w:sz w:val="18"/>
        </w:rPr>
        <w:t>NW_022098076.1  45331835                        .-.-.A.-.--.----.--.--.--.-.---.-......  45331853</w:t>
      </w:r>
    </w:p>
    <w:p>
      <w:r>
        <w:rPr>
          <w:rFonts w:ascii="Consolas" w:hAnsi="Consolas"/>
          <w:sz w:val="18"/>
        </w:rPr>
        <w:t>NW_022098076.1  9365505                                       .-.--.--.--.-.---.-......  9365493</w:t>
      </w:r>
    </w:p>
    <w:p>
      <w:r>
        <w:rPr>
          <w:rFonts w:ascii="Consolas" w:hAnsi="Consolas"/>
          <w:sz w:val="18"/>
        </w:rPr>
        <w:t>NW_022098076.1  9365510                     .-.-.T.-.-.-.--.--.-.--.--.--.-.---.-......  9365489</w:t>
      </w:r>
    </w:p>
    <w:p>
      <w:r>
        <w:rPr>
          <w:rFonts w:ascii="Consolas" w:hAnsi="Consolas"/>
          <w:sz w:val="18"/>
        </w:rPr>
        <w:t>NW_022098076.1  14817656                                           .--.--.-.---.-......  14817666</w:t>
      </w:r>
    </w:p>
    <w:p>
      <w:r>
        <w:rPr>
          <w:rFonts w:ascii="Consolas" w:hAnsi="Consolas"/>
          <w:sz w:val="18"/>
        </w:rPr>
        <w:t>NW_022098076.1  20767523                                        .--.--.--.-.---.-......  20767534</w:t>
      </w:r>
    </w:p>
    <w:p>
      <w:r>
        <w:rPr>
          <w:rFonts w:ascii="Consolas" w:hAnsi="Consolas"/>
          <w:sz w:val="18"/>
        </w:rPr>
        <w:t>NW_022098076.1  31324266                                .--.--.-.--.--.--.-.---.-......  31324252</w:t>
      </w:r>
    </w:p>
    <w:p>
      <w:r>
        <w:rPr>
          <w:rFonts w:ascii="Consolas" w:hAnsi="Consolas"/>
          <w:sz w:val="18"/>
        </w:rPr>
        <w:t>NW_022098076.1  32686876                            .-.-.-----.-.--.--.--.-.---.-......  32686891</w:t>
      </w:r>
    </w:p>
    <w:p>
      <w:r>
        <w:rPr>
          <w:rFonts w:ascii="Consolas" w:hAnsi="Consolas"/>
          <w:sz w:val="18"/>
        </w:rPr>
        <w:t>NW_022098076.1  32686878                          .-.-.-.--.--.-.--.--.--.-.---.-......  32686895</w:t>
      </w:r>
    </w:p>
    <w:p>
      <w:r>
        <w:rPr>
          <w:rFonts w:ascii="Consolas" w:hAnsi="Consolas"/>
          <w:sz w:val="18"/>
        </w:rPr>
        <w:t>NW_022098076.1  35619696                                .--.--.-.--.--.--.-.---.-......  35619682</w:t>
      </w:r>
    </w:p>
    <w:p>
      <w:r>
        <w:rPr>
          <w:rFonts w:ascii="Consolas" w:hAnsi="Consolas"/>
          <w:sz w:val="18"/>
        </w:rPr>
        <w:t>NW_022098076.1  36282106                              .-.--.--.-.--.--.--.-.---.-......  36282121</w:t>
      </w:r>
    </w:p>
    <w:p>
      <w:r>
        <w:rPr>
          <w:rFonts w:ascii="Consolas" w:hAnsi="Consolas"/>
          <w:sz w:val="18"/>
        </w:rPr>
        <w:t>NW_022098076.1  43262874                            .-.-.--.--.-.--.--.--.-.---.-......  43262890</w:t>
      </w:r>
    </w:p>
    <w:p>
      <w:r>
        <w:rPr>
          <w:rFonts w:ascii="Consolas" w:hAnsi="Consolas"/>
          <w:sz w:val="18"/>
        </w:rPr>
        <w:t>NW_022098076.1  62273091                              .-.--.--.-.--.--.--.-.---.-......  62273106</w:t>
      </w:r>
    </w:p>
    <w:p>
      <w:r>
        <w:rPr>
          <w:rFonts w:ascii="Consolas" w:hAnsi="Consolas"/>
          <w:sz w:val="18"/>
        </w:rPr>
        <w:t>NW_022098076.1  71406972                                   .--.-.--.--.--.-.---.-......  71406985</w:t>
      </w:r>
    </w:p>
    <w:p>
      <w:r>
        <w:rPr>
          <w:rFonts w:ascii="Consolas" w:hAnsi="Consolas"/>
          <w:sz w:val="18"/>
        </w:rPr>
        <w:t>NW_022098076.1  79010802                                .--.--.-.--.--.--.-.---.-......  79010788</w:t>
      </w:r>
    </w:p>
    <w:p>
      <w:r>
        <w:rPr>
          <w:rFonts w:ascii="Consolas" w:hAnsi="Consolas"/>
          <w:sz w:val="18"/>
        </w:rPr>
        <w:t>NW_022098076.1  90550784                                   .--.-.--.--.--.-.---.-......  90550771</w:t>
      </w:r>
    </w:p>
    <w:p>
      <w:r>
        <w:rPr>
          <w:rFonts w:ascii="Consolas" w:hAnsi="Consolas"/>
          <w:sz w:val="18"/>
        </w:rPr>
        <w:t>NW_022098076.1  46136113                      .-.-.-A-.-.--.--.-.--.--.--.-.---.-......  46136094</w:t>
      </w:r>
    </w:p>
    <w:p>
      <w:r>
        <w:rPr>
          <w:rFonts w:ascii="Consolas" w:hAnsi="Consolas"/>
          <w:sz w:val="18"/>
        </w:rPr>
        <w:t>NW_022098076.1  49918506                                   .--.-.--.--.--.-.---.-......  49918493</w:t>
      </w:r>
    </w:p>
    <w:p>
      <w:r>
        <w:rPr>
          <w:rFonts w:ascii="Consolas" w:hAnsi="Consolas"/>
          <w:sz w:val="18"/>
        </w:rPr>
        <w:t>NW_022098076.1  87001383                        .-.-.C.-.--T--.-.--.--.--.-.---.-......  87001364</w:t>
      </w:r>
    </w:p>
    <w:p>
      <w:r>
        <w:rPr>
          <w:rFonts w:ascii="Consolas" w:hAnsi="Consolas"/>
          <w:sz w:val="18"/>
        </w:rPr>
        <w:t>NW_022098076.1  61100239                      .-.-.-.-.-G--.G-.-.--.--.--.-.---.-......  61100259</w:t>
      </w:r>
    </w:p>
    <w:p>
      <w:r>
        <w:rPr>
          <w:rFonts w:ascii="Consolas" w:hAnsi="Consolas"/>
          <w:sz w:val="18"/>
        </w:rPr>
        <w:t>NW_022098076.1  1654182                                    .--.-.--.--.--.-.---.-......  1654195</w:t>
      </w:r>
    </w:p>
    <w:p>
      <w:r>
        <w:rPr>
          <w:rFonts w:ascii="Consolas" w:hAnsi="Consolas"/>
          <w:sz w:val="18"/>
        </w:rPr>
        <w:t>NW_022098076.1  5146665                                 .--.--.-.--.--.--.-.---.-......  5146679</w:t>
      </w:r>
    </w:p>
    <w:p>
      <w:r>
        <w:rPr>
          <w:rFonts w:ascii="Consolas" w:hAnsi="Consolas"/>
          <w:sz w:val="18"/>
        </w:rPr>
        <w:t>NW_022098076.1  7443238                                            .--.--.-.---.-......  7443228</w:t>
      </w:r>
    </w:p>
    <w:p>
      <w:r>
        <w:rPr>
          <w:rFonts w:ascii="Consolas" w:hAnsi="Consolas"/>
          <w:sz w:val="18"/>
        </w:rPr>
        <w:t>NW_022098076.1  8596647                           .-.-.A.--.--.-.--.--.--.-.---.-......  8596665</w:t>
      </w:r>
    </w:p>
    <w:p>
      <w:r>
        <w:rPr>
          <w:rFonts w:ascii="Consolas" w:hAnsi="Consolas"/>
          <w:sz w:val="18"/>
        </w:rPr>
        <w:t>NW_022098076.1  19156785                            .-.-.--.--.-.--.--.--.-.---.-......  19156769</w:t>
      </w:r>
    </w:p>
    <w:p>
      <w:r>
        <w:rPr>
          <w:rFonts w:ascii="Consolas" w:hAnsi="Consolas"/>
          <w:sz w:val="18"/>
        </w:rPr>
        <w:t>NW_022098076.1  20187145                                      .-.--.--.--.-.---.-......  20187133</w:t>
      </w:r>
    </w:p>
    <w:p>
      <w:r>
        <w:rPr>
          <w:rFonts w:ascii="Consolas" w:hAnsi="Consolas"/>
          <w:sz w:val="18"/>
        </w:rPr>
        <w:t>NW_022098076.1  36052757                                      .-.--.--.--.-.---.-......  36052769</w:t>
      </w:r>
    </w:p>
    <w:p>
      <w:r>
        <w:rPr>
          <w:rFonts w:ascii="Consolas" w:hAnsi="Consolas"/>
          <w:sz w:val="18"/>
        </w:rPr>
        <w:t>NW_022098076.1  57155774                                              .--.-.---.-......  57155765</w:t>
      </w:r>
    </w:p>
    <w:p>
      <w:r>
        <w:rPr>
          <w:rFonts w:ascii="Consolas" w:hAnsi="Consolas"/>
          <w:sz w:val="18"/>
        </w:rPr>
        <w:t>NW_022098076.1  57907658                          .-.-.-.--.--.-.--.--.--.-.---.-......  57907675</w:t>
      </w:r>
    </w:p>
    <w:p>
      <w:r>
        <w:rPr>
          <w:rFonts w:ascii="Consolas" w:hAnsi="Consolas"/>
          <w:sz w:val="18"/>
        </w:rPr>
        <w:t>NW_022098076.1  70803663                                        .--.--.--.-.---.-......  70803674</w:t>
      </w:r>
    </w:p>
    <w:p>
      <w:r>
        <w:rPr>
          <w:rFonts w:ascii="Consolas" w:hAnsi="Consolas"/>
          <w:sz w:val="18"/>
        </w:rPr>
        <w:t>NW_022098076.1  74809577                                   .--.-.--.--.--.-.---.-......  74809590</w:t>
      </w:r>
    </w:p>
    <w:p>
      <w:r>
        <w:rPr>
          <w:rFonts w:ascii="Consolas" w:hAnsi="Consolas"/>
          <w:sz w:val="18"/>
        </w:rPr>
        <w:t>NW_022098076.1  77499825                        .-.-.-.-.--.--.-.--.--.--.-.---.-......  77499843</w:t>
      </w:r>
    </w:p>
    <w:p>
      <w:r>
        <w:rPr>
          <w:rFonts w:ascii="Consolas" w:hAnsi="Consolas"/>
          <w:sz w:val="18"/>
        </w:rPr>
        <w:t>NW_022098076.1  80972111                                      .-.--.--.--.-.---.-......  80972099</w:t>
      </w:r>
    </w:p>
    <w:p>
      <w:r>
        <w:rPr>
          <w:rFonts w:ascii="Consolas" w:hAnsi="Consolas"/>
          <w:sz w:val="18"/>
        </w:rPr>
        <w:t>NW_022098076.1  82658121                                           .--.--.-.---.-......  82658131</w:t>
      </w:r>
    </w:p>
    <w:p>
      <w:r>
        <w:rPr>
          <w:rFonts w:ascii="Consolas" w:hAnsi="Consolas"/>
          <w:sz w:val="18"/>
        </w:rPr>
        <w:t>NW_022098076.1  74518477                            .-.-.--.--.-.--.--.--.-.---.-......  74518461</w:t>
      </w:r>
    </w:p>
    <w:p>
      <w:r>
        <w:rPr>
          <w:rFonts w:ascii="Consolas" w:hAnsi="Consolas"/>
          <w:sz w:val="18"/>
        </w:rPr>
        <w:t>NW_022098076.1  1654183                             .-.-.--.--.-.--.--.--.-.---.-......  1654199</w:t>
      </w:r>
    </w:p>
    <w:p>
      <w:r>
        <w:rPr>
          <w:rFonts w:ascii="Consolas" w:hAnsi="Consolas"/>
          <w:sz w:val="18"/>
        </w:rPr>
        <w:t>NW_022098076.1  20767523                              .-.--.--.-.--.--.--.-.---.-......  20767538</w:t>
      </w:r>
    </w:p>
    <w:p>
      <w:r>
        <w:rPr>
          <w:rFonts w:ascii="Consolas" w:hAnsi="Consolas"/>
          <w:sz w:val="18"/>
        </w:rPr>
        <w:t>NW_022098076.1  31324264                            .-.-.--.--.-.--.--.--.-.---.-......  31324248</w:t>
      </w:r>
    </w:p>
    <w:p>
      <w:r>
        <w:rPr>
          <w:rFonts w:ascii="Consolas" w:hAnsi="Consolas"/>
          <w:sz w:val="18"/>
        </w:rPr>
        <w:t>NW_022098076.1  35619694                            .-.-.--.--.-.--.--.--.-.---.-......  35619678</w:t>
      </w:r>
    </w:p>
    <w:p>
      <w:r>
        <w:rPr>
          <w:rFonts w:ascii="Consolas" w:hAnsi="Consolas"/>
          <w:sz w:val="18"/>
        </w:rPr>
        <w:t>NW_022098076.1  39592943                    .-.-.T.-.-.-.--.--.-.--.--.--.-.---.-......  39592922</w:t>
      </w:r>
    </w:p>
    <w:p>
      <w:r>
        <w:rPr>
          <w:rFonts w:ascii="Consolas" w:hAnsi="Consolas"/>
          <w:sz w:val="18"/>
        </w:rPr>
        <w:t>NW_022098076.1  44755968                          .-.-.-.--.--.-.--.--.--.-.---.-......  44755951</w:t>
      </w:r>
    </w:p>
    <w:p>
      <w:r>
        <w:rPr>
          <w:rFonts w:ascii="Consolas" w:hAnsi="Consolas"/>
          <w:sz w:val="18"/>
        </w:rPr>
        <w:t>NW_022098076.1  52591637                                .--.--.-.--.--.--.-.---.-......  52591623</w:t>
      </w:r>
    </w:p>
    <w:p>
      <w:r>
        <w:rPr>
          <w:rFonts w:ascii="Consolas" w:hAnsi="Consolas"/>
          <w:sz w:val="18"/>
        </w:rPr>
        <w:t>NW_022098076.1  57907659                                      .-.--.--.--.-.---.-......  57907671</w:t>
      </w:r>
    </w:p>
    <w:p>
      <w:r>
        <w:rPr>
          <w:rFonts w:ascii="Consolas" w:hAnsi="Consolas"/>
          <w:sz w:val="18"/>
        </w:rPr>
        <w:t>NW_022098076.1  62273091                                        .--.--.--.-.---.-......  62273102</w:t>
      </w:r>
    </w:p>
    <w:p>
      <w:r>
        <w:rPr>
          <w:rFonts w:ascii="Consolas" w:hAnsi="Consolas"/>
          <w:sz w:val="18"/>
        </w:rPr>
        <w:t>NW_022098076.1  70803663                              .-.--.--.-.--.--.--.-.---.-......  70803678</w:t>
      </w:r>
    </w:p>
    <w:p>
      <w:r>
        <w:rPr>
          <w:rFonts w:ascii="Consolas" w:hAnsi="Consolas"/>
          <w:sz w:val="18"/>
        </w:rPr>
        <w:t>NW_022098076.1  79010800                            .-.-.--.--.-.--.--.--.-.---.-......  79010784</w:t>
      </w:r>
    </w:p>
    <w:p>
      <w:r>
        <w:rPr>
          <w:rFonts w:ascii="Consolas" w:hAnsi="Consolas"/>
          <w:sz w:val="18"/>
        </w:rPr>
        <w:t>NW_022098076.1  82447001                      .-.-.-.-.-.--.--.-.--.--.--.-.---.-......  82447020</w:t>
      </w:r>
    </w:p>
    <w:p>
      <w:r>
        <w:rPr>
          <w:rFonts w:ascii="Consolas" w:hAnsi="Consolas"/>
          <w:sz w:val="18"/>
        </w:rPr>
        <w:t>NW_022098076.1  87001377                          .-.-.-.--.--.-.--.--.--.-.---.-......  87001360</w:t>
      </w:r>
    </w:p>
    <w:p>
      <w:r>
        <w:rPr>
          <w:rFonts w:ascii="Consolas" w:hAnsi="Consolas"/>
          <w:sz w:val="18"/>
        </w:rPr>
        <w:t>NW_022098076.1  88383234                                                 .-.---.-......  88383226</w:t>
      </w:r>
    </w:p>
    <w:p>
      <w:r>
        <w:rPr>
          <w:rFonts w:ascii="Consolas" w:hAnsi="Consolas"/>
          <w:sz w:val="18"/>
        </w:rPr>
        <w:t>NW_022098076.1  89946377                      .-.-.-.-.-.--.--.-.--.--.--.-.---.-......  89946396</w:t>
      </w:r>
    </w:p>
    <w:p>
      <w:r>
        <w:rPr>
          <w:rFonts w:ascii="Consolas" w:hAnsi="Consolas"/>
          <w:sz w:val="18"/>
        </w:rPr>
        <w:t>NW_022098076.1  90217384                                   .--.-.--.--.--.-.---.-......  90217397</w:t>
      </w:r>
    </w:p>
    <w:p>
      <w:r>
        <w:rPr>
          <w:rFonts w:ascii="Consolas" w:hAnsi="Consolas"/>
          <w:sz w:val="18"/>
        </w:rPr>
        <w:t>NW_022098076.1  91352324                            .-.-.--.--.-.--.--.--.-.---.-......  91352308</w:t>
      </w:r>
    </w:p>
    <w:p>
      <w:r>
        <w:rPr>
          <w:rFonts w:ascii="Consolas" w:hAnsi="Consolas"/>
          <w:sz w:val="18"/>
        </w:rPr>
        <w:t>NW_022098076.1  4088777                               .-.--.--.-.--.-----.-.---.-......  4088763</w:t>
      </w:r>
    </w:p>
    <w:p>
      <w:r>
        <w:rPr>
          <w:rFonts w:ascii="Consolas" w:hAnsi="Consolas"/>
          <w:sz w:val="18"/>
        </w:rPr>
        <w:t>NW_022098076.1  62796897                                .--.--.-.--.-----.-.---.-......  62796910</w:t>
      </w:r>
    </w:p>
    <w:p>
      <w:r>
        <w:rPr>
          <w:rFonts w:ascii="Consolas" w:hAnsi="Consolas"/>
          <w:sz w:val="18"/>
        </w:rPr>
        <w:t>NW_022098076.1  22715358                                .--.--.-.--.--.--.-.---.-......  22715372</w:t>
      </w:r>
    </w:p>
    <w:p>
      <w:r>
        <w:rPr>
          <w:rFonts w:ascii="Consolas" w:hAnsi="Consolas"/>
          <w:sz w:val="18"/>
        </w:rPr>
        <w:t>NW_022098076.1  38677265                            .-.-.--.----.--.-----.-.---.-......  38677251</w:t>
      </w:r>
    </w:p>
    <w:p>
      <w:r>
        <w:rPr>
          <w:rFonts w:ascii="Consolas" w:hAnsi="Consolas"/>
          <w:sz w:val="18"/>
        </w:rPr>
        <w:t>NW_022098076.1  62796892            ...-.-.-.-.TT-.-.-.-.--.--.-.--.--.--.-.---.-......  62796918</w:t>
      </w:r>
    </w:p>
    <w:p>
      <w:r>
        <w:rPr>
          <w:rFonts w:ascii="Consolas" w:hAnsi="Consolas"/>
          <w:sz w:val="18"/>
        </w:rPr>
        <w:t>NW_022098076.1  1654171                       .-.-.-.-C-.--.--.-.C-C--.--.-.---.-......  1654191</w:t>
      </w:r>
    </w:p>
    <w:p>
      <w:r>
        <w:rPr>
          <w:rFonts w:ascii="Consolas" w:hAnsi="Consolas"/>
          <w:sz w:val="18"/>
        </w:rPr>
        <w:t>NW_022098076.1  3351032                             .-.-.--.--.-.--.--.--.-.---.-......  3351048</w:t>
      </w:r>
    </w:p>
    <w:p>
      <w:r>
        <w:rPr>
          <w:rFonts w:ascii="Consolas" w:hAnsi="Consolas"/>
          <w:sz w:val="18"/>
        </w:rPr>
        <w:t>NW_022098076.1  5146667                             .-.-.--.--.-.--.--.--.-.---.-......  5146683</w:t>
      </w:r>
    </w:p>
    <w:p>
      <w:r>
        <w:rPr>
          <w:rFonts w:ascii="Consolas" w:hAnsi="Consolas"/>
          <w:sz w:val="18"/>
        </w:rPr>
        <w:t>NW_022098076.1  6846520                             .-.-.--.--.-.--.--.--.-.---.-......  6846504</w:t>
      </w:r>
    </w:p>
    <w:p>
      <w:r>
        <w:rPr>
          <w:rFonts w:ascii="Consolas" w:hAnsi="Consolas"/>
          <w:sz w:val="18"/>
        </w:rPr>
        <w:t>NW_022098076.1  7443238                                 .--.--.-.--.--.--.-.---.-......  7443224</w:t>
      </w:r>
    </w:p>
    <w:p>
      <w:r>
        <w:rPr>
          <w:rFonts w:ascii="Consolas" w:hAnsi="Consolas"/>
          <w:sz w:val="18"/>
        </w:rPr>
        <w:t>NW_022098076.1  14747357                                              .--.-.---.-......  14747348</w:t>
      </w:r>
    </w:p>
    <w:p>
      <w:r>
        <w:rPr>
          <w:rFonts w:ascii="Consolas" w:hAnsi="Consolas"/>
          <w:sz w:val="18"/>
        </w:rPr>
        <w:t>NW_022098076.1  14817656                                .--.--.-.--.--.--.-.---.-......  14817670</w:t>
      </w:r>
    </w:p>
    <w:p>
      <w:r>
        <w:rPr>
          <w:rFonts w:ascii="Consolas" w:hAnsi="Consolas"/>
          <w:sz w:val="18"/>
        </w:rPr>
        <w:t>NW_022098076.1  31324266                                           .--.--.-.---.-......  31324256</w:t>
      </w:r>
    </w:p>
    <w:p>
      <w:r>
        <w:rPr>
          <w:rFonts w:ascii="Consolas" w:hAnsi="Consolas"/>
          <w:sz w:val="18"/>
        </w:rPr>
        <w:t>NW_022098076.1  31660165                            .-.-.--.--.-.--.--.--.-.---.-......  31660149</w:t>
      </w:r>
    </w:p>
    <w:p>
      <w:r>
        <w:rPr>
          <w:rFonts w:ascii="Consolas" w:hAnsi="Consolas"/>
          <w:sz w:val="18"/>
        </w:rPr>
        <w:t>NW_022098076.1  35619696                                           .--.--.-.---.-......  35619686</w:t>
      </w:r>
    </w:p>
    <w:p>
      <w:r>
        <w:rPr>
          <w:rFonts w:ascii="Consolas" w:hAnsi="Consolas"/>
          <w:sz w:val="18"/>
        </w:rPr>
        <w:t>NW_022098076.1  38924726                                           .--.--.-.---.-......  38924716</w:t>
      </w:r>
    </w:p>
    <w:p>
      <w:r>
        <w:rPr>
          <w:rFonts w:ascii="Consolas" w:hAnsi="Consolas"/>
          <w:sz w:val="18"/>
        </w:rPr>
        <w:t>NW_022098076.1  38924726                                .--.--.-.--.--.--.-.---.-......  38924712</w:t>
      </w:r>
    </w:p>
    <w:p>
      <w:r>
        <w:rPr>
          <w:rFonts w:ascii="Consolas" w:hAnsi="Consolas"/>
          <w:sz w:val="18"/>
        </w:rPr>
        <w:t>NW_022098076.1  39592938                                      .-.--.--.--.-.---.-......  39592926</w:t>
      </w:r>
    </w:p>
    <w:p>
      <w:r>
        <w:rPr>
          <w:rFonts w:ascii="Consolas" w:hAnsi="Consolas"/>
          <w:sz w:val="18"/>
        </w:rPr>
        <w:t>NW_022098076.1  44755967                                      .-.--.--.--.-.---.-......  44755955</w:t>
      </w:r>
    </w:p>
    <w:p>
      <w:r>
        <w:rPr>
          <w:rFonts w:ascii="Consolas" w:hAnsi="Consolas"/>
          <w:sz w:val="18"/>
        </w:rPr>
        <w:t>NW_022098076.1  51941936                            .-.-.--.--.-.--.--.--.-.---.-......  51941952</w:t>
      </w:r>
    </w:p>
    <w:p>
      <w:r>
        <w:rPr>
          <w:rFonts w:ascii="Consolas" w:hAnsi="Consolas"/>
          <w:sz w:val="18"/>
        </w:rPr>
        <w:t>NW_022098076.1  51941936                                      .-.--.--.--.-.---.-......  51941948</w:t>
      </w:r>
    </w:p>
    <w:p>
      <w:r>
        <w:rPr>
          <w:rFonts w:ascii="Consolas" w:hAnsi="Consolas"/>
          <w:sz w:val="18"/>
        </w:rPr>
        <w:t>NW_022098076.1  51994551                                           .--.--.-.---.-......  51994541</w:t>
      </w:r>
    </w:p>
    <w:p>
      <w:r>
        <w:rPr>
          <w:rFonts w:ascii="Consolas" w:hAnsi="Consolas"/>
          <w:sz w:val="18"/>
        </w:rPr>
        <w:t>NW_022098076.1  51994551                                .--.--.-.--.--.--.-.---.-......  51994537</w:t>
      </w:r>
    </w:p>
    <w:p>
      <w:r>
        <w:rPr>
          <w:rFonts w:ascii="Consolas" w:hAnsi="Consolas"/>
          <w:sz w:val="18"/>
        </w:rPr>
        <w:t>NW_022098076.1  60873547                                           .--.--.-.---.-......  60873537</w:t>
      </w:r>
    </w:p>
    <w:p>
      <w:r>
        <w:rPr>
          <w:rFonts w:ascii="Consolas" w:hAnsi="Consolas"/>
          <w:sz w:val="18"/>
        </w:rPr>
        <w:t>NW_022098076.1  60873547                                .--.--.-.--.--.--.-.---.-......  60873533</w:t>
      </w:r>
    </w:p>
    <w:p>
      <w:r>
        <w:rPr>
          <w:rFonts w:ascii="Consolas" w:hAnsi="Consolas"/>
          <w:sz w:val="18"/>
        </w:rPr>
        <w:t>NW_022098076.1  62273094                            .-.-.--.--.-.--.--.--.-.---.-......  62273110</w:t>
      </w:r>
    </w:p>
    <w:p>
      <w:r>
        <w:rPr>
          <w:rFonts w:ascii="Consolas" w:hAnsi="Consolas"/>
          <w:sz w:val="18"/>
        </w:rPr>
        <w:t>NW_022098076.1  62385530                            .-.-.--.--.-.--.--.--.-.---.-......  62385546</w:t>
      </w:r>
    </w:p>
    <w:p>
      <w:r>
        <w:rPr>
          <w:rFonts w:ascii="Consolas" w:hAnsi="Consolas"/>
          <w:sz w:val="18"/>
        </w:rPr>
        <w:t>NW_022098076.1  62949098                            .-.-.--.--.-.--.--.--.-.---.-......  62949114</w:t>
      </w:r>
    </w:p>
    <w:p>
      <w:r>
        <w:rPr>
          <w:rFonts w:ascii="Consolas" w:hAnsi="Consolas"/>
          <w:sz w:val="18"/>
        </w:rPr>
        <w:t>NW_022098076.1  67020556                                              .--.-.---.-......  67020565</w:t>
      </w:r>
    </w:p>
    <w:p>
      <w:r>
        <w:rPr>
          <w:rFonts w:ascii="Consolas" w:hAnsi="Consolas"/>
          <w:sz w:val="18"/>
        </w:rPr>
        <w:t>NW_022098076.1  70019171                        .-.-.-.-.--.--.-.--.--.--.-.---.-......  70019153</w:t>
      </w:r>
    </w:p>
    <w:p>
      <w:r>
        <w:rPr>
          <w:rFonts w:ascii="Consolas" w:hAnsi="Consolas"/>
          <w:sz w:val="18"/>
        </w:rPr>
        <w:t>NW_022098076.1  74197308                    .-.-.-.-.-.-.--.--.-.--.--.--.-.---.-......  74197288</w:t>
      </w:r>
    </w:p>
    <w:p>
      <w:r>
        <w:rPr>
          <w:rFonts w:ascii="Consolas" w:hAnsi="Consolas"/>
          <w:sz w:val="18"/>
        </w:rPr>
        <w:t>NW_022098076.1  77499820                          .-.-.-.C-.T-.-.--.--.--.-.---.-......  77499839</w:t>
      </w:r>
    </w:p>
    <w:p>
      <w:r>
        <w:rPr>
          <w:rFonts w:ascii="Consolas" w:hAnsi="Consolas"/>
          <w:sz w:val="18"/>
        </w:rPr>
        <w:t>NW_022098076.1  78693043                                .--.--.-.--.--.--.-.---.-......  78693057</w:t>
      </w:r>
    </w:p>
    <w:p>
      <w:r>
        <w:rPr>
          <w:rFonts w:ascii="Consolas" w:hAnsi="Consolas"/>
          <w:sz w:val="18"/>
        </w:rPr>
        <w:t>NW_022098076.1  79010802                                           .--.--.-.---.-......  79010792</w:t>
      </w:r>
    </w:p>
    <w:p>
      <w:r>
        <w:rPr>
          <w:rFonts w:ascii="Consolas" w:hAnsi="Consolas"/>
          <w:sz w:val="18"/>
        </w:rPr>
        <w:t>NW_022098076.1  82658121                                .--.--.-.--.--.--.-.---.-......  82658135</w:t>
      </w:r>
    </w:p>
    <w:p>
      <w:r>
        <w:rPr>
          <w:rFonts w:ascii="Consolas" w:hAnsi="Consolas"/>
          <w:sz w:val="18"/>
        </w:rPr>
        <w:t>NW_022098076.1  87482996                            .-.-.--.--.-.--.--.--.-.---.-......  87483012</w:t>
      </w:r>
    </w:p>
    <w:p>
      <w:r>
        <w:rPr>
          <w:rFonts w:ascii="Consolas" w:hAnsi="Consolas"/>
          <w:sz w:val="18"/>
        </w:rPr>
        <w:t>NW_022098076.1  87797040                        .-.-.-.-.--.--.-.--.--.--.-.---.-......  87797058</w:t>
      </w:r>
    </w:p>
    <w:p>
      <w:r>
        <w:rPr>
          <w:rFonts w:ascii="Consolas" w:hAnsi="Consolas"/>
          <w:sz w:val="18"/>
        </w:rPr>
        <w:t>NW_022098076.1  63135104                            .-.-.--.--.-.C-.--.T-.-.---.-......  63135086</w:t>
      </w:r>
    </w:p>
    <w:p>
      <w:r>
        <w:rPr>
          <w:rFonts w:ascii="Consolas" w:hAnsi="Consolas"/>
          <w:sz w:val="18"/>
        </w:rPr>
        <w:t>NW_022098076.1  22382033                        .-.-.-.-.--.--.-.--.--.--.-.---.-......  22382015</w:t>
      </w:r>
    </w:p>
    <w:p>
      <w:r>
        <w:rPr>
          <w:rFonts w:ascii="Consolas" w:hAnsi="Consolas"/>
          <w:sz w:val="18"/>
        </w:rPr>
        <w:t>NW_022098076.1  54951770                          .-.-.-.--.--.-.--.--.--.-.---.-......  54951787</w:t>
      </w:r>
    </w:p>
    <w:p>
      <w:r>
        <w:rPr>
          <w:rFonts w:ascii="Consolas" w:hAnsi="Consolas"/>
          <w:sz w:val="18"/>
        </w:rPr>
        <w:t>NW_022098076.1  56856402                                        .--.--.--.-.---.-......  56856391</w:t>
      </w:r>
    </w:p>
    <w:p>
      <w:r>
        <w:rPr>
          <w:rFonts w:ascii="Consolas" w:hAnsi="Consolas"/>
          <w:sz w:val="18"/>
        </w:rPr>
        <w:t>NW_022098076.1  87797030                          .-.-.-.--.TT.-.--.--.T-.-.---.-......  87797050</w:t>
      </w:r>
    </w:p>
    <w:p>
      <w:r>
        <w:rPr>
          <w:rFonts w:ascii="Consolas" w:hAnsi="Consolas"/>
          <w:sz w:val="18"/>
        </w:rPr>
        <w:t>NW_022098105.1  364295               ..-T-.-.-.-.-.-.-.-.--.--.-.--.--.--.-.---.-......  364319</w:t>
      </w:r>
    </w:p>
    <w:p>
      <w:r>
        <w:rPr>
          <w:rFonts w:ascii="Consolas" w:hAnsi="Consolas"/>
          <w:sz w:val="18"/>
        </w:rPr>
        <w:t>NW_022098105.1  364311                              .-.-.--.--.-.--.--.--.-.---.-......  364327</w:t>
      </w:r>
    </w:p>
    <w:p>
      <w:r>
        <w:rPr>
          <w:rFonts w:ascii="Consolas" w:hAnsi="Consolas"/>
          <w:sz w:val="18"/>
        </w:rPr>
        <w:t>NW_022098104.1  54434795            ...-.-A-C-.-.-C-.-.-C--.--.-.--.--.--.-.---.-......  54434820</w:t>
      </w:r>
    </w:p>
    <w:p>
      <w:r>
        <w:rPr>
          <w:rFonts w:ascii="Consolas" w:hAnsi="Consolas"/>
          <w:sz w:val="18"/>
        </w:rPr>
        <w:t>NW_022098104.1  38618925                    .-.-.-.-.-.-.--.--.-.--.--.--.-.---.-......  38618945</w:t>
      </w:r>
    </w:p>
    <w:p>
      <w:r>
        <w:rPr>
          <w:rFonts w:ascii="Consolas" w:hAnsi="Consolas"/>
          <w:sz w:val="18"/>
        </w:rPr>
        <w:t>NW_022098104.1  82693837                    .-.-.-A-.-.-.--.--.-.--.--.--.-.---.-......  82693817</w:t>
      </w:r>
    </w:p>
    <w:p>
      <w:r>
        <w:rPr>
          <w:rFonts w:ascii="Consolas" w:hAnsi="Consolas"/>
          <w:sz w:val="18"/>
        </w:rPr>
        <w:t>NW_022098104.1  36945977                            .-.-.--.--.-.--.--.--.-.---.-......  36945993</w:t>
      </w:r>
    </w:p>
    <w:p>
      <w:r>
        <w:rPr>
          <w:rFonts w:ascii="Consolas" w:hAnsi="Consolas"/>
          <w:sz w:val="18"/>
        </w:rPr>
        <w:t>NW_022098104.1  59983582                    .-.-.-.-.-.-.--.--.-.--.--.--.-.---.-......  59983602</w:t>
      </w:r>
    </w:p>
    <w:p>
      <w:r>
        <w:rPr>
          <w:rFonts w:ascii="Consolas" w:hAnsi="Consolas"/>
          <w:sz w:val="18"/>
        </w:rPr>
        <w:t>NW_022098104.1  30065704                    .-.-T-.-.-.-.--.--.-.--.--.--.-.---.-......  30065724</w:t>
      </w:r>
    </w:p>
    <w:p>
      <w:r>
        <w:rPr>
          <w:rFonts w:ascii="Consolas" w:hAnsi="Consolas"/>
          <w:sz w:val="18"/>
        </w:rPr>
        <w:t>NW_022098104.1  69130263                    .-.-.-A-.-.-.--.--.-.--.--.--.-.---.-......  69130243</w:t>
      </w:r>
    </w:p>
    <w:p>
      <w:r>
        <w:rPr>
          <w:rFonts w:ascii="Consolas" w:hAnsi="Consolas"/>
          <w:sz w:val="18"/>
        </w:rPr>
        <w:t>NW_022098104.1  48419033                            .-.-.--.--.-.--.--.--.-.---.-......  48419017</w:t>
      </w:r>
    </w:p>
    <w:p>
      <w:r>
        <w:rPr>
          <w:rFonts w:ascii="Consolas" w:hAnsi="Consolas"/>
          <w:sz w:val="18"/>
        </w:rPr>
        <w:t>NW_022098104.1  45985831                          .-.-.-.--.--.-.--.--.--.-.---.-......  45985814</w:t>
      </w:r>
    </w:p>
    <w:p>
      <w:r>
        <w:rPr>
          <w:rFonts w:ascii="Consolas" w:hAnsi="Consolas"/>
          <w:sz w:val="18"/>
        </w:rPr>
        <w:t>NW_022098104.1  47209972                  .-.-.-.-.-A-G-.--C--.-.--.--.--.-.---.-......  47209993</w:t>
      </w:r>
    </w:p>
    <w:p>
      <w:r>
        <w:rPr>
          <w:rFonts w:ascii="Consolas" w:hAnsi="Consolas"/>
          <w:sz w:val="18"/>
        </w:rPr>
        <w:t>NW_022098104.1  58550301                          .-.-.-.--.--.-.--.--.--.-.---.-......  58550284</w:t>
      </w:r>
    </w:p>
    <w:p>
      <w:r>
        <w:rPr>
          <w:rFonts w:ascii="Consolas" w:hAnsi="Consolas"/>
          <w:sz w:val="18"/>
        </w:rPr>
        <w:t>NW_022098104.1  64912643                      .-.-.-.-.-.--.--.-.--.--.--.-.---.-......  64912662</w:t>
      </w:r>
    </w:p>
    <w:p>
      <w:r>
        <w:rPr>
          <w:rFonts w:ascii="Consolas" w:hAnsi="Consolas"/>
          <w:sz w:val="18"/>
        </w:rPr>
        <w:t>NW_022098104.1  86512716                          .-.-.-.--.--.-.--.--.--.-.---.-......  86512699</w:t>
      </w:r>
    </w:p>
    <w:p>
      <w:r>
        <w:rPr>
          <w:rFonts w:ascii="Consolas" w:hAnsi="Consolas"/>
          <w:sz w:val="18"/>
        </w:rPr>
        <w:t>NW_022098104.1  25904220                      .-.-.-A-.-.--.--.-.--.--.--.-.---.-......  25904201</w:t>
      </w:r>
    </w:p>
    <w:p>
      <w:r>
        <w:rPr>
          <w:rFonts w:ascii="Consolas" w:hAnsi="Consolas"/>
          <w:sz w:val="18"/>
        </w:rPr>
        <w:t>NW_022098104.1  85879757                        .-.-.-.-C--.--.-.--.--.--.-.---.-......  85879775</w:t>
      </w:r>
    </w:p>
    <w:p>
      <w:r>
        <w:rPr>
          <w:rFonts w:ascii="Consolas" w:hAnsi="Consolas"/>
          <w:sz w:val="18"/>
        </w:rPr>
        <w:t>NW_022098104.1  96722536                            .-.-.--.--.-.--.--.--.-.---.-......  96722520</w:t>
      </w:r>
    </w:p>
    <w:p>
      <w:r>
        <w:rPr>
          <w:rFonts w:ascii="Consolas" w:hAnsi="Consolas"/>
          <w:sz w:val="18"/>
        </w:rPr>
        <w:t>NW_022098104.1  113928308   ...--..-T..-.-.-.-T-.---.-.-.--.--.-.--.--.--.-.---.-......  113928337</w:t>
      </w:r>
    </w:p>
    <w:p>
      <w:r>
        <w:rPr>
          <w:rFonts w:ascii="Consolas" w:hAnsi="Consolas"/>
          <w:sz w:val="18"/>
        </w:rPr>
        <w:t>NW_022098104.1  15894559                            .-.-.--.--.-.--.--.--.-.---.-......  15894575</w:t>
      </w:r>
    </w:p>
    <w:p>
      <w:r>
        <w:rPr>
          <w:rFonts w:ascii="Consolas" w:hAnsi="Consolas"/>
          <w:sz w:val="18"/>
        </w:rPr>
        <w:t>NW_022098104.1  31449200                            .-.-.--.--.-.--.--.--.-.---.-......  31449216</w:t>
      </w:r>
    </w:p>
    <w:p>
      <w:r>
        <w:rPr>
          <w:rFonts w:ascii="Consolas" w:hAnsi="Consolas"/>
          <w:sz w:val="18"/>
        </w:rPr>
        <w:t>NW_022098104.1  32490412                        .-.-.-.-.--.--.-.--.--.--.-.---.-......  32490430</w:t>
      </w:r>
    </w:p>
    <w:p>
      <w:r>
        <w:rPr>
          <w:rFonts w:ascii="Consolas" w:hAnsi="Consolas"/>
          <w:sz w:val="18"/>
        </w:rPr>
        <w:t>NW_022098104.1  36945971                        .-.-.-.-.--.--.-.--.--.--.-.---.-......  36945989</w:t>
      </w:r>
    </w:p>
    <w:p>
      <w:r>
        <w:rPr>
          <w:rFonts w:ascii="Consolas" w:hAnsi="Consolas"/>
          <w:sz w:val="18"/>
        </w:rPr>
        <w:t>NW_022098104.1  40144033                            .-.-.--.--.-.--.--.--.-.---.-......  40144049</w:t>
      </w:r>
    </w:p>
    <w:p>
      <w:r>
        <w:rPr>
          <w:rFonts w:ascii="Consolas" w:hAnsi="Consolas"/>
          <w:sz w:val="18"/>
        </w:rPr>
        <w:t>NW_022098104.1  58006574                          .-.-.-.--.--.-.--.--.--.-.---.-......  58006557</w:t>
      </w:r>
    </w:p>
    <w:p>
      <w:r>
        <w:rPr>
          <w:rFonts w:ascii="Consolas" w:hAnsi="Consolas"/>
          <w:sz w:val="18"/>
        </w:rPr>
        <w:t>NW_022098104.1  67773234                            .-.-.--.--.-.--.--.--.-.---.-......  67773218</w:t>
      </w:r>
    </w:p>
    <w:p>
      <w:r>
        <w:rPr>
          <w:rFonts w:ascii="Consolas" w:hAnsi="Consolas"/>
          <w:sz w:val="18"/>
        </w:rPr>
        <w:t>NW_022098104.1  77330046                        .-.-.-.-.--.--.-.--.--.--.-.---.-......  77330064</w:t>
      </w:r>
    </w:p>
    <w:p>
      <w:r>
        <w:rPr>
          <w:rFonts w:ascii="Consolas" w:hAnsi="Consolas"/>
          <w:sz w:val="18"/>
        </w:rPr>
        <w:t>NW_022098104.1  100741058                       .-.-.-.-.--.--.-.--.--.--.-.---.-......  100741076</w:t>
      </w:r>
    </w:p>
    <w:p>
      <w:r>
        <w:rPr>
          <w:rFonts w:ascii="Consolas" w:hAnsi="Consolas"/>
          <w:sz w:val="18"/>
        </w:rPr>
        <w:t>NW_022098104.1  101393313                           .-.-.--.--.-.--.--.--.-.---.-......  101393297</w:t>
      </w:r>
    </w:p>
    <w:p>
      <w:r>
        <w:rPr>
          <w:rFonts w:ascii="Consolas" w:hAnsi="Consolas"/>
          <w:sz w:val="18"/>
        </w:rPr>
        <w:t>NW_022098104.1  104923405                       .-.-.-.-.--.--.-.--.--.--.-.---.-......  104923423</w:t>
      </w:r>
    </w:p>
    <w:p>
      <w:r>
        <w:rPr>
          <w:rFonts w:ascii="Consolas" w:hAnsi="Consolas"/>
          <w:sz w:val="18"/>
        </w:rPr>
        <w:t>NW_022098104.1  107427300                           .-.-.--.--.-.--.--.--.-.---.-......  107427284</w:t>
      </w:r>
    </w:p>
    <w:p>
      <w:r>
        <w:rPr>
          <w:rFonts w:ascii="Consolas" w:hAnsi="Consolas"/>
          <w:sz w:val="18"/>
        </w:rPr>
        <w:t>NW_022098104.1  120776517                   .-.-.-A-.-.-.--.--.-.--.--.--.-.---.-......  120776497</w:t>
      </w:r>
    </w:p>
    <w:p>
      <w:r>
        <w:rPr>
          <w:rFonts w:ascii="Consolas" w:hAnsi="Consolas"/>
          <w:sz w:val="18"/>
        </w:rPr>
        <w:t>NW_022098104.1  23735344                    .-.-.-.-G-.-C--.--.-.--.--.--.-.---.-......  23735364</w:t>
      </w:r>
    </w:p>
    <w:p>
      <w:r>
        <w:rPr>
          <w:rFonts w:ascii="Consolas" w:hAnsi="Consolas"/>
          <w:sz w:val="18"/>
        </w:rPr>
        <w:t>NW_022098104.1  7677989                           .-.-.-.--.--.-.--.--.--.-.---.-......  7678006</w:t>
      </w:r>
    </w:p>
    <w:p>
      <w:r>
        <w:rPr>
          <w:rFonts w:ascii="Consolas" w:hAnsi="Consolas"/>
          <w:sz w:val="18"/>
        </w:rPr>
        <w:t>NW_022098104.1  17068389                            .-.-.--.--.-.--.--.--.-.---.-......  17068373</w:t>
      </w:r>
    </w:p>
    <w:p>
      <w:r>
        <w:rPr>
          <w:rFonts w:ascii="Consolas" w:hAnsi="Consolas"/>
          <w:sz w:val="18"/>
        </w:rPr>
        <w:t>NW_022098104.1  20277149                            .-.-.--.--.-.--.--.--.-.---.-......  20277133</w:t>
      </w:r>
    </w:p>
    <w:p>
      <w:r>
        <w:rPr>
          <w:rFonts w:ascii="Consolas" w:hAnsi="Consolas"/>
          <w:sz w:val="18"/>
        </w:rPr>
        <w:t>NW_022098104.1  22652940                          .-.-.-.--.--.-.--.--.--.-.---.-......  22652923</w:t>
      </w:r>
    </w:p>
    <w:p>
      <w:r>
        <w:rPr>
          <w:rFonts w:ascii="Consolas" w:hAnsi="Consolas"/>
          <w:sz w:val="18"/>
        </w:rPr>
        <w:t>NW_022098104.1  22994268                            .-.-.--.--.-.--.--.--.-.---.-......  22994284</w:t>
      </w:r>
    </w:p>
    <w:p>
      <w:r>
        <w:rPr>
          <w:rFonts w:ascii="Consolas" w:hAnsi="Consolas"/>
          <w:sz w:val="18"/>
        </w:rPr>
        <w:t>NW_022098104.1  30029204                          .-.-.-.--.--.-.--.--.--.-.---.-......  30029221</w:t>
      </w:r>
    </w:p>
    <w:p>
      <w:r>
        <w:rPr>
          <w:rFonts w:ascii="Consolas" w:hAnsi="Consolas"/>
          <w:sz w:val="18"/>
        </w:rPr>
        <w:t>NW_022098104.1  31449195                          .-.-.-.--.--.-.--.--.--.-.---.-......  31449212</w:t>
      </w:r>
    </w:p>
    <w:p>
      <w:r>
        <w:rPr>
          <w:rFonts w:ascii="Consolas" w:hAnsi="Consolas"/>
          <w:sz w:val="18"/>
        </w:rPr>
        <w:t>NW_022098104.1  35035187                          .-.-.-.--.--.-.--.--.--.-.---.-......  35035204</w:t>
      </w:r>
    </w:p>
    <w:p>
      <w:r>
        <w:rPr>
          <w:rFonts w:ascii="Consolas" w:hAnsi="Consolas"/>
          <w:sz w:val="18"/>
        </w:rPr>
        <w:t>NW_022098104.1  35035196                            .-.-.--.--.-.--.--.--.-.---.-......  35035212</w:t>
      </w:r>
    </w:p>
    <w:p>
      <w:r>
        <w:rPr>
          <w:rFonts w:ascii="Consolas" w:hAnsi="Consolas"/>
          <w:sz w:val="18"/>
        </w:rPr>
        <w:t>NW_022098104.1  37643898                          .-.-.-.--.--.-.--.--.--.-.---.-......  37643881</w:t>
      </w:r>
    </w:p>
    <w:p>
      <w:r>
        <w:rPr>
          <w:rFonts w:ascii="Consolas" w:hAnsi="Consolas"/>
          <w:sz w:val="18"/>
        </w:rPr>
        <w:t>NW_022098104.1  40144028                          .-.-.-.--.--.-.--.--.--.-.---.-......  40144045</w:t>
      </w:r>
    </w:p>
    <w:p>
      <w:r>
        <w:rPr>
          <w:rFonts w:ascii="Consolas" w:hAnsi="Consolas"/>
          <w:sz w:val="18"/>
        </w:rPr>
        <w:t>NW_022098104.1  52091670                            .-.-.--.--.-.--.--.--.-.---.-......  52091686</w:t>
      </w:r>
    </w:p>
    <w:p>
      <w:r>
        <w:rPr>
          <w:rFonts w:ascii="Consolas" w:hAnsi="Consolas"/>
          <w:sz w:val="18"/>
        </w:rPr>
        <w:t>NW_022098104.1  54323116                          .-.-.-.--.--.-.--.--.--.-.---.-......  54323133</w:t>
      </w:r>
    </w:p>
    <w:p>
      <w:r>
        <w:rPr>
          <w:rFonts w:ascii="Consolas" w:hAnsi="Consolas"/>
          <w:sz w:val="18"/>
        </w:rPr>
        <w:t>NW_022098104.1  54323121                            .-.-.--.--.-.--.--.--.-.---.-......  54323137</w:t>
      </w:r>
    </w:p>
    <w:p>
      <w:r>
        <w:rPr>
          <w:rFonts w:ascii="Consolas" w:hAnsi="Consolas"/>
          <w:sz w:val="18"/>
        </w:rPr>
        <w:t>NW_022098104.1  54434812                            .-.-.--.--.-.--.--.--.-.---.-......  54434828</w:t>
      </w:r>
    </w:p>
    <w:p>
      <w:r>
        <w:rPr>
          <w:rFonts w:ascii="Consolas" w:hAnsi="Consolas"/>
          <w:sz w:val="18"/>
        </w:rPr>
        <w:t>NW_022098104.1  57004412                          .-.-.-.--.--.-.--.--.--.-.---.-......  57004429</w:t>
      </w:r>
    </w:p>
    <w:p>
      <w:r>
        <w:rPr>
          <w:rFonts w:ascii="Consolas" w:hAnsi="Consolas"/>
          <w:sz w:val="18"/>
        </w:rPr>
        <w:t>NW_022098104.1  60029876                          .-.-.-.--.--.-.--.--.--.-.---.-......  60029893</w:t>
      </w:r>
    </w:p>
    <w:p>
      <w:r>
        <w:rPr>
          <w:rFonts w:ascii="Consolas" w:hAnsi="Consolas"/>
          <w:sz w:val="18"/>
        </w:rPr>
        <w:t>NW_022098104.1  65264112                          .-.-.-.--.--.-.--.--.--.-.---.-......  65264095</w:t>
      </w:r>
    </w:p>
    <w:p>
      <w:r>
        <w:rPr>
          <w:rFonts w:ascii="Consolas" w:hAnsi="Consolas"/>
          <w:sz w:val="18"/>
        </w:rPr>
        <w:t>NW_022098104.1  76312433                            .-.-.--.--.-.--.--.--.-.---.-......  76312417</w:t>
      </w:r>
    </w:p>
    <w:p>
      <w:r>
        <w:rPr>
          <w:rFonts w:ascii="Consolas" w:hAnsi="Consolas"/>
          <w:sz w:val="18"/>
        </w:rPr>
        <w:t>NW_022098104.1  96718712                          .-.-.-.--.--.-.--.--.--.-.---.-......  96718695</w:t>
      </w:r>
    </w:p>
    <w:p>
      <w:r>
        <w:rPr>
          <w:rFonts w:ascii="Consolas" w:hAnsi="Consolas"/>
          <w:sz w:val="18"/>
        </w:rPr>
        <w:t>NW_022098104.1  104923411                           .-.-.--.--.-.--.--.--.-.---.-......  104923427</w:t>
      </w:r>
    </w:p>
    <w:p>
      <w:r>
        <w:rPr>
          <w:rFonts w:ascii="Consolas" w:hAnsi="Consolas"/>
          <w:sz w:val="18"/>
        </w:rPr>
        <w:t>NW_022098104.1  37574428                              .-.--.--A-.--.--.--.-.---.-......  37574443</w:t>
      </w:r>
    </w:p>
    <w:p>
      <w:r>
        <w:rPr>
          <w:rFonts w:ascii="Consolas" w:hAnsi="Consolas"/>
          <w:sz w:val="18"/>
        </w:rPr>
        <w:t>NW_022098104.1  48609334                            .-.-.--G--.-.--.--.--.-.---.-......  48609350</w:t>
      </w:r>
    </w:p>
    <w:p>
      <w:r>
        <w:rPr>
          <w:rFonts w:ascii="Consolas" w:hAnsi="Consolas"/>
          <w:sz w:val="18"/>
        </w:rPr>
        <w:t>NW_022098104.1  48923970                            .-.-.--.--.-.--.--.--.-.---.-......  48923954</w:t>
      </w:r>
    </w:p>
    <w:p>
      <w:r>
        <w:rPr>
          <w:rFonts w:ascii="Consolas" w:hAnsi="Consolas"/>
          <w:sz w:val="18"/>
        </w:rPr>
        <w:t>NW_022098104.1  48923975                          .-.-.-.--G--.-.--.--.--.-.---.-......  48923958</w:t>
      </w:r>
    </w:p>
    <w:p>
      <w:r>
        <w:rPr>
          <w:rFonts w:ascii="Consolas" w:hAnsi="Consolas"/>
          <w:sz w:val="18"/>
        </w:rPr>
        <w:t>NW_022098104.1  67788471                          .-.-.-.--.--A-.--.--.--.-.---.-......  67788454</w:t>
      </w:r>
    </w:p>
    <w:p>
      <w:r>
        <w:rPr>
          <w:rFonts w:ascii="Consolas" w:hAnsi="Consolas"/>
          <w:sz w:val="18"/>
        </w:rPr>
        <w:t>NW_022098104.1  84835484                            .-.-.--.--C-.--.--.--.-.---.-......  84835500</w:t>
      </w:r>
    </w:p>
    <w:p>
      <w:r>
        <w:rPr>
          <w:rFonts w:ascii="Consolas" w:hAnsi="Consolas"/>
          <w:sz w:val="18"/>
        </w:rPr>
        <w:t>NW_022098104.1  93611338                            .-.-C--.--.-.--.--.--.-.---.-......  93611354</w:t>
      </w:r>
    </w:p>
    <w:p>
      <w:r>
        <w:rPr>
          <w:rFonts w:ascii="Consolas" w:hAnsi="Consolas"/>
          <w:sz w:val="18"/>
        </w:rPr>
        <w:t>NW_022098104.1  107427305                         .-.-.-.--G--.-.--.--.--.-.---.-......  107427288</w:t>
      </w:r>
    </w:p>
    <w:p>
      <w:r>
        <w:rPr>
          <w:rFonts w:ascii="Consolas" w:hAnsi="Consolas"/>
          <w:sz w:val="18"/>
        </w:rPr>
        <w:t>NW_022098104.1  95694242                            .-.-.--.--.-.--A--T--.-.---.-......  95694226</w:t>
      </w:r>
    </w:p>
    <w:p>
      <w:r>
        <w:rPr>
          <w:rFonts w:ascii="Consolas" w:hAnsi="Consolas"/>
          <w:sz w:val="18"/>
        </w:rPr>
        <w:t>NW_022098104.1  119046440    ...-..-..--T-.---.-.---.-.-.--.--.-.--.--.--.-.---.-......  119046413</w:t>
      </w:r>
    </w:p>
    <w:p>
      <w:r>
        <w:rPr>
          <w:rFonts w:ascii="Consolas" w:hAnsi="Consolas"/>
          <w:sz w:val="18"/>
        </w:rPr>
        <w:t>NW_022098104.1  11114046                    .-.-.-.-.-.-.--.--.-.--.--.--.-.---.-......  11114026</w:t>
      </w:r>
    </w:p>
    <w:p>
      <w:r>
        <w:rPr>
          <w:rFonts w:ascii="Consolas" w:hAnsi="Consolas"/>
          <w:sz w:val="18"/>
        </w:rPr>
        <w:t>NW_022098104.1  15894551                            .-.-.--.--.-.--.--.--.-.---.-......  15894567</w:t>
      </w:r>
    </w:p>
    <w:p>
      <w:r>
        <w:rPr>
          <w:rFonts w:ascii="Consolas" w:hAnsi="Consolas"/>
          <w:sz w:val="18"/>
        </w:rPr>
        <w:t>NW_022098104.1  15894555                            .-.-.--.--.-.--.--.--.-.---.-......  15894571</w:t>
      </w:r>
    </w:p>
    <w:p>
      <w:r>
        <w:rPr>
          <w:rFonts w:ascii="Consolas" w:hAnsi="Consolas"/>
          <w:sz w:val="18"/>
        </w:rPr>
        <w:t>NW_022098104.1  17068393                            .-.-.--.--.-.--.--.--.-.---.-......  17068377</w:t>
      </w:r>
    </w:p>
    <w:p>
      <w:r>
        <w:rPr>
          <w:rFonts w:ascii="Consolas" w:hAnsi="Consolas"/>
          <w:sz w:val="18"/>
        </w:rPr>
        <w:t>NW_022098104.1  17068397                            .-.-.--.--.-.--.--.--.-.---.-......  17068381</w:t>
      </w:r>
    </w:p>
    <w:p>
      <w:r>
        <w:rPr>
          <w:rFonts w:ascii="Consolas" w:hAnsi="Consolas"/>
          <w:sz w:val="18"/>
        </w:rPr>
        <w:t>NW_022098104.1  20277153                            .-.-.--.--.-.--.--.--.-.---.-......  20277137</w:t>
      </w:r>
    </w:p>
    <w:p>
      <w:r>
        <w:rPr>
          <w:rFonts w:ascii="Consolas" w:hAnsi="Consolas"/>
          <w:sz w:val="18"/>
        </w:rPr>
        <w:t>NW_022098104.1  20277157                            .-.-.--.--.-.--.--.--.-.---.-......  20277141</w:t>
      </w:r>
    </w:p>
    <w:p>
      <w:r>
        <w:rPr>
          <w:rFonts w:ascii="Consolas" w:hAnsi="Consolas"/>
          <w:sz w:val="18"/>
        </w:rPr>
        <w:t>NW_022098104.1  22652935                            .-.-.--.--.-.--.--.--.-.---.-......  22652919</w:t>
      </w:r>
    </w:p>
    <w:p>
      <w:r>
        <w:rPr>
          <w:rFonts w:ascii="Consolas" w:hAnsi="Consolas"/>
          <w:sz w:val="18"/>
        </w:rPr>
        <w:t>NW_022098104.1  22994264                            .-.-.--.--.-.--.--.--.-.---.-......  22994280</w:t>
      </w:r>
    </w:p>
    <w:p>
      <w:r>
        <w:rPr>
          <w:rFonts w:ascii="Consolas" w:hAnsi="Consolas"/>
          <w:sz w:val="18"/>
        </w:rPr>
        <w:t>NW_022098104.1  30065712                            .-.-.--.--.-.--.--.--.-.---.-......  30065728</w:t>
      </w:r>
    </w:p>
    <w:p>
      <w:r>
        <w:rPr>
          <w:rFonts w:ascii="Consolas" w:hAnsi="Consolas"/>
          <w:sz w:val="18"/>
        </w:rPr>
        <w:t>NW_022098104.1  30574121                      .-.-.A.-.-.--.--.-.--.--.--.-.---.-......  30574141</w:t>
      </w:r>
    </w:p>
    <w:p>
      <w:r>
        <w:rPr>
          <w:rFonts w:ascii="Consolas" w:hAnsi="Consolas"/>
          <w:sz w:val="18"/>
        </w:rPr>
        <w:t>NW_022098104.1  30574129                            .-.-.--.--.-.--.--.--.-.---.-......  30574145</w:t>
      </w:r>
    </w:p>
    <w:p>
      <w:r>
        <w:rPr>
          <w:rFonts w:ascii="Consolas" w:hAnsi="Consolas"/>
          <w:sz w:val="18"/>
        </w:rPr>
        <w:t>NW_022098104.1  32490418                            .-.-.--.--.-.--.--.--.-.---.-......  32490434</w:t>
      </w:r>
    </w:p>
    <w:p>
      <w:r>
        <w:rPr>
          <w:rFonts w:ascii="Consolas" w:hAnsi="Consolas"/>
          <w:sz w:val="18"/>
        </w:rPr>
        <w:t>NW_022098104.1  35035192                            .-.-.--.--.-.--.--.--.-.---.-......  35035208</w:t>
      </w:r>
    </w:p>
    <w:p>
      <w:r>
        <w:rPr>
          <w:rFonts w:ascii="Consolas" w:hAnsi="Consolas"/>
          <w:sz w:val="18"/>
        </w:rPr>
        <w:t>NW_022098104.1  35896981                            .-.-.--.--.-.--.--.--.-.---.-......  35896965</w:t>
      </w:r>
    </w:p>
    <w:p>
      <w:r>
        <w:rPr>
          <w:rFonts w:ascii="Consolas" w:hAnsi="Consolas"/>
          <w:sz w:val="18"/>
        </w:rPr>
        <w:t>NW_022098104.1  35896985                            .-.-.--.--.-.--.--.--.-.---.-......  35896969</w:t>
      </w:r>
    </w:p>
    <w:p>
      <w:r>
        <w:rPr>
          <w:rFonts w:ascii="Consolas" w:hAnsi="Consolas"/>
          <w:sz w:val="18"/>
        </w:rPr>
        <w:t>NW_022098104.1  37643889                            .-.-.--.--.-.--.--.--.-.---.-......  37643873</w:t>
      </w:r>
    </w:p>
    <w:p>
      <w:r>
        <w:rPr>
          <w:rFonts w:ascii="Consolas" w:hAnsi="Consolas"/>
          <w:sz w:val="18"/>
        </w:rPr>
        <w:t>NW_022098104.1  37643893                            .-.-.--.--.-.--.--.--.-.---.-......  37643877</w:t>
      </w:r>
    </w:p>
    <w:p>
      <w:r>
        <w:rPr>
          <w:rFonts w:ascii="Consolas" w:hAnsi="Consolas"/>
          <w:sz w:val="18"/>
        </w:rPr>
        <w:t>NW_022098104.1  37948466                            .-.-.--.--.-.--.--.--.-.---.-......  37948482</w:t>
      </w:r>
    </w:p>
    <w:p>
      <w:r>
        <w:rPr>
          <w:rFonts w:ascii="Consolas" w:hAnsi="Consolas"/>
          <w:sz w:val="18"/>
        </w:rPr>
        <w:t>NW_022098104.1  37948470                            .-.-.--.--.-.--.--.--.-.---.-......  37948486</w:t>
      </w:r>
    </w:p>
    <w:p>
      <w:r>
        <w:rPr>
          <w:rFonts w:ascii="Consolas" w:hAnsi="Consolas"/>
          <w:sz w:val="18"/>
        </w:rPr>
        <w:t>NW_022098104.1  37948474                            .-.-.--.--.-.--.--.--.-.---.-......  37948490</w:t>
      </w:r>
    </w:p>
    <w:p>
      <w:r>
        <w:rPr>
          <w:rFonts w:ascii="Consolas" w:hAnsi="Consolas"/>
          <w:sz w:val="18"/>
        </w:rPr>
        <w:t>NW_022098104.1  48419037                            .-.-.--.--.-.--.--.--.-.---.-......  48419021</w:t>
      </w:r>
    </w:p>
    <w:p>
      <w:r>
        <w:rPr>
          <w:rFonts w:ascii="Consolas" w:hAnsi="Consolas"/>
          <w:sz w:val="18"/>
        </w:rPr>
        <w:t>NW_022098104.1  52091646                            .-.-.--.--.-.--.--.--.-.---.-......  52091662</w:t>
      </w:r>
    </w:p>
    <w:p>
      <w:r>
        <w:rPr>
          <w:rFonts w:ascii="Consolas" w:hAnsi="Consolas"/>
          <w:sz w:val="18"/>
        </w:rPr>
        <w:t>NW_022098104.1  52091650                            .-.-.--.--.-.--.--.--.-.---.-......  52091666</w:t>
      </w:r>
    </w:p>
    <w:p>
      <w:r>
        <w:rPr>
          <w:rFonts w:ascii="Consolas" w:hAnsi="Consolas"/>
          <w:sz w:val="18"/>
        </w:rPr>
        <w:t>NW_022098104.1  52091654                            .-.-.--.--.-.--.--.--.-.---.-......  52091670</w:t>
      </w:r>
    </w:p>
    <w:p>
      <w:r>
        <w:rPr>
          <w:rFonts w:ascii="Consolas" w:hAnsi="Consolas"/>
          <w:sz w:val="18"/>
        </w:rPr>
        <w:t>NW_022098104.1  52091658                            .-.-.--.--.-.--.--.--.-.---.-......  52091674</w:t>
      </w:r>
    </w:p>
    <w:p>
      <w:r>
        <w:rPr>
          <w:rFonts w:ascii="Consolas" w:hAnsi="Consolas"/>
          <w:sz w:val="18"/>
        </w:rPr>
        <w:t>NW_022098104.1  52091662                            .-.-.--.--.-.--.--.--.-.---.-......  52091678</w:t>
      </w:r>
    </w:p>
    <w:p>
      <w:r>
        <w:rPr>
          <w:rFonts w:ascii="Consolas" w:hAnsi="Consolas"/>
          <w:sz w:val="18"/>
        </w:rPr>
        <w:t>NW_022098104.1  52091666                            .-.-.--.--.-.--.--.--.-.---.-......  52091682</w:t>
      </w:r>
    </w:p>
    <w:p>
      <w:r>
        <w:rPr>
          <w:rFonts w:ascii="Consolas" w:hAnsi="Consolas"/>
          <w:sz w:val="18"/>
        </w:rPr>
        <w:t>NW_022098104.1  54434808                            .-.-.--.--.-.--.--.--.-.---.-......  54434824</w:t>
      </w:r>
    </w:p>
    <w:p>
      <w:r>
        <w:rPr>
          <w:rFonts w:ascii="Consolas" w:hAnsi="Consolas"/>
          <w:sz w:val="18"/>
        </w:rPr>
        <w:t>NW_022098104.1  54974062                            .-.-.--.--.-.--.--.--.-.---.-......  54974078</w:t>
      </w:r>
    </w:p>
    <w:p>
      <w:r>
        <w:rPr>
          <w:rFonts w:ascii="Consolas" w:hAnsi="Consolas"/>
          <w:sz w:val="18"/>
        </w:rPr>
        <w:t>NW_022098104.1  54974066                            .-.-.--.--.-.--.--.--.-.---.-......  54974082</w:t>
      </w:r>
    </w:p>
    <w:p>
      <w:r>
        <w:rPr>
          <w:rFonts w:ascii="Consolas" w:hAnsi="Consolas"/>
          <w:sz w:val="18"/>
        </w:rPr>
        <w:t>NW_022098104.1  57004417                            .-.-.--.--.-.--.--.--.-.---.-......  57004433</w:t>
      </w:r>
    </w:p>
    <w:p>
      <w:r>
        <w:rPr>
          <w:rFonts w:ascii="Consolas" w:hAnsi="Consolas"/>
          <w:sz w:val="18"/>
        </w:rPr>
        <w:t>NW_022098104.1  64912650                            .-.-.--.--.-.--.--.--.-.---.-......  64912666</w:t>
      </w:r>
    </w:p>
    <w:p>
      <w:r>
        <w:rPr>
          <w:rFonts w:ascii="Consolas" w:hAnsi="Consolas"/>
          <w:sz w:val="18"/>
        </w:rPr>
        <w:t>NW_022098104.1  64912654                            .-.-.--.--.-.--.--.--.-.---.-......  64912670</w:t>
      </w:r>
    </w:p>
    <w:p>
      <w:r>
        <w:rPr>
          <w:rFonts w:ascii="Consolas" w:hAnsi="Consolas"/>
          <w:sz w:val="18"/>
        </w:rPr>
        <w:t>NW_022098104.1  65264099                            .-.-.--.--.-.--.--.--.-.---.-......  65264083</w:t>
      </w:r>
    </w:p>
    <w:p>
      <w:r>
        <w:rPr>
          <w:rFonts w:ascii="Consolas" w:hAnsi="Consolas"/>
          <w:sz w:val="18"/>
        </w:rPr>
        <w:t>NW_022098104.1  65264103                            .-.-.--.--.-.--.--.--.-.---.-......  65264087</w:t>
      </w:r>
    </w:p>
    <w:p>
      <w:r>
        <w:rPr>
          <w:rFonts w:ascii="Consolas" w:hAnsi="Consolas"/>
          <w:sz w:val="18"/>
        </w:rPr>
        <w:t>NW_022098104.1  65264107                            .-.-.--.--.-.--.--.--.-.---.-......  65264091</w:t>
      </w:r>
    </w:p>
    <w:p>
      <w:r>
        <w:rPr>
          <w:rFonts w:ascii="Consolas" w:hAnsi="Consolas"/>
          <w:sz w:val="18"/>
        </w:rPr>
        <w:t>NW_022098104.1  67773238                            .-.-.--.--.-.--.--.--.-.---.-......  67773222</w:t>
      </w:r>
    </w:p>
    <w:p>
      <w:r>
        <w:rPr>
          <w:rFonts w:ascii="Consolas" w:hAnsi="Consolas"/>
          <w:sz w:val="18"/>
        </w:rPr>
        <w:t>NW_022098104.1  67773242                            .-.-.--.--.-.--.--.--.-.---.-......  67773226</w:t>
      </w:r>
    </w:p>
    <w:p>
      <w:r>
        <w:rPr>
          <w:rFonts w:ascii="Consolas" w:hAnsi="Consolas"/>
          <w:sz w:val="18"/>
        </w:rPr>
        <w:t>NW_022098104.1  67773246                            .-.-.--.--.-.--.--.--.-.---.-......  67773230</w:t>
      </w:r>
    </w:p>
    <w:p>
      <w:r>
        <w:rPr>
          <w:rFonts w:ascii="Consolas" w:hAnsi="Consolas"/>
          <w:sz w:val="18"/>
        </w:rPr>
        <w:t>NW_022098104.1  67788454                            .-.-.--.--.-.--.--.--.-.---.-......  67788438</w:t>
      </w:r>
    </w:p>
    <w:p>
      <w:r>
        <w:rPr>
          <w:rFonts w:ascii="Consolas" w:hAnsi="Consolas"/>
          <w:sz w:val="18"/>
        </w:rPr>
        <w:t>NW_022098104.1  67788458                            .-.-.--.--.-.--.--.--.-.---.-......  67788442</w:t>
      </w:r>
    </w:p>
    <w:p>
      <w:r>
        <w:rPr>
          <w:rFonts w:ascii="Consolas" w:hAnsi="Consolas"/>
          <w:sz w:val="18"/>
        </w:rPr>
        <w:t>NW_022098104.1  67788462                            .-.-.--.--.-.--.--.--.-.---.-......  67788446</w:t>
      </w:r>
    </w:p>
    <w:p>
      <w:r>
        <w:rPr>
          <w:rFonts w:ascii="Consolas" w:hAnsi="Consolas"/>
          <w:sz w:val="18"/>
        </w:rPr>
        <w:t>NW_022098104.1  77330052                            .-.-.--.--.-.--.--.--.-.---.-......  77330068</w:t>
      </w:r>
    </w:p>
    <w:p>
      <w:r>
        <w:rPr>
          <w:rFonts w:ascii="Consolas" w:hAnsi="Consolas"/>
          <w:sz w:val="18"/>
        </w:rPr>
        <w:t>NW_022098104.1  77330056                            .-.-.--.--.-.--.--.--.-.---.-......  77330072</w:t>
      </w:r>
    </w:p>
    <w:p>
      <w:r>
        <w:rPr>
          <w:rFonts w:ascii="Consolas" w:hAnsi="Consolas"/>
          <w:sz w:val="18"/>
        </w:rPr>
        <w:t>NW_022098104.1  82575178                            .-.-.--.--.-.--.--.--.-.---.-......  82575162</w:t>
      </w:r>
    </w:p>
    <w:p>
      <w:r>
        <w:rPr>
          <w:rFonts w:ascii="Consolas" w:hAnsi="Consolas"/>
          <w:sz w:val="18"/>
        </w:rPr>
        <w:t>NW_022098104.1  82575182                            .-.-.--.--.-.--.--.--.-.---.-......  82575166</w:t>
      </w:r>
    </w:p>
    <w:p>
      <w:r>
        <w:rPr>
          <w:rFonts w:ascii="Consolas" w:hAnsi="Consolas"/>
          <w:sz w:val="18"/>
        </w:rPr>
        <w:t>NW_022098104.1  86402862                            .-.-.--.--.-.--.--.--.-.---.-......  86402846</w:t>
      </w:r>
    </w:p>
    <w:p>
      <w:r>
        <w:rPr>
          <w:rFonts w:ascii="Consolas" w:hAnsi="Consolas"/>
          <w:sz w:val="18"/>
        </w:rPr>
        <w:t>NW_022098104.1  88620514                            .-.-.--.--.-.--.--.--.-.---.-......  88620498</w:t>
      </w:r>
    </w:p>
    <w:p>
      <w:r>
        <w:rPr>
          <w:rFonts w:ascii="Consolas" w:hAnsi="Consolas"/>
          <w:sz w:val="18"/>
        </w:rPr>
        <w:t>NW_022098104.1  96718707                            .-.-.--.--.-.--.--.--.-.---.-......  96718691</w:t>
      </w:r>
    </w:p>
    <w:p>
      <w:r>
        <w:rPr>
          <w:rFonts w:ascii="Consolas" w:hAnsi="Consolas"/>
          <w:sz w:val="18"/>
        </w:rPr>
        <w:t>NW_022098104.1  106897702                           .-.-.--.--.-.--.--.--.-.---.-......  106897686</w:t>
      </w:r>
    </w:p>
    <w:p>
      <w:r>
        <w:rPr>
          <w:rFonts w:ascii="Consolas" w:hAnsi="Consolas"/>
          <w:sz w:val="18"/>
        </w:rPr>
        <w:t>NW_022098104.1  106897706                           .-.-.--.--.-.--.--.--.-.---.-......  106897690</w:t>
      </w:r>
    </w:p>
    <w:p>
      <w:r>
        <w:rPr>
          <w:rFonts w:ascii="Consolas" w:hAnsi="Consolas"/>
          <w:sz w:val="18"/>
        </w:rPr>
        <w:t>NW_022098104.1  7579405                             .-.-.--G--.-.--.--.--.-.---.-......  7579421</w:t>
      </w:r>
    </w:p>
    <w:p>
      <w:r>
        <w:rPr>
          <w:rFonts w:ascii="Consolas" w:hAnsi="Consolas"/>
          <w:sz w:val="18"/>
        </w:rPr>
        <w:t>NW_022098104.1  15894547                            .-.-.--G--.-.--.--.--.-.---.-......  15894563</w:t>
      </w:r>
    </w:p>
    <w:p>
      <w:r>
        <w:rPr>
          <w:rFonts w:ascii="Consolas" w:hAnsi="Consolas"/>
          <w:sz w:val="18"/>
        </w:rPr>
        <w:t>NW_022098104.1  22652931                            .-.-.--.--.-.--.--.--.-.---.-......  22652915</w:t>
      </w:r>
    </w:p>
    <w:p>
      <w:r>
        <w:rPr>
          <w:rFonts w:ascii="Consolas" w:hAnsi="Consolas"/>
          <w:sz w:val="18"/>
        </w:rPr>
        <w:t>NW_022098104.1  37643881                            .-.-.--.--.-.--.--.--.-.---.-......  37643865</w:t>
      </w:r>
    </w:p>
    <w:p>
      <w:r>
        <w:rPr>
          <w:rFonts w:ascii="Consolas" w:hAnsi="Consolas"/>
          <w:sz w:val="18"/>
        </w:rPr>
        <w:t>NW_022098104.1  74182129                              .-.--.--.-.--C--.--.-.---.-......  74182144</w:t>
      </w:r>
    </w:p>
    <w:p>
      <w:r>
        <w:rPr>
          <w:rFonts w:ascii="Consolas" w:hAnsi="Consolas"/>
          <w:sz w:val="18"/>
        </w:rPr>
        <w:t>NW_022098104.1  88620510                            .-.-.--.--.-.--.--.--.-.---.-......  88620494</w:t>
      </w:r>
    </w:p>
    <w:p>
      <w:r>
        <w:rPr>
          <w:rFonts w:ascii="Consolas" w:hAnsi="Consolas"/>
          <w:sz w:val="18"/>
        </w:rPr>
        <w:t>NW_022098104.1  93611334                            .-.-.--.--.-.--C--.--.-.---.-......  93611350</w:t>
      </w:r>
    </w:p>
    <w:p>
      <w:r>
        <w:rPr>
          <w:rFonts w:ascii="Consolas" w:hAnsi="Consolas"/>
          <w:sz w:val="18"/>
        </w:rPr>
        <w:t>NW_022098104.1  48580926                .-.-.-.-T-A-.-.-.--.--.-.--.--.--.-.---.-......  48580948</w:t>
      </w:r>
    </w:p>
    <w:p>
      <w:r>
        <w:rPr>
          <w:rFonts w:ascii="Consolas" w:hAnsi="Consolas"/>
          <w:sz w:val="18"/>
        </w:rPr>
        <w:t>NW_022098104.1  73689535                                                 .-.---.-......  73689527</w:t>
      </w:r>
    </w:p>
    <w:p>
      <w:r>
        <w:rPr>
          <w:rFonts w:ascii="Consolas" w:hAnsi="Consolas"/>
          <w:sz w:val="18"/>
        </w:rPr>
        <w:t>NW_022098104.1  88620506                            .-.-.--.--.-.--.--.--.-.---.-......  88620490</w:t>
      </w:r>
    </w:p>
    <w:p>
      <w:r>
        <w:rPr>
          <w:rFonts w:ascii="Consolas" w:hAnsi="Consolas"/>
          <w:sz w:val="18"/>
        </w:rPr>
        <w:t>NW_022098104.1  114150545                       .-.-.-A-.--T--.-.--.--.--.-.---.-......  114150563</w:t>
      </w:r>
    </w:p>
    <w:p>
      <w:r>
        <w:rPr>
          <w:rFonts w:ascii="Consolas" w:hAnsi="Consolas"/>
          <w:sz w:val="18"/>
        </w:rPr>
        <w:t>NW_022098104.1  30029209                            .-.-.--.--.-.--.--.--.-.---.-......  30029225</w:t>
      </w:r>
    </w:p>
    <w:p>
      <w:r>
        <w:rPr>
          <w:rFonts w:ascii="Consolas" w:hAnsi="Consolas"/>
          <w:sz w:val="18"/>
        </w:rPr>
        <w:t>NW_022098104.1  15762386                            .-.-.--.--.-.--.--.--.-.---.-......  15762370</w:t>
      </w:r>
    </w:p>
    <w:p>
      <w:r>
        <w:rPr>
          <w:rFonts w:ascii="Consolas" w:hAnsi="Consolas"/>
          <w:sz w:val="18"/>
        </w:rPr>
        <w:t>NW_022098104.1  20277164                        .-.-.A.-.--.--.-.--.--.--.-.---.-......  20277145</w:t>
      </w:r>
    </w:p>
    <w:p>
      <w:r>
        <w:rPr>
          <w:rFonts w:ascii="Consolas" w:hAnsi="Consolas"/>
          <w:sz w:val="18"/>
        </w:rPr>
        <w:t>NW_022098104.1  27904723                              .-.--.--.-.--.--.--.-.---.-......  27904708</w:t>
      </w:r>
    </w:p>
    <w:p>
      <w:r>
        <w:rPr>
          <w:rFonts w:ascii="Consolas" w:hAnsi="Consolas"/>
          <w:sz w:val="18"/>
        </w:rPr>
        <w:t>NW_022098104.1  37643885                            .-.-.--.--.-.--.--.--.-.---.-......  37643869</w:t>
      </w:r>
    </w:p>
    <w:p>
      <w:r>
        <w:rPr>
          <w:rFonts w:ascii="Consolas" w:hAnsi="Consolas"/>
          <w:sz w:val="18"/>
        </w:rPr>
        <w:t>NW_022098104.1  37948463                              .-.--.--.-.--.--.--.-.---.-......  37948478</w:t>
      </w:r>
    </w:p>
    <w:p>
      <w:r>
        <w:rPr>
          <w:rFonts w:ascii="Consolas" w:hAnsi="Consolas"/>
          <w:sz w:val="18"/>
        </w:rPr>
        <w:t>NW_022098104.1  50285809                            .-.-.--.--.-.--.--.--.-.---.-......  50285793</w:t>
      </w:r>
    </w:p>
    <w:p>
      <w:r>
        <w:rPr>
          <w:rFonts w:ascii="Consolas" w:hAnsi="Consolas"/>
          <w:sz w:val="18"/>
        </w:rPr>
        <w:t>NW_022098104.1  60523414                                .--.--.-.--.--.--.-.---.-......  60523400</w:t>
      </w:r>
    </w:p>
    <w:p>
      <w:r>
        <w:rPr>
          <w:rFonts w:ascii="Consolas" w:hAnsi="Consolas"/>
          <w:sz w:val="18"/>
        </w:rPr>
        <w:t>NW_022098104.1  67788465                              .-.--.--.-.--.--.--.-.---.-......  67788450</w:t>
      </w:r>
    </w:p>
    <w:p>
      <w:r>
        <w:rPr>
          <w:rFonts w:ascii="Consolas" w:hAnsi="Consolas"/>
          <w:sz w:val="18"/>
        </w:rPr>
        <w:t>NW_022098104.1  86402865                              .-.--.--.-.--.--.--.-.---.-......  86402850</w:t>
      </w:r>
    </w:p>
    <w:p>
      <w:r>
        <w:rPr>
          <w:rFonts w:ascii="Consolas" w:hAnsi="Consolas"/>
          <w:sz w:val="18"/>
        </w:rPr>
        <w:t>NW_022098104.1  87528701                          .-.-.-.--.--.-.--.--.--.-.---.-......  87528718</w:t>
      </w:r>
    </w:p>
    <w:p>
      <w:r>
        <w:rPr>
          <w:rFonts w:ascii="Consolas" w:hAnsi="Consolas"/>
          <w:sz w:val="18"/>
        </w:rPr>
        <w:t>NW_022098104.1  104153419                               .--.--.-.--.--.--.-.---.-......  104153433</w:t>
      </w:r>
    </w:p>
    <w:p>
      <w:r>
        <w:rPr>
          <w:rFonts w:ascii="Consolas" w:hAnsi="Consolas"/>
          <w:sz w:val="18"/>
        </w:rPr>
        <w:t>NW_022098104.1  106897709                             .-.--.--.-.--.--.--.-.---.-......  106897694</w:t>
      </w:r>
    </w:p>
    <w:p>
      <w:r>
        <w:rPr>
          <w:rFonts w:ascii="Consolas" w:hAnsi="Consolas"/>
          <w:sz w:val="18"/>
        </w:rPr>
        <w:t>NW_022098104.1  115051179                         .-.-.C.--.--.-.--.--.--.-.---.-......  115051197</w:t>
      </w:r>
    </w:p>
    <w:p>
      <w:r>
        <w:rPr>
          <w:rFonts w:ascii="Consolas" w:hAnsi="Consolas"/>
          <w:sz w:val="18"/>
        </w:rPr>
        <w:t>NW_022098104.1  39561851                                .--.--.-A--.--.--.-.---.-......  39561865</w:t>
      </w:r>
    </w:p>
    <w:p>
      <w:r>
        <w:rPr>
          <w:rFonts w:ascii="Consolas" w:hAnsi="Consolas"/>
          <w:sz w:val="18"/>
        </w:rPr>
        <w:t>NW_022098104.1  51564919                              .-.--.--.-.--.--.--.-.---.-......  51564904</w:t>
      </w:r>
    </w:p>
    <w:p>
      <w:r>
        <w:rPr>
          <w:rFonts w:ascii="Consolas" w:hAnsi="Consolas"/>
          <w:sz w:val="18"/>
        </w:rPr>
        <w:t>NW_022098104.1  51564924                            .-.-.--.--C-.--.--.--.-.---.-......  51564908</w:t>
      </w:r>
    </w:p>
    <w:p>
      <w:r>
        <w:rPr>
          <w:rFonts w:ascii="Consolas" w:hAnsi="Consolas"/>
          <w:sz w:val="18"/>
        </w:rPr>
        <w:t>NW_022098104.1  108909691                                       .--.--.--.-.---.-......  108909680</w:t>
      </w:r>
    </w:p>
    <w:p>
      <w:r>
        <w:rPr>
          <w:rFonts w:ascii="Consolas" w:hAnsi="Consolas"/>
          <w:sz w:val="18"/>
        </w:rPr>
        <w:t>NW_022098104.1  116480671                       .-.-C-.-.--.--.-.--.--.--.-.---.-......  116480689</w:t>
      </w:r>
    </w:p>
    <w:p>
      <w:r>
        <w:rPr>
          <w:rFonts w:ascii="Consolas" w:hAnsi="Consolas"/>
          <w:sz w:val="18"/>
        </w:rPr>
        <w:t>NW_022098104.1  107070780                   .-.-.-G-.-.-.--.--.-.--.--.--.-.---.-......  107070800</w:t>
      </w:r>
    </w:p>
    <w:p>
      <w:r>
        <w:rPr>
          <w:rFonts w:ascii="Consolas" w:hAnsi="Consolas"/>
          <w:sz w:val="18"/>
        </w:rPr>
        <w:t>NW_022098104.1  7579409                             .-.-.--.--.-.--.--.--.-.---.-......  7579425</w:t>
      </w:r>
    </w:p>
    <w:p>
      <w:r>
        <w:rPr>
          <w:rFonts w:ascii="Consolas" w:hAnsi="Consolas"/>
          <w:sz w:val="18"/>
        </w:rPr>
        <w:t>NW_022098104.1  15762388                                .--.--.-.--.--.--.-.---.-......  15762374</w:t>
      </w:r>
    </w:p>
    <w:p>
      <w:r>
        <w:rPr>
          <w:rFonts w:ascii="Consolas" w:hAnsi="Consolas"/>
          <w:sz w:val="18"/>
        </w:rPr>
        <w:t>NW_022098104.1  17068399                                .--.--.-.--.--.--.-.---.-......  17068385</w:t>
      </w:r>
    </w:p>
    <w:p>
      <w:r>
        <w:rPr>
          <w:rFonts w:ascii="Consolas" w:hAnsi="Consolas"/>
          <w:sz w:val="18"/>
        </w:rPr>
        <w:t>NW_022098104.1  19690147                                .--.--.-.--.--.--.-.---.-......  19690161</w:t>
      </w:r>
    </w:p>
    <w:p>
      <w:r>
        <w:rPr>
          <w:rFonts w:ascii="Consolas" w:hAnsi="Consolas"/>
          <w:sz w:val="18"/>
        </w:rPr>
        <w:t>NW_022098104.1  22994262                                .--.--.-.--.--.--.-.---.-......  22994276</w:t>
      </w:r>
    </w:p>
    <w:p>
      <w:r>
        <w:rPr>
          <w:rFonts w:ascii="Consolas" w:hAnsi="Consolas"/>
          <w:sz w:val="18"/>
        </w:rPr>
        <w:t>NW_022098104.1  32490422                            .-.-.--.--.-.--.--.--.-.---.-......  32490438</w:t>
      </w:r>
    </w:p>
    <w:p>
      <w:r>
        <w:rPr>
          <w:rFonts w:ascii="Consolas" w:hAnsi="Consolas"/>
          <w:sz w:val="18"/>
        </w:rPr>
        <w:t>NW_022098104.1  41386279                                   .--.-.--.--.--.-.---.-......  41386266</w:t>
      </w:r>
    </w:p>
    <w:p>
      <w:r>
        <w:rPr>
          <w:rFonts w:ascii="Consolas" w:hAnsi="Consolas"/>
          <w:sz w:val="18"/>
        </w:rPr>
        <w:t>NW_022098104.1  48419039                                .--.--.-.--.--.--.-.---.-......  48419025</w:t>
      </w:r>
    </w:p>
    <w:p>
      <w:r>
        <w:rPr>
          <w:rFonts w:ascii="Consolas" w:hAnsi="Consolas"/>
          <w:sz w:val="18"/>
        </w:rPr>
        <w:t>NW_022098104.1  50285811                                .--.--.-.--.--.--.-.---.-......  50285797</w:t>
      </w:r>
    </w:p>
    <w:p>
      <w:r>
        <w:rPr>
          <w:rFonts w:ascii="Consolas" w:hAnsi="Consolas"/>
          <w:sz w:val="18"/>
        </w:rPr>
        <w:t>NW_022098104.1  52091644                                .--.--.-.--.--.--.-.---.-......  52091658</w:t>
      </w:r>
    </w:p>
    <w:p>
      <w:r>
        <w:rPr>
          <w:rFonts w:ascii="Consolas" w:hAnsi="Consolas"/>
          <w:sz w:val="18"/>
        </w:rPr>
        <w:t>NW_022098104.1  54974060                                .--.--.-.--.--.--.-.---.-......  54974074</w:t>
      </w:r>
    </w:p>
    <w:p>
      <w:r>
        <w:rPr>
          <w:rFonts w:ascii="Consolas" w:hAnsi="Consolas"/>
          <w:sz w:val="18"/>
        </w:rPr>
        <w:t>NW_022098104.1  59983590                            .-.-.--.--.-.--.--.--.-.---.-......  59983606</w:t>
      </w:r>
    </w:p>
    <w:p>
      <w:r>
        <w:rPr>
          <w:rFonts w:ascii="Consolas" w:hAnsi="Consolas"/>
          <w:sz w:val="18"/>
        </w:rPr>
        <w:t>NW_022098104.1  60029881                            .-.-.--.--.-.--.--.--.-.---.-......  60029897</w:t>
      </w:r>
    </w:p>
    <w:p>
      <w:r>
        <w:rPr>
          <w:rFonts w:ascii="Consolas" w:hAnsi="Consolas"/>
          <w:sz w:val="18"/>
        </w:rPr>
        <w:t>NW_022098104.1  76312435                                .--.--.-.--.--.--.-.---.-......  76312421</w:t>
      </w:r>
    </w:p>
    <w:p>
      <w:r>
        <w:rPr>
          <w:rFonts w:ascii="Consolas" w:hAnsi="Consolas"/>
          <w:sz w:val="18"/>
        </w:rPr>
        <w:t>NW_022098104.1  76662337                        .-.-.-.-.--.--.-.--.--.--.-.---.-......  76662355</w:t>
      </w:r>
    </w:p>
    <w:p>
      <w:r>
        <w:rPr>
          <w:rFonts w:ascii="Consolas" w:hAnsi="Consolas"/>
          <w:sz w:val="18"/>
        </w:rPr>
        <w:t>NW_022098104.1  77330060                            .-.-.--.--.-.--.--.--.-.---.-......  77330076</w:t>
      </w:r>
    </w:p>
    <w:p>
      <w:r>
        <w:rPr>
          <w:rFonts w:ascii="Consolas" w:hAnsi="Consolas"/>
          <w:sz w:val="18"/>
        </w:rPr>
        <w:t>NW_022098104.1  82575184                                .--.--.-.--.--.--.-.---.-......  82575170</w:t>
      </w:r>
    </w:p>
    <w:p>
      <w:r>
        <w:rPr>
          <w:rFonts w:ascii="Consolas" w:hAnsi="Consolas"/>
          <w:sz w:val="18"/>
        </w:rPr>
        <w:t>NW_022098104.1  82981326                        .-.-.-.-.--.--.-.--.--.--.-.---.-......  82981308</w:t>
      </w:r>
    </w:p>
    <w:p>
      <w:r>
        <w:rPr>
          <w:rFonts w:ascii="Consolas" w:hAnsi="Consolas"/>
          <w:sz w:val="18"/>
        </w:rPr>
        <w:t>NW_022098104.1  90312879                              .-.--.--.-.--.--.--.-.---.-......  90312894</w:t>
      </w:r>
    </w:p>
    <w:p>
      <w:r>
        <w:rPr>
          <w:rFonts w:ascii="Consolas" w:hAnsi="Consolas"/>
          <w:sz w:val="18"/>
        </w:rPr>
        <w:t>NW_022098104.1  92701185                          .-.-.A.--.--.-.--.--.--.-.---.-......  92701167</w:t>
      </w:r>
    </w:p>
    <w:p>
      <w:r>
        <w:rPr>
          <w:rFonts w:ascii="Consolas" w:hAnsi="Consolas"/>
          <w:sz w:val="18"/>
        </w:rPr>
        <w:t>NW_022098104.1  94972384                        .-.-.-.-.--.--.-.--.--.--.-.---.-......  94972402</w:t>
      </w:r>
    </w:p>
    <w:p>
      <w:r>
        <w:rPr>
          <w:rFonts w:ascii="Consolas" w:hAnsi="Consolas"/>
          <w:sz w:val="18"/>
        </w:rPr>
        <w:t>NW_022098104.1  107402717                       .-.-.-.-.--.--.-.--.--.--.-.---.-......  107402699</w:t>
      </w:r>
    </w:p>
    <w:p>
      <w:r>
        <w:rPr>
          <w:rFonts w:ascii="Consolas" w:hAnsi="Consolas"/>
          <w:sz w:val="18"/>
        </w:rPr>
        <w:t>NW_022098104.1  87528695                        .-.-.-.C.--T--.-.--.--.--.-.---.-......  87528714</w:t>
      </w:r>
    </w:p>
    <w:p>
      <w:r>
        <w:rPr>
          <w:rFonts w:ascii="Consolas" w:hAnsi="Consolas"/>
          <w:sz w:val="18"/>
        </w:rPr>
        <w:t>NW_022098104.1  44279330                    .-.-.-.A.-.-.--.--.-.--.--.--.-.---.-......  44279309</w:t>
      </w:r>
    </w:p>
    <w:p>
      <w:r>
        <w:rPr>
          <w:rFonts w:ascii="Consolas" w:hAnsi="Consolas"/>
          <w:sz w:val="18"/>
        </w:rPr>
        <w:t>NW_022098104.1  15762392                                .--.--.-A--.--.--.-.---.-......  15762378</w:t>
      </w:r>
    </w:p>
    <w:p>
      <w:r>
        <w:rPr>
          <w:rFonts w:ascii="Consolas" w:hAnsi="Consolas"/>
          <w:sz w:val="18"/>
        </w:rPr>
        <w:t>NW_022098104.1  17068403                                .--.--.-A--.--.--.-.---.-......  17068389</w:t>
      </w:r>
    </w:p>
    <w:p>
      <w:r>
        <w:rPr>
          <w:rFonts w:ascii="Consolas" w:hAnsi="Consolas"/>
          <w:sz w:val="18"/>
        </w:rPr>
        <w:t>NW_022098104.1  22994258                                .--.--.-A--.--.--.-.---.-......  22994272</w:t>
      </w:r>
    </w:p>
    <w:p>
      <w:r>
        <w:rPr>
          <w:rFonts w:ascii="Consolas" w:hAnsi="Consolas"/>
          <w:sz w:val="18"/>
        </w:rPr>
        <w:t>NW_022098104.1  48419043                                .--.--.-A--.--.--.-.---.-......  48419029</w:t>
      </w:r>
    </w:p>
    <w:p>
      <w:r>
        <w:rPr>
          <w:rFonts w:ascii="Consolas" w:hAnsi="Consolas"/>
          <w:sz w:val="18"/>
        </w:rPr>
        <w:t>NW_022098104.1  52091640                                .--.--.-A--.--.--.-.---.-......  52091654</w:t>
      </w:r>
    </w:p>
    <w:p>
      <w:r>
        <w:rPr>
          <w:rFonts w:ascii="Consolas" w:hAnsi="Consolas"/>
          <w:sz w:val="18"/>
        </w:rPr>
        <w:t>NW_022098104.1  62890289                            .-.-.--.--.-.--.--.--.-.---.-......  62890273</w:t>
      </w:r>
    </w:p>
    <w:p>
      <w:r>
        <w:rPr>
          <w:rFonts w:ascii="Consolas" w:hAnsi="Consolas"/>
          <w:sz w:val="18"/>
        </w:rPr>
        <w:t>NW_022098104.1  82575188                                .--.--.-A--.--.--.-.---.-......  82575174</w:t>
      </w:r>
    </w:p>
    <w:p>
      <w:r>
        <w:rPr>
          <w:rFonts w:ascii="Consolas" w:hAnsi="Consolas"/>
          <w:sz w:val="18"/>
        </w:rPr>
        <w:t>NW_022098104.1  84398300                          .-.-.-.--.--.-.--.--.--.-.---.-......  84398317</w:t>
      </w:r>
    </w:p>
    <w:p>
      <w:r>
        <w:rPr>
          <w:rFonts w:ascii="Consolas" w:hAnsi="Consolas"/>
          <w:sz w:val="18"/>
        </w:rPr>
        <w:t>NW_022098104.1  94194647                                      .-.--.--T--.-.---.-......  94194635</w:t>
      </w:r>
    </w:p>
    <w:p>
      <w:r>
        <w:rPr>
          <w:rFonts w:ascii="Consolas" w:hAnsi="Consolas"/>
          <w:sz w:val="18"/>
        </w:rPr>
        <w:t>NW_022098104.1  114150547                   .-.-T-.-.-.-.--.--.-.--.--.--.-.---.-......  114150567</w:t>
      </w:r>
    </w:p>
    <w:p>
      <w:r>
        <w:rPr>
          <w:rFonts w:ascii="Consolas" w:hAnsi="Consolas"/>
          <w:sz w:val="18"/>
        </w:rPr>
        <w:t>NW_022098104.1  41284694                        .-.-.-.-.A-.--.-A--C--.--.-.---.-......  41284713</w:t>
      </w:r>
    </w:p>
    <w:p>
      <w:r>
        <w:rPr>
          <w:rFonts w:ascii="Consolas" w:hAnsi="Consolas"/>
          <w:sz w:val="18"/>
        </w:rPr>
        <w:t>NW_022098104.1  14139765                        .-.-.-.-.--.T-.-.--.--.--.-.---.-......  14139746</w:t>
      </w:r>
    </w:p>
    <w:p>
      <w:r>
        <w:rPr>
          <w:rFonts w:ascii="Consolas" w:hAnsi="Consolas"/>
          <w:sz w:val="18"/>
        </w:rPr>
        <w:t>NW_022098104.1  78106477                        .-.-.-.-.--.T-.-.--.--.--.-.---.-......  78106458</w:t>
      </w:r>
    </w:p>
    <w:p>
      <w:r>
        <w:rPr>
          <w:rFonts w:ascii="Consolas" w:hAnsi="Consolas"/>
          <w:sz w:val="18"/>
        </w:rPr>
        <w:t>NW_022098104.1  36033256                          .-.-.-.--.T-.A.--.--.--.-.---.-......  36033275</w:t>
      </w:r>
    </w:p>
    <w:p>
      <w:r>
        <w:rPr>
          <w:rFonts w:ascii="Consolas" w:hAnsi="Consolas"/>
          <w:sz w:val="18"/>
        </w:rPr>
        <w:t>NW_022098104.1  88620520                          .-.-.-.C-.--.-.--.--.--.-.---.-......  88620502</w:t>
      </w:r>
    </w:p>
    <w:p>
      <w:r>
        <w:rPr>
          <w:rFonts w:ascii="Consolas" w:hAnsi="Consolas"/>
          <w:sz w:val="18"/>
        </w:rPr>
        <w:t>NW_022098104.1  94972381                            .-.-.--.T-.-.--.--.--.-.---.-......  94972398</w:t>
      </w:r>
    </w:p>
    <w:p>
      <w:r>
        <w:rPr>
          <w:rFonts w:ascii="Consolas" w:hAnsi="Consolas"/>
          <w:sz w:val="18"/>
        </w:rPr>
        <w:t>NW_022098104.1  107402720                           .-.-.--.T-.-.--.--.--.-.---.-......  107402703</w:t>
      </w:r>
    </w:p>
    <w:p>
      <w:r>
        <w:rPr>
          <w:rFonts w:ascii="Consolas" w:hAnsi="Consolas"/>
          <w:sz w:val="18"/>
        </w:rPr>
        <w:t>NW_022098104.1  11114042                                      .-.--.--.--.-.---.-......  11114030</w:t>
      </w:r>
    </w:p>
    <w:p>
      <w:r>
        <w:rPr>
          <w:rFonts w:ascii="Consolas" w:hAnsi="Consolas"/>
          <w:sz w:val="18"/>
        </w:rPr>
        <w:t>NW_022098104.1  19166383                                      .-.--.--.--.-.---.-......  19166371</w:t>
      </w:r>
    </w:p>
    <w:p>
      <w:r>
        <w:rPr>
          <w:rFonts w:ascii="Consolas" w:hAnsi="Consolas"/>
          <w:sz w:val="18"/>
        </w:rPr>
        <w:t>NW_022098104.1  19166384                          .-.-.-.--.--.-.--.--.--.-.---.-......  19166367</w:t>
      </w:r>
    </w:p>
    <w:p>
      <w:r>
        <w:rPr>
          <w:rFonts w:ascii="Consolas" w:hAnsi="Consolas"/>
          <w:sz w:val="18"/>
        </w:rPr>
        <w:t>NW_022098104.1  19690149                            .-.-.--.--.-.--.--.--.-.---.-......  19690165</w:t>
      </w:r>
    </w:p>
    <w:p>
      <w:r>
        <w:rPr>
          <w:rFonts w:ascii="Consolas" w:hAnsi="Consolas"/>
          <w:sz w:val="18"/>
        </w:rPr>
        <w:t>NW_022098104.1  27904720                            .-.-.--.--.-.--.--.--.-.---.-......  27904704</w:t>
      </w:r>
    </w:p>
    <w:p>
      <w:r>
        <w:rPr>
          <w:rFonts w:ascii="Consolas" w:hAnsi="Consolas"/>
          <w:sz w:val="18"/>
        </w:rPr>
        <w:t>NW_022098104.1  28044884                                      .-.--.--.--.-.---.-......  28044872</w:t>
      </w:r>
    </w:p>
    <w:p>
      <w:r>
        <w:rPr>
          <w:rFonts w:ascii="Consolas" w:hAnsi="Consolas"/>
          <w:sz w:val="18"/>
        </w:rPr>
        <w:t>NW_022098104.1  28044885                          .-.-.-.--.--.-.--.--.--.-.---.-......  28044868</w:t>
      </w:r>
    </w:p>
    <w:p>
      <w:r>
        <w:rPr>
          <w:rFonts w:ascii="Consolas" w:hAnsi="Consolas"/>
          <w:sz w:val="18"/>
        </w:rPr>
        <w:t>NW_022098104.1  29200368                                        .--.--.--.-.---.-......  29200357</w:t>
      </w:r>
    </w:p>
    <w:p>
      <w:r>
        <w:rPr>
          <w:rFonts w:ascii="Consolas" w:hAnsi="Consolas"/>
          <w:sz w:val="18"/>
        </w:rPr>
        <w:t>NW_022098104.1  35896986                                   .--.-.--.--.--.-.---.-......  35896973</w:t>
      </w:r>
    </w:p>
    <w:p>
      <w:r>
        <w:rPr>
          <w:rFonts w:ascii="Consolas" w:hAnsi="Consolas"/>
          <w:sz w:val="18"/>
        </w:rPr>
        <w:t>NW_022098104.1  40585537                                        .--.--.--.-.---.-......  40585548</w:t>
      </w:r>
    </w:p>
    <w:p>
      <w:r>
        <w:rPr>
          <w:rFonts w:ascii="Consolas" w:hAnsi="Consolas"/>
          <w:sz w:val="18"/>
        </w:rPr>
        <w:t>NW_022098104.1  44279327                                .--.--.-.--.--.--.-.---.-......  44279313</w:t>
      </w:r>
    </w:p>
    <w:p>
      <w:r>
        <w:rPr>
          <w:rFonts w:ascii="Consolas" w:hAnsi="Consolas"/>
          <w:sz w:val="18"/>
        </w:rPr>
        <w:t>NW_022098104.1  54974070                            .-.-.--.--.-.--.--.--.-.---.-......  54974086</w:t>
      </w:r>
    </w:p>
    <w:p>
      <w:r>
        <w:rPr>
          <w:rFonts w:ascii="Consolas" w:hAnsi="Consolas"/>
          <w:sz w:val="18"/>
        </w:rPr>
        <w:t>NW_022098104.1  57004421                            .-.-.--.--.-.--.--.--.-.---.-......  57004437</w:t>
      </w:r>
    </w:p>
    <w:p>
      <w:r>
        <w:rPr>
          <w:rFonts w:ascii="Consolas" w:hAnsi="Consolas"/>
          <w:sz w:val="18"/>
        </w:rPr>
        <w:t>NW_022098104.1  62890292                              .-.--.--.-.--.--.--.-.---.-......  62890277</w:t>
      </w:r>
    </w:p>
    <w:p>
      <w:r>
        <w:rPr>
          <w:rFonts w:ascii="Consolas" w:hAnsi="Consolas"/>
          <w:sz w:val="18"/>
        </w:rPr>
        <w:t>NW_022098104.1  64912658                            .-.-.--.--.-.--.--.--.-.---.-......  64912674</w:t>
      </w:r>
    </w:p>
    <w:p>
      <w:r>
        <w:rPr>
          <w:rFonts w:ascii="Consolas" w:hAnsi="Consolas"/>
          <w:sz w:val="18"/>
        </w:rPr>
        <w:t>NW_022098104.1  84332918                          .-.-.-.--.--.-.--.--.--.-.---.-......  84332901</w:t>
      </w:r>
    </w:p>
    <w:p>
      <w:r>
        <w:rPr>
          <w:rFonts w:ascii="Consolas" w:hAnsi="Consolas"/>
          <w:sz w:val="18"/>
        </w:rPr>
        <w:t>NW_022098104.1  84332917                                      .-.--.--.--.-.---.-......  84332905</w:t>
      </w:r>
    </w:p>
    <w:p>
      <w:r>
        <w:rPr>
          <w:rFonts w:ascii="Consolas" w:hAnsi="Consolas"/>
          <w:sz w:val="18"/>
        </w:rPr>
        <w:t>NW_022098104.1  96718703                            .-.-.--.--.-.--.--.--.-.---.-......  96718687</w:t>
      </w:r>
    </w:p>
    <w:p>
      <w:r>
        <w:rPr>
          <w:rFonts w:ascii="Consolas" w:hAnsi="Consolas"/>
          <w:sz w:val="18"/>
        </w:rPr>
        <w:t>NW_022098104.1  99316937                        .-.-.-.-.--.--.-.--.--.--.-.---.-......  99316919</w:t>
      </w:r>
    </w:p>
    <w:p>
      <w:r>
        <w:rPr>
          <w:rFonts w:ascii="Consolas" w:hAnsi="Consolas"/>
          <w:sz w:val="18"/>
        </w:rPr>
        <w:t>NW_022098104.1  109210413                         .-.-.-.--.--.-.--.--.--.-.---.-......  109210396</w:t>
      </w:r>
    </w:p>
    <w:p>
      <w:r>
        <w:rPr>
          <w:rFonts w:ascii="Consolas" w:hAnsi="Consolas"/>
          <w:sz w:val="18"/>
        </w:rPr>
        <w:t>NW_022098104.1  110068905                       .-.-.-.-.--.--.-.--.--.--.-.---.-......  110068923</w:t>
      </w:r>
    </w:p>
    <w:p>
      <w:r>
        <w:rPr>
          <w:rFonts w:ascii="Consolas" w:hAnsi="Consolas"/>
          <w:sz w:val="18"/>
        </w:rPr>
        <w:t>NW_022098104.1  116116195                           .-.-.--.--.-.--.--.--.-.---.-......  116116211</w:t>
      </w:r>
    </w:p>
    <w:p>
      <w:r>
        <w:rPr>
          <w:rFonts w:ascii="Consolas" w:hAnsi="Consolas"/>
          <w:sz w:val="18"/>
        </w:rPr>
        <w:t>NW_022098104.1  120776514                                  .--.-.--.--.--.-.---.-......  120776501</w:t>
      </w:r>
    </w:p>
    <w:p>
      <w:r>
        <w:rPr>
          <w:rFonts w:ascii="Consolas" w:hAnsi="Consolas"/>
          <w:sz w:val="18"/>
        </w:rPr>
        <w:t>NW_022098104.1  62890299                          .-.-.-.A-.--A-.--.--.--.-.---.-......  62890281</w:t>
      </w:r>
    </w:p>
    <w:p>
      <w:r>
        <w:rPr>
          <w:rFonts w:ascii="Consolas" w:hAnsi="Consolas"/>
          <w:sz w:val="18"/>
        </w:rPr>
        <w:t>NW_022098104.1  22652903                            .-.-.--G--.-.--.--.--.-.---.-......  22652887</w:t>
      </w:r>
    </w:p>
    <w:p>
      <w:r>
        <w:rPr>
          <w:rFonts w:ascii="Consolas" w:hAnsi="Consolas"/>
          <w:sz w:val="18"/>
        </w:rPr>
        <w:t>NW_022098104.1  30212193                                      .-.--.--G--.-.---.-......  30212205</w:t>
      </w:r>
    </w:p>
    <w:p>
      <w:r>
        <w:rPr>
          <w:rFonts w:ascii="Consolas" w:hAnsi="Consolas"/>
          <w:sz w:val="18"/>
        </w:rPr>
        <w:t>NW_022098104.1  89339172                    .-.-C-.-.-.-.--.--.-.--.--.--.-.---.-......  89339192</w:t>
      </w:r>
    </w:p>
    <w:p>
      <w:r>
        <w:rPr>
          <w:rFonts w:ascii="Consolas" w:hAnsi="Consolas"/>
          <w:sz w:val="18"/>
        </w:rPr>
        <w:t>NW_022098104.1  38618933                            .-.-.--.--.-.--.--.--.-.---.-......  38618949</w:t>
      </w:r>
    </w:p>
    <w:p>
      <w:r>
        <w:rPr>
          <w:rFonts w:ascii="Consolas" w:hAnsi="Consolas"/>
          <w:sz w:val="18"/>
        </w:rPr>
        <w:t>NW_022098104.1  4997352                                               .--.-.---.-......  4997361</w:t>
      </w:r>
    </w:p>
    <w:p>
      <w:r>
        <w:rPr>
          <w:rFonts w:ascii="Consolas" w:hAnsi="Consolas"/>
          <w:sz w:val="18"/>
        </w:rPr>
        <w:t>NW_022098104.1  6702850                         .-.-.-.-.--.--.-.--.--.--.-.---.-......  6702832</w:t>
      </w:r>
    </w:p>
    <w:p>
      <w:r>
        <w:rPr>
          <w:rFonts w:ascii="Consolas" w:hAnsi="Consolas"/>
          <w:sz w:val="18"/>
        </w:rPr>
        <w:t>NW_022098104.1  21951795                                        .--.--.--.-.---.-......  21951784</w:t>
      </w:r>
    </w:p>
    <w:p>
      <w:r>
        <w:rPr>
          <w:rFonts w:ascii="Consolas" w:hAnsi="Consolas"/>
          <w:sz w:val="18"/>
        </w:rPr>
        <w:t>NW_022098104.1  23060690                                      .-.--.--.--.-.---.-......  23060678</w:t>
      </w:r>
    </w:p>
    <w:p>
      <w:r>
        <w:rPr>
          <w:rFonts w:ascii="Consolas" w:hAnsi="Consolas"/>
          <w:sz w:val="18"/>
        </w:rPr>
        <w:t>NW_022098104.1  23060690                            .-.-.--.--.-.--.--.--.-.---.-......  23060674</w:t>
      </w:r>
    </w:p>
    <w:p>
      <w:r>
        <w:rPr>
          <w:rFonts w:ascii="Consolas" w:hAnsi="Consolas"/>
          <w:sz w:val="18"/>
        </w:rPr>
        <w:t>NW_022098104.1  27704784                        .-.-.-.-.--.--.-.--.--.--.-.---.-......  27704802</w:t>
      </w:r>
    </w:p>
    <w:p>
      <w:r>
        <w:rPr>
          <w:rFonts w:ascii="Consolas" w:hAnsi="Consolas"/>
          <w:sz w:val="18"/>
        </w:rPr>
        <w:t>NW_022098104.1  35069293                              .-.--.----.--.--.--.-.---.-......  35069307</w:t>
      </w:r>
    </w:p>
    <w:p>
      <w:r>
        <w:rPr>
          <w:rFonts w:ascii="Consolas" w:hAnsi="Consolas"/>
          <w:sz w:val="18"/>
        </w:rPr>
        <w:t>NW_022098104.1  40287353                                        .--.--.--.-.---.-......  40287364</w:t>
      </w:r>
    </w:p>
    <w:p>
      <w:r>
        <w:rPr>
          <w:rFonts w:ascii="Consolas" w:hAnsi="Consolas"/>
          <w:sz w:val="18"/>
        </w:rPr>
        <w:t>NW_022098104.1  41386278                            .-.-.--.--.-.--.--.--.-.---.-......  41386262</w:t>
      </w:r>
    </w:p>
    <w:p>
      <w:r>
        <w:rPr>
          <w:rFonts w:ascii="Consolas" w:hAnsi="Consolas"/>
          <w:sz w:val="18"/>
        </w:rPr>
        <w:t>NW_022098104.1  41859335                                .--.--.-.--.--.--.-.---.-......  41859349</w:t>
      </w:r>
    </w:p>
    <w:p>
      <w:r>
        <w:rPr>
          <w:rFonts w:ascii="Consolas" w:hAnsi="Consolas"/>
          <w:sz w:val="18"/>
        </w:rPr>
        <w:t>NW_022098104.1  48580930                                .--.--.-.--.--.--.-.---.-......  48580944</w:t>
      </w:r>
    </w:p>
    <w:p>
      <w:r>
        <w:rPr>
          <w:rFonts w:ascii="Consolas" w:hAnsi="Consolas"/>
          <w:sz w:val="18"/>
        </w:rPr>
        <w:t>NW_022098104.1  60523412                            .-.-.--.--.-.--.--.--.-.---.-......  60523396</w:t>
      </w:r>
    </w:p>
    <w:p>
      <w:r>
        <w:rPr>
          <w:rFonts w:ascii="Consolas" w:hAnsi="Consolas"/>
          <w:sz w:val="18"/>
        </w:rPr>
        <w:t>NW_022098104.1  94883727                                .--.--.-.--.--.--.-.---.-......  94883713</w:t>
      </w:r>
    </w:p>
    <w:p>
      <w:r>
        <w:rPr>
          <w:rFonts w:ascii="Consolas" w:hAnsi="Consolas"/>
          <w:sz w:val="18"/>
        </w:rPr>
        <w:t>NW_022098104.1  104153421                           .-.-.--.--.-.--.--.--.-.---.-......  104153437</w:t>
      </w:r>
    </w:p>
    <w:p>
      <w:r>
        <w:rPr>
          <w:rFonts w:ascii="Consolas" w:hAnsi="Consolas"/>
          <w:sz w:val="18"/>
        </w:rPr>
        <w:t>NW_022098104.1  109210412                                     .-.--.--.--.-.---.-......  109210400</w:t>
      </w:r>
    </w:p>
    <w:p>
      <w:r>
        <w:rPr>
          <w:rFonts w:ascii="Consolas" w:hAnsi="Consolas"/>
          <w:sz w:val="18"/>
        </w:rPr>
        <w:t>NW_022098104.1  116116195                                     .-.--.--.--.-.---.-......  116116207</w:t>
      </w:r>
    </w:p>
    <w:p>
      <w:r>
        <w:rPr>
          <w:rFonts w:ascii="Consolas" w:hAnsi="Consolas"/>
          <w:sz w:val="18"/>
        </w:rPr>
        <w:t>NW_022098104.1  59733471                                .--.--.-.--.--.--.-.---.-......  59733485</w:t>
      </w:r>
    </w:p>
    <w:p>
      <w:r>
        <w:rPr>
          <w:rFonts w:ascii="Consolas" w:hAnsi="Consolas"/>
          <w:sz w:val="18"/>
        </w:rPr>
        <w:t>NW_022098104.1  90312882                            .-.-.--.--.-.--.--.--.-.---.-......  90312898</w:t>
      </w:r>
    </w:p>
    <w:p>
      <w:r>
        <w:rPr>
          <w:rFonts w:ascii="Consolas" w:hAnsi="Consolas"/>
          <w:sz w:val="18"/>
        </w:rPr>
        <w:t>NW_022098104.1  77561647                                   .--.-.--.--.T-.-.---.-......  77561633</w:t>
      </w:r>
    </w:p>
    <w:p>
      <w:r>
        <w:rPr>
          <w:rFonts w:ascii="Consolas" w:hAnsi="Consolas"/>
          <w:sz w:val="18"/>
        </w:rPr>
        <w:t>NW_022098104.1  33316511                          .-.-.-.A-.--.-.--.--.--.-.---.-......  33316493</w:t>
      </w:r>
    </w:p>
    <w:p>
      <w:r>
        <w:rPr>
          <w:rFonts w:ascii="Consolas" w:hAnsi="Consolas"/>
          <w:sz w:val="18"/>
        </w:rPr>
        <w:t>NW_022098104.1  727134                              .-.-.--.--.-.--.--.--.-.---.-......  727150</w:t>
      </w:r>
    </w:p>
    <w:p>
      <w:r>
        <w:rPr>
          <w:rFonts w:ascii="Consolas" w:hAnsi="Consolas"/>
          <w:sz w:val="18"/>
        </w:rPr>
        <w:t>NW_022098104.1  727134                                        .-.--.--.--.-.---.-......  727146</w:t>
      </w:r>
    </w:p>
    <w:p>
      <w:r>
        <w:rPr>
          <w:rFonts w:ascii="Consolas" w:hAnsi="Consolas"/>
          <w:sz w:val="18"/>
        </w:rPr>
        <w:t>NW_022098104.1  17266747                              .-.--.--.-.--.--.--.-.---.-......  17266762</w:t>
      </w:r>
    </w:p>
    <w:p>
      <w:r>
        <w:rPr>
          <w:rFonts w:ascii="Consolas" w:hAnsi="Consolas"/>
          <w:sz w:val="18"/>
        </w:rPr>
        <w:t>NW_022098104.1  17266747                                        .--.--.--.-.---.-......  17266758</w:t>
      </w:r>
    </w:p>
    <w:p>
      <w:r>
        <w:rPr>
          <w:rFonts w:ascii="Consolas" w:hAnsi="Consolas"/>
          <w:sz w:val="18"/>
        </w:rPr>
        <w:t>NW_022098104.1  17274729                          .-.-.-.--.--.-.--.--.--.-.---.-......  17274712</w:t>
      </w:r>
    </w:p>
    <w:p>
      <w:r>
        <w:rPr>
          <w:rFonts w:ascii="Consolas" w:hAnsi="Consolas"/>
          <w:sz w:val="18"/>
        </w:rPr>
        <w:t>NW_022098104.1  21951799                        .-.-.C.-.--.--.-.--.--.--.-.---.-......  21951780</w:t>
      </w:r>
    </w:p>
    <w:p>
      <w:r>
        <w:rPr>
          <w:rFonts w:ascii="Consolas" w:hAnsi="Consolas"/>
          <w:sz w:val="18"/>
        </w:rPr>
        <w:t>NW_022098104.1  27694774                      .-.-.-.-.-.--.--.-.--.--.--.-.---.-......  27694793</w:t>
      </w:r>
    </w:p>
    <w:p>
      <w:r>
        <w:rPr>
          <w:rFonts w:ascii="Consolas" w:hAnsi="Consolas"/>
          <w:sz w:val="18"/>
        </w:rPr>
        <w:t>NW_022098104.1  29200368                              .-.--.--.-.--.--.--.-.---.-......  29200353</w:t>
      </w:r>
    </w:p>
    <w:p>
      <w:r>
        <w:rPr>
          <w:rFonts w:ascii="Consolas" w:hAnsi="Consolas"/>
          <w:sz w:val="18"/>
        </w:rPr>
        <w:t>NW_022098104.1  40287349                        .-.-.C.-.--.--.-.--.--.--.-.---.-......  40287368</w:t>
      </w:r>
    </w:p>
    <w:p>
      <w:r>
        <w:rPr>
          <w:rFonts w:ascii="Consolas" w:hAnsi="Consolas"/>
          <w:sz w:val="18"/>
        </w:rPr>
        <w:t>NW_022098104.1  40585537                              .-.--.--.-.--.--.--.-.---.-......  40585552</w:t>
      </w:r>
    </w:p>
    <w:p>
      <w:r>
        <w:rPr>
          <w:rFonts w:ascii="Consolas" w:hAnsi="Consolas"/>
          <w:sz w:val="18"/>
        </w:rPr>
        <w:t>NW_022098104.1  59316737                          .-.-.-.--.--.-.--.--.--.-.---.-......  59316720</w:t>
      </w:r>
    </w:p>
    <w:p>
      <w:r>
        <w:rPr>
          <w:rFonts w:ascii="Consolas" w:hAnsi="Consolas"/>
          <w:sz w:val="18"/>
        </w:rPr>
        <w:t>NW_022098104.1  67788126                    .-.-.-.-.-.-.--.-------A--.--.-.---.-......  67788108</w:t>
      </w:r>
    </w:p>
    <w:p>
      <w:r>
        <w:rPr>
          <w:rFonts w:ascii="Consolas" w:hAnsi="Consolas"/>
          <w:sz w:val="18"/>
        </w:rPr>
        <w:t>NW_022098104.1  93018890                                           .--.--.-.---.-......  93018900</w:t>
      </w:r>
    </w:p>
    <w:p>
      <w:r>
        <w:rPr>
          <w:rFonts w:ascii="Consolas" w:hAnsi="Consolas"/>
          <w:sz w:val="18"/>
        </w:rPr>
        <w:t>NW_022098104.1  96407693                                              .--.-.---.-......  96407702</w:t>
      </w:r>
    </w:p>
    <w:p>
      <w:r>
        <w:rPr>
          <w:rFonts w:ascii="Consolas" w:hAnsi="Consolas"/>
          <w:sz w:val="18"/>
        </w:rPr>
        <w:t>NW_022098104.1  99316935                                      .-.--.--.--.-.---.-......  99316923</w:t>
      </w:r>
    </w:p>
    <w:p>
      <w:r>
        <w:rPr>
          <w:rFonts w:ascii="Consolas" w:hAnsi="Consolas"/>
          <w:sz w:val="18"/>
        </w:rPr>
        <w:t>NW_022098104.1  108909691                             .-.--.--.-.--.--.--.-.---.-......  108909676</w:t>
      </w:r>
    </w:p>
    <w:p>
      <w:r>
        <w:rPr>
          <w:rFonts w:ascii="Consolas" w:hAnsi="Consolas"/>
          <w:sz w:val="18"/>
        </w:rPr>
        <w:t>NW_022098104.1  110068907                                     .-.--.--.--.-.---.-......  110068919</w:t>
      </w:r>
    </w:p>
    <w:p>
      <w:r>
        <w:rPr>
          <w:rFonts w:ascii="Consolas" w:hAnsi="Consolas"/>
          <w:sz w:val="18"/>
        </w:rPr>
        <w:t>NW_022098104.1  113928318                                       .--.--.--.-.---.-......  113928329</w:t>
      </w:r>
    </w:p>
    <w:p>
      <w:r>
        <w:rPr>
          <w:rFonts w:ascii="Consolas" w:hAnsi="Consolas"/>
          <w:sz w:val="18"/>
        </w:rPr>
        <w:t>NW_022098104.1  116480674                                       .--.--.--.-.---.-......  116480685</w:t>
      </w:r>
    </w:p>
    <w:p>
      <w:r>
        <w:rPr>
          <w:rFonts w:ascii="Consolas" w:hAnsi="Consolas"/>
          <w:sz w:val="18"/>
        </w:rPr>
        <w:t>NW_022098104.1  30347562                        .-.-.-.-.--.--.-.--.--.--.-.---.-......  30347544</w:t>
      </w:r>
    </w:p>
    <w:p>
      <w:r>
        <w:rPr>
          <w:rFonts w:ascii="Consolas" w:hAnsi="Consolas"/>
          <w:sz w:val="18"/>
        </w:rPr>
        <w:t>NW_022098104.1  60029885                            .-.-.--.--.-.--.--.--.-.---.-......  60029901</w:t>
      </w:r>
    </w:p>
    <w:p>
      <w:r>
        <w:rPr>
          <w:rFonts w:ascii="Consolas" w:hAnsi="Consolas"/>
          <w:sz w:val="18"/>
        </w:rPr>
        <w:t>NW_022098104.1  112399854                       .-.-.-.-.--.--.-.--.--.--.-.---.-......  112399836</w:t>
      </w:r>
    </w:p>
    <w:p>
      <w:r>
        <w:rPr>
          <w:rFonts w:ascii="Consolas" w:hAnsi="Consolas"/>
          <w:sz w:val="18"/>
        </w:rPr>
        <w:t>NW_022098104.1  1787865                                                  .-.---.-......  1787873</w:t>
      </w:r>
    </w:p>
    <w:p>
      <w:r>
        <w:rPr>
          <w:rFonts w:ascii="Consolas" w:hAnsi="Consolas"/>
          <w:sz w:val="18"/>
        </w:rPr>
        <w:t>NW_022098104.1  3264003                         .-.-.-.-.--.--.-.--.--.--.-.---.-......  3264021</w:t>
      </w:r>
    </w:p>
    <w:p>
      <w:r>
        <w:rPr>
          <w:rFonts w:ascii="Consolas" w:hAnsi="Consolas"/>
          <w:sz w:val="18"/>
        </w:rPr>
        <w:t>NW_022098104.1  3343268                                               .--.-.---.-......  3343259</w:t>
      </w:r>
    </w:p>
    <w:p>
      <w:r>
        <w:rPr>
          <w:rFonts w:ascii="Consolas" w:hAnsi="Consolas"/>
          <w:sz w:val="18"/>
        </w:rPr>
        <w:t>NW_022098104.1  6702852                               .-.--.T-.-.--.--.--.-.---.-......  6702836</w:t>
      </w:r>
    </w:p>
    <w:p>
      <w:r>
        <w:rPr>
          <w:rFonts w:ascii="Consolas" w:hAnsi="Consolas"/>
          <w:sz w:val="18"/>
        </w:rPr>
        <w:t>NW_022098104.1  7677998                             .-.-.--.--.-.--.--.--.-.---.-......  7678014</w:t>
      </w:r>
    </w:p>
    <w:p>
      <w:r>
        <w:rPr>
          <w:rFonts w:ascii="Consolas" w:hAnsi="Consolas"/>
          <w:sz w:val="18"/>
        </w:rPr>
        <w:t>NW_022098104.1  17274728                                      .-.--.--.--.-.---.-......  17274716</w:t>
      </w:r>
    </w:p>
    <w:p>
      <w:r>
        <w:rPr>
          <w:rFonts w:ascii="Consolas" w:hAnsi="Consolas"/>
          <w:sz w:val="18"/>
        </w:rPr>
        <w:t>NW_022098104.1  22591690                                              .--.-.---.-......  22591681</w:t>
      </w:r>
    </w:p>
    <w:p>
      <w:r>
        <w:rPr>
          <w:rFonts w:ascii="Consolas" w:hAnsi="Consolas"/>
          <w:sz w:val="18"/>
        </w:rPr>
        <w:t>NW_022098104.1  24755025                                              .--.-.---.-......  24755016</w:t>
      </w:r>
    </w:p>
    <w:p>
      <w:r>
        <w:rPr>
          <w:rFonts w:ascii="Consolas" w:hAnsi="Consolas"/>
          <w:sz w:val="18"/>
        </w:rPr>
        <w:t>NW_022098104.1  25904209                            .-.-.--.--.-.--.--.--.-.---.-......  25904193</w:t>
      </w:r>
    </w:p>
    <w:p>
      <w:r>
        <w:rPr>
          <w:rFonts w:ascii="Consolas" w:hAnsi="Consolas"/>
          <w:sz w:val="18"/>
        </w:rPr>
        <w:t>NW_022098104.1  27704782                              .-.--.T-.-.--.--.--.-.---.-......  27704798</w:t>
      </w:r>
    </w:p>
    <w:p>
      <w:r>
        <w:rPr>
          <w:rFonts w:ascii="Consolas" w:hAnsi="Consolas"/>
          <w:sz w:val="18"/>
        </w:rPr>
        <w:t>NW_022098104.1  28735903                                   .--.-.--.--.--.-.---.-......  28735890</w:t>
      </w:r>
    </w:p>
    <w:p>
      <w:r>
        <w:rPr>
          <w:rFonts w:ascii="Consolas" w:hAnsi="Consolas"/>
          <w:sz w:val="18"/>
        </w:rPr>
        <w:t>NW_022098104.1  30574123                                           .--.--.-.---.-......  30574133</w:t>
      </w:r>
    </w:p>
    <w:p>
      <w:r>
        <w:rPr>
          <w:rFonts w:ascii="Consolas" w:hAnsi="Consolas"/>
          <w:sz w:val="18"/>
        </w:rPr>
        <w:t>NW_022098104.1  30574137                            .-.-.--.--.-.--.--.--.-.---.-......  30574153</w:t>
      </w:r>
    </w:p>
    <w:p>
      <w:r>
        <w:rPr>
          <w:rFonts w:ascii="Consolas" w:hAnsi="Consolas"/>
          <w:sz w:val="18"/>
        </w:rPr>
        <w:t>NW_022098104.1  35896973                            .-.-.--.--.-.--.--.--.-.---.-......  35896957</w:t>
      </w:r>
    </w:p>
    <w:p>
      <w:r>
        <w:rPr>
          <w:rFonts w:ascii="Consolas" w:hAnsi="Consolas"/>
          <w:sz w:val="18"/>
        </w:rPr>
        <w:t>NW_022098104.1  37948482                            .-.-.--.--.-.--.--.--.-.---.-......  37948498</w:t>
      </w:r>
    </w:p>
    <w:p>
      <w:r>
        <w:rPr>
          <w:rFonts w:ascii="Consolas" w:hAnsi="Consolas"/>
          <w:sz w:val="18"/>
        </w:rPr>
        <w:t>NW_022098104.1  41859335                                           .--.--.-.---.-......  41859345</w:t>
      </w:r>
    </w:p>
    <w:p>
      <w:r>
        <w:rPr>
          <w:rFonts w:ascii="Consolas" w:hAnsi="Consolas"/>
          <w:sz w:val="18"/>
        </w:rPr>
        <w:t>NW_022098104.1  41859337                            .-.-.--.--.-.--.--.--.-.---.-......  41859353</w:t>
      </w:r>
    </w:p>
    <w:p>
      <w:r>
        <w:rPr>
          <w:rFonts w:ascii="Consolas" w:hAnsi="Consolas"/>
          <w:sz w:val="18"/>
        </w:rPr>
        <w:t>NW_022098104.1  44279327                                           .--.--.-.---.-......  44279317</w:t>
      </w:r>
    </w:p>
    <w:p>
      <w:r>
        <w:rPr>
          <w:rFonts w:ascii="Consolas" w:hAnsi="Consolas"/>
          <w:sz w:val="18"/>
        </w:rPr>
        <w:t>NW_022098104.1  44446424                                              .--.-.---.-......  44446415</w:t>
      </w:r>
    </w:p>
    <w:p>
      <w:r>
        <w:rPr>
          <w:rFonts w:ascii="Consolas" w:hAnsi="Consolas"/>
          <w:sz w:val="18"/>
        </w:rPr>
        <w:t>NW_022098104.1  47336205                        .-.-.-.-.--.--.-.--.--.--.-.---.-......  47336187</w:t>
      </w:r>
    </w:p>
    <w:p>
      <w:r>
        <w:rPr>
          <w:rFonts w:ascii="Consolas" w:hAnsi="Consolas"/>
          <w:sz w:val="18"/>
        </w:rPr>
        <w:t>NW_022098104.1  51706120                    .-.-.-.-.-.-.--.--.-.--.--.--.-.---.-......  51706140</w:t>
      </w:r>
    </w:p>
    <w:p>
      <w:r>
        <w:rPr>
          <w:rFonts w:ascii="Consolas" w:hAnsi="Consolas"/>
          <w:sz w:val="18"/>
        </w:rPr>
        <w:t>NW_022098104.1  59316736                                      .-.--.--.--.-.---.-......  59316724</w:t>
      </w:r>
    </w:p>
    <w:p>
      <w:r>
        <w:rPr>
          <w:rFonts w:ascii="Consolas" w:hAnsi="Consolas"/>
          <w:sz w:val="18"/>
        </w:rPr>
        <w:t>NW_022098104.1  67788446                            .-.-.--.--.-.--.--.--.-.---.-......  67788430</w:t>
      </w:r>
    </w:p>
    <w:p>
      <w:r>
        <w:rPr>
          <w:rFonts w:ascii="Consolas" w:hAnsi="Consolas"/>
          <w:sz w:val="18"/>
        </w:rPr>
        <w:t>NW_022098104.1  69052327                                                 .-.---.-......  69052319</w:t>
      </w:r>
    </w:p>
    <w:p>
      <w:r>
        <w:rPr>
          <w:rFonts w:ascii="Consolas" w:hAnsi="Consolas"/>
          <w:sz w:val="18"/>
        </w:rPr>
        <w:t>NW_022098104.1  69130251                            .-.-.--.--.-.--.--.--.-.---.-......  69130235</w:t>
      </w:r>
    </w:p>
    <w:p>
      <w:r>
        <w:rPr>
          <w:rFonts w:ascii="Consolas" w:hAnsi="Consolas"/>
          <w:sz w:val="18"/>
        </w:rPr>
        <w:t>NW_022098104.1  69733784                                              .--.-.---.-......  69733775</w:t>
      </w:r>
    </w:p>
    <w:p>
      <w:r>
        <w:rPr>
          <w:rFonts w:ascii="Consolas" w:hAnsi="Consolas"/>
          <w:sz w:val="18"/>
        </w:rPr>
        <w:t>NW_022098104.1  77561643                        .-.-.-.-.--.--.-.--.--.--.-.---.-......  77561625</w:t>
      </w:r>
    </w:p>
    <w:p>
      <w:r>
        <w:rPr>
          <w:rFonts w:ascii="Consolas" w:hAnsi="Consolas"/>
          <w:sz w:val="18"/>
        </w:rPr>
        <w:t>NW_022098104.1  79675119                        .-.-.-.-.--.--.-.--.--.--.-.---.-......  79675101</w:t>
      </w:r>
    </w:p>
    <w:p>
      <w:r>
        <w:rPr>
          <w:rFonts w:ascii="Consolas" w:hAnsi="Consolas"/>
          <w:sz w:val="18"/>
        </w:rPr>
        <w:t>NW_022098104.1  83748344                        .-.-.-.-.--.--.-.--.--.--.-.---.-......  83748362</w:t>
      </w:r>
    </w:p>
    <w:p>
      <w:r>
        <w:rPr>
          <w:rFonts w:ascii="Consolas" w:hAnsi="Consolas"/>
          <w:sz w:val="18"/>
        </w:rPr>
        <w:t>NW_022098104.1  86402854                            .-.-.--.--.-.--.--.--.-.---.-......  86402838</w:t>
      </w:r>
    </w:p>
    <w:p>
      <w:r>
        <w:rPr>
          <w:rFonts w:ascii="Consolas" w:hAnsi="Consolas"/>
          <w:sz w:val="18"/>
        </w:rPr>
        <w:t>NW_022098104.1  86952660                                              .--.-.---.-......  86952669</w:t>
      </w:r>
    </w:p>
    <w:p>
      <w:r>
        <w:rPr>
          <w:rFonts w:ascii="Consolas" w:hAnsi="Consolas"/>
          <w:sz w:val="18"/>
        </w:rPr>
        <w:t>NW_022098104.1  90657336                                                 .-.---.-......  90657328</w:t>
      </w:r>
    </w:p>
    <w:p>
      <w:r>
        <w:rPr>
          <w:rFonts w:ascii="Consolas" w:hAnsi="Consolas"/>
          <w:sz w:val="18"/>
        </w:rPr>
        <w:t>NW_022098104.1  91806174                              .-.--.----.--.-----.-.---.-......  91806187</w:t>
      </w:r>
    </w:p>
    <w:p>
      <w:r>
        <w:rPr>
          <w:rFonts w:ascii="Consolas" w:hAnsi="Consolas"/>
          <w:sz w:val="18"/>
        </w:rPr>
        <w:t>NW_022098104.1  93018890                                .--.--.-.--.--.--.-.---.-......  93018904</w:t>
      </w:r>
    </w:p>
    <w:p>
      <w:r>
        <w:rPr>
          <w:rFonts w:ascii="Consolas" w:hAnsi="Consolas"/>
          <w:sz w:val="18"/>
        </w:rPr>
        <w:t>NW_022098104.1  94883727                                           .--.--.-.---.-......  94883717</w:t>
      </w:r>
    </w:p>
    <w:p>
      <w:r>
        <w:rPr>
          <w:rFonts w:ascii="Consolas" w:hAnsi="Consolas"/>
          <w:sz w:val="18"/>
        </w:rPr>
        <w:t>NW_022098104.1  94883729                      .-.-.A.-.-.--.--.-.--.--.--.-.---.-......  94883709</w:t>
      </w:r>
    </w:p>
    <w:p>
      <w:r>
        <w:rPr>
          <w:rFonts w:ascii="Consolas" w:hAnsi="Consolas"/>
          <w:sz w:val="18"/>
        </w:rPr>
        <w:t>NW_022098104.1  95694236                        .-.-.-.-.--.--.-.--.--.--.-.---.-......  95694218</w:t>
      </w:r>
    </w:p>
    <w:p>
      <w:r>
        <w:rPr>
          <w:rFonts w:ascii="Consolas" w:hAnsi="Consolas"/>
          <w:sz w:val="18"/>
        </w:rPr>
        <w:t>NW_022098104.1  99270530                                              .--.-.---.-......  99270521</w:t>
      </w:r>
    </w:p>
    <w:p>
      <w:r>
        <w:rPr>
          <w:rFonts w:ascii="Consolas" w:hAnsi="Consolas"/>
          <w:sz w:val="18"/>
        </w:rPr>
        <w:t>NW_022098104.1  101232901                                             .--.-.---.-......  101232910</w:t>
      </w:r>
    </w:p>
    <w:p>
      <w:r>
        <w:rPr>
          <w:rFonts w:ascii="Consolas" w:hAnsi="Consolas"/>
          <w:sz w:val="18"/>
        </w:rPr>
        <w:t>NW_022098104.1  103718469                       .-.-.-.-.--.--.-.--.--.--.-.---.-......  103718487</w:t>
      </w:r>
    </w:p>
    <w:p>
      <w:r>
        <w:rPr>
          <w:rFonts w:ascii="Consolas" w:hAnsi="Consolas"/>
          <w:sz w:val="18"/>
        </w:rPr>
        <w:t>NW_022098104.1  106897694                           .-.-.--.--.-.--.--.--.-.---.-......  106897678</w:t>
      </w:r>
    </w:p>
    <w:p>
      <w:r>
        <w:rPr>
          <w:rFonts w:ascii="Consolas" w:hAnsi="Consolas"/>
          <w:sz w:val="18"/>
        </w:rPr>
        <w:t>NW_022098104.1  116580489                                             .--.-.---.-......  116580498</w:t>
      </w:r>
    </w:p>
    <w:p>
      <w:r>
        <w:rPr>
          <w:rFonts w:ascii="Consolas" w:hAnsi="Consolas"/>
          <w:sz w:val="18"/>
        </w:rPr>
        <w:t>NW_022098104.1  17730120                                      .-.--.--.--.-.---.-......  17730132</w:t>
      </w:r>
    </w:p>
    <w:p>
      <w:r>
        <w:rPr>
          <w:rFonts w:ascii="Consolas" w:hAnsi="Consolas"/>
          <w:sz w:val="18"/>
        </w:rPr>
        <w:t>NW_022098104.1  44766807                          .-.-.-.--.G-.-.--.--.--.-.---.-......  44766825</w:t>
      </w:r>
    </w:p>
    <w:p>
      <w:r>
        <w:rPr>
          <w:rFonts w:ascii="Consolas" w:hAnsi="Consolas"/>
          <w:sz w:val="18"/>
        </w:rPr>
        <w:t>NW_022098104.1  33316510                                      .-.--.A-.--.-.---.-......  33316497</w:t>
      </w:r>
    </w:p>
    <w:p>
      <w:r>
        <w:rPr>
          <w:rFonts w:ascii="Consolas" w:hAnsi="Consolas"/>
          <w:sz w:val="18"/>
        </w:rPr>
        <w:t>NW_022098104.1  59134973                                        .--.--.--.-.---.-......  59134984</w:t>
      </w:r>
    </w:p>
    <w:p>
      <w:r>
        <w:rPr>
          <w:rFonts w:ascii="Consolas" w:hAnsi="Consolas"/>
          <w:sz w:val="18"/>
        </w:rPr>
        <w:t>NW_022098104.1  59733469                      .-.-.A.-.-.--.--.-.--.--.--.-.---.-......  59733489</w:t>
      </w:r>
    </w:p>
    <w:p>
      <w:r>
        <w:rPr>
          <w:rFonts w:ascii="Consolas" w:hAnsi="Consolas"/>
          <w:sz w:val="18"/>
        </w:rPr>
        <w:t>NW_022098104.1  83748341                                      .-.--.--.T-.-.---.-......  83748354</w:t>
      </w:r>
    </w:p>
    <w:p>
      <w:r>
        <w:rPr>
          <w:rFonts w:ascii="Consolas" w:hAnsi="Consolas"/>
          <w:sz w:val="18"/>
        </w:rPr>
        <w:t>NW_022098060.1  6272478                     .-.-.-.-.-.-.--.--.-.--.--.--.-.---.-......  6272458</w:t>
      </w:r>
    </w:p>
    <w:p>
      <w:r>
        <w:rPr>
          <w:rFonts w:ascii="Consolas" w:hAnsi="Consolas"/>
          <w:sz w:val="18"/>
        </w:rPr>
        <w:t>NW_022098060.1  12153077                        .-.-.-.-.--.--.-.--.--.--.-.---.-......  12153095</w:t>
      </w:r>
    </w:p>
    <w:p>
      <w:r>
        <w:rPr>
          <w:rFonts w:ascii="Consolas" w:hAnsi="Consolas"/>
          <w:sz w:val="18"/>
        </w:rPr>
        <w:t>NW_022098060.1  17727106                    .-.-.-A-.-.-.--.--.-.--.--.--.-.---.-......  17727126</w:t>
      </w:r>
    </w:p>
    <w:p>
      <w:r>
        <w:rPr>
          <w:rFonts w:ascii="Consolas" w:hAnsi="Consolas"/>
          <w:sz w:val="18"/>
        </w:rPr>
        <w:t>NW_022098060.1  4328930                             .-.-.--.--.-.--.--.--.-.---.-......  4328914</w:t>
      </w:r>
    </w:p>
    <w:p>
      <w:r>
        <w:rPr>
          <w:rFonts w:ascii="Consolas" w:hAnsi="Consolas"/>
          <w:sz w:val="18"/>
        </w:rPr>
        <w:t>NW_022098060.1  4328947                           .-.-.-.--.--.-.--.--.--.-.---.-......  4328930</w:t>
      </w:r>
    </w:p>
    <w:p>
      <w:r>
        <w:rPr>
          <w:rFonts w:ascii="Consolas" w:hAnsi="Consolas"/>
          <w:sz w:val="18"/>
        </w:rPr>
        <w:t>NW_022098060.1  7915048                             .-.-.--.--.-.--.--.--.-.---.-......  7915032</w:t>
      </w:r>
    </w:p>
    <w:p>
      <w:r>
        <w:rPr>
          <w:rFonts w:ascii="Consolas" w:hAnsi="Consolas"/>
          <w:sz w:val="18"/>
        </w:rPr>
        <w:t>NW_022098060.1  4328934                             .-.-.--.--.-.--.--.--.-.---.-......  4328918</w:t>
      </w:r>
    </w:p>
    <w:p>
      <w:r>
        <w:rPr>
          <w:rFonts w:ascii="Consolas" w:hAnsi="Consolas"/>
          <w:sz w:val="18"/>
        </w:rPr>
        <w:t>NW_022098060.1  4328938                             .-.-.--.--.-.--.--.--.-.---.-......  4328922</w:t>
      </w:r>
    </w:p>
    <w:p>
      <w:r>
        <w:rPr>
          <w:rFonts w:ascii="Consolas" w:hAnsi="Consolas"/>
          <w:sz w:val="18"/>
        </w:rPr>
        <w:t>NW_022098060.1  4328942                             .-.-.--.--.-.--.--.--.-.---.-......  4328926</w:t>
      </w:r>
    </w:p>
    <w:p>
      <w:r>
        <w:rPr>
          <w:rFonts w:ascii="Consolas" w:hAnsi="Consolas"/>
          <w:sz w:val="18"/>
        </w:rPr>
        <w:t>NW_022098060.1  7915052                             .-.-.--.--.-.--.--.--.-.---.-......  7915036</w:t>
      </w:r>
    </w:p>
    <w:p>
      <w:r>
        <w:rPr>
          <w:rFonts w:ascii="Consolas" w:hAnsi="Consolas"/>
          <w:sz w:val="18"/>
        </w:rPr>
        <w:t>NW_022098060.1  12153083                            .-.-.--.--.-.--.--.--.-.---.-......  12153099</w:t>
      </w:r>
    </w:p>
    <w:p>
      <w:r>
        <w:rPr>
          <w:rFonts w:ascii="Consolas" w:hAnsi="Consolas"/>
          <w:sz w:val="18"/>
        </w:rPr>
        <w:t>NW_022098060.1  12153087                            .-.-.--.--.-.--.--.--.-.---.-......  12153103</w:t>
      </w:r>
    </w:p>
    <w:p>
      <w:r>
        <w:rPr>
          <w:rFonts w:ascii="Consolas" w:hAnsi="Consolas"/>
          <w:sz w:val="18"/>
        </w:rPr>
        <w:t>NW_022098060.1  12153091                            .-.-.--.--.-.--.--.--.-.---.-......  12153107</w:t>
      </w:r>
    </w:p>
    <w:p>
      <w:r>
        <w:rPr>
          <w:rFonts w:ascii="Consolas" w:hAnsi="Consolas"/>
          <w:sz w:val="18"/>
        </w:rPr>
        <w:t>NW_022098060.1  15984280                      .-.-.G.-.-.--.--.-.--.--.--.-.---.-......  15984260</w:t>
      </w:r>
    </w:p>
    <w:p>
      <w:r>
        <w:rPr>
          <w:rFonts w:ascii="Consolas" w:hAnsi="Consolas"/>
          <w:sz w:val="18"/>
        </w:rPr>
        <w:t>NW_022098060.1  12153095                            .-.-.--.--.-.--.--.--.-.---.-......  12153111</w:t>
      </w:r>
    </w:p>
    <w:p>
      <w:r>
        <w:rPr>
          <w:rFonts w:ascii="Consolas" w:hAnsi="Consolas"/>
          <w:sz w:val="18"/>
        </w:rPr>
        <w:t>NW_022098060.1  29540                       .-.-.-.-.-.-.--.--.-.--.--.--.-.---.-......  29560</w:t>
      </w:r>
    </w:p>
    <w:p>
      <w:r>
        <w:rPr>
          <w:rFonts w:ascii="Consolas" w:hAnsi="Consolas"/>
          <w:sz w:val="18"/>
        </w:rPr>
        <w:t>NW_022098060.1  14254971                              .-.--.--.-.--.--.--.-.---.-......  14254986</w:t>
      </w:r>
    </w:p>
    <w:p>
      <w:r>
        <w:rPr>
          <w:rFonts w:ascii="Consolas" w:hAnsi="Consolas"/>
          <w:sz w:val="18"/>
        </w:rPr>
        <w:t>NW_022098060.1  14307000                      .-.-.A.-.-.--.--.-.--.--.--.-.---.-......  14306980</w:t>
      </w:r>
    </w:p>
    <w:p>
      <w:r>
        <w:rPr>
          <w:rFonts w:ascii="Consolas" w:hAnsi="Consolas"/>
          <w:sz w:val="18"/>
        </w:rPr>
        <w:t>NW_022098060.1  6608604                     .-.-C-.-.-.-.--.--.-.--.--.--.-.---.-......  6608624</w:t>
      </w:r>
    </w:p>
    <w:p>
      <w:r>
        <w:rPr>
          <w:rFonts w:ascii="Consolas" w:hAnsi="Consolas"/>
          <w:sz w:val="18"/>
        </w:rPr>
        <w:t>NW_022098060.1  4213103                         .-.-.-.G.--.--.-C--.--T--.-.---.-......  4213084</w:t>
      </w:r>
    </w:p>
    <w:p>
      <w:r>
        <w:rPr>
          <w:rFonts w:ascii="Consolas" w:hAnsi="Consolas"/>
          <w:sz w:val="18"/>
        </w:rPr>
        <w:t>NW_022098060.1  7915054                                 .--.--.-.--.--.--.-.---.-......  7915040</w:t>
      </w:r>
    </w:p>
    <w:p>
      <w:r>
        <w:rPr>
          <w:rFonts w:ascii="Consolas" w:hAnsi="Consolas"/>
          <w:sz w:val="18"/>
        </w:rPr>
        <w:t>NW_022098060.1  15984272                            .-.-.--.--.-.--.--.--.-.---.-......  15984256</w:t>
      </w:r>
    </w:p>
    <w:p>
      <w:r>
        <w:rPr>
          <w:rFonts w:ascii="Consolas" w:hAnsi="Consolas"/>
          <w:sz w:val="18"/>
        </w:rPr>
        <w:t>NW_022098060.1  5890320                                    .--.-A--.--.--.-.---.-......  5890333</w:t>
      </w:r>
    </w:p>
    <w:p>
      <w:r>
        <w:rPr>
          <w:rFonts w:ascii="Consolas" w:hAnsi="Consolas"/>
          <w:sz w:val="18"/>
        </w:rPr>
        <w:t>NW_022098060.1  15984268                            .-.-.--.--.-.--.--.--.-.---.-......  15984252</w:t>
      </w:r>
    </w:p>
    <w:p>
      <w:r>
        <w:rPr>
          <w:rFonts w:ascii="Consolas" w:hAnsi="Consolas"/>
          <w:sz w:val="18"/>
        </w:rPr>
        <w:t>NW_022098060.1  10284763                            .-.-.--.--.-.--.--.--.-.---.-......  10284779</w:t>
      </w:r>
    </w:p>
    <w:p>
      <w:r>
        <w:rPr>
          <w:rFonts w:ascii="Consolas" w:hAnsi="Consolas"/>
          <w:sz w:val="18"/>
        </w:rPr>
        <w:t>NW_022098060.1  5709920                         .-.-.-.-.G-.G-.-.--.--G--.-.---.-......  5709940</w:t>
      </w:r>
    </w:p>
    <w:p>
      <w:r>
        <w:rPr>
          <w:rFonts w:ascii="Consolas" w:hAnsi="Consolas"/>
          <w:sz w:val="18"/>
        </w:rPr>
        <w:t>NW_022098060.1  1111722                             .-.-.--.--.-.--.--.--.-.---.-......  1111706</w:t>
      </w:r>
    </w:p>
    <w:p>
      <w:r>
        <w:rPr>
          <w:rFonts w:ascii="Consolas" w:hAnsi="Consolas"/>
          <w:sz w:val="18"/>
        </w:rPr>
        <w:t>NW_022098060.1  15816668                          .-.-.-.--.--.-.--.--.--.-.---.-......  15816651</w:t>
      </w:r>
    </w:p>
    <w:p>
      <w:r>
        <w:rPr>
          <w:rFonts w:ascii="Consolas" w:hAnsi="Consolas"/>
          <w:sz w:val="18"/>
        </w:rPr>
        <w:t>NW_022098060.1  10284763                                      .-.--.--.--.-.---.-......  10284775</w:t>
      </w:r>
    </w:p>
    <w:p>
      <w:r>
        <w:rPr>
          <w:rFonts w:ascii="Consolas" w:hAnsi="Consolas"/>
          <w:sz w:val="18"/>
        </w:rPr>
        <w:t>NW_022098060.1  14254974                            .-.-.--.--.-.--.--.--.-.---.-......  14254990</w:t>
      </w:r>
    </w:p>
    <w:p>
      <w:r>
        <w:rPr>
          <w:rFonts w:ascii="Consolas" w:hAnsi="Consolas"/>
          <w:sz w:val="18"/>
        </w:rPr>
        <w:t>NW_022098060.1  29544                                         .-.--.--.--.-.---.-......  29556</w:t>
      </w:r>
    </w:p>
    <w:p>
      <w:r>
        <w:rPr>
          <w:rFonts w:ascii="Consolas" w:hAnsi="Consolas"/>
          <w:sz w:val="18"/>
        </w:rPr>
        <w:t>NW_022098060.1  451657                                     .--.-.--.--.--.-.---.-......  451644</w:t>
      </w:r>
    </w:p>
    <w:p>
      <w:r>
        <w:rPr>
          <w:rFonts w:ascii="Consolas" w:hAnsi="Consolas"/>
          <w:sz w:val="18"/>
        </w:rPr>
        <w:t>NW_022098060.1  2366549                           .-.-.-.--.--.-.--.--.--.-.---.-......  2366566</w:t>
      </w:r>
    </w:p>
    <w:p>
      <w:r>
        <w:rPr>
          <w:rFonts w:ascii="Consolas" w:hAnsi="Consolas"/>
          <w:sz w:val="18"/>
        </w:rPr>
        <w:t>NW_022098060.1  6608608                                       .-.--.--.--.-.---.-......  6608620</w:t>
      </w:r>
    </w:p>
    <w:p>
      <w:r>
        <w:rPr>
          <w:rFonts w:ascii="Consolas" w:hAnsi="Consolas"/>
          <w:sz w:val="18"/>
        </w:rPr>
        <w:t>NW_022098060.1  6317864                               .-.--.--.-.--.--.--.-.---.-......  6317849</w:t>
      </w:r>
    </w:p>
    <w:p>
      <w:r>
        <w:rPr>
          <w:rFonts w:ascii="Consolas" w:hAnsi="Consolas"/>
          <w:sz w:val="18"/>
        </w:rPr>
        <w:t>NW_022098060.1  451656                              .-.-.--.--.-.--.--.--.-.---.-......  451640</w:t>
      </w:r>
    </w:p>
    <w:p>
      <w:r>
        <w:rPr>
          <w:rFonts w:ascii="Consolas" w:hAnsi="Consolas"/>
          <w:sz w:val="18"/>
        </w:rPr>
        <w:t>NW_022098060.1  1569629                                               .--.-.---.-......  1569638</w:t>
      </w:r>
    </w:p>
    <w:p>
      <w:r>
        <w:rPr>
          <w:rFonts w:ascii="Consolas" w:hAnsi="Consolas"/>
          <w:sz w:val="18"/>
        </w:rPr>
        <w:t>NW_022098060.1  2366550                                       .-.--.--.--.-.---.-......  2366562</w:t>
      </w:r>
    </w:p>
    <w:p>
      <w:r>
        <w:rPr>
          <w:rFonts w:ascii="Consolas" w:hAnsi="Consolas"/>
          <w:sz w:val="18"/>
        </w:rPr>
        <w:t>NW_022098060.1  5890323                                 .--.--.-.--.--.--.-.---.-......  5890337</w:t>
      </w:r>
    </w:p>
    <w:p>
      <w:r>
        <w:rPr>
          <w:rFonts w:ascii="Consolas" w:hAnsi="Consolas"/>
          <w:sz w:val="18"/>
        </w:rPr>
        <w:t>NW_022098060.1  8121883                         .-.-.-.-.--.--.-.--.--.--.-.---.-......  8121901</w:t>
      </w:r>
    </w:p>
    <w:p>
      <w:r>
        <w:rPr>
          <w:rFonts w:ascii="Consolas" w:hAnsi="Consolas"/>
          <w:sz w:val="18"/>
        </w:rPr>
        <w:t>NW_022098060.1  9114701                                       .-.--.--.--.-.---.-......  9114689</w:t>
      </w:r>
    </w:p>
    <w:p>
      <w:r>
        <w:rPr>
          <w:rFonts w:ascii="Consolas" w:hAnsi="Consolas"/>
          <w:sz w:val="18"/>
        </w:rPr>
        <w:t>NW_022098060.1  9114701                             .-.-.--.--.-.--.--.--.-.---.-......  9114685</w:t>
      </w:r>
    </w:p>
    <w:p>
      <w:r>
        <w:rPr>
          <w:rFonts w:ascii="Consolas" w:hAnsi="Consolas"/>
          <w:sz w:val="18"/>
        </w:rPr>
        <w:t>NW_022098060.1  16809142                        .-.-.-.-.--.--.-.--.--.--.-.---.-......  16809160</w:t>
      </w:r>
    </w:p>
    <w:p>
      <w:r>
        <w:rPr>
          <w:rFonts w:ascii="Consolas" w:hAnsi="Consolas"/>
          <w:sz w:val="18"/>
        </w:rPr>
        <w:t>NW_022098060.1  7802378                         .-.-.-.C.--.--.-.--.--.--.-.---.-......  7802359</w:t>
      </w:r>
    </w:p>
    <w:p>
      <w:r>
        <w:rPr>
          <w:rFonts w:ascii="Consolas" w:hAnsi="Consolas"/>
          <w:sz w:val="18"/>
        </w:rPr>
        <w:t>NW_022098060.1  8121880                                       .-.--.--.T-.-.---.-......  8121893</w:t>
      </w:r>
    </w:p>
    <w:p>
      <w:r>
        <w:rPr>
          <w:rFonts w:ascii="Consolas" w:hAnsi="Consolas"/>
          <w:sz w:val="18"/>
        </w:rPr>
        <w:t>NW_022098060.1  16809139                                      .-.--.--.T-.-.---.-......  16809152</w:t>
      </w:r>
    </w:p>
    <w:p>
      <w:r>
        <w:rPr>
          <w:rFonts w:ascii="Consolas" w:hAnsi="Consolas"/>
          <w:sz w:val="18"/>
        </w:rPr>
        <w:t>NW_022097997.1  10907784                    .-.-.-.-.-.-.--.--.-.--.--.--.-.---.-......  10907804</w:t>
      </w:r>
    </w:p>
    <w:p>
      <w:r>
        <w:rPr>
          <w:rFonts w:ascii="Consolas" w:hAnsi="Consolas"/>
          <w:sz w:val="18"/>
        </w:rPr>
        <w:t>NW_022097997.1  10001888                    .-.-.-.-.-.-.--.--.-.--.--.--.-.---.-......  10001908</w:t>
      </w:r>
    </w:p>
    <w:p>
      <w:r>
        <w:rPr>
          <w:rFonts w:ascii="Consolas" w:hAnsi="Consolas"/>
          <w:sz w:val="18"/>
        </w:rPr>
        <w:t>NW_022097997.1  6313832                         .-.-.-.-.--.--.-.--.--.--.-.---.-......  6313850</w:t>
      </w:r>
    </w:p>
    <w:p>
      <w:r>
        <w:rPr>
          <w:rFonts w:ascii="Consolas" w:hAnsi="Consolas"/>
          <w:sz w:val="18"/>
        </w:rPr>
        <w:t>NW_022097997.1  6348310                         .-.-.-.-.--.--.-.--.--.--.-.---.-......  6348292</w:t>
      </w:r>
    </w:p>
    <w:p>
      <w:r>
        <w:rPr>
          <w:rFonts w:ascii="Consolas" w:hAnsi="Consolas"/>
          <w:sz w:val="18"/>
        </w:rPr>
        <w:t>NW_022097997.1  15901244                            .-.-.--.--.-.--.--.--.-.---.-......  15901260</w:t>
      </w:r>
    </w:p>
    <w:p>
      <w:r>
        <w:rPr>
          <w:rFonts w:ascii="Consolas" w:hAnsi="Consolas"/>
          <w:sz w:val="18"/>
        </w:rPr>
        <w:t>NW_022097997.1  6313838                             .-.-.--.--.-.--.--.--.-.---.-......  6313854</w:t>
      </w:r>
    </w:p>
    <w:p>
      <w:r>
        <w:rPr>
          <w:rFonts w:ascii="Consolas" w:hAnsi="Consolas"/>
          <w:sz w:val="18"/>
        </w:rPr>
        <w:t>NW_022097997.1  6313842                             .-.-.--.--.-.--.--.--.-.---.-......  6313858</w:t>
      </w:r>
    </w:p>
    <w:p>
      <w:r>
        <w:rPr>
          <w:rFonts w:ascii="Consolas" w:hAnsi="Consolas"/>
          <w:sz w:val="18"/>
        </w:rPr>
        <w:t>NW_022097997.1  6313846                             .-.-.--.--.-.--.--.--.-.---.-......  6313862</w:t>
      </w:r>
    </w:p>
    <w:p>
      <w:r>
        <w:rPr>
          <w:rFonts w:ascii="Consolas" w:hAnsi="Consolas"/>
          <w:sz w:val="18"/>
        </w:rPr>
        <w:t>NW_022097997.1  6348300                             .-.-.--.--.-.--.--.--.-.---.-......  6348284</w:t>
      </w:r>
    </w:p>
    <w:p>
      <w:r>
        <w:rPr>
          <w:rFonts w:ascii="Consolas" w:hAnsi="Consolas"/>
          <w:sz w:val="18"/>
        </w:rPr>
        <w:t>NW_022097997.1  6348304                             .-.-.--.--.-.--.--.--.-.---.-......  6348288</w:t>
      </w:r>
    </w:p>
    <w:p>
      <w:r>
        <w:rPr>
          <w:rFonts w:ascii="Consolas" w:hAnsi="Consolas"/>
          <w:sz w:val="18"/>
        </w:rPr>
        <w:t>NW_022097997.1  13777816                            .-.-.--.--.-.--.--.--.-.---.-......  13777832</w:t>
      </w:r>
    </w:p>
    <w:p>
      <w:r>
        <w:rPr>
          <w:rFonts w:ascii="Consolas" w:hAnsi="Consolas"/>
          <w:sz w:val="18"/>
        </w:rPr>
        <w:t>NW_022097997.1  13777820                            .-.-.--.--.-.--.--.--.-.---.-......  13777836</w:t>
      </w:r>
    </w:p>
    <w:p>
      <w:r>
        <w:rPr>
          <w:rFonts w:ascii="Consolas" w:hAnsi="Consolas"/>
          <w:sz w:val="18"/>
        </w:rPr>
        <w:t>NW_022097997.1  13777824                            .-.-.--.--.-.--.--.--.-.---.-......  13777840</w:t>
      </w:r>
    </w:p>
    <w:p>
      <w:r>
        <w:rPr>
          <w:rFonts w:ascii="Consolas" w:hAnsi="Consolas"/>
          <w:sz w:val="18"/>
        </w:rPr>
        <w:t>NW_022097997.1  15901240                            .-.-.--.--.-.--.--.--.-.---.-......  15901256</w:t>
      </w:r>
    </w:p>
    <w:p>
      <w:r>
        <w:rPr>
          <w:rFonts w:ascii="Consolas" w:hAnsi="Consolas"/>
          <w:sz w:val="18"/>
        </w:rPr>
        <w:t>NW_022097997.1  6348292                             .-.-.--.--.-.--.--.--.-.---.-......  6348276</w:t>
      </w:r>
    </w:p>
    <w:p>
      <w:r>
        <w:rPr>
          <w:rFonts w:ascii="Consolas" w:hAnsi="Consolas"/>
          <w:sz w:val="18"/>
        </w:rPr>
        <w:t>NW_022097997.1  6348296                             .-.-.--.--.-.--.--.--.-.---.-......  6348280</w:t>
      </w:r>
    </w:p>
    <w:p>
      <w:r>
        <w:rPr>
          <w:rFonts w:ascii="Consolas" w:hAnsi="Consolas"/>
          <w:sz w:val="18"/>
        </w:rPr>
        <w:t>NW_022097997.1  13777828                            .-.-.--.--.-.--.--.--.-.---.-......  13777844</w:t>
      </w:r>
    </w:p>
    <w:p>
      <w:r>
        <w:rPr>
          <w:rFonts w:ascii="Consolas" w:hAnsi="Consolas"/>
          <w:sz w:val="18"/>
        </w:rPr>
        <w:t>NW_022097997.1  15930431                            .-.-.--.--.-.--.--.--.-.---.-......  15930415</w:t>
      </w:r>
    </w:p>
    <w:p>
      <w:r>
        <w:rPr>
          <w:rFonts w:ascii="Consolas" w:hAnsi="Consolas"/>
          <w:sz w:val="18"/>
        </w:rPr>
        <w:t>NW_022097997.1  15930434                              .-.--.--.-.--.--.--.-.---.-......  15930419</w:t>
      </w:r>
    </w:p>
    <w:p>
      <w:r>
        <w:rPr>
          <w:rFonts w:ascii="Consolas" w:hAnsi="Consolas"/>
          <w:sz w:val="18"/>
        </w:rPr>
        <w:t>NW_022097997.1  15930427                            .-.-.--.--.-.--.--.--.-.---.-......  15930411</w:t>
      </w:r>
    </w:p>
    <w:p>
      <w:r>
        <w:rPr>
          <w:rFonts w:ascii="Consolas" w:hAnsi="Consolas"/>
          <w:sz w:val="18"/>
        </w:rPr>
        <w:t>NW_022097997.1  192969                            .-.-.-.--.--.-.--.--.--.-.---.-......  192952</w:t>
      </w:r>
    </w:p>
    <w:p>
      <w:r>
        <w:rPr>
          <w:rFonts w:ascii="Consolas" w:hAnsi="Consolas"/>
          <w:sz w:val="18"/>
        </w:rPr>
        <w:t>NW_022097997.1  13338379                        .-.-.-.-.--.T-.-.--.--.--.-.---.-......  13338360</w:t>
      </w:r>
    </w:p>
    <w:p>
      <w:r>
        <w:rPr>
          <w:rFonts w:ascii="Consolas" w:hAnsi="Consolas"/>
          <w:sz w:val="18"/>
        </w:rPr>
        <w:t>NW_022097997.1  350850                              .-.-.--.--.-.--.--.--.-.---.-......  350834</w:t>
      </w:r>
    </w:p>
    <w:p>
      <w:r>
        <w:rPr>
          <w:rFonts w:ascii="Consolas" w:hAnsi="Consolas"/>
          <w:sz w:val="18"/>
        </w:rPr>
        <w:t>NW_022097997.1  350852                                  .--.--.-.--.--.--.-.---.-......  350838</w:t>
      </w:r>
    </w:p>
    <w:p>
      <w:r>
        <w:rPr>
          <w:rFonts w:ascii="Consolas" w:hAnsi="Consolas"/>
          <w:sz w:val="18"/>
        </w:rPr>
        <w:t>NW_022097997.1  6313850                             .-.-.--.--.-.--.--.--.-.---.-......  6313866</w:t>
      </w:r>
    </w:p>
    <w:p>
      <w:r>
        <w:rPr>
          <w:rFonts w:ascii="Consolas" w:hAnsi="Consolas"/>
          <w:sz w:val="18"/>
        </w:rPr>
        <w:t>NW_022097997.1  13777814                                .--.--.-.--.--.--.-.---.-......  13777828</w:t>
      </w:r>
    </w:p>
    <w:p>
      <w:r>
        <w:rPr>
          <w:rFonts w:ascii="Consolas" w:hAnsi="Consolas"/>
          <w:sz w:val="18"/>
        </w:rPr>
        <w:t>NW_022097997.1  16093913                    .-.-.-A-.-.-.--.--.-.--.--.--.-.---.-......  16093893</w:t>
      </w:r>
    </w:p>
    <w:p>
      <w:r>
        <w:rPr>
          <w:rFonts w:ascii="Consolas" w:hAnsi="Consolas"/>
          <w:sz w:val="18"/>
        </w:rPr>
        <w:t>NW_022097997.1  15901239                                   .--.-.--.--.--.-.---.-......  15901252</w:t>
      </w:r>
    </w:p>
    <w:p>
      <w:r>
        <w:rPr>
          <w:rFonts w:ascii="Consolas" w:hAnsi="Consolas"/>
          <w:sz w:val="18"/>
        </w:rPr>
        <w:t>NW_022097997.1  13099314                              .-.--C--.-.--.--.--.-.---.-......  13099329</w:t>
      </w:r>
    </w:p>
    <w:p>
      <w:r>
        <w:rPr>
          <w:rFonts w:ascii="Consolas" w:hAnsi="Consolas"/>
          <w:sz w:val="18"/>
        </w:rPr>
        <w:t>NW_022097997.1  5867142                         .-.-.-.-.--.--.-.--.--.--.-.---.-......  5867160</w:t>
      </w:r>
    </w:p>
    <w:p>
      <w:r>
        <w:rPr>
          <w:rFonts w:ascii="Consolas" w:hAnsi="Consolas"/>
          <w:sz w:val="18"/>
        </w:rPr>
        <w:t>NW_022097997.1  9389678                         .-.-.-.-.--.--.-.--.--.--.-.---.-......  9389660</w:t>
      </w:r>
    </w:p>
    <w:p>
      <w:r>
        <w:rPr>
          <w:rFonts w:ascii="Consolas" w:hAnsi="Consolas"/>
          <w:sz w:val="18"/>
        </w:rPr>
        <w:t>NW_022097997.1  12059728                        .-.-.-.-.--.--.-.--.--.--.-.---.-......  12059746</w:t>
      </w:r>
    </w:p>
    <w:p>
      <w:r>
        <w:rPr>
          <w:rFonts w:ascii="Consolas" w:hAnsi="Consolas"/>
          <w:sz w:val="18"/>
        </w:rPr>
        <w:t>NW_022097997.1  16093910                                   .--.-.--.--.--.-.---.-......  16093897</w:t>
      </w:r>
    </w:p>
    <w:p>
      <w:r>
        <w:rPr>
          <w:rFonts w:ascii="Consolas" w:hAnsi="Consolas"/>
          <w:sz w:val="18"/>
        </w:rPr>
        <w:t>NW_022097997.1  9389676                                       .-.--.--.--.-.---.-......  9389664</w:t>
      </w:r>
    </w:p>
    <w:p>
      <w:r>
        <w:rPr>
          <w:rFonts w:ascii="Consolas" w:hAnsi="Consolas"/>
          <w:sz w:val="18"/>
        </w:rPr>
        <w:t>NW_022097997.1  12059723                          .-.-.C.--.T-.-.--.--.--.-.---.-......  12059742</w:t>
      </w:r>
    </w:p>
    <w:p>
      <w:r>
        <w:rPr>
          <w:rFonts w:ascii="Consolas" w:hAnsi="Consolas"/>
          <w:sz w:val="18"/>
        </w:rPr>
        <w:t>NW_022097997.1  13099317                            .-.-.--.--.-.--.--.--.-.---.-......  13099333</w:t>
      </w:r>
    </w:p>
    <w:p>
      <w:r>
        <w:rPr>
          <w:rFonts w:ascii="Consolas" w:hAnsi="Consolas"/>
          <w:sz w:val="18"/>
        </w:rPr>
        <w:t>NW_022097997.1  14343383                        .-.-.-.-.--.--.-.--.--.--.-.---.-......  14343365</w:t>
      </w:r>
    </w:p>
    <w:p>
      <w:r>
        <w:rPr>
          <w:rFonts w:ascii="Consolas" w:hAnsi="Consolas"/>
          <w:sz w:val="18"/>
        </w:rPr>
        <w:t>NW_022097997.1  14807766                              .-.--.--.-.--.--.--.-.---.-......  14807781</w:t>
      </w:r>
    </w:p>
    <w:p>
      <w:r>
        <w:rPr>
          <w:rFonts w:ascii="Consolas" w:hAnsi="Consolas"/>
          <w:sz w:val="18"/>
        </w:rPr>
        <w:t>NW_022097997.1  14807766                                        .--.--.--.-.---.-......  14807777</w:t>
      </w:r>
    </w:p>
    <w:p>
      <w:r>
        <w:rPr>
          <w:rFonts w:ascii="Consolas" w:hAnsi="Consolas"/>
          <w:sz w:val="18"/>
        </w:rPr>
        <w:t>NW_022097997.1  3879961                                 .--.--.-.--.--.--.-.---.-......  3879975</w:t>
      </w:r>
    </w:p>
    <w:p>
      <w:r>
        <w:rPr>
          <w:rFonts w:ascii="Consolas" w:hAnsi="Consolas"/>
          <w:sz w:val="18"/>
        </w:rPr>
        <w:t>NW_022097997.1  14343386                                      .-.--.--.T-.-.---.-......  14343373</w:t>
      </w:r>
    </w:p>
    <w:p>
      <w:r>
        <w:rPr>
          <w:rFonts w:ascii="Consolas" w:hAnsi="Consolas"/>
          <w:sz w:val="18"/>
        </w:rPr>
        <w:t>NW_022098101.1  981730                      .-.-.-.-.-.-.--.--.-.--.--.--.-.---.-......  981750</w:t>
      </w:r>
    </w:p>
    <w:p>
      <w:r>
        <w:rPr>
          <w:rFonts w:ascii="Consolas" w:hAnsi="Consolas"/>
          <w:sz w:val="18"/>
        </w:rPr>
        <w:t>NW_022098101.1  981738                              .-.-.--.--.-.--.--.--.-.---.-......  981754</w:t>
      </w:r>
    </w:p>
    <w:p>
      <w:r>
        <w:rPr>
          <w:rFonts w:ascii="Consolas" w:hAnsi="Consolas"/>
          <w:sz w:val="18"/>
        </w:rPr>
        <w:t>NW_022098101.1  981742                              .-.-.--.--.-.--.--.--.-.---.-......  981758</w:t>
      </w:r>
    </w:p>
    <w:p>
      <w:r>
        <w:rPr>
          <w:rFonts w:ascii="Consolas" w:hAnsi="Consolas"/>
          <w:sz w:val="18"/>
        </w:rPr>
        <w:t>NW_022098101.1  981746                              .-.-.--.--.-.--.--.--.-.---.-......  981762</w:t>
      </w:r>
    </w:p>
    <w:p>
      <w:r>
        <w:rPr>
          <w:rFonts w:ascii="Consolas" w:hAnsi="Consolas"/>
          <w:sz w:val="18"/>
        </w:rPr>
        <w:t>NW_022098101.1  907698                                                .--.-.---.-......  907707</w:t>
      </w:r>
    </w:p>
    <w:p>
      <w:r>
        <w:rPr>
          <w:rFonts w:ascii="Consolas" w:hAnsi="Consolas"/>
          <w:sz w:val="18"/>
        </w:rPr>
        <w:t>NW_022098063.1  16345362            ...-.-.CC-.-.-.-.-.-.--.--.-.--.--.--.-.---.-......  16345388</w:t>
      </w:r>
    </w:p>
    <w:p>
      <w:r>
        <w:rPr>
          <w:rFonts w:ascii="Consolas" w:hAnsi="Consolas"/>
          <w:sz w:val="18"/>
        </w:rPr>
        <w:t>NW_022098063.1  21723056                    .-.-.-G-.-.-.--.--.-.--.--.--.-.---.-......  21723076</w:t>
      </w:r>
    </w:p>
    <w:p>
      <w:r>
        <w:rPr>
          <w:rFonts w:ascii="Consolas" w:hAnsi="Consolas"/>
          <w:sz w:val="18"/>
        </w:rPr>
        <w:t>NW_022098063.1  68716482                    .-.-.-A-.-.-.--.--.-.--.--.--.-.---.-......  68716462</w:t>
      </w:r>
    </w:p>
    <w:p>
      <w:r>
        <w:rPr>
          <w:rFonts w:ascii="Consolas" w:hAnsi="Consolas"/>
          <w:sz w:val="18"/>
        </w:rPr>
        <w:t>NW_022098063.1  69653442                        .-.-.-.-.--.--.-.--.--.--.-.---.-......  69653460</w:t>
      </w:r>
    </w:p>
    <w:p>
      <w:r>
        <w:rPr>
          <w:rFonts w:ascii="Consolas" w:hAnsi="Consolas"/>
          <w:sz w:val="18"/>
        </w:rPr>
        <w:t>NW_022098063.1  263524                        .-.-.-.-.-.--.--.-.--.--.--.-.---.-......  263505</w:t>
      </w:r>
    </w:p>
    <w:p>
      <w:r>
        <w:rPr>
          <w:rFonts w:ascii="Consolas" w:hAnsi="Consolas"/>
          <w:sz w:val="18"/>
        </w:rPr>
        <w:t>NW_022098063.1  51021584                      .-.-.-.-.-.--.--.-.--.--.--.-.---.-......  51021565</w:t>
      </w:r>
    </w:p>
    <w:p>
      <w:r>
        <w:rPr>
          <w:rFonts w:ascii="Consolas" w:hAnsi="Consolas"/>
          <w:sz w:val="18"/>
        </w:rPr>
        <w:t>NW_022098063.1  66928770                      .-.-.-.-.-.--.--.-.--.--.--.-.---.-......  66928789</w:t>
      </w:r>
    </w:p>
    <w:p>
      <w:r>
        <w:rPr>
          <w:rFonts w:ascii="Consolas" w:hAnsi="Consolas"/>
          <w:sz w:val="18"/>
        </w:rPr>
        <w:t>NW_022098063.1  56242946                            .-.-.--.--.-.--.--.--.-.---.-......  56242930</w:t>
      </w:r>
    </w:p>
    <w:p>
      <w:r>
        <w:rPr>
          <w:rFonts w:ascii="Consolas" w:hAnsi="Consolas"/>
          <w:sz w:val="18"/>
        </w:rPr>
        <w:t>NW_022098063.1  26677352                        .-.-.-.-.--.--.-.--.--.--.-.---.-......  26677370</w:t>
      </w:r>
    </w:p>
    <w:p>
      <w:r>
        <w:rPr>
          <w:rFonts w:ascii="Consolas" w:hAnsi="Consolas"/>
          <w:sz w:val="18"/>
        </w:rPr>
        <w:t>NW_022098063.1  26697030                        .-.-.-.-.--.--.-.--.--.--.-.---.-......  26697048</w:t>
      </w:r>
    </w:p>
    <w:p>
      <w:r>
        <w:rPr>
          <w:rFonts w:ascii="Consolas" w:hAnsi="Consolas"/>
          <w:sz w:val="18"/>
        </w:rPr>
        <w:t>NW_022098063.1  29657873                        .-.-.-.-.--.--.-.--.--.--.-.---.-......  29657855</w:t>
      </w:r>
    </w:p>
    <w:p>
      <w:r>
        <w:rPr>
          <w:rFonts w:ascii="Consolas" w:hAnsi="Consolas"/>
          <w:sz w:val="18"/>
        </w:rPr>
        <w:t>NW_022098063.1  56242952                        .-.-.-.-.--.--.-.--.--.--.-.---.-......  56242934</w:t>
      </w:r>
    </w:p>
    <w:p>
      <w:r>
        <w:rPr>
          <w:rFonts w:ascii="Consolas" w:hAnsi="Consolas"/>
          <w:sz w:val="18"/>
        </w:rPr>
        <w:t>NW_022098063.1  68716466                            .-.-.--.--.-.--.--.--.-.---.-......  68716450</w:t>
      </w:r>
    </w:p>
    <w:p>
      <w:r>
        <w:rPr>
          <w:rFonts w:ascii="Consolas" w:hAnsi="Consolas"/>
          <w:sz w:val="18"/>
        </w:rPr>
        <w:t>NW_022098063.1  47241381                        .-.-.-.-.--.--A-A--.--.--.-.---.-......  47241399</w:t>
      </w:r>
    </w:p>
    <w:p>
      <w:r>
        <w:rPr>
          <w:rFonts w:ascii="Consolas" w:hAnsi="Consolas"/>
          <w:sz w:val="18"/>
        </w:rPr>
        <w:t>NW_022098063.1  25796729                  .-.-.-.-.C.-.-.--.--.-.--.--.--.-.---.-......  25796707</w:t>
      </w:r>
    </w:p>
    <w:p>
      <w:r>
        <w:rPr>
          <w:rFonts w:ascii="Consolas" w:hAnsi="Consolas"/>
          <w:sz w:val="18"/>
        </w:rPr>
        <w:t>NW_022098063.1  6398541                           .-.-.-.--.--.-.--.--.--.-.---.-......  6398524</w:t>
      </w:r>
    </w:p>
    <w:p>
      <w:r>
        <w:rPr>
          <w:rFonts w:ascii="Consolas" w:hAnsi="Consolas"/>
          <w:sz w:val="18"/>
        </w:rPr>
        <w:t>NW_022098063.1  15844021                            .-.-.--.--.-.--.--.--.-.---.-......  15844037</w:t>
      </w:r>
    </w:p>
    <w:p>
      <w:r>
        <w:rPr>
          <w:rFonts w:ascii="Consolas" w:hAnsi="Consolas"/>
          <w:sz w:val="18"/>
        </w:rPr>
        <w:t>NW_022098063.1  21723064                            .-.-.--.--.-.--.--.--.-.---.-......  21723080</w:t>
      </w:r>
    </w:p>
    <w:p>
      <w:r>
        <w:rPr>
          <w:rFonts w:ascii="Consolas" w:hAnsi="Consolas"/>
          <w:sz w:val="18"/>
        </w:rPr>
        <w:t>NW_022098063.1  26677374                            .-.-.--.--.-.--.--.--.-.---.-......  26677390</w:t>
      </w:r>
    </w:p>
    <w:p>
      <w:r>
        <w:rPr>
          <w:rFonts w:ascii="Consolas" w:hAnsi="Consolas"/>
          <w:sz w:val="18"/>
        </w:rPr>
        <w:t>NW_022098063.1  26697044                            .-.-.--.--.-.--.--.--.-.---.-......  26697060</w:t>
      </w:r>
    </w:p>
    <w:p>
      <w:r>
        <w:rPr>
          <w:rFonts w:ascii="Consolas" w:hAnsi="Consolas"/>
          <w:sz w:val="18"/>
        </w:rPr>
        <w:t>NW_022098063.1  28790142                          .-.-.-.--.--.-.--.--.--.-.---.-......  28790159</w:t>
      </w:r>
    </w:p>
    <w:p>
      <w:r>
        <w:rPr>
          <w:rFonts w:ascii="Consolas" w:hAnsi="Consolas"/>
          <w:sz w:val="18"/>
        </w:rPr>
        <w:t>NW_022098063.1  32628385                            .-.-.--.--.-.--.--.--.-.---.-......  32628369</w:t>
      </w:r>
    </w:p>
    <w:p>
      <w:r>
        <w:rPr>
          <w:rFonts w:ascii="Consolas" w:hAnsi="Consolas"/>
          <w:sz w:val="18"/>
        </w:rPr>
        <w:t>NW_022098063.1  43681525                            .-.-.--.--.-.--.--.--.-.---.-......  43681509</w:t>
      </w:r>
    </w:p>
    <w:p>
      <w:r>
        <w:rPr>
          <w:rFonts w:ascii="Consolas" w:hAnsi="Consolas"/>
          <w:sz w:val="18"/>
        </w:rPr>
        <w:t>NW_022098063.1  43681530                          .-.-.-.--.--.-.--.--.--.-.---.-......  43681513</w:t>
      </w:r>
    </w:p>
    <w:p>
      <w:r>
        <w:rPr>
          <w:rFonts w:ascii="Consolas" w:hAnsi="Consolas"/>
          <w:sz w:val="18"/>
        </w:rPr>
        <w:t>NW_022098063.1  44668218                          .-.-.-.--.--.-.--.--.--.-.---.-......  44668201</w:t>
      </w:r>
    </w:p>
    <w:p>
      <w:r>
        <w:rPr>
          <w:rFonts w:ascii="Consolas" w:hAnsi="Consolas"/>
          <w:sz w:val="18"/>
        </w:rPr>
        <w:t>NW_022098063.1  51735636                          .-.-.-.--.--.-.--.--.--.-.---.-......  51735653</w:t>
      </w:r>
    </w:p>
    <w:p>
      <w:r>
        <w:rPr>
          <w:rFonts w:ascii="Consolas" w:hAnsi="Consolas"/>
          <w:sz w:val="18"/>
        </w:rPr>
        <w:t>NW_022098063.1  51735645                            .-.-.--.--.-.--.--.--.-.---.-......  51735661</w:t>
      </w:r>
    </w:p>
    <w:p>
      <w:r>
        <w:rPr>
          <w:rFonts w:ascii="Consolas" w:hAnsi="Consolas"/>
          <w:sz w:val="18"/>
        </w:rPr>
        <w:t>NW_022098063.1  56143361                      .-.-.-.-.-.--.--.-.--.--.--.-.---.-......  56143380</w:t>
      </w:r>
    </w:p>
    <w:p>
      <w:r>
        <w:rPr>
          <w:rFonts w:ascii="Consolas" w:hAnsi="Consolas"/>
          <w:sz w:val="18"/>
        </w:rPr>
        <w:t>NW_022098063.1  62662695                            .-.-.--.--.-.--.--.--.-.---.-......  62662711</w:t>
      </w:r>
    </w:p>
    <w:p>
      <w:r>
        <w:rPr>
          <w:rFonts w:ascii="Consolas" w:hAnsi="Consolas"/>
          <w:sz w:val="18"/>
        </w:rPr>
        <w:t>NW_022098063.1  43196791                        .-.-.-.-.--G--.-.--.--.--.-.---.-......  43196809</w:t>
      </w:r>
    </w:p>
    <w:p>
      <w:r>
        <w:rPr>
          <w:rFonts w:ascii="Consolas" w:hAnsi="Consolas"/>
          <w:sz w:val="18"/>
        </w:rPr>
        <w:t>NW_022098063.1  3666495                         .-.-.-.-A--.--G-.--.--.--.-.---.-......  3666513</w:t>
      </w:r>
    </w:p>
    <w:p>
      <w:r>
        <w:rPr>
          <w:rFonts w:ascii="Consolas" w:hAnsi="Consolas"/>
          <w:sz w:val="18"/>
        </w:rPr>
        <w:t>NW_022098063.1  6539066                                 .--.--.-C--.--.--.-C---.-......  6539080</w:t>
      </w:r>
    </w:p>
    <w:p>
      <w:r>
        <w:rPr>
          <w:rFonts w:ascii="Consolas" w:hAnsi="Consolas"/>
          <w:sz w:val="18"/>
        </w:rPr>
        <w:t>NW_022098063.1  29671532                    .-.-.-.A.-.-.--.--.-.--.--.--.-.---.-......  29671511</w:t>
      </w:r>
    </w:p>
    <w:p>
      <w:r>
        <w:rPr>
          <w:rFonts w:ascii="Consolas" w:hAnsi="Consolas"/>
          <w:sz w:val="18"/>
        </w:rPr>
        <w:t>NW_022098063.1  263513                              .-.-.--.--.-.--.--.--.-.---.-......  263497</w:t>
      </w:r>
    </w:p>
    <w:p>
      <w:r>
        <w:rPr>
          <w:rFonts w:ascii="Consolas" w:hAnsi="Consolas"/>
          <w:sz w:val="18"/>
        </w:rPr>
        <w:t>NW_022098063.1  263517                              .-.-.--.--.-.--.--.--.-.---.-......  263501</w:t>
      </w:r>
    </w:p>
    <w:p>
      <w:r>
        <w:rPr>
          <w:rFonts w:ascii="Consolas" w:hAnsi="Consolas"/>
          <w:sz w:val="18"/>
        </w:rPr>
        <w:t>NW_022098063.1  1721857                             .-.-.--.--.-.--.--.--.-.---.-......  1721873</w:t>
      </w:r>
    </w:p>
    <w:p>
      <w:r>
        <w:rPr>
          <w:rFonts w:ascii="Consolas" w:hAnsi="Consolas"/>
          <w:sz w:val="18"/>
        </w:rPr>
        <w:t>NW_022098063.1  6188159                             .-.-.--.--.-.--.--.--.-.---.-......  6188175</w:t>
      </w:r>
    </w:p>
    <w:p>
      <w:r>
        <w:rPr>
          <w:rFonts w:ascii="Consolas" w:hAnsi="Consolas"/>
          <w:sz w:val="18"/>
        </w:rPr>
        <w:t>NW_022098063.1  6188163                             .-.-.--.--.-.--.--.--.-.---.-......  6188179</w:t>
      </w:r>
    </w:p>
    <w:p>
      <w:r>
        <w:rPr>
          <w:rFonts w:ascii="Consolas" w:hAnsi="Consolas"/>
          <w:sz w:val="18"/>
        </w:rPr>
        <w:t>NW_022098063.1  6398528                             .-.-.--.--.-.--.--.--.-.---.-......  6398512</w:t>
      </w:r>
    </w:p>
    <w:p>
      <w:r>
        <w:rPr>
          <w:rFonts w:ascii="Consolas" w:hAnsi="Consolas"/>
          <w:sz w:val="18"/>
        </w:rPr>
        <w:t>NW_022098063.1  6398532                             .-.-.--.--.-.--.--.--.-.---.-......  6398516</w:t>
      </w:r>
    </w:p>
    <w:p>
      <w:r>
        <w:rPr>
          <w:rFonts w:ascii="Consolas" w:hAnsi="Consolas"/>
          <w:sz w:val="18"/>
        </w:rPr>
        <w:t>NW_022098063.1  6398536                             .-.-.--.--.-.--.--.--.-.---.-......  6398520</w:t>
      </w:r>
    </w:p>
    <w:p>
      <w:r>
        <w:rPr>
          <w:rFonts w:ascii="Consolas" w:hAnsi="Consolas"/>
          <w:sz w:val="18"/>
        </w:rPr>
        <w:t>NW_022098063.1  26677358                            .-.-.--.--.-.--.--.--.-.---.-......  26677374</w:t>
      </w:r>
    </w:p>
    <w:p>
      <w:r>
        <w:rPr>
          <w:rFonts w:ascii="Consolas" w:hAnsi="Consolas"/>
          <w:sz w:val="18"/>
        </w:rPr>
        <w:t>NW_022098063.1  26677362                            .-.-.--.--.-.--.--.--.-.---.-......  26677378</w:t>
      </w:r>
    </w:p>
    <w:p>
      <w:r>
        <w:rPr>
          <w:rFonts w:ascii="Consolas" w:hAnsi="Consolas"/>
          <w:sz w:val="18"/>
        </w:rPr>
        <w:t>NW_022098063.1  26677366                            .-.-.--.--.-.--.--.--.-.---.-......  26677382</w:t>
      </w:r>
    </w:p>
    <w:p>
      <w:r>
        <w:rPr>
          <w:rFonts w:ascii="Consolas" w:hAnsi="Consolas"/>
          <w:sz w:val="18"/>
        </w:rPr>
        <w:t>NW_022098063.1  26677370                            .-.-.--.--.-.--.--.--.-.---.-......  26677386</w:t>
      </w:r>
    </w:p>
    <w:p>
      <w:r>
        <w:rPr>
          <w:rFonts w:ascii="Consolas" w:hAnsi="Consolas"/>
          <w:sz w:val="18"/>
        </w:rPr>
        <w:t>NW_022098063.1  26697036                            .-.-.--.--.-.--.--.--.-.---.-......  26697052</w:t>
      </w:r>
    </w:p>
    <w:p>
      <w:r>
        <w:rPr>
          <w:rFonts w:ascii="Consolas" w:hAnsi="Consolas"/>
          <w:sz w:val="18"/>
        </w:rPr>
        <w:t>NW_022098063.1  26697040                            .-.-.--.--.-.--.--.--.-.---.-......  26697056</w:t>
      </w:r>
    </w:p>
    <w:p>
      <w:r>
        <w:rPr>
          <w:rFonts w:ascii="Consolas" w:hAnsi="Consolas"/>
          <w:sz w:val="18"/>
        </w:rPr>
        <w:t>NW_022098063.1  28790147                            .-.-.--.--.-.--.--.--.-.---.-......  28790163</w:t>
      </w:r>
    </w:p>
    <w:p>
      <w:r>
        <w:rPr>
          <w:rFonts w:ascii="Consolas" w:hAnsi="Consolas"/>
          <w:sz w:val="18"/>
        </w:rPr>
        <w:t>NW_022098063.1  28790151                            .-.-.--.--.-.--.--.--.-.---.-......  28790167</w:t>
      </w:r>
    </w:p>
    <w:p>
      <w:r>
        <w:rPr>
          <w:rFonts w:ascii="Consolas" w:hAnsi="Consolas"/>
          <w:sz w:val="18"/>
        </w:rPr>
        <w:t>NW_022098063.1  29671467                            .-.-.--.--.-.--.--.--.-.---.-......  29671451</w:t>
      </w:r>
    </w:p>
    <w:p>
      <w:r>
        <w:rPr>
          <w:rFonts w:ascii="Consolas" w:hAnsi="Consolas"/>
          <w:sz w:val="18"/>
        </w:rPr>
        <w:t>NW_022098063.1  29671471                            .-.-.--.--.-.--.--.--.-.---.-......  29671455</w:t>
      </w:r>
    </w:p>
    <w:p>
      <w:r>
        <w:rPr>
          <w:rFonts w:ascii="Consolas" w:hAnsi="Consolas"/>
          <w:sz w:val="18"/>
        </w:rPr>
        <w:t>NW_022098063.1  29671475                            .-.-.--.--.-.--.--.--.-.---.-......  29671459</w:t>
      </w:r>
    </w:p>
    <w:p>
      <w:r>
        <w:rPr>
          <w:rFonts w:ascii="Consolas" w:hAnsi="Consolas"/>
          <w:sz w:val="18"/>
        </w:rPr>
        <w:t>NW_022098063.1  29671479                            .-.-.--.--.-.--.--.--.-.---.-......  29671463</w:t>
      </w:r>
    </w:p>
    <w:p>
      <w:r>
        <w:rPr>
          <w:rFonts w:ascii="Consolas" w:hAnsi="Consolas"/>
          <w:sz w:val="18"/>
        </w:rPr>
        <w:t>NW_022098063.1  29671483                            .-.-.--.--.-.--.--.--.-.---.-......  29671467</w:t>
      </w:r>
    </w:p>
    <w:p>
      <w:r>
        <w:rPr>
          <w:rFonts w:ascii="Consolas" w:hAnsi="Consolas"/>
          <w:sz w:val="18"/>
        </w:rPr>
        <w:t>NW_022098063.1  29671487                            .-.-.--.--.-.--.--.--.-.---.-......  29671471</w:t>
      </w:r>
    </w:p>
    <w:p>
      <w:r>
        <w:rPr>
          <w:rFonts w:ascii="Consolas" w:hAnsi="Consolas"/>
          <w:sz w:val="18"/>
        </w:rPr>
        <w:t>NW_022098063.1  29671491                            .-.-.--.--.-.--.--.--.-.---.-......  29671475</w:t>
      </w:r>
    </w:p>
    <w:p>
      <w:r>
        <w:rPr>
          <w:rFonts w:ascii="Consolas" w:hAnsi="Consolas"/>
          <w:sz w:val="18"/>
        </w:rPr>
        <w:t>NW_022098063.1  29671495                            .-.-.--.--.-.--.--.--.-.---.-......  29671479</w:t>
      </w:r>
    </w:p>
    <w:p>
      <w:r>
        <w:rPr>
          <w:rFonts w:ascii="Consolas" w:hAnsi="Consolas"/>
          <w:sz w:val="18"/>
        </w:rPr>
        <w:t>NW_022098063.1  29671499                            .-.-.--.--.-.--.--.--.-.---.-......  29671483</w:t>
      </w:r>
    </w:p>
    <w:p>
      <w:r>
        <w:rPr>
          <w:rFonts w:ascii="Consolas" w:hAnsi="Consolas"/>
          <w:sz w:val="18"/>
        </w:rPr>
        <w:t>NW_022098063.1  29671503                            .-.-.--.--.-.--.--.--.-.---.-......  29671487</w:t>
      </w:r>
    </w:p>
    <w:p>
      <w:r>
        <w:rPr>
          <w:rFonts w:ascii="Consolas" w:hAnsi="Consolas"/>
          <w:sz w:val="18"/>
        </w:rPr>
        <w:t>NW_022098063.1  29671507                            .-.-.--.--.-.--.--.--.-.---.-......  29671491</w:t>
      </w:r>
    </w:p>
    <w:p>
      <w:r>
        <w:rPr>
          <w:rFonts w:ascii="Consolas" w:hAnsi="Consolas"/>
          <w:sz w:val="18"/>
        </w:rPr>
        <w:t>NW_022098063.1  29671511                            .-.-.--.--.-.--.--.--.-.---.-......  29671495</w:t>
      </w:r>
    </w:p>
    <w:p>
      <w:r>
        <w:rPr>
          <w:rFonts w:ascii="Consolas" w:hAnsi="Consolas"/>
          <w:sz w:val="18"/>
        </w:rPr>
        <w:t>NW_022098063.1  29671515                            .-.-.--.--.-.--.--.--.-.---.-......  29671499</w:t>
      </w:r>
    </w:p>
    <w:p>
      <w:r>
        <w:rPr>
          <w:rFonts w:ascii="Consolas" w:hAnsi="Consolas"/>
          <w:sz w:val="18"/>
        </w:rPr>
        <w:t>NW_022098063.1  29671519                            .-.-.--.--.-.--.--.--.-.---.-......  29671503</w:t>
      </w:r>
    </w:p>
    <w:p>
      <w:r>
        <w:rPr>
          <w:rFonts w:ascii="Consolas" w:hAnsi="Consolas"/>
          <w:sz w:val="18"/>
        </w:rPr>
        <w:t>NW_022098063.1  29671523                            .-.-.--.--.-.--.--.--.-.---.-......  29671507</w:t>
      </w:r>
    </w:p>
    <w:p>
      <w:r>
        <w:rPr>
          <w:rFonts w:ascii="Consolas" w:hAnsi="Consolas"/>
          <w:sz w:val="18"/>
        </w:rPr>
        <w:t>NW_022098063.1  32628389                            .-.-.--.--.-.--.--.--.-.---.-......  32628373</w:t>
      </w:r>
    </w:p>
    <w:p>
      <w:r>
        <w:rPr>
          <w:rFonts w:ascii="Consolas" w:hAnsi="Consolas"/>
          <w:sz w:val="18"/>
        </w:rPr>
        <w:t>NW_022098063.1  32628393                            .-.-.--.--.-.--.--.--.-.---.-......  32628377</w:t>
      </w:r>
    </w:p>
    <w:p>
      <w:r>
        <w:rPr>
          <w:rFonts w:ascii="Consolas" w:hAnsi="Consolas"/>
          <w:sz w:val="18"/>
        </w:rPr>
        <w:t>NW_022098063.1  33856327                            .-.-.--.--.-.--.--.--.-.---.-......  33856343</w:t>
      </w:r>
    </w:p>
    <w:p>
      <w:r>
        <w:rPr>
          <w:rFonts w:ascii="Consolas" w:hAnsi="Consolas"/>
          <w:sz w:val="18"/>
        </w:rPr>
        <w:t>NW_022098063.1  33856331                            .-.-.--.--.-.--.--.--.-.---.-......  33856347</w:t>
      </w:r>
    </w:p>
    <w:p>
      <w:r>
        <w:rPr>
          <w:rFonts w:ascii="Consolas" w:hAnsi="Consolas"/>
          <w:sz w:val="18"/>
        </w:rPr>
        <w:t>NW_022098063.1  33856335                            .-.-.--.--.-.--.--.--.-.---.-......  33856351</w:t>
      </w:r>
    </w:p>
    <w:p>
      <w:r>
        <w:rPr>
          <w:rFonts w:ascii="Consolas" w:hAnsi="Consolas"/>
          <w:sz w:val="18"/>
        </w:rPr>
        <w:t>NW_022098063.1  33856339                            .-.-.--.--.-.--.--.--.-.---.-......  33856355</w:t>
      </w:r>
    </w:p>
    <w:p>
      <w:r>
        <w:rPr>
          <w:rFonts w:ascii="Consolas" w:hAnsi="Consolas"/>
          <w:sz w:val="18"/>
        </w:rPr>
        <w:t>NW_022098063.1  39993036                    .-.-.-.-.-.-.--.--.-.--.--.--.-.---.-......  39993056</w:t>
      </w:r>
    </w:p>
    <w:p>
      <w:r>
        <w:rPr>
          <w:rFonts w:ascii="Consolas" w:hAnsi="Consolas"/>
          <w:sz w:val="18"/>
        </w:rPr>
        <w:t>NW_022098063.1  51021561                            .-.-.--.--.-.--.--.--.-.---.-......  51021545</w:t>
      </w:r>
    </w:p>
    <w:p>
      <w:r>
        <w:rPr>
          <w:rFonts w:ascii="Consolas" w:hAnsi="Consolas"/>
          <w:sz w:val="18"/>
        </w:rPr>
        <w:t>NW_022098063.1  51021565                            .-.-.--.--.-.--.--.--.-.---.-......  51021549</w:t>
      </w:r>
    </w:p>
    <w:p>
      <w:r>
        <w:rPr>
          <w:rFonts w:ascii="Consolas" w:hAnsi="Consolas"/>
          <w:sz w:val="18"/>
        </w:rPr>
        <w:t>NW_022098063.1  51021569                            .-.-.--.--.-.--.--.--.-.---.-......  51021553</w:t>
      </w:r>
    </w:p>
    <w:p>
      <w:r>
        <w:rPr>
          <w:rFonts w:ascii="Consolas" w:hAnsi="Consolas"/>
          <w:sz w:val="18"/>
        </w:rPr>
        <w:t>NW_022098063.1  51021573                            .-.-.--.--.-.--.--.--.-.---.-......  51021557</w:t>
      </w:r>
    </w:p>
    <w:p>
      <w:r>
        <w:rPr>
          <w:rFonts w:ascii="Consolas" w:hAnsi="Consolas"/>
          <w:sz w:val="18"/>
        </w:rPr>
        <w:t>NW_022098063.1  51021577                            .-.-.--.--.-.--.--.--.-.---.-......  51021561</w:t>
      </w:r>
    </w:p>
    <w:p>
      <w:r>
        <w:rPr>
          <w:rFonts w:ascii="Consolas" w:hAnsi="Consolas"/>
          <w:sz w:val="18"/>
        </w:rPr>
        <w:t>NW_022098063.1  51735641                            .-.-.--.--.-.--.--.--.-.---.-......  51735657</w:t>
      </w:r>
    </w:p>
    <w:p>
      <w:r>
        <w:rPr>
          <w:rFonts w:ascii="Consolas" w:hAnsi="Consolas"/>
          <w:sz w:val="18"/>
        </w:rPr>
        <w:t>NW_022098063.1  52764987                            .-.-.--.--.-.--.--.--.-.---.-......  52765003</w:t>
      </w:r>
    </w:p>
    <w:p>
      <w:r>
        <w:rPr>
          <w:rFonts w:ascii="Consolas" w:hAnsi="Consolas"/>
          <w:sz w:val="18"/>
        </w:rPr>
        <w:t>NW_022098063.1  52764991                            .-.-.--.--.-.--.--.--.-.---.-......  52765007</w:t>
      </w:r>
    </w:p>
    <w:p>
      <w:r>
        <w:rPr>
          <w:rFonts w:ascii="Consolas" w:hAnsi="Consolas"/>
          <w:sz w:val="18"/>
        </w:rPr>
        <w:t>NW_022098063.1  64570052                        .-.-.-.-.--.--.-.--.--.--.-.---.-......  64570034</w:t>
      </w:r>
    </w:p>
    <w:p>
      <w:r>
        <w:rPr>
          <w:rFonts w:ascii="Consolas" w:hAnsi="Consolas"/>
          <w:sz w:val="18"/>
        </w:rPr>
        <w:t>NW_022098063.1  66506857                              .-.--.--.-.--.--.--.-.---.-......  66506872</w:t>
      </w:r>
    </w:p>
    <w:p>
      <w:r>
        <w:rPr>
          <w:rFonts w:ascii="Consolas" w:hAnsi="Consolas"/>
          <w:sz w:val="18"/>
        </w:rPr>
        <w:t>NW_022098063.1  66928777                            .-.-.--.--.-.--.--.--.-.---.-......  66928793</w:t>
      </w:r>
    </w:p>
    <w:p>
      <w:r>
        <w:rPr>
          <w:rFonts w:ascii="Consolas" w:hAnsi="Consolas"/>
          <w:sz w:val="18"/>
        </w:rPr>
        <w:t>NW_022098063.1  68716470                            .-.-.--.--.-.--.--.--.-.---.-......  68716454</w:t>
      </w:r>
    </w:p>
    <w:p>
      <w:r>
        <w:rPr>
          <w:rFonts w:ascii="Consolas" w:hAnsi="Consolas"/>
          <w:sz w:val="18"/>
        </w:rPr>
        <w:t>NW_022098063.1  68716474                            .-.-.--.--.-.--.--.--.-.---.-......  68716458</w:t>
      </w:r>
    </w:p>
    <w:p>
      <w:r>
        <w:rPr>
          <w:rFonts w:ascii="Consolas" w:hAnsi="Consolas"/>
          <w:sz w:val="18"/>
        </w:rPr>
        <w:t>NW_022098063.1  71511859                            .-.-.--.--.-.--.--.--.-.---.-......  71511843</w:t>
      </w:r>
    </w:p>
    <w:p>
      <w:r>
        <w:rPr>
          <w:rFonts w:ascii="Consolas" w:hAnsi="Consolas"/>
          <w:sz w:val="18"/>
        </w:rPr>
        <w:t>NW_022098063.1  44799224                    .-.-T-.-.-.-.--.--.-.--.--.--.-.---.-......  44799244</w:t>
      </w:r>
    </w:p>
    <w:p>
      <w:r>
        <w:rPr>
          <w:rFonts w:ascii="Consolas" w:hAnsi="Consolas"/>
          <w:sz w:val="18"/>
        </w:rPr>
        <w:t>NW_022098063.1  6036875                               .-.--.--.-.--.--.--.-.---.-......  6036860</w:t>
      </w:r>
    </w:p>
    <w:p>
      <w:r>
        <w:rPr>
          <w:rFonts w:ascii="Consolas" w:hAnsi="Consolas"/>
          <w:sz w:val="18"/>
        </w:rPr>
        <w:t>NW_022098063.1  21088587                          .-.-.-.--.--.-.--.--.--.-.---.-......  21088570</w:t>
      </w:r>
    </w:p>
    <w:p>
      <w:r>
        <w:rPr>
          <w:rFonts w:ascii="Consolas" w:hAnsi="Consolas"/>
          <w:sz w:val="18"/>
        </w:rPr>
        <w:t>NW_022098063.1  28790155                            .-.-.--.--.-.--.--.--.-.---.-......  28790171</w:t>
      </w:r>
    </w:p>
    <w:p>
      <w:r>
        <w:rPr>
          <w:rFonts w:ascii="Consolas" w:hAnsi="Consolas"/>
          <w:sz w:val="18"/>
        </w:rPr>
        <w:t>NW_022098063.1  29657867                            .-.-.--.--.-.--.--.--.-.---.-......  29657851</w:t>
      </w:r>
    </w:p>
    <w:p>
      <w:r>
        <w:rPr>
          <w:rFonts w:ascii="Consolas" w:hAnsi="Consolas"/>
          <w:sz w:val="18"/>
        </w:rPr>
        <w:t>NW_022098063.1  31024071                                .--.--.-.--.--.--.-.---.-......  31024085</w:t>
      </w:r>
    </w:p>
    <w:p>
      <w:r>
        <w:rPr>
          <w:rFonts w:ascii="Consolas" w:hAnsi="Consolas"/>
          <w:sz w:val="18"/>
        </w:rPr>
        <w:t>NW_022098063.1  39964021                                .--.--.-A--.--.--.-.---.-......  39964035</w:t>
      </w:r>
    </w:p>
    <w:p>
      <w:r>
        <w:rPr>
          <w:rFonts w:ascii="Consolas" w:hAnsi="Consolas"/>
          <w:sz w:val="18"/>
        </w:rPr>
        <w:t>NW_022098063.1  51407950                        .-.-.-.-.--.--.-.--.--.--.-.---.-......  51407932</w:t>
      </w:r>
    </w:p>
    <w:p>
      <w:r>
        <w:rPr>
          <w:rFonts w:ascii="Consolas" w:hAnsi="Consolas"/>
          <w:sz w:val="18"/>
        </w:rPr>
        <w:t>NW_022098063.1  1721855                                 .--.--.-.--.--.--.-.---.-......  1721869</w:t>
      </w:r>
    </w:p>
    <w:p>
      <w:r>
        <w:rPr>
          <w:rFonts w:ascii="Consolas" w:hAnsi="Consolas"/>
          <w:sz w:val="18"/>
        </w:rPr>
        <w:t>NW_022098063.1  1721861                             .-.-.--.--.-.--.--.--.-.---.-......  1721877</w:t>
      </w:r>
    </w:p>
    <w:p>
      <w:r>
        <w:rPr>
          <w:rFonts w:ascii="Consolas" w:hAnsi="Consolas"/>
          <w:sz w:val="18"/>
        </w:rPr>
        <w:t>NW_022098063.1  17216407                                   .--.-.--.--.--.-.---.-......  17216394</w:t>
      </w:r>
    </w:p>
    <w:p>
      <w:r>
        <w:rPr>
          <w:rFonts w:ascii="Consolas" w:hAnsi="Consolas"/>
          <w:sz w:val="18"/>
        </w:rPr>
        <w:t>NW_022098063.1  20941368                                .--.--.-.--.--.--.-.---.-......  20941382</w:t>
      </w:r>
    </w:p>
    <w:p>
      <w:r>
        <w:rPr>
          <w:rFonts w:ascii="Consolas" w:hAnsi="Consolas"/>
          <w:sz w:val="18"/>
        </w:rPr>
        <w:t>NW_022098063.1  32628395                                .--.--.-.--.--.--.-.---.-......  32628381</w:t>
      </w:r>
    </w:p>
    <w:p>
      <w:r>
        <w:rPr>
          <w:rFonts w:ascii="Consolas" w:hAnsi="Consolas"/>
          <w:sz w:val="18"/>
        </w:rPr>
        <w:t>NW_022098063.1  33856325                                .--.--.-.--.--.--.-.---.-......  33856339</w:t>
      </w:r>
    </w:p>
    <w:p>
      <w:r>
        <w:rPr>
          <w:rFonts w:ascii="Consolas" w:hAnsi="Consolas"/>
          <w:sz w:val="18"/>
        </w:rPr>
        <w:t>NW_022098063.1  52764985                                .--.--.-.--.--.--.-.---.-......  52764999</w:t>
      </w:r>
    </w:p>
    <w:p>
      <w:r>
        <w:rPr>
          <w:rFonts w:ascii="Consolas" w:hAnsi="Consolas"/>
          <w:sz w:val="18"/>
        </w:rPr>
        <w:t>NW_022098063.1  52764995                            .-.-.--.--.-.--.--.--.-.---.-......  52765011</w:t>
      </w:r>
    </w:p>
    <w:p>
      <w:r>
        <w:rPr>
          <w:rFonts w:ascii="Consolas" w:hAnsi="Consolas"/>
          <w:sz w:val="18"/>
        </w:rPr>
        <w:t>NW_022098063.1  62662693                                .--.--.-.--.--.--.-.---.-......  62662707</w:t>
      </w:r>
    </w:p>
    <w:p>
      <w:r>
        <w:rPr>
          <w:rFonts w:ascii="Consolas" w:hAnsi="Consolas"/>
          <w:sz w:val="18"/>
        </w:rPr>
        <w:t>NW_022098063.1  71511861                                .--.--.-.--.--.--.-.---.-......  71511847</w:t>
      </w:r>
    </w:p>
    <w:p>
      <w:r>
        <w:rPr>
          <w:rFonts w:ascii="Consolas" w:hAnsi="Consolas"/>
          <w:sz w:val="18"/>
        </w:rPr>
        <w:t>NW_022098063.1  1721851                                 .--.--.-A--.--.--.-.---.-......  1721865</w:t>
      </w:r>
    </w:p>
    <w:p>
      <w:r>
        <w:rPr>
          <w:rFonts w:ascii="Consolas" w:hAnsi="Consolas"/>
          <w:sz w:val="18"/>
        </w:rPr>
        <w:t>NW_022098063.1  20941364                                .--.--.-A--.--.--.-.---.-......  20941378</w:t>
      </w:r>
    </w:p>
    <w:p>
      <w:r>
        <w:rPr>
          <w:rFonts w:ascii="Consolas" w:hAnsi="Consolas"/>
          <w:sz w:val="18"/>
        </w:rPr>
        <w:t>NW_022098063.1  32628399                                .--.--.-A--.--.--.-.---.-......  32628385</w:t>
      </w:r>
    </w:p>
    <w:p>
      <w:r>
        <w:rPr>
          <w:rFonts w:ascii="Consolas" w:hAnsi="Consolas"/>
          <w:sz w:val="18"/>
        </w:rPr>
        <w:t>NW_022098063.1  52764981                                .--.--.-A--.--.--.-.---.-......  52764995</w:t>
      </w:r>
    </w:p>
    <w:p>
      <w:r>
        <w:rPr>
          <w:rFonts w:ascii="Consolas" w:hAnsi="Consolas"/>
          <w:sz w:val="18"/>
        </w:rPr>
        <w:t>NW_022098063.1  62662689                                .--.--.-A--.--.--.-.---.-......  62662703</w:t>
      </w:r>
    </w:p>
    <w:p>
      <w:r>
        <w:rPr>
          <w:rFonts w:ascii="Consolas" w:hAnsi="Consolas"/>
          <w:sz w:val="18"/>
        </w:rPr>
        <w:t>NW_022098063.1  6188167                             .-.-.--.--.-.--.--.--.-.---.-......  6188183</w:t>
      </w:r>
    </w:p>
    <w:p>
      <w:r>
        <w:rPr>
          <w:rFonts w:ascii="Consolas" w:hAnsi="Consolas"/>
          <w:sz w:val="18"/>
        </w:rPr>
        <w:t>NW_022098063.1  17366438                          .-.-.-.C-.--.-.--.--.--.-.---.-......  17366420</w:t>
      </w:r>
    </w:p>
    <w:p>
      <w:r>
        <w:rPr>
          <w:rFonts w:ascii="Consolas" w:hAnsi="Consolas"/>
          <w:sz w:val="18"/>
        </w:rPr>
        <w:t>NW_022098063.1  6036872                             .-.-.--.--.-.--.--.--.-.---.-......  6036856</w:t>
      </w:r>
    </w:p>
    <w:p>
      <w:r>
        <w:rPr>
          <w:rFonts w:ascii="Consolas" w:hAnsi="Consolas"/>
          <w:sz w:val="18"/>
        </w:rPr>
        <w:t>NW_022098063.1  6188158                                    .--.-.--.--.--.-.---.-......  6188171</w:t>
      </w:r>
    </w:p>
    <w:p>
      <w:r>
        <w:rPr>
          <w:rFonts w:ascii="Consolas" w:hAnsi="Consolas"/>
          <w:sz w:val="18"/>
        </w:rPr>
        <w:t>NW_022098063.1  15844020                                   .--.-.--.--.--.-.---.-......  15844033</w:t>
      </w:r>
    </w:p>
    <w:p>
      <w:r>
        <w:rPr>
          <w:rFonts w:ascii="Consolas" w:hAnsi="Consolas"/>
          <w:sz w:val="18"/>
        </w:rPr>
        <w:t>NW_022098063.1  17366432                            .-.-.--.--.-.--.--.--.-.---.-......  17366416</w:t>
      </w:r>
    </w:p>
    <w:p>
      <w:r>
        <w:rPr>
          <w:rFonts w:ascii="Consolas" w:hAnsi="Consolas"/>
          <w:sz w:val="18"/>
        </w:rPr>
        <w:t>NW_022098063.1  20941370                            .-.-.--.--.-.--.--.--.-.---.-......  20941386</w:t>
      </w:r>
    </w:p>
    <w:p>
      <w:r>
        <w:rPr>
          <w:rFonts w:ascii="Consolas" w:hAnsi="Consolas"/>
          <w:sz w:val="18"/>
        </w:rPr>
        <w:t>NW_022098063.1  39993040                                      .-.--.--.--.-.---.-......  39993052</w:t>
      </w:r>
    </w:p>
    <w:p>
      <w:r>
        <w:rPr>
          <w:rFonts w:ascii="Consolas" w:hAnsi="Consolas"/>
          <w:sz w:val="18"/>
        </w:rPr>
        <w:t>NW_022098063.1  44668213                            .-.-.--.--.-.--.--.--.-.---.-......  44668197</w:t>
      </w:r>
    </w:p>
    <w:p>
      <w:r>
        <w:rPr>
          <w:rFonts w:ascii="Consolas" w:hAnsi="Consolas"/>
          <w:sz w:val="18"/>
        </w:rPr>
        <w:t>NW_022098063.1  44799221                          .-.-.-.--.TT.-.--.--.--.-.---.-......  44799240</w:t>
      </w:r>
    </w:p>
    <w:p>
      <w:r>
        <w:rPr>
          <w:rFonts w:ascii="Consolas" w:hAnsi="Consolas"/>
          <w:sz w:val="18"/>
        </w:rPr>
        <w:t>NW_022098063.1  51210061                          .-.-.-.--.--.-.--.--.--.-.---.-......  51210078</w:t>
      </w:r>
    </w:p>
    <w:p>
      <w:r>
        <w:rPr>
          <w:rFonts w:ascii="Consolas" w:hAnsi="Consolas"/>
          <w:sz w:val="18"/>
        </w:rPr>
        <w:t>NW_022098063.1  51210062                                      .-.--.--.--.-.---.-......  51210074</w:t>
      </w:r>
    </w:p>
    <w:p>
      <w:r>
        <w:rPr>
          <w:rFonts w:ascii="Consolas" w:hAnsi="Consolas"/>
          <w:sz w:val="18"/>
        </w:rPr>
        <w:t>NW_022098063.1  64161939                            .-.-.-----.-.--.--.--.-.---.-......  64161924</w:t>
      </w:r>
    </w:p>
    <w:p>
      <w:r>
        <w:rPr>
          <w:rFonts w:ascii="Consolas" w:hAnsi="Consolas"/>
          <w:sz w:val="18"/>
        </w:rPr>
        <w:t>NW_022098063.1  65125729                          .-.-.-.--.--.-.--.--.--.-.---.-......  65125712</w:t>
      </w:r>
    </w:p>
    <w:p>
      <w:r>
        <w:rPr>
          <w:rFonts w:ascii="Consolas" w:hAnsi="Consolas"/>
          <w:sz w:val="18"/>
        </w:rPr>
        <w:t>NW_022098063.1  65125728                                      .-.--.--.--.-.---.-......  65125716</w:t>
      </w:r>
    </w:p>
    <w:p>
      <w:r>
        <w:rPr>
          <w:rFonts w:ascii="Consolas" w:hAnsi="Consolas"/>
          <w:sz w:val="18"/>
        </w:rPr>
        <w:t>NW_022098063.1  64570056                      .-.-.-.-A-.-----.-.--.--.--.-.---.-......  64570038</w:t>
      </w:r>
    </w:p>
    <w:p>
      <w:r>
        <w:rPr>
          <w:rFonts w:ascii="Consolas" w:hAnsi="Consolas"/>
          <w:sz w:val="18"/>
        </w:rPr>
        <w:t>NW_022098063.1  17216406                            .-.-.--.--.-.--.--.--.-.---.-......  17216390</w:t>
      </w:r>
    </w:p>
    <w:p>
      <w:r>
        <w:rPr>
          <w:rFonts w:ascii="Consolas" w:hAnsi="Consolas"/>
          <w:sz w:val="18"/>
        </w:rPr>
        <w:t>NW_022098063.1  20619214                                .--.--.-.--.--.--.-.---.-......  20619228</w:t>
      </w:r>
    </w:p>
    <w:p>
      <w:r>
        <w:rPr>
          <w:rFonts w:ascii="Consolas" w:hAnsi="Consolas"/>
          <w:sz w:val="18"/>
        </w:rPr>
        <w:t>NW_022098063.1  21088586                                      .-.--.--.--.-.---.-......  21088574</w:t>
      </w:r>
    </w:p>
    <w:p>
      <w:r>
        <w:rPr>
          <w:rFonts w:ascii="Consolas" w:hAnsi="Consolas"/>
          <w:sz w:val="18"/>
        </w:rPr>
        <w:t>NW_022098063.1  31024073                            .-.-.--.--.-.--.--.--.-.---.-......  31024089</w:t>
      </w:r>
    </w:p>
    <w:p>
      <w:r>
        <w:rPr>
          <w:rFonts w:ascii="Consolas" w:hAnsi="Consolas"/>
          <w:sz w:val="18"/>
        </w:rPr>
        <w:t>NW_022098063.1  39535319                                .--.--.-.--.--.--.-.---.-......  39535333</w:t>
      </w:r>
    </w:p>
    <w:p>
      <w:r>
        <w:rPr>
          <w:rFonts w:ascii="Consolas" w:hAnsi="Consolas"/>
          <w:sz w:val="18"/>
        </w:rPr>
        <w:t>NW_022098063.1  45812341                          .-.-.-.--.--.-.--.--.--.-.---.-......  45812358</w:t>
      </w:r>
    </w:p>
    <w:p>
      <w:r>
        <w:rPr>
          <w:rFonts w:ascii="Consolas" w:hAnsi="Consolas"/>
          <w:sz w:val="18"/>
        </w:rPr>
        <w:t>NW_022098063.1  47241389                                .--.--.-.--.--.--.-.---.-......  47241403</w:t>
      </w:r>
    </w:p>
    <w:p>
      <w:r>
        <w:rPr>
          <w:rFonts w:ascii="Consolas" w:hAnsi="Consolas"/>
          <w:sz w:val="18"/>
        </w:rPr>
        <w:t>NW_022098063.1  56143364                                      .-.--.--.--.-.---.-......  56143376</w:t>
      </w:r>
    </w:p>
    <w:p>
      <w:r>
        <w:rPr>
          <w:rFonts w:ascii="Consolas" w:hAnsi="Consolas"/>
          <w:sz w:val="18"/>
        </w:rPr>
        <w:t>NW_022098063.1  66506860                            .-.-.--.--.-.--.--.--.-.---.-......  66506876</w:t>
      </w:r>
    </w:p>
    <w:p>
      <w:r>
        <w:rPr>
          <w:rFonts w:ascii="Consolas" w:hAnsi="Consolas"/>
          <w:sz w:val="18"/>
        </w:rPr>
        <w:t>NW_022098063.1  35612937                          .-.-.-.--.--.-.A-A--.--.-.---.-......  35612919</w:t>
      </w:r>
    </w:p>
    <w:p>
      <w:r>
        <w:rPr>
          <w:rFonts w:ascii="Consolas" w:hAnsi="Consolas"/>
          <w:sz w:val="18"/>
        </w:rPr>
        <w:t>NW_022098063.1  7440481                                            .--.--.-.---.-......  7440471</w:t>
      </w:r>
    </w:p>
    <w:p>
      <w:r>
        <w:rPr>
          <w:rFonts w:ascii="Consolas" w:hAnsi="Consolas"/>
          <w:sz w:val="18"/>
        </w:rPr>
        <w:t>NW_022098063.1  43436941                      .-.-.-.-.-.--.--.-.--.--.--.-.---.-......  43436922</w:t>
      </w:r>
    </w:p>
    <w:p>
      <w:r>
        <w:rPr>
          <w:rFonts w:ascii="Consolas" w:hAnsi="Consolas"/>
          <w:sz w:val="18"/>
        </w:rPr>
        <w:t>NW_022098063.1  45812342                                      .-.--.--.--.-.---.-......  45812354</w:t>
      </w:r>
    </w:p>
    <w:p>
      <w:r>
        <w:rPr>
          <w:rFonts w:ascii="Consolas" w:hAnsi="Consolas"/>
          <w:sz w:val="18"/>
        </w:rPr>
        <w:t>NW_022098063.1  47245561                          .-.-.-.--.--.-.--.--.--.-.---.-......  47245578</w:t>
      </w:r>
    </w:p>
    <w:p>
      <w:r>
        <w:rPr>
          <w:rFonts w:ascii="Consolas" w:hAnsi="Consolas"/>
          <w:sz w:val="18"/>
        </w:rPr>
        <w:t>NW_022098063.1  59749108                                                 .-.---.-......  59749100</w:t>
      </w:r>
    </w:p>
    <w:p>
      <w:r>
        <w:rPr>
          <w:rFonts w:ascii="Consolas" w:hAnsi="Consolas"/>
          <w:sz w:val="18"/>
        </w:rPr>
        <w:t>NW_022098063.1  16063330                        .-.-.-.-.--.--.-.--.--.--.-.---.-......  16063348</w:t>
      </w:r>
    </w:p>
    <w:p>
      <w:r>
        <w:rPr>
          <w:rFonts w:ascii="Consolas" w:hAnsi="Consolas"/>
          <w:sz w:val="18"/>
        </w:rPr>
        <w:t>NW_022098063.1  70895701                        .-.-.-.-.--.--.-.--.--.--.-.---.-......  70895719</w:t>
      </w:r>
    </w:p>
    <w:p>
      <w:r>
        <w:rPr>
          <w:rFonts w:ascii="Consolas" w:hAnsi="Consolas"/>
          <w:sz w:val="18"/>
        </w:rPr>
        <w:t>NW_022098063.1  263505                              .-.-.--.--.-.--.--.--.-.---.-......  263489</w:t>
      </w:r>
    </w:p>
    <w:p>
      <w:r>
        <w:rPr>
          <w:rFonts w:ascii="Consolas" w:hAnsi="Consolas"/>
          <w:sz w:val="18"/>
        </w:rPr>
        <w:t>NW_022098063.1  6398520                             .-.-.--.--.-.--.--.--.-.---.-......  6398504</w:t>
      </w:r>
    </w:p>
    <w:p>
      <w:r>
        <w:rPr>
          <w:rFonts w:ascii="Consolas" w:hAnsi="Consolas"/>
          <w:sz w:val="18"/>
        </w:rPr>
        <w:t>NW_022098063.1  7440481                                 .--.--.-.--.--.--.-.---.-......  7440467</w:t>
      </w:r>
    </w:p>
    <w:p>
      <w:r>
        <w:rPr>
          <w:rFonts w:ascii="Consolas" w:hAnsi="Consolas"/>
          <w:sz w:val="18"/>
        </w:rPr>
        <w:t>NW_022098063.1  10245181                        .-.-.-.-.--.--.-.--.--.--.-.---.-......  10245199</w:t>
      </w:r>
    </w:p>
    <w:p>
      <w:r>
        <w:rPr>
          <w:rFonts w:ascii="Consolas" w:hAnsi="Consolas"/>
          <w:sz w:val="18"/>
        </w:rPr>
        <w:t>NW_022098063.1  20619214                                           .--.--.-.---.-......  20619224</w:t>
      </w:r>
    </w:p>
    <w:p>
      <w:r>
        <w:rPr>
          <w:rFonts w:ascii="Consolas" w:hAnsi="Consolas"/>
          <w:sz w:val="18"/>
        </w:rPr>
        <w:t>NW_022098063.1  20619216                            .-.-.--.--.-.--.--.--.-.---.-......  20619232</w:t>
      </w:r>
    </w:p>
    <w:p>
      <w:r>
        <w:rPr>
          <w:rFonts w:ascii="Consolas" w:hAnsi="Consolas"/>
          <w:sz w:val="18"/>
        </w:rPr>
        <w:t>NW_022098063.1  22724033                                              .--.-.---.-......  22724042</w:t>
      </w:r>
    </w:p>
    <w:p>
      <w:r>
        <w:rPr>
          <w:rFonts w:ascii="Consolas" w:hAnsi="Consolas"/>
          <w:sz w:val="18"/>
        </w:rPr>
        <w:t>NW_022098063.1  29671529                                           .--.--.-.---.-......  29671519</w:t>
      </w:r>
    </w:p>
    <w:p>
      <w:r>
        <w:rPr>
          <w:rFonts w:ascii="Consolas" w:hAnsi="Consolas"/>
          <w:sz w:val="18"/>
        </w:rPr>
        <w:t>NW_022098063.1  33856347                            .-.-.--.--.-.--.--.--.-.---.-......  33856363</w:t>
      </w:r>
    </w:p>
    <w:p>
      <w:r>
        <w:rPr>
          <w:rFonts w:ascii="Consolas" w:hAnsi="Consolas"/>
          <w:sz w:val="18"/>
        </w:rPr>
        <w:t>NW_022098063.1  39535319                                           .--.--.-.---.-......  39535329</w:t>
      </w:r>
    </w:p>
    <w:p>
      <w:r>
        <w:rPr>
          <w:rFonts w:ascii="Consolas" w:hAnsi="Consolas"/>
          <w:sz w:val="18"/>
        </w:rPr>
        <w:t>NW_022098063.1  39535321                            .-.-.--.--.-.--.--.--.-.---.-......  39535337</w:t>
      </w:r>
    </w:p>
    <w:p>
      <w:r>
        <w:rPr>
          <w:rFonts w:ascii="Consolas" w:hAnsi="Consolas"/>
          <w:sz w:val="18"/>
        </w:rPr>
        <w:t>NW_022098063.1  47241387                      .-.-.A.-.-.--.--.-.--.--.--.-.---.-......  47241407</w:t>
      </w:r>
    </w:p>
    <w:p>
      <w:r>
        <w:rPr>
          <w:rFonts w:ascii="Consolas" w:hAnsi="Consolas"/>
          <w:sz w:val="18"/>
        </w:rPr>
        <w:t>NW_022098063.1  47245562                                      .-.--.--.--.-.---.-......  47245574</w:t>
      </w:r>
    </w:p>
    <w:p>
      <w:r>
        <w:rPr>
          <w:rFonts w:ascii="Consolas" w:hAnsi="Consolas"/>
          <w:sz w:val="18"/>
        </w:rPr>
        <w:t>NW_022098063.1  51021553                            .-.-.--.--.-.--.--.--.-.---.-......  51021537</w:t>
      </w:r>
    </w:p>
    <w:p>
      <w:r>
        <w:rPr>
          <w:rFonts w:ascii="Consolas" w:hAnsi="Consolas"/>
          <w:sz w:val="18"/>
        </w:rPr>
        <w:t>NW_022098063.1  55125123                                                 .-.---.-......  55125131</w:t>
      </w:r>
    </w:p>
    <w:p>
      <w:r>
        <w:rPr>
          <w:rFonts w:ascii="Consolas" w:hAnsi="Consolas"/>
          <w:sz w:val="18"/>
        </w:rPr>
        <w:t>NW_022098063.1  66066723                        .-.-.-.-.--.--.-.--.--.--.-.---.-......  66066741</w:t>
      </w:r>
    </w:p>
    <w:p>
      <w:r>
        <w:rPr>
          <w:rFonts w:ascii="Consolas" w:hAnsi="Consolas"/>
          <w:sz w:val="18"/>
        </w:rPr>
        <w:t>NW_022098063.1  66734734                                      .-.--.--.--.-.---.-......  66734722</w:t>
      </w:r>
    </w:p>
    <w:p>
      <w:r>
        <w:rPr>
          <w:rFonts w:ascii="Consolas" w:hAnsi="Consolas"/>
          <w:sz w:val="18"/>
        </w:rPr>
        <w:t>NW_022098063.1  66734734                            .-.-.--.--.-.--.--.--.-.---.-......  66734718</w:t>
      </w:r>
    </w:p>
    <w:p>
      <w:r>
        <w:rPr>
          <w:rFonts w:ascii="Consolas" w:hAnsi="Consolas"/>
          <w:sz w:val="18"/>
        </w:rPr>
        <w:t>NW_022098063.1  65381058                        .-.-.-.-.--.--.-.--.--.--.-.---.-......  65381076</w:t>
      </w:r>
    </w:p>
    <w:p>
      <w:r>
        <w:rPr>
          <w:rFonts w:ascii="Consolas" w:hAnsi="Consolas"/>
          <w:sz w:val="18"/>
        </w:rPr>
        <w:t>NW_022098063.1  16063320                        .-.-G-.-.--.T-.-.--.--.T-.-.---.-......  16063340</w:t>
      </w:r>
    </w:p>
    <w:p>
      <w:r>
        <w:rPr>
          <w:rFonts w:ascii="Consolas" w:hAnsi="Consolas"/>
          <w:sz w:val="18"/>
        </w:rPr>
        <w:t>NW_022098063.1  41764772                                .--.--.-.--.--.--.-.---.-......  41764758</w:t>
      </w:r>
    </w:p>
    <w:p>
      <w:r>
        <w:rPr>
          <w:rFonts w:ascii="Consolas" w:hAnsi="Consolas"/>
          <w:sz w:val="18"/>
        </w:rPr>
        <w:t>NW_022098063.1  764801                              .-.-.--.C-.-.--.--.--.-.---.-......  764818</w:t>
      </w:r>
    </w:p>
    <w:p>
      <w:r>
        <w:rPr>
          <w:rFonts w:ascii="Consolas" w:hAnsi="Consolas"/>
          <w:sz w:val="18"/>
        </w:rPr>
        <w:t>NW_022098063.1  10148342                          .-.-.-.--.T-.A.--.--.--.-.---.-......  10148323</w:t>
      </w:r>
    </w:p>
    <w:p>
      <w:r>
        <w:rPr>
          <w:rFonts w:ascii="Consolas" w:hAnsi="Consolas"/>
          <w:sz w:val="18"/>
        </w:rPr>
        <w:t>NW_022098063.1  70895698                                      .-.--.--.T-.-.---.-......  70895711</w:t>
      </w:r>
    </w:p>
    <w:p>
      <w:r>
        <w:rPr>
          <w:rFonts w:ascii="Consolas" w:hAnsi="Consolas"/>
          <w:sz w:val="18"/>
        </w:rPr>
        <w:t>NW_022098052.1  16208956                    .-.-.-.-.-.-.--.--.-.--.--.--.-.---.-......  16208936</w:t>
      </w:r>
    </w:p>
    <w:p>
      <w:r>
        <w:rPr>
          <w:rFonts w:ascii="Consolas" w:hAnsi="Consolas"/>
          <w:sz w:val="18"/>
        </w:rPr>
        <w:t>NW_022098052.1  29967725                      .-.-.-.-.-.--.--.-.--.--.--.-.---.-......  29967744</w:t>
      </w:r>
    </w:p>
    <w:p>
      <w:r>
        <w:rPr>
          <w:rFonts w:ascii="Consolas" w:hAnsi="Consolas"/>
          <w:sz w:val="18"/>
        </w:rPr>
        <w:t>NW_022098052.1  28257242                            .-.-.--.--.-.--.--.--.-.---.-......  28257258</w:t>
      </w:r>
    </w:p>
    <w:p>
      <w:r>
        <w:rPr>
          <w:rFonts w:ascii="Consolas" w:hAnsi="Consolas"/>
          <w:sz w:val="18"/>
        </w:rPr>
        <w:t>NW_022098052.1  4219454                         .-.-.-.-.--.--.-.--.--.--.-.---.-......  4219472</w:t>
      </w:r>
    </w:p>
    <w:p>
      <w:r>
        <w:rPr>
          <w:rFonts w:ascii="Consolas" w:hAnsi="Consolas"/>
          <w:sz w:val="18"/>
        </w:rPr>
        <w:t>NW_022098052.1  30811017                            .-.-.--.--.-.--.--.--.-.---.-......  30811033</w:t>
      </w:r>
    </w:p>
    <w:p>
      <w:r>
        <w:rPr>
          <w:rFonts w:ascii="Consolas" w:hAnsi="Consolas"/>
          <w:sz w:val="18"/>
        </w:rPr>
        <w:t>NW_022098052.1  1806296                     .-.-.-.-.-.-C--.--.-.--.--.--.-.---.-......  1806316</w:t>
      </w:r>
    </w:p>
    <w:p>
      <w:r>
        <w:rPr>
          <w:rFonts w:ascii="Consolas" w:hAnsi="Consolas"/>
          <w:sz w:val="18"/>
        </w:rPr>
        <w:t>NW_022098052.1  1546470                           .-.-G-.--.--A-.--.--.--.-.---.-......  1546487</w:t>
      </w:r>
    </w:p>
    <w:p>
      <w:r>
        <w:rPr>
          <w:rFonts w:ascii="Consolas" w:hAnsi="Consolas"/>
          <w:sz w:val="18"/>
        </w:rPr>
        <w:t>NW_022098052.1  5252026                             .-.-.--.--.-.--.--.--.-.---.-......  5252010</w:t>
      </w:r>
    </w:p>
    <w:p>
      <w:r>
        <w:rPr>
          <w:rFonts w:ascii="Consolas" w:hAnsi="Consolas"/>
          <w:sz w:val="18"/>
        </w:rPr>
        <w:t>NW_022098052.1  14456715                            .-.-.--.--.-.--.--.--.-.---.-......  14456731</w:t>
      </w:r>
    </w:p>
    <w:p>
      <w:r>
        <w:rPr>
          <w:rFonts w:ascii="Consolas" w:hAnsi="Consolas"/>
          <w:sz w:val="18"/>
        </w:rPr>
        <w:t>NW_022098052.1  20339523                          .-.-.-.--.--.-.--.--.--.-.---.-......  20339506</w:t>
      </w:r>
    </w:p>
    <w:p>
      <w:r>
        <w:rPr>
          <w:rFonts w:ascii="Consolas" w:hAnsi="Consolas"/>
          <w:sz w:val="18"/>
        </w:rPr>
        <w:t>NW_022098052.1  20410626                            .-.-.--.--.-.--.--.--.-.---.-......  20410642</w:t>
      </w:r>
    </w:p>
    <w:p>
      <w:r>
        <w:rPr>
          <w:rFonts w:ascii="Consolas" w:hAnsi="Consolas"/>
          <w:sz w:val="18"/>
        </w:rPr>
        <w:t>NW_022098052.1  21495571                            .-.-.--.--.-.--.--.--.-.---.-......  21495555</w:t>
      </w:r>
    </w:p>
    <w:p>
      <w:r>
        <w:rPr>
          <w:rFonts w:ascii="Consolas" w:hAnsi="Consolas"/>
          <w:sz w:val="18"/>
        </w:rPr>
        <w:t>NW_022098052.1  21495580                          .-.-.-.--.--.-.--.--.--.-.---.-......  21495563</w:t>
      </w:r>
    </w:p>
    <w:p>
      <w:r>
        <w:rPr>
          <w:rFonts w:ascii="Consolas" w:hAnsi="Consolas"/>
          <w:sz w:val="18"/>
        </w:rPr>
        <w:t>NW_022098052.1  21686429                        .-.-.-.-.--.--.-.--.--.--.-.---.-......  21686447</w:t>
      </w:r>
    </w:p>
    <w:p>
      <w:r>
        <w:rPr>
          <w:rFonts w:ascii="Consolas" w:hAnsi="Consolas"/>
          <w:sz w:val="18"/>
        </w:rPr>
        <w:t>NW_022098052.1  22477843                          .-.-.-.--.--.-.--.--.--.-.---.-......  22477860</w:t>
      </w:r>
    </w:p>
    <w:p>
      <w:r>
        <w:rPr>
          <w:rFonts w:ascii="Consolas" w:hAnsi="Consolas"/>
          <w:sz w:val="18"/>
        </w:rPr>
        <w:t>NW_022098052.1  25028394                          .-.-.-.--.--.-.--.--.--.-.---.-......  25028377</w:t>
      </w:r>
    </w:p>
    <w:p>
      <w:r>
        <w:rPr>
          <w:rFonts w:ascii="Consolas" w:hAnsi="Consolas"/>
          <w:sz w:val="18"/>
        </w:rPr>
        <w:t>NW_022098052.1  7855335                             .-.-.--G--.-.--.--.--.-.---.-......  7855351</w:t>
      </w:r>
    </w:p>
    <w:p>
      <w:r>
        <w:rPr>
          <w:rFonts w:ascii="Consolas" w:hAnsi="Consolas"/>
          <w:sz w:val="18"/>
        </w:rPr>
        <w:t>NW_022098052.1  5252030                             .-.-.--.--.-.--.--.--.-.---.-......  5252014</w:t>
      </w:r>
    </w:p>
    <w:p>
      <w:r>
        <w:rPr>
          <w:rFonts w:ascii="Consolas" w:hAnsi="Consolas"/>
          <w:sz w:val="18"/>
        </w:rPr>
        <w:t>NW_022098052.1  5252034                             .-.-.--.--.-.--.--.--.-.---.-......  5252018</w:t>
      </w:r>
    </w:p>
    <w:p>
      <w:r>
        <w:rPr>
          <w:rFonts w:ascii="Consolas" w:hAnsi="Consolas"/>
          <w:sz w:val="18"/>
        </w:rPr>
        <w:t>NW_022098052.1  5252038                             .-.-.--.--.-.--.--.--.-.---.-......  5252022</w:t>
      </w:r>
    </w:p>
    <w:p>
      <w:r>
        <w:rPr>
          <w:rFonts w:ascii="Consolas" w:hAnsi="Consolas"/>
          <w:sz w:val="18"/>
        </w:rPr>
        <w:t>NW_022098052.1  5252042                             .-.-.--.--.-.--.--.--.-.---.-......  5252026</w:t>
      </w:r>
    </w:p>
    <w:p>
      <w:r>
        <w:rPr>
          <w:rFonts w:ascii="Consolas" w:hAnsi="Consolas"/>
          <w:sz w:val="18"/>
        </w:rPr>
        <w:t>NW_022098052.1  8146230                             .-.-.--.--.-.--.--.--.-.---.-......  8146214</w:t>
      </w:r>
    </w:p>
    <w:p>
      <w:r>
        <w:rPr>
          <w:rFonts w:ascii="Consolas" w:hAnsi="Consolas"/>
          <w:sz w:val="18"/>
        </w:rPr>
        <w:t>NW_022098052.1  8146234                             .-.-.--.--.-.--.--.--.-.---.-......  8146218</w:t>
      </w:r>
    </w:p>
    <w:p>
      <w:r>
        <w:rPr>
          <w:rFonts w:ascii="Consolas" w:hAnsi="Consolas"/>
          <w:sz w:val="18"/>
        </w:rPr>
        <w:t>NW_022098052.1  8146238                             .-.-.--.--.-.--.--.--.-.---.-......  8146222</w:t>
      </w:r>
    </w:p>
    <w:p>
      <w:r>
        <w:rPr>
          <w:rFonts w:ascii="Consolas" w:hAnsi="Consolas"/>
          <w:sz w:val="18"/>
        </w:rPr>
        <w:t>NW_022098052.1  8146242                             .-.-.--.--.-.--.--.--.-.---.-......  8146226</w:t>
      </w:r>
    </w:p>
    <w:p>
      <w:r>
        <w:rPr>
          <w:rFonts w:ascii="Consolas" w:hAnsi="Consolas"/>
          <w:sz w:val="18"/>
        </w:rPr>
        <w:t>NW_022098052.1  8146246                             .-.-.--.--.-.--.--.--.-.---.-......  8146230</w:t>
      </w:r>
    </w:p>
    <w:p>
      <w:r>
        <w:rPr>
          <w:rFonts w:ascii="Consolas" w:hAnsi="Consolas"/>
          <w:sz w:val="18"/>
        </w:rPr>
        <w:t>NW_022098052.1  8146250                             .-.-.--.--.-.--.--.--.-.---.-......  8146234</w:t>
      </w:r>
    </w:p>
    <w:p>
      <w:r>
        <w:rPr>
          <w:rFonts w:ascii="Consolas" w:hAnsi="Consolas"/>
          <w:sz w:val="18"/>
        </w:rPr>
        <w:t>NW_022098052.1  8146254                             .-.-.--.--.-.--.--.--.-.---.-......  8146238</w:t>
      </w:r>
    </w:p>
    <w:p>
      <w:r>
        <w:rPr>
          <w:rFonts w:ascii="Consolas" w:hAnsi="Consolas"/>
          <w:sz w:val="18"/>
        </w:rPr>
        <w:t>NW_022098052.1  13845679                            .-.-.--.--.-.--.--.--.-.---.-......  13845695</w:t>
      </w:r>
    </w:p>
    <w:p>
      <w:r>
        <w:rPr>
          <w:rFonts w:ascii="Consolas" w:hAnsi="Consolas"/>
          <w:sz w:val="18"/>
        </w:rPr>
        <w:t>NW_022098052.1  19302188                            .-.-.--.--.-.--.--.--.-.---.-......  19302172</w:t>
      </w:r>
    </w:p>
    <w:p>
      <w:r>
        <w:rPr>
          <w:rFonts w:ascii="Consolas" w:hAnsi="Consolas"/>
          <w:sz w:val="18"/>
        </w:rPr>
        <w:t>NW_022098052.1  19302192                            .-.-.--.--.-.--.--.--.-.---.-......  19302176</w:t>
      </w:r>
    </w:p>
    <w:p>
      <w:r>
        <w:rPr>
          <w:rFonts w:ascii="Consolas" w:hAnsi="Consolas"/>
          <w:sz w:val="18"/>
        </w:rPr>
        <w:t>NW_022098052.1  20339514                            .-.-.--.--.-.--.--.--.-.---.-......  20339498</w:t>
      </w:r>
    </w:p>
    <w:p>
      <w:r>
        <w:rPr>
          <w:rFonts w:ascii="Consolas" w:hAnsi="Consolas"/>
          <w:sz w:val="18"/>
        </w:rPr>
        <w:t>NW_022098052.1  20339518                            .-.-.--.--.-.--.--.--.-.---.-......  20339502</w:t>
      </w:r>
    </w:p>
    <w:p>
      <w:r>
        <w:rPr>
          <w:rFonts w:ascii="Consolas" w:hAnsi="Consolas"/>
          <w:sz w:val="18"/>
        </w:rPr>
        <w:t>NW_022098052.1  20410618                            .-.-.--.--.-.--.--.--.-.---.-......  20410634</w:t>
      </w:r>
    </w:p>
    <w:p>
      <w:r>
        <w:rPr>
          <w:rFonts w:ascii="Consolas" w:hAnsi="Consolas"/>
          <w:sz w:val="18"/>
        </w:rPr>
        <w:t>NW_022098052.1  20410622                            .-.-.--.--.-.--.--.--.-.---.-......  20410638</w:t>
      </w:r>
    </w:p>
    <w:p>
      <w:r>
        <w:rPr>
          <w:rFonts w:ascii="Consolas" w:hAnsi="Consolas"/>
          <w:sz w:val="18"/>
        </w:rPr>
        <w:t>NW_022098052.1  21495575                            .-.-.--.--.-.--.--.--.-.---.-......  21495559</w:t>
      </w:r>
    </w:p>
    <w:p>
      <w:r>
        <w:rPr>
          <w:rFonts w:ascii="Consolas" w:hAnsi="Consolas"/>
          <w:sz w:val="18"/>
        </w:rPr>
        <w:t>NW_022098052.1  22477848                            .-.-.--.--.-.--.--.--.-.---.-......  22477864</w:t>
      </w:r>
    </w:p>
    <w:p>
      <w:r>
        <w:rPr>
          <w:rFonts w:ascii="Consolas" w:hAnsi="Consolas"/>
          <w:sz w:val="18"/>
        </w:rPr>
        <w:t>NW_022098052.1  25028389                            .-.-.--.--.-.--.--.--.-.---.-......  25028373</w:t>
      </w:r>
    </w:p>
    <w:p>
      <w:r>
        <w:rPr>
          <w:rFonts w:ascii="Consolas" w:hAnsi="Consolas"/>
          <w:sz w:val="18"/>
        </w:rPr>
        <w:t>NW_022098052.1  35873811                            .-.-.--.--.-.--.--.--.-.---.-......  35873827</w:t>
      </w:r>
    </w:p>
    <w:p>
      <w:r>
        <w:rPr>
          <w:rFonts w:ascii="Consolas" w:hAnsi="Consolas"/>
          <w:sz w:val="18"/>
        </w:rPr>
        <w:t>NW_022098052.1  22477856                            .-.-.--.--.-.--.--.--.-.---.-......  22477872</w:t>
      </w:r>
    </w:p>
    <w:p>
      <w:r>
        <w:rPr>
          <w:rFonts w:ascii="Consolas" w:hAnsi="Consolas"/>
          <w:sz w:val="18"/>
        </w:rPr>
        <w:t>NW_022098052.1  31245184                        .-.-.-.-.--.--.-.--.--.--.-.---.-......  31245166</w:t>
      </w:r>
    </w:p>
    <w:p>
      <w:r>
        <w:rPr>
          <w:rFonts w:ascii="Consolas" w:hAnsi="Consolas"/>
          <w:sz w:val="18"/>
        </w:rPr>
        <w:t>NW_022098052.1  8146257                               .-.--.--.-.--.--.--.-.---.-......  8146242</w:t>
      </w:r>
    </w:p>
    <w:p>
      <w:r>
        <w:rPr>
          <w:rFonts w:ascii="Consolas" w:hAnsi="Consolas"/>
          <w:sz w:val="18"/>
        </w:rPr>
        <w:t>NW_022098052.1  14456712                              .-.--.--.-.--.--.--.-.---.-......  14456727</w:t>
      </w:r>
    </w:p>
    <w:p>
      <w:r>
        <w:rPr>
          <w:rFonts w:ascii="Consolas" w:hAnsi="Consolas"/>
          <w:sz w:val="18"/>
        </w:rPr>
        <w:t>NW_022098052.1  16208948                            .-.-.--.--.-.--.--.--.-.---.-......  16208932</w:t>
      </w:r>
    </w:p>
    <w:p>
      <w:r>
        <w:rPr>
          <w:rFonts w:ascii="Consolas" w:hAnsi="Consolas"/>
          <w:sz w:val="18"/>
        </w:rPr>
        <w:t>NW_022098052.1  17575678                      .-.-.-.-.-.--.--.-.--.--.--.-.---.-......  17575697</w:t>
      </w:r>
    </w:p>
    <w:p>
      <w:r>
        <w:rPr>
          <w:rFonts w:ascii="Consolas" w:hAnsi="Consolas"/>
          <w:sz w:val="18"/>
        </w:rPr>
        <w:t>NW_022098052.1  19302195                              .-.--.--.-.--.--.--.-.---.-......  19302180</w:t>
      </w:r>
    </w:p>
    <w:p>
      <w:r>
        <w:rPr>
          <w:rFonts w:ascii="Consolas" w:hAnsi="Consolas"/>
          <w:sz w:val="18"/>
        </w:rPr>
        <w:t>NW_022098052.1  24934519                              .-.--.--.-.--.--.--.-.---.-......  24934504</w:t>
      </w:r>
    </w:p>
    <w:p>
      <w:r>
        <w:rPr>
          <w:rFonts w:ascii="Consolas" w:hAnsi="Consolas"/>
          <w:sz w:val="18"/>
        </w:rPr>
        <w:t>NW_022098052.1  28580346                            .-.-.-----.-.--.--.--.-.---.-......  28580331</w:t>
      </w:r>
    </w:p>
    <w:p>
      <w:r>
        <w:rPr>
          <w:rFonts w:ascii="Consolas" w:hAnsi="Consolas"/>
          <w:sz w:val="18"/>
        </w:rPr>
        <w:t>NW_022098052.1  31455861                      .-.-.-.-.-.--.--.-.--.--.--.-.---.-......  31455880</w:t>
      </w:r>
    </w:p>
    <w:p>
      <w:r>
        <w:rPr>
          <w:rFonts w:ascii="Consolas" w:hAnsi="Consolas"/>
          <w:sz w:val="18"/>
        </w:rPr>
        <w:t>NW_022098052.1  35873808                              .-.--.--.-.--.--.--.-.---.-......  35873823</w:t>
      </w:r>
    </w:p>
    <w:p>
      <w:r>
        <w:rPr>
          <w:rFonts w:ascii="Consolas" w:hAnsi="Consolas"/>
          <w:sz w:val="18"/>
        </w:rPr>
        <w:t>NW_022098052.1  35873815                            .-.-.--.--.-.--.--.--.-.---.-......  35873831</w:t>
      </w:r>
    </w:p>
    <w:p>
      <w:r>
        <w:rPr>
          <w:rFonts w:ascii="Consolas" w:hAnsi="Consolas"/>
          <w:sz w:val="18"/>
        </w:rPr>
        <w:t>NW_022098052.1  29072697                                .--.--C-.--.--.--.-.---.-......  29072711</w:t>
      </w:r>
    </w:p>
    <w:p>
      <w:r>
        <w:rPr>
          <w:rFonts w:ascii="Consolas" w:hAnsi="Consolas"/>
          <w:sz w:val="18"/>
        </w:rPr>
        <w:t>NW_022098052.1  5437242                                    .--.-.--.--.--.-.---.-......  5437255</w:t>
      </w:r>
    </w:p>
    <w:p>
      <w:r>
        <w:rPr>
          <w:rFonts w:ascii="Consolas" w:hAnsi="Consolas"/>
          <w:sz w:val="18"/>
        </w:rPr>
        <w:t>NW_022098052.1  13845677                                .--.--.-.--.--.--.-.---.-......  13845691</w:t>
      </w:r>
    </w:p>
    <w:p>
      <w:r>
        <w:rPr>
          <w:rFonts w:ascii="Consolas" w:hAnsi="Consolas"/>
          <w:sz w:val="18"/>
        </w:rPr>
        <w:t>NW_022098052.1  13845683                            .-.-.--.--.-.--.--.--.-.---.-......  13845699</w:t>
      </w:r>
    </w:p>
    <w:p>
      <w:r>
        <w:rPr>
          <w:rFonts w:ascii="Consolas" w:hAnsi="Consolas"/>
          <w:sz w:val="18"/>
        </w:rPr>
        <w:t>NW_022098052.1  19302184                            .-.-.--.--.-.--.--.--.-.---.-......  19302168</w:t>
      </w:r>
    </w:p>
    <w:p>
      <w:r>
        <w:rPr>
          <w:rFonts w:ascii="Consolas" w:hAnsi="Consolas"/>
          <w:sz w:val="18"/>
        </w:rPr>
        <w:t>NW_022098052.1  20291539                            .-.-.--.--.-.--.--.--.-.---.-......  20291523</w:t>
      </w:r>
    </w:p>
    <w:p>
      <w:r>
        <w:rPr>
          <w:rFonts w:ascii="Consolas" w:hAnsi="Consolas"/>
          <w:sz w:val="18"/>
        </w:rPr>
        <w:t>NW_022098052.1  24934516                            .-.-.--.--.-.--.--.--.-.---.-......  24934500</w:t>
      </w:r>
    </w:p>
    <w:p>
      <w:r>
        <w:rPr>
          <w:rFonts w:ascii="Consolas" w:hAnsi="Consolas"/>
          <w:sz w:val="18"/>
        </w:rPr>
        <w:t>NW_022098052.1  25028385                            .-.-.--.--.-.--.--.--.-.---.-......  25028369</w:t>
      </w:r>
    </w:p>
    <w:p>
      <w:r>
        <w:rPr>
          <w:rFonts w:ascii="Consolas" w:hAnsi="Consolas"/>
          <w:sz w:val="18"/>
        </w:rPr>
        <w:t>NW_022098052.1  13768045                    .-.-.-A-.-.-.--.--.-.--.--.--.-.---.-......  13768065</w:t>
      </w:r>
    </w:p>
    <w:p>
      <w:r>
        <w:rPr>
          <w:rFonts w:ascii="Consolas" w:hAnsi="Consolas"/>
          <w:sz w:val="18"/>
        </w:rPr>
        <w:t>NW_022098052.1  13845673                                .--.--.-A--.--.--.-.---.-......  13845687</w:t>
      </w:r>
    </w:p>
    <w:p>
      <w:r>
        <w:rPr>
          <w:rFonts w:ascii="Consolas" w:hAnsi="Consolas"/>
          <w:sz w:val="18"/>
        </w:rPr>
        <w:t>NW_022098052.1  24391792                    .-.-.-A-.-.-.--.--.-.--.--.--.-.---.-......  24391812</w:t>
      </w:r>
    </w:p>
    <w:p>
      <w:r>
        <w:rPr>
          <w:rFonts w:ascii="Consolas" w:hAnsi="Consolas"/>
          <w:sz w:val="18"/>
        </w:rPr>
        <w:t>NW_022098052.1  7124029                                       .-.--.--.--.-.---.-......  7124017</w:t>
      </w:r>
    </w:p>
    <w:p>
      <w:r>
        <w:rPr>
          <w:rFonts w:ascii="Consolas" w:hAnsi="Consolas"/>
          <w:sz w:val="18"/>
        </w:rPr>
        <w:t>NW_022098052.1  7846948                           .-.-.-.--.--.-.--.--.--.-.---.-......  7846965</w:t>
      </w:r>
    </w:p>
    <w:p>
      <w:r>
        <w:rPr>
          <w:rFonts w:ascii="Consolas" w:hAnsi="Consolas"/>
          <w:sz w:val="18"/>
        </w:rPr>
        <w:t>NW_022098052.1  8570440                                       .-.--.--.--.-.---.-......  8570428</w:t>
      </w:r>
    </w:p>
    <w:p>
      <w:r>
        <w:rPr>
          <w:rFonts w:ascii="Consolas" w:hAnsi="Consolas"/>
          <w:sz w:val="18"/>
        </w:rPr>
        <w:t>NW_022098052.1  19178464                                      .-.--.--.--.-.---.-......  19178476</w:t>
      </w:r>
    </w:p>
    <w:p>
      <w:r>
        <w:rPr>
          <w:rFonts w:ascii="Consolas" w:hAnsi="Consolas"/>
          <w:sz w:val="18"/>
        </w:rPr>
        <w:t>NW_022098052.1  20410617                                   .--.-.--.--.--.-.---.-......  20410630</w:t>
      </w:r>
    </w:p>
    <w:p>
      <w:r>
        <w:rPr>
          <w:rFonts w:ascii="Consolas" w:hAnsi="Consolas"/>
          <w:sz w:val="18"/>
        </w:rPr>
        <w:t>NW_022098052.1  22477852                            .-.-.--.--.-.--.--.--.-.---.-......  22477868</w:t>
      </w:r>
    </w:p>
    <w:p>
      <w:r>
        <w:rPr>
          <w:rFonts w:ascii="Consolas" w:hAnsi="Consolas"/>
          <w:sz w:val="18"/>
        </w:rPr>
        <w:t>NW_022098052.1  28042769                          .-.-.-.--.--.-.--.--.--.-.---.-......  28042786</w:t>
      </w:r>
    </w:p>
    <w:p>
      <w:r>
        <w:rPr>
          <w:rFonts w:ascii="Consolas" w:hAnsi="Consolas"/>
          <w:sz w:val="18"/>
        </w:rPr>
        <w:t>NW_022098052.1  28042770                                      .-.--.--.--.-.---.-......  28042782</w:t>
      </w:r>
    </w:p>
    <w:p>
      <w:r>
        <w:rPr>
          <w:rFonts w:ascii="Consolas" w:hAnsi="Consolas"/>
          <w:sz w:val="18"/>
        </w:rPr>
        <w:t>NW_022098052.1  28311675                    .-.-.T.-.-.-.--.--.-.--.--.--.-.---.-......  28311696</w:t>
      </w:r>
    </w:p>
    <w:p>
      <w:r>
        <w:rPr>
          <w:rFonts w:ascii="Consolas" w:hAnsi="Consolas"/>
          <w:sz w:val="18"/>
        </w:rPr>
        <w:t>NW_022098052.1  28311680                                      .-.--.--.--.-.---.-......  28311692</w:t>
      </w:r>
    </w:p>
    <w:p>
      <w:r>
        <w:rPr>
          <w:rFonts w:ascii="Consolas" w:hAnsi="Consolas"/>
          <w:sz w:val="18"/>
        </w:rPr>
        <w:t>NW_022098052.1  28580344                          .-.-.-.--.--.-.--.--.--.-.---.-......  28580327</w:t>
      </w:r>
    </w:p>
    <w:p>
      <w:r>
        <w:rPr>
          <w:rFonts w:ascii="Consolas" w:hAnsi="Consolas"/>
          <w:sz w:val="18"/>
        </w:rPr>
        <w:t>NW_022098052.1  28608564                      .-.-.-.-.-.--.--.-.--.--.--.-.---.-......  28608545</w:t>
      </w:r>
    </w:p>
    <w:p>
      <w:r>
        <w:rPr>
          <w:rFonts w:ascii="Consolas" w:hAnsi="Consolas"/>
          <w:sz w:val="18"/>
        </w:rPr>
        <w:t>NW_022098052.1  29112634                      .-.-.-.-.-.--.--.-.--.--.--.-.---.-......  29112615</w:t>
      </w:r>
    </w:p>
    <w:p>
      <w:r>
        <w:rPr>
          <w:rFonts w:ascii="Consolas" w:hAnsi="Consolas"/>
          <w:sz w:val="18"/>
        </w:rPr>
        <w:t>NW_022098052.1  29291424                                        .--.--.--.-.---.-......  29291435</w:t>
      </w:r>
    </w:p>
    <w:p>
      <w:r>
        <w:rPr>
          <w:rFonts w:ascii="Consolas" w:hAnsi="Consolas"/>
          <w:sz w:val="18"/>
        </w:rPr>
        <w:t>NW_022098052.1  30811016                                   .--.-.--.--.--.-.---.-......  30811029</w:t>
      </w:r>
    </w:p>
    <w:p>
      <w:r>
        <w:rPr>
          <w:rFonts w:ascii="Consolas" w:hAnsi="Consolas"/>
          <w:sz w:val="18"/>
        </w:rPr>
        <w:t>NW_022098052.1  31455864                                      .-.--.--.--.-.---.-......  31455876</w:t>
      </w:r>
    </w:p>
    <w:p>
      <w:r>
        <w:rPr>
          <w:rFonts w:ascii="Consolas" w:hAnsi="Consolas"/>
          <w:sz w:val="18"/>
        </w:rPr>
        <w:t>NW_022098052.1  13768037                      .-.-.-.-.-.A-.--.-A--A--.--.-.---.-......  13768057</w:t>
      </w:r>
    </w:p>
    <w:p>
      <w:r>
        <w:rPr>
          <w:rFonts w:ascii="Consolas" w:hAnsi="Consolas"/>
          <w:sz w:val="18"/>
        </w:rPr>
        <w:t>NW_022098052.1  6970437                   .-.-T-.-.-.-.-.--.--.-.--.--.--.-.---.-......  6970458</w:t>
      </w:r>
    </w:p>
    <w:p>
      <w:r>
        <w:rPr>
          <w:rFonts w:ascii="Consolas" w:hAnsi="Consolas"/>
          <w:sz w:val="18"/>
        </w:rPr>
        <w:t>NW_022098052.1  27638840                          .-.-.-C--.--.-.--.--.--.-.---.-......  27638857</w:t>
      </w:r>
    </w:p>
    <w:p>
      <w:r>
        <w:rPr>
          <w:rFonts w:ascii="Consolas" w:hAnsi="Consolas"/>
          <w:sz w:val="18"/>
        </w:rPr>
        <w:t>NW_022098052.1  21391818                            .-.-.--.----.--.--.--.-.---.-......  21391803</w:t>
      </w:r>
    </w:p>
    <w:p>
      <w:r>
        <w:rPr>
          <w:rFonts w:ascii="Consolas" w:hAnsi="Consolas"/>
          <w:sz w:val="18"/>
        </w:rPr>
        <w:t>NW_022098052.1  5437243                             .-.-.--.--.-.--.--.--.-.---.-......  5437259</w:t>
      </w:r>
    </w:p>
    <w:p>
      <w:r>
        <w:rPr>
          <w:rFonts w:ascii="Consolas" w:hAnsi="Consolas"/>
          <w:sz w:val="18"/>
        </w:rPr>
        <w:t>NW_022098052.1  6512502                           .-.-.-.--.--.-.--.--.--.-.---.-......  6512519</w:t>
      </w:r>
    </w:p>
    <w:p>
      <w:r>
        <w:rPr>
          <w:rFonts w:ascii="Consolas" w:hAnsi="Consolas"/>
          <w:sz w:val="18"/>
        </w:rPr>
        <w:t>NW_022098052.1  7124029                             .-.-.--.--.-.--.--.--.-.---.-......  7124013</w:t>
      </w:r>
    </w:p>
    <w:p>
      <w:r>
        <w:rPr>
          <w:rFonts w:ascii="Consolas" w:hAnsi="Consolas"/>
          <w:sz w:val="18"/>
        </w:rPr>
        <w:t>NW_022098052.1  7846949                                       .-.--.--.--.-.---.-......  7846961</w:t>
      </w:r>
    </w:p>
    <w:p>
      <w:r>
        <w:rPr>
          <w:rFonts w:ascii="Consolas" w:hAnsi="Consolas"/>
          <w:sz w:val="18"/>
        </w:rPr>
        <w:t>NW_022098052.1  12783998                                           .--.--.-.---.-......  12784008</w:t>
      </w:r>
    </w:p>
    <w:p>
      <w:r>
        <w:rPr>
          <w:rFonts w:ascii="Consolas" w:hAnsi="Consolas"/>
          <w:sz w:val="18"/>
        </w:rPr>
        <w:t>NW_022098052.1  19178464                            .-.-.--.--.-.--.--.--.-.---.-......  19178480</w:t>
      </w:r>
    </w:p>
    <w:p>
      <w:r>
        <w:rPr>
          <w:rFonts w:ascii="Consolas" w:hAnsi="Consolas"/>
          <w:sz w:val="18"/>
        </w:rPr>
        <w:t>NW_022098052.1  20291539                                      .-.--.--.--.-.---.-......  20291527</w:t>
      </w:r>
    </w:p>
    <w:p>
      <w:r>
        <w:rPr>
          <w:rFonts w:ascii="Consolas" w:hAnsi="Consolas"/>
          <w:sz w:val="18"/>
        </w:rPr>
        <w:t>NW_022098052.1  20526148                                        .--.--.--.-.---.-......  20526137</w:t>
      </w:r>
    </w:p>
    <w:p>
      <w:r>
        <w:rPr>
          <w:rFonts w:ascii="Consolas" w:hAnsi="Consolas"/>
          <w:sz w:val="18"/>
        </w:rPr>
        <w:t>NW_022098052.1  21686427                              .-.--.T-.-.--.--.--.-.---.-......  21686443</w:t>
      </w:r>
    </w:p>
    <w:p>
      <w:r>
        <w:rPr>
          <w:rFonts w:ascii="Consolas" w:hAnsi="Consolas"/>
          <w:sz w:val="18"/>
        </w:rPr>
        <w:t>NW_022098052.1  23889644                        .-.-.-.-.--.--.-.--.--.--.-.---.-......  23889662</w:t>
      </w:r>
    </w:p>
    <w:p>
      <w:r>
        <w:rPr>
          <w:rFonts w:ascii="Consolas" w:hAnsi="Consolas"/>
          <w:sz w:val="18"/>
        </w:rPr>
        <w:t>NW_022098052.1  6512503                                       .-.--.--.--.-.---.-......  6512515</w:t>
      </w:r>
    </w:p>
    <w:p>
      <w:r>
        <w:rPr>
          <w:rFonts w:ascii="Consolas" w:hAnsi="Consolas"/>
          <w:sz w:val="18"/>
        </w:rPr>
        <w:t>NW_022098052.1  20526148                              .-.--.--.-.--.--.--.-.---.-......  20526133</w:t>
      </w:r>
    </w:p>
    <w:p>
      <w:r>
        <w:rPr>
          <w:rFonts w:ascii="Consolas" w:hAnsi="Consolas"/>
          <w:sz w:val="18"/>
        </w:rPr>
        <w:t>NW_022098052.1  24391795                                   .--.-.--.--.--.-.---.-......  24391808</w:t>
      </w:r>
    </w:p>
    <w:p>
      <w:r>
        <w:rPr>
          <w:rFonts w:ascii="Consolas" w:hAnsi="Consolas"/>
          <w:sz w:val="18"/>
        </w:rPr>
        <w:t>NW_022098052.1  29072700                              .-.--.--.-.--.--.--.-.---.-......  29072715</w:t>
      </w:r>
    </w:p>
    <w:p>
      <w:r>
        <w:rPr>
          <w:rFonts w:ascii="Consolas" w:hAnsi="Consolas"/>
          <w:sz w:val="18"/>
        </w:rPr>
        <w:t>NW_022098052.1  29291424                              .-.--.--.-.--.--.--.-.---.-......  29291439</w:t>
      </w:r>
    </w:p>
    <w:p>
      <w:r>
        <w:rPr>
          <w:rFonts w:ascii="Consolas" w:hAnsi="Consolas"/>
          <w:sz w:val="18"/>
        </w:rPr>
        <w:t>NW_022098052.1  19131639                                .--.--.-.--.--.--.-.---.-......  19131653</w:t>
      </w:r>
    </w:p>
    <w:p>
      <w:r>
        <w:rPr>
          <w:rFonts w:ascii="Consolas" w:hAnsi="Consolas"/>
          <w:sz w:val="18"/>
        </w:rPr>
        <w:t>NW_022098052.1  23889640                          .-.-.-.--.T-.-.--.--.--.-.---.-......  23889658</w:t>
      </w:r>
    </w:p>
    <w:p>
      <w:r>
        <w:rPr>
          <w:rFonts w:ascii="Consolas" w:hAnsi="Consolas"/>
          <w:sz w:val="18"/>
        </w:rPr>
        <w:t>NW_022098052.1  12690239                              .-.--.--.-.--.--.--.-.---.-......  12690254</w:t>
      </w:r>
    </w:p>
    <w:p>
      <w:r>
        <w:rPr>
          <w:rFonts w:ascii="Consolas" w:hAnsi="Consolas"/>
          <w:sz w:val="18"/>
        </w:rPr>
        <w:t>NW_022098052.1  1677594                           .-.-.-.--.--.-.--.--.--.-.---.-......  1677577</w:t>
      </w:r>
    </w:p>
    <w:p>
      <w:r>
        <w:rPr>
          <w:rFonts w:ascii="Consolas" w:hAnsi="Consolas"/>
          <w:sz w:val="18"/>
        </w:rPr>
        <w:t>NW_022098052.1  8146222                             .-.-.--.--.-.--.--.--.-.---.-......  8146206</w:t>
      </w:r>
    </w:p>
    <w:p>
      <w:r>
        <w:rPr>
          <w:rFonts w:ascii="Consolas" w:hAnsi="Consolas"/>
          <w:sz w:val="18"/>
        </w:rPr>
        <w:t>NW_022098052.1  12783998                                .--.--.-.--.--.--.-.---.-......  12784012</w:t>
      </w:r>
    </w:p>
    <w:p>
      <w:r>
        <w:rPr>
          <w:rFonts w:ascii="Consolas" w:hAnsi="Consolas"/>
          <w:sz w:val="18"/>
        </w:rPr>
        <w:t>NW_022098052.1  20339506                            .-.-.--.--.-.--.--.--.-.---.-......  20339490</w:t>
      </w:r>
    </w:p>
    <w:p>
      <w:r>
        <w:rPr>
          <w:rFonts w:ascii="Consolas" w:hAnsi="Consolas"/>
          <w:sz w:val="18"/>
        </w:rPr>
        <w:t>NW_022098052.1  27638837                              .-.--C--.-.--.C-.--.-.---.-......  27638853</w:t>
      </w:r>
    </w:p>
    <w:p>
      <w:r>
        <w:rPr>
          <w:rFonts w:ascii="Consolas" w:hAnsi="Consolas"/>
          <w:sz w:val="18"/>
        </w:rPr>
        <w:t>NW_022098052.1  28091356                                .--.--.-.--.--.--.-.---.-......  28091370</w:t>
      </w:r>
    </w:p>
    <w:p>
      <w:r>
        <w:rPr>
          <w:rFonts w:ascii="Consolas" w:hAnsi="Consolas"/>
          <w:sz w:val="18"/>
        </w:rPr>
        <w:t>NW_022098052.1  28091356                                           .--.--.-.---.-......  28091366</w:t>
      </w:r>
    </w:p>
    <w:p>
      <w:r>
        <w:rPr>
          <w:rFonts w:ascii="Consolas" w:hAnsi="Consolas"/>
          <w:sz w:val="18"/>
        </w:rPr>
        <w:t>NW_022098052.1  28594189                      .-.-.-.-.-.--.--.-.--.--.--.-.---.-......  28594208</w:t>
      </w:r>
    </w:p>
    <w:p>
      <w:r>
        <w:rPr>
          <w:rFonts w:ascii="Consolas" w:hAnsi="Consolas"/>
          <w:sz w:val="18"/>
        </w:rPr>
        <w:t>NW_022098052.1  28600737                      .-.-.-.-.-.--.--.-.--.--.--.-.---.-......  28600756</w:t>
      </w:r>
    </w:p>
    <w:p>
      <w:r>
        <w:rPr>
          <w:rFonts w:ascii="Consolas" w:hAnsi="Consolas"/>
          <w:sz w:val="18"/>
        </w:rPr>
        <w:t>NW_022098052.1  28608561                                      .-.--.--.--.-.---.-......  28608549</w:t>
      </w:r>
    </w:p>
    <w:p>
      <w:r>
        <w:rPr>
          <w:rFonts w:ascii="Consolas" w:hAnsi="Consolas"/>
          <w:sz w:val="18"/>
        </w:rPr>
        <w:t>NW_022098052.1  29112631                                      .-.--.--.--.-.---.-......  29112619</w:t>
      </w:r>
    </w:p>
    <w:p>
      <w:r>
        <w:rPr>
          <w:rFonts w:ascii="Consolas" w:hAnsi="Consolas"/>
          <w:sz w:val="18"/>
        </w:rPr>
        <w:t>NW_022098052.1  30417316                        .-.-.-.-.--.--.-.--.--.--.-.---.-......  30417298</w:t>
      </w:r>
    </w:p>
    <w:p>
      <w:r>
        <w:rPr>
          <w:rFonts w:ascii="Consolas" w:hAnsi="Consolas"/>
          <w:sz w:val="18"/>
        </w:rPr>
        <w:t>NW_022098052.1  30944189                          .-.-.-.--.--.-.--.--.--.-.---.-......  30944172</w:t>
      </w:r>
    </w:p>
    <w:p>
      <w:r>
        <w:rPr>
          <w:rFonts w:ascii="Consolas" w:hAnsi="Consolas"/>
          <w:sz w:val="18"/>
        </w:rPr>
        <w:t>NW_022098052.1  1806293                           .-.-.-.A-.--.-.--.C-.--.-.---.-......  1806312</w:t>
      </w:r>
    </w:p>
    <w:p>
      <w:r>
        <w:rPr>
          <w:rFonts w:ascii="Consolas" w:hAnsi="Consolas"/>
          <w:sz w:val="18"/>
        </w:rPr>
        <w:t>NW_022098052.1  22389534                          .-.-.-.--.----.--.-----.-.---.-......  22389549</w:t>
      </w:r>
    </w:p>
    <w:p>
      <w:r>
        <w:rPr>
          <w:rFonts w:ascii="Consolas" w:hAnsi="Consolas"/>
          <w:sz w:val="18"/>
        </w:rPr>
        <w:t>NW_022098052.1  6970430                           .-.-.-.A-.--.G.--.--.T-.-.---.-......  6970450</w:t>
      </w:r>
    </w:p>
    <w:p>
      <w:r>
        <w:rPr>
          <w:rFonts w:ascii="Consolas" w:hAnsi="Consolas"/>
          <w:sz w:val="18"/>
        </w:rPr>
        <w:t>NW_022098045.1  19375179              .-.-.-.-C-.-.-.-.-.--.--.-.--.--.--.-.---.-......  19375156</w:t>
      </w:r>
    </w:p>
    <w:p>
      <w:r>
        <w:rPr>
          <w:rFonts w:ascii="Consolas" w:hAnsi="Consolas"/>
          <w:sz w:val="18"/>
        </w:rPr>
        <w:t>NW_022098045.1  10764080                    .-.-.-A-.-.-.--.--.-.--.--.--.-.---.-......  10764060</w:t>
      </w:r>
    </w:p>
    <w:p>
      <w:r>
        <w:rPr>
          <w:rFonts w:ascii="Consolas" w:hAnsi="Consolas"/>
          <w:sz w:val="18"/>
        </w:rPr>
        <w:t>NW_022098045.1  8171630                           .-.-.-.--.--.-.--.--.--.-.---.-......  8171613</w:t>
      </w:r>
    </w:p>
    <w:p>
      <w:r>
        <w:rPr>
          <w:rFonts w:ascii="Consolas" w:hAnsi="Consolas"/>
          <w:sz w:val="18"/>
        </w:rPr>
        <w:t>NW_022098045.1  14165768                          .-.-.-.--.--.-.--.--.--.-.---.-......  14165751</w:t>
      </w:r>
    </w:p>
    <w:p>
      <w:r>
        <w:rPr>
          <w:rFonts w:ascii="Consolas" w:hAnsi="Consolas"/>
          <w:sz w:val="18"/>
        </w:rPr>
        <w:t>NW_022098045.1  19375156                            .-.-.--.--.-.--.--.--.-.---.-......  19375140</w:t>
      </w:r>
    </w:p>
    <w:p>
      <w:r>
        <w:rPr>
          <w:rFonts w:ascii="Consolas" w:hAnsi="Consolas"/>
          <w:sz w:val="18"/>
        </w:rPr>
        <w:t>NW_022098045.1  24512448                          .-.-.-.--.--.-.--.--G--.-.---.-......  24512465</w:t>
      </w:r>
    </w:p>
    <w:p>
      <w:r>
        <w:rPr>
          <w:rFonts w:ascii="Consolas" w:hAnsi="Consolas"/>
          <w:sz w:val="18"/>
        </w:rPr>
        <w:t>NW_022098045.1  3701435                           .-.-.-.--.--.-.--.--.--.-.---.-......  3701452</w:t>
      </w:r>
    </w:p>
    <w:p>
      <w:r>
        <w:rPr>
          <w:rFonts w:ascii="Consolas" w:hAnsi="Consolas"/>
          <w:sz w:val="18"/>
        </w:rPr>
        <w:t>NW_022098045.1  21089910                      .-.-.-.-.-.AA.--.-.--.--.--.-.---.-......  21089889</w:t>
      </w:r>
    </w:p>
    <w:p>
      <w:r>
        <w:rPr>
          <w:rFonts w:ascii="Consolas" w:hAnsi="Consolas"/>
          <w:sz w:val="18"/>
        </w:rPr>
        <w:t>NW_022098045.1  3701440                             .-.-.--.--.-.--.--.--.-.---.-......  3701456</w:t>
      </w:r>
    </w:p>
    <w:p>
      <w:r>
        <w:rPr>
          <w:rFonts w:ascii="Consolas" w:hAnsi="Consolas"/>
          <w:sz w:val="18"/>
        </w:rPr>
        <w:t>NW_022098045.1  10764068                            .-.-.--.--.-.--.--.--.-.---.-......  10764052</w:t>
      </w:r>
    </w:p>
    <w:p>
      <w:r>
        <w:rPr>
          <w:rFonts w:ascii="Consolas" w:hAnsi="Consolas"/>
          <w:sz w:val="18"/>
        </w:rPr>
        <w:t>NW_022098045.1  10764072                            .-.-.--.--.-.--.--.--.-.---.-......  10764056</w:t>
      </w:r>
    </w:p>
    <w:p>
      <w:r>
        <w:rPr>
          <w:rFonts w:ascii="Consolas" w:hAnsi="Consolas"/>
          <w:sz w:val="18"/>
        </w:rPr>
        <w:t>NW_022098045.1  11434760                            .-.-.--.--.-.--.--.--.-.---.-......  11434776</w:t>
      </w:r>
    </w:p>
    <w:p>
      <w:r>
        <w:rPr>
          <w:rFonts w:ascii="Consolas" w:hAnsi="Consolas"/>
          <w:sz w:val="18"/>
        </w:rPr>
        <w:t>NW_022098045.1  11434764                            .-.-.--.--.-.--.--.--.-.---.-......  11434780</w:t>
      </w:r>
    </w:p>
    <w:p>
      <w:r>
        <w:rPr>
          <w:rFonts w:ascii="Consolas" w:hAnsi="Consolas"/>
          <w:sz w:val="18"/>
        </w:rPr>
        <w:t>NW_022098045.1  18128044                            .-.-.--.--.-.--.--.--.-.---.-......  18128060</w:t>
      </w:r>
    </w:p>
    <w:p>
      <w:r>
        <w:rPr>
          <w:rFonts w:ascii="Consolas" w:hAnsi="Consolas"/>
          <w:sz w:val="18"/>
        </w:rPr>
        <w:t>NW_022098045.1  19375160                            .-.-.--.--.-.--.--.--.-.---.-......  19375144</w:t>
      </w:r>
    </w:p>
    <w:p>
      <w:r>
        <w:rPr>
          <w:rFonts w:ascii="Consolas" w:hAnsi="Consolas"/>
          <w:sz w:val="18"/>
        </w:rPr>
        <w:t>NW_022098045.1  19375164                            .-.-.--.--.-.--.--.--.-.---.-......  19375148</w:t>
      </w:r>
    </w:p>
    <w:p>
      <w:r>
        <w:rPr>
          <w:rFonts w:ascii="Consolas" w:hAnsi="Consolas"/>
          <w:sz w:val="18"/>
        </w:rPr>
        <w:t>NW_022098045.1  19375168                            .-.-.--.--.-.--.--.--.-.---.-......  19375152</w:t>
      </w:r>
    </w:p>
    <w:p>
      <w:r>
        <w:rPr>
          <w:rFonts w:ascii="Consolas" w:hAnsi="Consolas"/>
          <w:sz w:val="18"/>
        </w:rPr>
        <w:t>NW_022098045.1  21900432                            .-.-.--.--.-.--.--.--.-.---.-......  21900416</w:t>
      </w:r>
    </w:p>
    <w:p>
      <w:r>
        <w:rPr>
          <w:rFonts w:ascii="Consolas" w:hAnsi="Consolas"/>
          <w:sz w:val="18"/>
        </w:rPr>
        <w:t>NW_022098045.1  21900436                            .-.-.--.--.-.--.--.--.-.---.-......  21900420</w:t>
      </w:r>
    </w:p>
    <w:p>
      <w:r>
        <w:rPr>
          <w:rFonts w:ascii="Consolas" w:hAnsi="Consolas"/>
          <w:sz w:val="18"/>
        </w:rPr>
        <w:t>NW_022098045.1  21089905                    .-.-.-A-.-.-.--.--.-.--.--.--.-.---.-......  21089885</w:t>
      </w:r>
    </w:p>
    <w:p>
      <w:r>
        <w:rPr>
          <w:rFonts w:ascii="Consolas" w:hAnsi="Consolas"/>
          <w:sz w:val="18"/>
        </w:rPr>
        <w:t>NW_022098045.1  7649230                                 .--.--.-.--.--.--.-.---.-......  7649216</w:t>
      </w:r>
    </w:p>
    <w:p>
      <w:r>
        <w:rPr>
          <w:rFonts w:ascii="Consolas" w:hAnsi="Consolas"/>
          <w:sz w:val="18"/>
        </w:rPr>
        <w:t>NW_022098045.1  21900439                              .-.--.--.-.--.--.--.-.---.-......  21900424</w:t>
      </w:r>
    </w:p>
    <w:p>
      <w:r>
        <w:rPr>
          <w:rFonts w:ascii="Consolas" w:hAnsi="Consolas"/>
          <w:sz w:val="18"/>
        </w:rPr>
        <w:t>NW_022098045.1  4504287                         .-.-.-.-.--.--.-.--.--.--.-.---.-......  4504305</w:t>
      </w:r>
    </w:p>
    <w:p>
      <w:r>
        <w:rPr>
          <w:rFonts w:ascii="Consolas" w:hAnsi="Consolas"/>
          <w:sz w:val="18"/>
        </w:rPr>
        <w:t>NW_022098045.1  9604463                                         .--.--.--.-.---.-......  9604452</w:t>
      </w:r>
    </w:p>
    <w:p>
      <w:r>
        <w:rPr>
          <w:rFonts w:ascii="Consolas" w:hAnsi="Consolas"/>
          <w:sz w:val="18"/>
        </w:rPr>
        <w:t>NW_022098045.1  10111140                                .--.--.-.--.--.--.-.---.-......  10111154</w:t>
      </w:r>
    </w:p>
    <w:p>
      <w:r>
        <w:rPr>
          <w:rFonts w:ascii="Consolas" w:hAnsi="Consolas"/>
          <w:sz w:val="18"/>
        </w:rPr>
        <w:t>NW_022098045.1  10111142                            .-.-.--.--.-.--.--.--.-.---.-......  10111158</w:t>
      </w:r>
    </w:p>
    <w:p>
      <w:r>
        <w:rPr>
          <w:rFonts w:ascii="Consolas" w:hAnsi="Consolas"/>
          <w:sz w:val="18"/>
        </w:rPr>
        <w:t>NW_022098045.1  12213254                            .-.-.-----.-.--.--.--.-.---.-......  12213269</w:t>
      </w:r>
    </w:p>
    <w:p>
      <w:r>
        <w:rPr>
          <w:rFonts w:ascii="Consolas" w:hAnsi="Consolas"/>
          <w:sz w:val="18"/>
        </w:rPr>
        <w:t>NW_022098045.1  18128042                                .--.--.-.--.--.--.-.---.-......  18128056</w:t>
      </w:r>
    </w:p>
    <w:p>
      <w:r>
        <w:rPr>
          <w:rFonts w:ascii="Consolas" w:hAnsi="Consolas"/>
          <w:sz w:val="18"/>
        </w:rPr>
        <w:t>NW_022098045.1  7649234                                 .--.--.-A--.--.--.-.---.-......  7649220</w:t>
      </w:r>
    </w:p>
    <w:p>
      <w:r>
        <w:rPr>
          <w:rFonts w:ascii="Consolas" w:hAnsi="Consolas"/>
          <w:sz w:val="18"/>
        </w:rPr>
        <w:t>NW_022098045.1  10111136                                .--.--.-A--.--.--.-.---.-......  10111150</w:t>
      </w:r>
    </w:p>
    <w:p>
      <w:r>
        <w:rPr>
          <w:rFonts w:ascii="Consolas" w:hAnsi="Consolas"/>
          <w:sz w:val="18"/>
        </w:rPr>
        <w:t>NW_022098045.1  10111146                            .-.-.--.--.-.--.--.--.-.---.-......  10111162</w:t>
      </w:r>
    </w:p>
    <w:p>
      <w:r>
        <w:rPr>
          <w:rFonts w:ascii="Consolas" w:hAnsi="Consolas"/>
          <w:sz w:val="18"/>
        </w:rPr>
        <w:t>NW_022098045.1  18128038                                .--.--.-A--.--.--.-.---.-......  18128052</w:t>
      </w:r>
    </w:p>
    <w:p>
      <w:r>
        <w:rPr>
          <w:rFonts w:ascii="Consolas" w:hAnsi="Consolas"/>
          <w:sz w:val="18"/>
        </w:rPr>
        <w:t>NW_022098045.1  4504284                             .-.-.--.T-.-.--.--.--.-.---.-......  4504301</w:t>
      </w:r>
    </w:p>
    <w:p>
      <w:r>
        <w:rPr>
          <w:rFonts w:ascii="Consolas" w:hAnsi="Consolas"/>
          <w:sz w:val="18"/>
        </w:rPr>
        <w:t>NW_022098045.1  11824627                            .-.-.--.----.--.--.--.-.---.-......  11824612</w:t>
      </w:r>
    </w:p>
    <w:p>
      <w:r>
        <w:rPr>
          <w:rFonts w:ascii="Consolas" w:hAnsi="Consolas"/>
          <w:sz w:val="18"/>
        </w:rPr>
        <w:t>NW_022098045.1  11065287                            .-.-.-----.-.--.--.--.-.---.-......  11065272</w:t>
      </w:r>
    </w:p>
    <w:p>
      <w:r>
        <w:rPr>
          <w:rFonts w:ascii="Consolas" w:hAnsi="Consolas"/>
          <w:sz w:val="18"/>
        </w:rPr>
        <w:t>NW_022098045.1  11065285                          .-.-.-.--.--.-.--.--.--.-.---.-......  11065268</w:t>
      </w:r>
    </w:p>
    <w:p>
      <w:r>
        <w:rPr>
          <w:rFonts w:ascii="Consolas" w:hAnsi="Consolas"/>
          <w:sz w:val="18"/>
        </w:rPr>
        <w:t>NW_022098045.1  11434759                                   .--.-.--.--.--.-.---.-......  11434772</w:t>
      </w:r>
    </w:p>
    <w:p>
      <w:r>
        <w:rPr>
          <w:rFonts w:ascii="Consolas" w:hAnsi="Consolas"/>
          <w:sz w:val="18"/>
        </w:rPr>
        <w:t>NW_022098045.1  12213256                          .-.-.-.--.--.-.--.--.--.-.---.-......  12213273</w:t>
      </w:r>
    </w:p>
    <w:p>
      <w:r>
        <w:rPr>
          <w:rFonts w:ascii="Consolas" w:hAnsi="Consolas"/>
          <w:sz w:val="18"/>
        </w:rPr>
        <w:t>NW_022098045.1  21205937                          .-.-.-.--.--.-.--.--.--.-.---.-......  21205954</w:t>
      </w:r>
    </w:p>
    <w:p>
      <w:r>
        <w:rPr>
          <w:rFonts w:ascii="Consolas" w:hAnsi="Consolas"/>
          <w:sz w:val="18"/>
        </w:rPr>
        <w:t>NW_022098045.1  21900428                            .-.-.--.--.-.--.--.--.-.---.-......  21900412</w:t>
      </w:r>
    </w:p>
    <w:p>
      <w:r>
        <w:rPr>
          <w:rFonts w:ascii="Consolas" w:hAnsi="Consolas"/>
          <w:sz w:val="18"/>
        </w:rPr>
        <w:t>NW_022098045.1  22583283                                .--.--.-A--.--.--.-.---.-......  22583297</w:t>
      </w:r>
    </w:p>
    <w:p>
      <w:r>
        <w:rPr>
          <w:rFonts w:ascii="Consolas" w:hAnsi="Consolas"/>
          <w:sz w:val="18"/>
        </w:rPr>
        <w:t>NW_022098045.1  7649228                             .-.-.--.--.-.--.--.--.-.---.-......  7649212</w:t>
      </w:r>
    </w:p>
    <w:p>
      <w:r>
        <w:rPr>
          <w:rFonts w:ascii="Consolas" w:hAnsi="Consolas"/>
          <w:sz w:val="18"/>
        </w:rPr>
        <w:t>NW_022098045.1  21205938                                      .-.--.--.--.-.---.-......  21205950</w:t>
      </w:r>
    </w:p>
    <w:p>
      <w:r>
        <w:rPr>
          <w:rFonts w:ascii="Consolas" w:hAnsi="Consolas"/>
          <w:sz w:val="18"/>
        </w:rPr>
        <w:t>NW_022098045.1  4433068                             .-.-.--.--.-.--.--.--.-.---.-......  4433052</w:t>
      </w:r>
    </w:p>
    <w:p>
      <w:r>
        <w:rPr>
          <w:rFonts w:ascii="Consolas" w:hAnsi="Consolas"/>
          <w:sz w:val="18"/>
        </w:rPr>
        <w:t>NW_022098045.1  4713101                                    .--.-.--.--.--.-.---.-......  4713088</w:t>
      </w:r>
    </w:p>
    <w:p>
      <w:r>
        <w:rPr>
          <w:rFonts w:ascii="Consolas" w:hAnsi="Consolas"/>
          <w:sz w:val="18"/>
        </w:rPr>
        <w:t>NW_022098045.1  9604463                               .-.--.--.-.--.--.--.-.---.-......  9604448</w:t>
      </w:r>
    </w:p>
    <w:p>
      <w:r>
        <w:rPr>
          <w:rFonts w:ascii="Consolas" w:hAnsi="Consolas"/>
          <w:sz w:val="18"/>
        </w:rPr>
        <w:t>NW_022098045.1  15539331                            .-.-.--.--.-.--.--.--.-.---.-......  15539347</w:t>
      </w:r>
    </w:p>
    <w:p>
      <w:r>
        <w:rPr>
          <w:rFonts w:ascii="Consolas" w:hAnsi="Consolas"/>
          <w:sz w:val="18"/>
        </w:rPr>
        <w:t>NW_022098045.1  15539331                                      .-.--.--.--.-.---.-......  15539343</w:t>
      </w:r>
    </w:p>
    <w:p>
      <w:r>
        <w:rPr>
          <w:rFonts w:ascii="Consolas" w:hAnsi="Consolas"/>
          <w:sz w:val="18"/>
        </w:rPr>
        <w:t>NW_022098045.1  3701448                             .-.-.--.--.-.--.--.--.-.---.-......  3701464</w:t>
      </w:r>
    </w:p>
    <w:p>
      <w:r>
        <w:rPr>
          <w:rFonts w:ascii="Consolas" w:hAnsi="Consolas"/>
          <w:sz w:val="18"/>
        </w:rPr>
        <w:t>NW_022098045.1  4713100                             .-.-.--.--.-.--.--.--.-.---.-......  4713084</w:t>
      </w:r>
    </w:p>
    <w:p>
      <w:r>
        <w:rPr>
          <w:rFonts w:ascii="Consolas" w:hAnsi="Consolas"/>
          <w:sz w:val="18"/>
        </w:rPr>
        <w:t>NW_022098045.1  6125405                                               .--.-.---.-......  6125396</w:t>
      </w:r>
    </w:p>
    <w:p>
      <w:r>
        <w:rPr>
          <w:rFonts w:ascii="Consolas" w:hAnsi="Consolas"/>
          <w:sz w:val="18"/>
        </w:rPr>
        <w:t>NW_022098045.1  10764060                            .-.-.--.--.-.--.--.--.-.---.-......  10764044</w:t>
      </w:r>
    </w:p>
    <w:p>
      <w:r>
        <w:rPr>
          <w:rFonts w:ascii="Consolas" w:hAnsi="Consolas"/>
          <w:sz w:val="18"/>
        </w:rPr>
        <w:t>NW_022098045.1  16858607                                                 .-.---.-......  16858615</w:t>
      </w:r>
    </w:p>
    <w:p>
      <w:r>
        <w:rPr>
          <w:rFonts w:ascii="Consolas" w:hAnsi="Consolas"/>
          <w:sz w:val="18"/>
        </w:rPr>
        <w:t>NW_022098045.1  10764085                              .-.--.--.-.--.AA.--.-.---.-......  10764068</w:t>
      </w:r>
    </w:p>
    <w:p>
      <w:r>
        <w:rPr>
          <w:rFonts w:ascii="Consolas" w:hAnsi="Consolas"/>
          <w:sz w:val="18"/>
        </w:rPr>
        <w:t>NW_022098042.1  9486057                     .-.-.-.-.-.-.--.--.-.--.--.--.-.---.-......  9486037</w:t>
      </w:r>
    </w:p>
    <w:p>
      <w:r>
        <w:rPr>
          <w:rFonts w:ascii="Consolas" w:hAnsi="Consolas"/>
          <w:sz w:val="18"/>
        </w:rPr>
        <w:t>NW_022098042.1  5591229                   .-.-.-T-.-.-.-.--.--.-.--.--.--.-.---.-......  5591208</w:t>
      </w:r>
    </w:p>
    <w:p>
      <w:r>
        <w:rPr>
          <w:rFonts w:ascii="Consolas" w:hAnsi="Consolas"/>
          <w:sz w:val="18"/>
        </w:rPr>
        <w:t>NW_022098042.1  17079192                    .-.-.-.-.-A-.--T--.-.--.--.--.-.---.-......  17079172</w:t>
      </w:r>
    </w:p>
    <w:p>
      <w:r>
        <w:rPr>
          <w:rFonts w:ascii="Consolas" w:hAnsi="Consolas"/>
          <w:sz w:val="18"/>
        </w:rPr>
        <w:t>NW_022098042.1  28746063                    .-.-.-.-.-.-.--.--.-.--.--.--.-.---.-......  28746083</w:t>
      </w:r>
    </w:p>
    <w:p>
      <w:r>
        <w:rPr>
          <w:rFonts w:ascii="Consolas" w:hAnsi="Consolas"/>
          <w:sz w:val="18"/>
        </w:rPr>
        <w:t>NW_022098042.1  15438726                    .-.-T-.-.-.-.--.--.-.--.--.--.-.---.-......  15438746</w:t>
      </w:r>
    </w:p>
    <w:p>
      <w:r>
        <w:rPr>
          <w:rFonts w:ascii="Consolas" w:hAnsi="Consolas"/>
          <w:sz w:val="18"/>
        </w:rPr>
        <w:t>NW_022098042.1  47720935                    .-.-.-A-.-.-.--.--.-.--.--.--.-.---.-......  47720955</w:t>
      </w:r>
    </w:p>
    <w:p>
      <w:r>
        <w:rPr>
          <w:rFonts w:ascii="Consolas" w:hAnsi="Consolas"/>
          <w:sz w:val="18"/>
        </w:rPr>
        <w:t>NW_022098042.1  18411740                      .-.-.-.-.-.--.--.-.--.--.--.-.---.-......  18411721</w:t>
      </w:r>
    </w:p>
    <w:p>
      <w:r>
        <w:rPr>
          <w:rFonts w:ascii="Consolas" w:hAnsi="Consolas"/>
          <w:sz w:val="18"/>
        </w:rPr>
        <w:t>NW_022098042.1  10672119                        .-.-A-.-.--.--.-.--.--.--.-.---.-......  10672137</w:t>
      </w:r>
    </w:p>
    <w:p>
      <w:r>
        <w:rPr>
          <w:rFonts w:ascii="Consolas" w:hAnsi="Consolas"/>
          <w:sz w:val="18"/>
        </w:rPr>
        <w:t>NW_022098042.1  18559169                    .-.-.-A-.-.-.--.--.-.--.--.--.-.---.-......  18559149</w:t>
      </w:r>
    </w:p>
    <w:p>
      <w:r>
        <w:rPr>
          <w:rFonts w:ascii="Consolas" w:hAnsi="Consolas"/>
          <w:sz w:val="18"/>
        </w:rPr>
        <w:t>NW_022098042.1  14590098                        .-.-.-.-.--.--.-.--.--.--.-.---.-......  14590080</w:t>
      </w:r>
    </w:p>
    <w:p>
      <w:r>
        <w:rPr>
          <w:rFonts w:ascii="Consolas" w:hAnsi="Consolas"/>
          <w:sz w:val="18"/>
        </w:rPr>
        <w:t>NW_022098042.1  43135721                        .-.-.-.-.--.--.-.--.--.--.-.---.-......  43135739</w:t>
      </w:r>
    </w:p>
    <w:p>
      <w:r>
        <w:rPr>
          <w:rFonts w:ascii="Consolas" w:hAnsi="Consolas"/>
          <w:sz w:val="18"/>
        </w:rPr>
        <w:t>NW_022098042.1  53554479                        .-.-.-.-.--.--.-.--.--.--.-.---.-......  53554497</w:t>
      </w:r>
    </w:p>
    <w:p>
      <w:r>
        <w:rPr>
          <w:rFonts w:ascii="Consolas" w:hAnsi="Consolas"/>
          <w:sz w:val="18"/>
        </w:rPr>
        <w:t>NW_022098042.1  25058805                            .-.-.--.--.-.--.--.--.-.---.-......  25058821</w:t>
      </w:r>
    </w:p>
    <w:p>
      <w:r>
        <w:rPr>
          <w:rFonts w:ascii="Consolas" w:hAnsi="Consolas"/>
          <w:sz w:val="18"/>
        </w:rPr>
        <w:t>NW_022098042.1  28198369                          .-.-.-.--G--.-.--.--G--.-.---.-......  28198352</w:t>
      </w:r>
    </w:p>
    <w:p>
      <w:r>
        <w:rPr>
          <w:rFonts w:ascii="Consolas" w:hAnsi="Consolas"/>
          <w:sz w:val="18"/>
        </w:rPr>
        <w:t>NW_022098042.1  36633323                .-.-.---.-.-.-.-A--.--A-.--.--.--.-.---.-......  36633302</w:t>
      </w:r>
    </w:p>
    <w:p>
      <w:r>
        <w:rPr>
          <w:rFonts w:ascii="Consolas" w:hAnsi="Consolas"/>
          <w:sz w:val="18"/>
        </w:rPr>
        <w:t>NW_022098042.1  1237665                           .-.-.-.--.--.-.--.--.--.-.---.-......  1237648</w:t>
      </w:r>
    </w:p>
    <w:p>
      <w:r>
        <w:rPr>
          <w:rFonts w:ascii="Consolas" w:hAnsi="Consolas"/>
          <w:sz w:val="18"/>
        </w:rPr>
        <w:t>NW_022098042.1  15263779                            .-.-.--.--.-.--.--.--.-.---.-......  15263763</w:t>
      </w:r>
    </w:p>
    <w:p>
      <w:r>
        <w:rPr>
          <w:rFonts w:ascii="Consolas" w:hAnsi="Consolas"/>
          <w:sz w:val="18"/>
        </w:rPr>
        <w:t>NW_022098042.1  15263784                          .-.-.-.--.--.-.--.--.--.-.---.-......  15263767</w:t>
      </w:r>
    </w:p>
    <w:p>
      <w:r>
        <w:rPr>
          <w:rFonts w:ascii="Consolas" w:hAnsi="Consolas"/>
          <w:sz w:val="18"/>
        </w:rPr>
        <w:t>NW_022098042.1  15729425                          .-.-.-.--.--.-.--.--.--.-.---.-......  15729442</w:t>
      </w:r>
    </w:p>
    <w:p>
      <w:r>
        <w:rPr>
          <w:rFonts w:ascii="Consolas" w:hAnsi="Consolas"/>
          <w:sz w:val="18"/>
        </w:rPr>
        <w:t>NW_022098042.1  32174298                            .-.-.--.--.-.--.--.--.-.---.-......  32174282</w:t>
      </w:r>
    </w:p>
    <w:p>
      <w:r>
        <w:rPr>
          <w:rFonts w:ascii="Consolas" w:hAnsi="Consolas"/>
          <w:sz w:val="18"/>
        </w:rPr>
        <w:t>NW_022098042.1  32174303                          .-.-.-.--.--.-.--.--.--.-.---.-......  32174286</w:t>
      </w:r>
    </w:p>
    <w:p>
      <w:r>
        <w:rPr>
          <w:rFonts w:ascii="Consolas" w:hAnsi="Consolas"/>
          <w:sz w:val="18"/>
        </w:rPr>
        <w:t>NW_022098042.1  51101053                            .-.-.--.--.-.--.--.--.-.---.-......  51101037</w:t>
      </w:r>
    </w:p>
    <w:p>
      <w:r>
        <w:rPr>
          <w:rFonts w:ascii="Consolas" w:hAnsi="Consolas"/>
          <w:sz w:val="18"/>
        </w:rPr>
        <w:t>NW_022098042.1  1237660                             .-.-.--.--.-.--.--.--.-.---.-......  1237644</w:t>
      </w:r>
    </w:p>
    <w:p>
      <w:r>
        <w:rPr>
          <w:rFonts w:ascii="Consolas" w:hAnsi="Consolas"/>
          <w:sz w:val="18"/>
        </w:rPr>
        <w:t>NW_022098042.1  9464713                             .-.-.--.--.-.--.--.--.-.---.-......  9464697</w:t>
      </w:r>
    </w:p>
    <w:p>
      <w:r>
        <w:rPr>
          <w:rFonts w:ascii="Consolas" w:hAnsi="Consolas"/>
          <w:sz w:val="18"/>
        </w:rPr>
        <w:t>NW_022098042.1  9464717                             .-.-.--.--.-.--.--.--.-.---.-......  9464701</w:t>
      </w:r>
    </w:p>
    <w:p>
      <w:r>
        <w:rPr>
          <w:rFonts w:ascii="Consolas" w:hAnsi="Consolas"/>
          <w:sz w:val="18"/>
        </w:rPr>
        <w:t>NW_022098042.1  9464721                             .-.-.--.--.-.--.--.--.-.---.-......  9464705</w:t>
      </w:r>
    </w:p>
    <w:p>
      <w:r>
        <w:rPr>
          <w:rFonts w:ascii="Consolas" w:hAnsi="Consolas"/>
          <w:sz w:val="18"/>
        </w:rPr>
        <w:t>NW_022098042.1  9464725                             .-.-.--.--.-.--.--.--.-.---.-......  9464709</w:t>
      </w:r>
    </w:p>
    <w:p>
      <w:r>
        <w:rPr>
          <w:rFonts w:ascii="Consolas" w:hAnsi="Consolas"/>
          <w:sz w:val="18"/>
        </w:rPr>
        <w:t>NW_022098042.1  14590076                            .-.-.--.--.-.--.--.--.-.---.-......  14590060</w:t>
      </w:r>
    </w:p>
    <w:p>
      <w:r>
        <w:rPr>
          <w:rFonts w:ascii="Consolas" w:hAnsi="Consolas"/>
          <w:sz w:val="18"/>
        </w:rPr>
        <w:t>NW_022098042.1  14590080                            .-.-.--.--.-.--.--.--.-.---.-......  14590064</w:t>
      </w:r>
    </w:p>
    <w:p>
      <w:r>
        <w:rPr>
          <w:rFonts w:ascii="Consolas" w:hAnsi="Consolas"/>
          <w:sz w:val="18"/>
        </w:rPr>
        <w:t>NW_022098042.1  14590084                            .-.-.--.--.-.--.--.--.-.---.-......  14590068</w:t>
      </w:r>
    </w:p>
    <w:p>
      <w:r>
        <w:rPr>
          <w:rFonts w:ascii="Consolas" w:hAnsi="Consolas"/>
          <w:sz w:val="18"/>
        </w:rPr>
        <w:t>NW_022098042.1  14590088                            .-.-.--.--.-.--.--.--.-.---.-......  14590072</w:t>
      </w:r>
    </w:p>
    <w:p>
      <w:r>
        <w:rPr>
          <w:rFonts w:ascii="Consolas" w:hAnsi="Consolas"/>
          <w:sz w:val="18"/>
        </w:rPr>
        <w:t>NW_022098042.1  14590092                            .-.-.--.--.-.--.--.--.-.---.-......  14590076</w:t>
      </w:r>
    </w:p>
    <w:p>
      <w:r>
        <w:rPr>
          <w:rFonts w:ascii="Consolas" w:hAnsi="Consolas"/>
          <w:sz w:val="18"/>
        </w:rPr>
        <w:t>NW_022098042.1  15438734                            .-.-.--.--.-.--.--.--.-.---.-......  15438750</w:t>
      </w:r>
    </w:p>
    <w:p>
      <w:r>
        <w:rPr>
          <w:rFonts w:ascii="Consolas" w:hAnsi="Consolas"/>
          <w:sz w:val="18"/>
        </w:rPr>
        <w:t>NW_022098042.1  15438738                            .-.-.--.--.-.--.--.--.-.---.-......  15438754</w:t>
      </w:r>
    </w:p>
    <w:p>
      <w:r>
        <w:rPr>
          <w:rFonts w:ascii="Consolas" w:hAnsi="Consolas"/>
          <w:sz w:val="18"/>
        </w:rPr>
        <w:t>NW_022098042.1  15729430                            .-.-.--.--.-.--.--.--.-.---.-......  15729446</w:t>
      </w:r>
    </w:p>
    <w:p>
      <w:r>
        <w:rPr>
          <w:rFonts w:ascii="Consolas" w:hAnsi="Consolas"/>
          <w:sz w:val="18"/>
        </w:rPr>
        <w:t>NW_022098042.1  15729434                            .-.-.--.--.-.--.--.--.-.---.-......  15729450</w:t>
      </w:r>
    </w:p>
    <w:p>
      <w:r>
        <w:rPr>
          <w:rFonts w:ascii="Consolas" w:hAnsi="Consolas"/>
          <w:sz w:val="18"/>
        </w:rPr>
        <w:t>NW_022098042.1  18165868                            .-.-.--.--.-.--.--.--.-.---.-......  18165852</w:t>
      </w:r>
    </w:p>
    <w:p>
      <w:r>
        <w:rPr>
          <w:rFonts w:ascii="Consolas" w:hAnsi="Consolas"/>
          <w:sz w:val="18"/>
        </w:rPr>
        <w:t>NW_022098042.1  18165872                            .-.-.--.--.-.--.--.--.-.---.-......  18165856</w:t>
      </w:r>
    </w:p>
    <w:p>
      <w:r>
        <w:rPr>
          <w:rFonts w:ascii="Consolas" w:hAnsi="Consolas"/>
          <w:sz w:val="18"/>
        </w:rPr>
        <w:t>NW_022098042.1  18411729                            .-.-.--.--.-.--.--.--.-.---.-......  18411713</w:t>
      </w:r>
    </w:p>
    <w:p>
      <w:r>
        <w:rPr>
          <w:rFonts w:ascii="Consolas" w:hAnsi="Consolas"/>
          <w:sz w:val="18"/>
        </w:rPr>
        <w:t>NW_022098042.1  18411733                            .-.-.--.--.-.--.--.--.-.---.-......  18411717</w:t>
      </w:r>
    </w:p>
    <w:p>
      <w:r>
        <w:rPr>
          <w:rFonts w:ascii="Consolas" w:hAnsi="Consolas"/>
          <w:sz w:val="18"/>
        </w:rPr>
        <w:t>NW_022098042.1  19499280                            .-.-.--.--.-.--.--.--.-.---.-......  19499296</w:t>
      </w:r>
    </w:p>
    <w:p>
      <w:r>
        <w:rPr>
          <w:rFonts w:ascii="Consolas" w:hAnsi="Consolas"/>
          <w:sz w:val="18"/>
        </w:rPr>
        <w:t>NW_022098042.1  19499284                            .-.-.--.--.-.--.--.--.-.---.-......  19499300</w:t>
      </w:r>
    </w:p>
    <w:p>
      <w:r>
        <w:rPr>
          <w:rFonts w:ascii="Consolas" w:hAnsi="Consolas"/>
          <w:sz w:val="18"/>
        </w:rPr>
        <w:t>NW_022098042.1  28746071                            .-.-.--.--.-.--.--.--.-.---.-......  28746087</w:t>
      </w:r>
    </w:p>
    <w:p>
      <w:r>
        <w:rPr>
          <w:rFonts w:ascii="Consolas" w:hAnsi="Consolas"/>
          <w:sz w:val="18"/>
        </w:rPr>
        <w:t>NW_022098042.1  28746075                            .-.-.--.--.-.--.--.--.-.---.-......  28746091</w:t>
      </w:r>
    </w:p>
    <w:p>
      <w:r>
        <w:rPr>
          <w:rFonts w:ascii="Consolas" w:hAnsi="Consolas"/>
          <w:sz w:val="18"/>
        </w:rPr>
        <w:t>NW_022098042.1  28746079                            .-.-.--.--.-.--.--.--.-.---.-......  28746095</w:t>
      </w:r>
    </w:p>
    <w:p>
      <w:r>
        <w:rPr>
          <w:rFonts w:ascii="Consolas" w:hAnsi="Consolas"/>
          <w:sz w:val="18"/>
        </w:rPr>
        <w:t>NW_022098042.1  43135727                            .-.-.--.--.-.--.--.--.-.---.-......  43135743</w:t>
      </w:r>
    </w:p>
    <w:p>
      <w:r>
        <w:rPr>
          <w:rFonts w:ascii="Consolas" w:hAnsi="Consolas"/>
          <w:sz w:val="18"/>
        </w:rPr>
        <w:t>NW_022098042.1  43135731                            .-.-.--.--.-.--.--.--.-.---.-......  43135747</w:t>
      </w:r>
    </w:p>
    <w:p>
      <w:r>
        <w:rPr>
          <w:rFonts w:ascii="Consolas" w:hAnsi="Consolas"/>
          <w:sz w:val="18"/>
        </w:rPr>
        <w:t>NW_022098042.1  43135735                            .-.-.--.--.-.--.--.--.-.---.-......  43135751</w:t>
      </w:r>
    </w:p>
    <w:p>
      <w:r>
        <w:rPr>
          <w:rFonts w:ascii="Consolas" w:hAnsi="Consolas"/>
          <w:sz w:val="18"/>
        </w:rPr>
        <w:t>NW_022098042.1  48530203                        .-.-.-.-.--.--.-.--.--.--.-.---.-......  48530185</w:t>
      </w:r>
    </w:p>
    <w:p>
      <w:r>
        <w:rPr>
          <w:rFonts w:ascii="Consolas" w:hAnsi="Consolas"/>
          <w:sz w:val="18"/>
        </w:rPr>
        <w:t>NW_022098042.1  51101057                            .-.-.--.--.-.--.--.--.-.---.-......  51101041</w:t>
      </w:r>
    </w:p>
    <w:p>
      <w:r>
        <w:rPr>
          <w:rFonts w:ascii="Consolas" w:hAnsi="Consolas"/>
          <w:sz w:val="18"/>
        </w:rPr>
        <w:t>NW_022098042.1  53114837                              .-.--.--.-.--.--.--.-.---.-......  53114822</w:t>
      </w:r>
    </w:p>
    <w:p>
      <w:r>
        <w:rPr>
          <w:rFonts w:ascii="Consolas" w:hAnsi="Consolas"/>
          <w:sz w:val="18"/>
        </w:rPr>
        <w:t>NW_022098042.1  53554485                            .-.-.--.--.-.--.--.--.-.---.-......  53554501</w:t>
      </w:r>
    </w:p>
    <w:p>
      <w:r>
        <w:rPr>
          <w:rFonts w:ascii="Consolas" w:hAnsi="Consolas"/>
          <w:sz w:val="18"/>
        </w:rPr>
        <w:t>NW_022098042.1  2835763                               .-.--.--.-C--.--T--.-.---.-......  2835748</w:t>
      </w:r>
    </w:p>
    <w:p>
      <w:r>
        <w:rPr>
          <w:rFonts w:ascii="Consolas" w:hAnsi="Consolas"/>
          <w:sz w:val="18"/>
        </w:rPr>
        <w:t>NW_022098042.1  36633313                              .-.--.--.-.--.--.--.-.---.-......  36633298</w:t>
      </w:r>
    </w:p>
    <w:p>
      <w:r>
        <w:rPr>
          <w:rFonts w:ascii="Consolas" w:hAnsi="Consolas"/>
          <w:sz w:val="18"/>
        </w:rPr>
        <w:t>NW_022098042.1  53554489                            .-.-.--.--.-.--.--.--.-.---.-......  53554505</w:t>
      </w:r>
    </w:p>
    <w:p>
      <w:r>
        <w:rPr>
          <w:rFonts w:ascii="Consolas" w:hAnsi="Consolas"/>
          <w:sz w:val="18"/>
        </w:rPr>
        <w:t>NW_022098042.1  9464727                                 .--.--.-.--.--.--.-.---.-......  9464713</w:t>
      </w:r>
    </w:p>
    <w:p>
      <w:r>
        <w:rPr>
          <w:rFonts w:ascii="Consolas" w:hAnsi="Consolas"/>
          <w:sz w:val="18"/>
        </w:rPr>
        <w:t>NW_022098042.1  9850704                                       .-.--.--.--.-.---.-......  9850692</w:t>
      </w:r>
    </w:p>
    <w:p>
      <w:r>
        <w:rPr>
          <w:rFonts w:ascii="Consolas" w:hAnsi="Consolas"/>
          <w:sz w:val="18"/>
        </w:rPr>
        <w:t>NW_022098042.1  15420597                          .-.-.-.--.--.-.--.--.--.-.---.-......  15420580</w:t>
      </w:r>
    </w:p>
    <w:p>
      <w:r>
        <w:rPr>
          <w:rFonts w:ascii="Consolas" w:hAnsi="Consolas"/>
          <w:sz w:val="18"/>
        </w:rPr>
        <w:t>NW_022098042.1  15438742                            .-.-.--.--.-.--.--.--.-.---.-......  15438758</w:t>
      </w:r>
    </w:p>
    <w:p>
      <w:r>
        <w:rPr>
          <w:rFonts w:ascii="Consolas" w:hAnsi="Consolas"/>
          <w:sz w:val="18"/>
        </w:rPr>
        <w:t>NW_022098042.1  18411725                            .-.-.--.--.-.--.--.--.-.---.-......  18411709</w:t>
      </w:r>
    </w:p>
    <w:p>
      <w:r>
        <w:rPr>
          <w:rFonts w:ascii="Consolas" w:hAnsi="Consolas"/>
          <w:sz w:val="18"/>
        </w:rPr>
        <w:t>NW_022098042.1  19499288                            .-.-.--.--.-.--.--.--.-.---.-......  19499304</w:t>
      </w:r>
    </w:p>
    <w:p>
      <w:r>
        <w:rPr>
          <w:rFonts w:ascii="Consolas" w:hAnsi="Consolas"/>
          <w:sz w:val="18"/>
        </w:rPr>
        <w:t>NW_022098042.1  20550977                      .-.-.-.-.-.--.--.-.--.--.--.-.---.-......  20550958</w:t>
      </w:r>
    </w:p>
    <w:p>
      <w:r>
        <w:rPr>
          <w:rFonts w:ascii="Consolas" w:hAnsi="Consolas"/>
          <w:sz w:val="18"/>
        </w:rPr>
        <w:t>NW_022098042.1  21334379                      .-.-.-.C.-.--T--.-.--.--.--.-.---.-......  21334359</w:t>
      </w:r>
    </w:p>
    <w:p>
      <w:r>
        <w:rPr>
          <w:rFonts w:ascii="Consolas" w:hAnsi="Consolas"/>
          <w:sz w:val="18"/>
        </w:rPr>
        <w:t>NW_022098042.1  36633310                            .-.-.--.--.-.--.--.--.-.---.-......  36633294</w:t>
      </w:r>
    </w:p>
    <w:p>
      <w:r>
        <w:rPr>
          <w:rFonts w:ascii="Consolas" w:hAnsi="Consolas"/>
          <w:sz w:val="18"/>
        </w:rPr>
        <w:t>NW_022098042.1  19499292                            .-.-.--.--.-.--.--.--.-.---.-......  19499308</w:t>
      </w:r>
    </w:p>
    <w:p>
      <w:r>
        <w:rPr>
          <w:rFonts w:ascii="Consolas" w:hAnsi="Consolas"/>
          <w:sz w:val="18"/>
        </w:rPr>
        <w:t>NW_022098042.1  5591220                             .-.-.--.--.-.--.--.--.-.---.-......  5591204</w:t>
      </w:r>
    </w:p>
    <w:p>
      <w:r>
        <w:rPr>
          <w:rFonts w:ascii="Consolas" w:hAnsi="Consolas"/>
          <w:sz w:val="18"/>
        </w:rPr>
        <w:t>NW_022098042.1  9850705                           .-.-.-.--.--.-.--.--.--.-.---.-......  9850688</w:t>
      </w:r>
    </w:p>
    <w:p>
      <w:r>
        <w:rPr>
          <w:rFonts w:ascii="Consolas" w:hAnsi="Consolas"/>
          <w:sz w:val="18"/>
        </w:rPr>
        <w:t>NW_022098042.1  10380702                                .--.--.-.--.--.--.-.---.-......  10380688</w:t>
      </w:r>
    </w:p>
    <w:p>
      <w:r>
        <w:rPr>
          <w:rFonts w:ascii="Consolas" w:hAnsi="Consolas"/>
          <w:sz w:val="18"/>
        </w:rPr>
        <w:t>NW_022098042.1  18165873                                   .--.-.--.--.--.-.---.-......  18165860</w:t>
      </w:r>
    </w:p>
    <w:p>
      <w:r>
        <w:rPr>
          <w:rFonts w:ascii="Consolas" w:hAnsi="Consolas"/>
          <w:sz w:val="18"/>
        </w:rPr>
        <w:t>NW_022098042.1  23069258                                      .-.--.--.--.-.---.-......  23069246</w:t>
      </w:r>
    </w:p>
    <w:p>
      <w:r>
        <w:rPr>
          <w:rFonts w:ascii="Consolas" w:hAnsi="Consolas"/>
          <w:sz w:val="18"/>
        </w:rPr>
        <w:t>NW_022098042.1  25521059                                   .--.-.--.--.--.-.---.-......  25521072</w:t>
      </w:r>
    </w:p>
    <w:p>
      <w:r>
        <w:rPr>
          <w:rFonts w:ascii="Consolas" w:hAnsi="Consolas"/>
          <w:sz w:val="18"/>
        </w:rPr>
        <w:t>NW_022098042.1  34057958                                      .-.--.--.--.-.---.-......  34057946</w:t>
      </w:r>
    </w:p>
    <w:p>
      <w:r>
        <w:rPr>
          <w:rFonts w:ascii="Consolas" w:hAnsi="Consolas"/>
          <w:sz w:val="18"/>
        </w:rPr>
        <w:t>NW_022098042.1  47720943                            .-.-.--.--.-.--.--.--.-.---.-......  47720959</w:t>
      </w:r>
    </w:p>
    <w:p>
      <w:r>
        <w:rPr>
          <w:rFonts w:ascii="Consolas" w:hAnsi="Consolas"/>
          <w:sz w:val="18"/>
        </w:rPr>
        <w:t>NW_022098042.1  51101058                                   .--.-.--.--.--.-.---.-......  51101045</w:t>
      </w:r>
    </w:p>
    <w:p>
      <w:r>
        <w:rPr>
          <w:rFonts w:ascii="Consolas" w:hAnsi="Consolas"/>
          <w:sz w:val="18"/>
        </w:rPr>
        <w:t>NW_022098042.1  53002738                                           .--.--.-.---.-......  53002748</w:t>
      </w:r>
    </w:p>
    <w:p>
      <w:r>
        <w:rPr>
          <w:rFonts w:ascii="Consolas" w:hAnsi="Consolas"/>
          <w:sz w:val="18"/>
        </w:rPr>
        <w:t>NW_022098042.1  19043705                          .-.-.-.--.--.-.--.--.--.-.---.-......  19043688</w:t>
      </w:r>
    </w:p>
    <w:p>
      <w:r>
        <w:rPr>
          <w:rFonts w:ascii="Consolas" w:hAnsi="Consolas"/>
          <w:sz w:val="18"/>
        </w:rPr>
        <w:t>NW_022098042.1  26008566                                        .--.--.T-.-.---.-......  26008554</w:t>
      </w:r>
    </w:p>
    <w:p>
      <w:r>
        <w:rPr>
          <w:rFonts w:ascii="Consolas" w:hAnsi="Consolas"/>
          <w:sz w:val="18"/>
        </w:rPr>
        <w:t>NW_022098042.1  11970370                        .-.-.-.-.--.T-.-.--.--.--.-.---.-......  11970351</w:t>
      </w:r>
    </w:p>
    <w:p>
      <w:r>
        <w:rPr>
          <w:rFonts w:ascii="Consolas" w:hAnsi="Consolas"/>
          <w:sz w:val="18"/>
        </w:rPr>
        <w:t>NW_022098042.1  32174307                        .-.-.-.-.-----.-.--.--.--.-.---.-......  32174290</w:t>
      </w:r>
    </w:p>
    <w:p>
      <w:r>
        <w:rPr>
          <w:rFonts w:ascii="Consolas" w:hAnsi="Consolas"/>
          <w:sz w:val="18"/>
        </w:rPr>
        <w:t>NW_022098042.1  51101049                            .-.-.--.--.-.--.--.--.-.---.-......  51101033</w:t>
      </w:r>
    </w:p>
    <w:p>
      <w:r>
        <w:rPr>
          <w:rFonts w:ascii="Consolas" w:hAnsi="Consolas"/>
          <w:sz w:val="18"/>
        </w:rPr>
        <w:t>NW_022098042.1  7686153                                    .--.-.--.--.--.-.---.-......  7686166</w:t>
      </w:r>
    </w:p>
    <w:p>
      <w:r>
        <w:rPr>
          <w:rFonts w:ascii="Consolas" w:hAnsi="Consolas"/>
          <w:sz w:val="18"/>
        </w:rPr>
        <w:t>NW_022098042.1  15420596                                      .-.--.--.--.-.---.-......  15420584</w:t>
      </w:r>
    </w:p>
    <w:p>
      <w:r>
        <w:rPr>
          <w:rFonts w:ascii="Consolas" w:hAnsi="Consolas"/>
          <w:sz w:val="18"/>
        </w:rPr>
        <w:t>NW_022098042.1  23069258                            .-.-.--.--.-.--.--.--.-.---.-......  23069242</w:t>
      </w:r>
    </w:p>
    <w:p>
      <w:r>
        <w:rPr>
          <w:rFonts w:ascii="Consolas" w:hAnsi="Consolas"/>
          <w:sz w:val="18"/>
        </w:rPr>
        <w:t>NW_022098042.1  25521060                            .-.-.--.--.-.--.--.--.-.---.-......  25521076</w:t>
      </w:r>
    </w:p>
    <w:p>
      <w:r>
        <w:rPr>
          <w:rFonts w:ascii="Consolas" w:hAnsi="Consolas"/>
          <w:sz w:val="18"/>
        </w:rPr>
        <w:t>NW_022098042.1  34057958                            .-.-.--.--.-.--.--.--.-.---.-......  34057942</w:t>
      </w:r>
    </w:p>
    <w:p>
      <w:r>
        <w:rPr>
          <w:rFonts w:ascii="Consolas" w:hAnsi="Consolas"/>
          <w:sz w:val="18"/>
        </w:rPr>
        <w:t>NW_022098042.1  40048312                        .-.-.-.-.--.--.-.--.--.--.-.---.-......  40048330</w:t>
      </w:r>
    </w:p>
    <w:p>
      <w:r>
        <w:rPr>
          <w:rFonts w:ascii="Consolas" w:hAnsi="Consolas"/>
          <w:sz w:val="18"/>
        </w:rPr>
        <w:t>NW_022098042.1  48530201                                      .-.--.--.--.-.---.-......  48530189</w:t>
      </w:r>
    </w:p>
    <w:p>
      <w:r>
        <w:rPr>
          <w:rFonts w:ascii="Consolas" w:hAnsi="Consolas"/>
          <w:sz w:val="18"/>
        </w:rPr>
        <w:t>NW_022098042.1  53114834                            .-.-.--.--.-.--.--.--.-.---.-......  53114818</w:t>
      </w:r>
    </w:p>
    <w:p>
      <w:r>
        <w:rPr>
          <w:rFonts w:ascii="Consolas" w:hAnsi="Consolas"/>
          <w:sz w:val="18"/>
        </w:rPr>
        <w:t>NW_022098042.1  38614649                        .-.-.-.-.--.T-.-.--.--.T-.-.---.-......  38614669</w:t>
      </w:r>
    </w:p>
    <w:p>
      <w:r>
        <w:rPr>
          <w:rFonts w:ascii="Consolas" w:hAnsi="Consolas"/>
          <w:sz w:val="18"/>
        </w:rPr>
        <w:t>NW_022098042.1  7686154                             .-.-.--.--.-.--.--.--.-.---.-......  7686170</w:t>
      </w:r>
    </w:p>
    <w:p>
      <w:r>
        <w:rPr>
          <w:rFonts w:ascii="Consolas" w:hAnsi="Consolas"/>
          <w:sz w:val="18"/>
        </w:rPr>
        <w:t>NW_022098042.1  4875663                           .-.-.-.--.--.-.--.--.--.-.---.-......  4875646</w:t>
      </w:r>
    </w:p>
    <w:p>
      <w:r>
        <w:rPr>
          <w:rFonts w:ascii="Consolas" w:hAnsi="Consolas"/>
          <w:sz w:val="18"/>
        </w:rPr>
        <w:t>NW_022098042.1  6894544                                            .--.--.-.---.-......  6894534</w:t>
      </w:r>
    </w:p>
    <w:p>
      <w:r>
        <w:rPr>
          <w:rFonts w:ascii="Consolas" w:hAnsi="Consolas"/>
          <w:sz w:val="18"/>
        </w:rPr>
        <w:t>NW_022098042.1  8996287                                               .--.-.---.-......  8996278</w:t>
      </w:r>
    </w:p>
    <w:p>
      <w:r>
        <w:rPr>
          <w:rFonts w:ascii="Consolas" w:hAnsi="Consolas"/>
          <w:sz w:val="18"/>
        </w:rPr>
        <w:t>NW_022098042.1  10380700                            .-.-.--.--.-.--.--.--.-.---.-......  10380684</w:t>
      </w:r>
    </w:p>
    <w:p>
      <w:r>
        <w:rPr>
          <w:rFonts w:ascii="Consolas" w:hAnsi="Consolas"/>
          <w:sz w:val="18"/>
        </w:rPr>
        <w:t>NW_022098042.1  20550974                                      .-.--.--.--.-.---.-......  20550962</w:t>
      </w:r>
    </w:p>
    <w:p>
      <w:r>
        <w:rPr>
          <w:rFonts w:ascii="Consolas" w:hAnsi="Consolas"/>
          <w:sz w:val="18"/>
        </w:rPr>
        <w:t>NW_022098042.1  33000793                          .-.-.-.--.--.-.--.--.--.-.---.-......  33000776</w:t>
      </w:r>
    </w:p>
    <w:p>
      <w:r>
        <w:rPr>
          <w:rFonts w:ascii="Consolas" w:hAnsi="Consolas"/>
          <w:sz w:val="18"/>
        </w:rPr>
        <w:t>NW_022098042.1  37267446                                   .--.-.--.--.--.-.---.-......  37267433</w:t>
      </w:r>
    </w:p>
    <w:p>
      <w:r>
        <w:rPr>
          <w:rFonts w:ascii="Consolas" w:hAnsi="Consolas"/>
          <w:sz w:val="18"/>
        </w:rPr>
        <w:t>NW_022098042.1  42291578                                           .--.--.-.---.-......  42291568</w:t>
      </w:r>
    </w:p>
    <w:p>
      <w:r>
        <w:rPr>
          <w:rFonts w:ascii="Consolas" w:hAnsi="Consolas"/>
          <w:sz w:val="18"/>
        </w:rPr>
        <w:t>NW_022098042.1  5172258                     .-.-.-.C.-.-.--.--.-.--.--.--.-.---.-......  5172279</w:t>
      </w:r>
    </w:p>
    <w:p>
      <w:r>
        <w:rPr>
          <w:rFonts w:ascii="Consolas" w:hAnsi="Consolas"/>
          <w:sz w:val="18"/>
        </w:rPr>
        <w:t>NW_022098042.1  40048309                            .-.-.--.T-.-.--.--.--.-.---.-......  40048326</w:t>
      </w:r>
    </w:p>
    <w:p>
      <w:r>
        <w:rPr>
          <w:rFonts w:ascii="Consolas" w:hAnsi="Consolas"/>
          <w:sz w:val="18"/>
        </w:rPr>
        <w:t>NW_022098042.1  4875662                                       .-.--.--.--.-.---.-......  4875650</w:t>
      </w:r>
    </w:p>
    <w:p>
      <w:r>
        <w:rPr>
          <w:rFonts w:ascii="Consolas" w:hAnsi="Consolas"/>
          <w:sz w:val="18"/>
        </w:rPr>
        <w:t>NW_022098042.1  5172263                                       .-.--.--.--.-.---.-......  5172275</w:t>
      </w:r>
    </w:p>
    <w:p>
      <w:r>
        <w:rPr>
          <w:rFonts w:ascii="Consolas" w:hAnsi="Consolas"/>
          <w:sz w:val="18"/>
        </w:rPr>
        <w:t>NW_022098042.1  6894544                                 .--.--.-.--.--.--.-.---.-......  6894530</w:t>
      </w:r>
    </w:p>
    <w:p>
      <w:r>
        <w:rPr>
          <w:rFonts w:ascii="Consolas" w:hAnsi="Consolas"/>
          <w:sz w:val="18"/>
        </w:rPr>
        <w:t>NW_022098042.1  7050832                         .-.-.-.-.--.--.-.--.--.--.-.---.-......  7050814</w:t>
      </w:r>
    </w:p>
    <w:p>
      <w:r>
        <w:rPr>
          <w:rFonts w:ascii="Consolas" w:hAnsi="Consolas"/>
          <w:sz w:val="18"/>
        </w:rPr>
        <w:t>NW_022098042.1  7555074                         .-.-.-.-.--.--.-.--.--.--.-.---.-......  7555092</w:t>
      </w:r>
    </w:p>
    <w:p>
      <w:r>
        <w:rPr>
          <w:rFonts w:ascii="Consolas" w:hAnsi="Consolas"/>
          <w:sz w:val="18"/>
        </w:rPr>
        <w:t>NW_022098042.1  9464705                             .-.-.--.--.-.--.--.--.-.---.-......  9464689</w:t>
      </w:r>
    </w:p>
    <w:p>
      <w:r>
        <w:rPr>
          <w:rFonts w:ascii="Consolas" w:hAnsi="Consolas"/>
          <w:sz w:val="18"/>
        </w:rPr>
        <w:t>NW_022098042.1  10380702                                           .--.--.-.---.-......  10380692</w:t>
      </w:r>
    </w:p>
    <w:p>
      <w:r>
        <w:rPr>
          <w:rFonts w:ascii="Consolas" w:hAnsi="Consolas"/>
          <w:sz w:val="18"/>
        </w:rPr>
        <w:t>NW_022098042.1  15729442                            .-.-.--.--.-.--.--.--.-.---.-......  15729458</w:t>
      </w:r>
    </w:p>
    <w:p>
      <w:r>
        <w:rPr>
          <w:rFonts w:ascii="Consolas" w:hAnsi="Consolas"/>
          <w:sz w:val="18"/>
        </w:rPr>
        <w:t>NW_022098042.1  20065632                                                 .-.---.-......  20065624</w:t>
      </w:r>
    </w:p>
    <w:p>
      <w:r>
        <w:rPr>
          <w:rFonts w:ascii="Consolas" w:hAnsi="Consolas"/>
          <w:sz w:val="18"/>
        </w:rPr>
        <w:t>NW_022098042.1  23663925                          .-.-.-.--.--.-.--.--.--.-.---.-......  23663908</w:t>
      </w:r>
    </w:p>
    <w:p>
      <w:r>
        <w:rPr>
          <w:rFonts w:ascii="Consolas" w:hAnsi="Consolas"/>
          <w:sz w:val="18"/>
        </w:rPr>
        <w:t>NW_022098042.1  25986267                        .-.-.-.-.--.--.-.--.--.--.-.---.-......  25986285</w:t>
      </w:r>
    </w:p>
    <w:p>
      <w:r>
        <w:rPr>
          <w:rFonts w:ascii="Consolas" w:hAnsi="Consolas"/>
          <w:sz w:val="18"/>
        </w:rPr>
        <w:t>NW_022098042.1  26008564                        .-.-.-.-.--.--.-.--.--.--.-.---.-......  26008546</w:t>
      </w:r>
    </w:p>
    <w:p>
      <w:r>
        <w:rPr>
          <w:rFonts w:ascii="Consolas" w:hAnsi="Consolas"/>
          <w:sz w:val="18"/>
        </w:rPr>
        <w:t>NW_022098042.1  28746087                            .-.-.--.--.-.--.--.--.-.---.-......  28746103</w:t>
      </w:r>
    </w:p>
    <w:p>
      <w:r>
        <w:rPr>
          <w:rFonts w:ascii="Consolas" w:hAnsi="Consolas"/>
          <w:sz w:val="18"/>
        </w:rPr>
        <w:t>NW_022098042.1  33000792                                      .-.--.--.--.-.---.-......  33000780</w:t>
      </w:r>
    </w:p>
    <w:p>
      <w:r>
        <w:rPr>
          <w:rFonts w:ascii="Consolas" w:hAnsi="Consolas"/>
          <w:sz w:val="18"/>
        </w:rPr>
        <w:t>NW_022098042.1  38614659                        .-.-.-.-.--.--.-.--.--.--.-.---.-......  38614677</w:t>
      </w:r>
    </w:p>
    <w:p>
      <w:r>
        <w:rPr>
          <w:rFonts w:ascii="Consolas" w:hAnsi="Consolas"/>
          <w:sz w:val="18"/>
        </w:rPr>
        <w:t>NW_022098042.1  42291578                                .--.--.-.--.--.--.-.---.-......  42291564</w:t>
      </w:r>
    </w:p>
    <w:p>
      <w:r>
        <w:rPr>
          <w:rFonts w:ascii="Consolas" w:hAnsi="Consolas"/>
          <w:sz w:val="18"/>
        </w:rPr>
        <w:t>NW_022098042.1  43135743                            .-.-.--.--.-.--.--.--.-.---.-......  43135759</w:t>
      </w:r>
    </w:p>
    <w:p>
      <w:r>
        <w:rPr>
          <w:rFonts w:ascii="Consolas" w:hAnsi="Consolas"/>
          <w:sz w:val="18"/>
        </w:rPr>
        <w:t>NW_022098042.1  43736911                                              .--.-.---.-......  43736902</w:t>
      </w:r>
    </w:p>
    <w:p>
      <w:r>
        <w:rPr>
          <w:rFonts w:ascii="Consolas" w:hAnsi="Consolas"/>
          <w:sz w:val="18"/>
        </w:rPr>
        <w:t>NW_022098042.1  45682308                          .-.-.-.--.--.-.--.--.--.-.---.-......  45682325</w:t>
      </w:r>
    </w:p>
    <w:p>
      <w:r>
        <w:rPr>
          <w:rFonts w:ascii="Consolas" w:hAnsi="Consolas"/>
          <w:sz w:val="18"/>
        </w:rPr>
        <w:t>NW_022098042.1  53002738                                .--.--.-.--.--.--.-.---.-......  53002752</w:t>
      </w:r>
    </w:p>
    <w:p>
      <w:r>
        <w:rPr>
          <w:rFonts w:ascii="Consolas" w:hAnsi="Consolas"/>
          <w:sz w:val="18"/>
        </w:rPr>
        <w:t>NW_022098042.1  15343291                          .-.-.-.--.--.-.--.--.--.-.---.-......  15343274</w:t>
      </w:r>
    </w:p>
    <w:p>
      <w:r>
        <w:rPr>
          <w:rFonts w:ascii="Consolas" w:hAnsi="Consolas"/>
          <w:sz w:val="18"/>
        </w:rPr>
        <w:t>NW_022098042.1  7555071                                       .-.--.--.T-.-.---.-......  7555084</w:t>
      </w:r>
    </w:p>
    <w:p>
      <w:r>
        <w:rPr>
          <w:rFonts w:ascii="Consolas" w:hAnsi="Consolas"/>
          <w:sz w:val="18"/>
        </w:rPr>
        <w:t>NW_022098042.1  21527066                          .-.-.G.--.T-.-.--.--.C-.-.---.-......  21527086</w:t>
      </w:r>
    </w:p>
    <w:p>
      <w:r>
        <w:rPr>
          <w:rFonts w:ascii="Consolas" w:hAnsi="Consolas"/>
          <w:sz w:val="18"/>
        </w:rPr>
        <w:t>NW_022098031.1  34079834                            .-.-.--.--.-.--.--.--.-.---.-......  34079850</w:t>
      </w:r>
    </w:p>
    <w:p>
      <w:r>
        <w:rPr>
          <w:rFonts w:ascii="Consolas" w:hAnsi="Consolas"/>
          <w:sz w:val="18"/>
        </w:rPr>
        <w:t>NW_022098031.1  27412917                    .-.-T-.-.-.-.--.--.-.--.--.--.-.---.-......  27412937</w:t>
      </w:r>
    </w:p>
    <w:p>
      <w:r>
        <w:rPr>
          <w:rFonts w:ascii="Consolas" w:hAnsi="Consolas"/>
          <w:sz w:val="18"/>
        </w:rPr>
        <w:t>NW_022098031.1  39767702                    .-.-.-A-.-.-.--.--.-.--.--.--.-.---.-......  39767722</w:t>
      </w:r>
    </w:p>
    <w:p>
      <w:r>
        <w:rPr>
          <w:rFonts w:ascii="Consolas" w:hAnsi="Consolas"/>
          <w:sz w:val="18"/>
        </w:rPr>
        <w:t>NW_022098031.1  10015230                          .-.-.-.--T--.-.--.--.--A-A---.-......  10015213</w:t>
      </w:r>
    </w:p>
    <w:p>
      <w:r>
        <w:rPr>
          <w:rFonts w:ascii="Consolas" w:hAnsi="Consolas"/>
          <w:sz w:val="18"/>
        </w:rPr>
        <w:t>NW_022098031.1  19160607                            .-.-.--.--.-.--.--.--.-.---.-......  19160591</w:t>
      </w:r>
    </w:p>
    <w:p>
      <w:r>
        <w:rPr>
          <w:rFonts w:ascii="Consolas" w:hAnsi="Consolas"/>
          <w:sz w:val="18"/>
        </w:rPr>
        <w:t>NW_022098031.1  32666836                        .-.-.-.-.--.--.-.--.--.--.-.---.-......  32666818</w:t>
      </w:r>
    </w:p>
    <w:p>
      <w:r>
        <w:rPr>
          <w:rFonts w:ascii="Consolas" w:hAnsi="Consolas"/>
          <w:sz w:val="18"/>
        </w:rPr>
        <w:t>NW_022098031.1  35867597                        .-.-.-.-.--.--.-.--.--.--.-.---.-......  35867615</w:t>
      </w:r>
    </w:p>
    <w:p>
      <w:r>
        <w:rPr>
          <w:rFonts w:ascii="Consolas" w:hAnsi="Consolas"/>
          <w:sz w:val="18"/>
        </w:rPr>
        <w:t>NW_022098031.1  14671179                    .-.-T-.-.-.-.--.--.-.--.--.--.-.---.-......  14671199</w:t>
      </w:r>
    </w:p>
    <w:p>
      <w:r>
        <w:rPr>
          <w:rFonts w:ascii="Consolas" w:hAnsi="Consolas"/>
          <w:sz w:val="18"/>
        </w:rPr>
        <w:t>NW_022098031.1  42278207                          .-.-.-.--.--.-.--.--.--.-.---.-......  42278224</w:t>
      </w:r>
    </w:p>
    <w:p>
      <w:r>
        <w:rPr>
          <w:rFonts w:ascii="Consolas" w:hAnsi="Consolas"/>
          <w:sz w:val="18"/>
        </w:rPr>
        <w:t>NW_022098031.1  19160611                            .-.-.--.--.-.--.--.--.-.---.-......  19160595</w:t>
      </w:r>
    </w:p>
    <w:p>
      <w:r>
        <w:rPr>
          <w:rFonts w:ascii="Consolas" w:hAnsi="Consolas"/>
          <w:sz w:val="18"/>
        </w:rPr>
        <w:t>NW_022098031.1  19160616                          .-.-.-.--.--.-.--.--.--.-.---.-......  19160599</w:t>
      </w:r>
    </w:p>
    <w:p>
      <w:r>
        <w:rPr>
          <w:rFonts w:ascii="Consolas" w:hAnsi="Consolas"/>
          <w:sz w:val="18"/>
        </w:rPr>
        <w:t>NW_022098031.1  21341244                          .-.-.-.--.--.-.--.--.--.-.---.-......  21341261</w:t>
      </w:r>
    </w:p>
    <w:p>
      <w:r>
        <w:rPr>
          <w:rFonts w:ascii="Consolas" w:hAnsi="Consolas"/>
          <w:sz w:val="18"/>
        </w:rPr>
        <w:t>NW_022098031.1  21341249                            .-.-.--.--.-.--.--.--.-.---.-......  21341265</w:t>
      </w:r>
    </w:p>
    <w:p>
      <w:r>
        <w:rPr>
          <w:rFonts w:ascii="Consolas" w:hAnsi="Consolas"/>
          <w:sz w:val="18"/>
        </w:rPr>
        <w:t>NW_022098031.1  21683934                            .-.-.--.--.-.--.--.--.-.---.-......  21683950</w:t>
      </w:r>
    </w:p>
    <w:p>
      <w:r>
        <w:rPr>
          <w:rFonts w:ascii="Consolas" w:hAnsi="Consolas"/>
          <w:sz w:val="18"/>
        </w:rPr>
        <w:t>NW_022098031.1  29491395                            .-.-.--.--.-.--.--.--.-.---.-......  29491379</w:t>
      </w:r>
    </w:p>
    <w:p>
      <w:r>
        <w:rPr>
          <w:rFonts w:ascii="Consolas" w:hAnsi="Consolas"/>
          <w:sz w:val="18"/>
        </w:rPr>
        <w:t>NW_022098031.1  29491420                          .-.-.-.--.--.-.--.--.--.-.---.-......  29491403</w:t>
      </w:r>
    </w:p>
    <w:p>
      <w:r>
        <w:rPr>
          <w:rFonts w:ascii="Consolas" w:hAnsi="Consolas"/>
          <w:sz w:val="18"/>
        </w:rPr>
        <w:t>NW_022098031.1  32666822                            .-.-.--.--.-.--.--.--.-.---.-......  32666806</w:t>
      </w:r>
    </w:p>
    <w:p>
      <w:r>
        <w:rPr>
          <w:rFonts w:ascii="Consolas" w:hAnsi="Consolas"/>
          <w:sz w:val="18"/>
        </w:rPr>
        <w:t>NW_022098031.1  37115856                          .-.-.-.--.--.-.--.--.--.-.---.-......  37115839</w:t>
      </w:r>
    </w:p>
    <w:p>
      <w:r>
        <w:rPr>
          <w:rFonts w:ascii="Consolas" w:hAnsi="Consolas"/>
          <w:sz w:val="18"/>
        </w:rPr>
        <w:t>NW_022098031.1  1618937                           .-.-.-C--.--.-.--.--.--.-.---.-......  1618954</w:t>
      </w:r>
    </w:p>
    <w:p>
      <w:r>
        <w:rPr>
          <w:rFonts w:ascii="Consolas" w:hAnsi="Consolas"/>
          <w:sz w:val="18"/>
        </w:rPr>
        <w:t>NW_022098031.1  37176259                            .-.-.--.--.-.--.--.--.-.---.-......  37176243</w:t>
      </w:r>
    </w:p>
    <w:p>
      <w:r>
        <w:rPr>
          <w:rFonts w:ascii="Consolas" w:hAnsi="Consolas"/>
          <w:sz w:val="18"/>
        </w:rPr>
        <w:t>NW_022098031.1  4618568                             .-.-.--.--.-.--.--.--.-.---.-......  4618584</w:t>
      </w:r>
    </w:p>
    <w:p>
      <w:r>
        <w:rPr>
          <w:rFonts w:ascii="Consolas" w:hAnsi="Consolas"/>
          <w:sz w:val="18"/>
        </w:rPr>
        <w:t>NW_022098031.1  4618572                             .-.-.--.--.-.--.--.--.-.---.-......  4618588</w:t>
      </w:r>
    </w:p>
    <w:p>
      <w:r>
        <w:rPr>
          <w:rFonts w:ascii="Consolas" w:hAnsi="Consolas"/>
          <w:sz w:val="18"/>
        </w:rPr>
        <w:t>NW_022098031.1  4618576                             .-.-.--.--.-.--.--.--.-.---.-......  4618592</w:t>
      </w:r>
    </w:p>
    <w:p>
      <w:r>
        <w:rPr>
          <w:rFonts w:ascii="Consolas" w:hAnsi="Consolas"/>
          <w:sz w:val="18"/>
        </w:rPr>
        <w:t>NW_022098031.1  4618580                             .-.-.--.--.-.--.--.--.-.---.-......  4618596</w:t>
      </w:r>
    </w:p>
    <w:p>
      <w:r>
        <w:rPr>
          <w:rFonts w:ascii="Consolas" w:hAnsi="Consolas"/>
          <w:sz w:val="18"/>
        </w:rPr>
        <w:t>NW_022098031.1  25736131                            .-.-.--.--.-.--.--.--.-.---.-......  25736147</w:t>
      </w:r>
    </w:p>
    <w:p>
      <w:r>
        <w:rPr>
          <w:rFonts w:ascii="Consolas" w:hAnsi="Consolas"/>
          <w:sz w:val="18"/>
        </w:rPr>
        <w:t>NW_022098031.1  25736135                            .-.-.--.--.-.--.--.--.-.---.-......  25736151</w:t>
      </w:r>
    </w:p>
    <w:p>
      <w:r>
        <w:rPr>
          <w:rFonts w:ascii="Consolas" w:hAnsi="Consolas"/>
          <w:sz w:val="18"/>
        </w:rPr>
        <w:t>NW_022098031.1  25736139                            .-.-.--.--.-.--.--.--.-.---.-......  25736155</w:t>
      </w:r>
    </w:p>
    <w:p>
      <w:r>
        <w:rPr>
          <w:rFonts w:ascii="Consolas" w:hAnsi="Consolas"/>
          <w:sz w:val="18"/>
        </w:rPr>
        <w:t>NW_022098031.1  29491399                            .-.-.--.--.-.--.--.--.-.---.-......  29491383</w:t>
      </w:r>
    </w:p>
    <w:p>
      <w:r>
        <w:rPr>
          <w:rFonts w:ascii="Consolas" w:hAnsi="Consolas"/>
          <w:sz w:val="18"/>
        </w:rPr>
        <w:t>NW_022098031.1  29491403                            .-.-.--.--.-.--.--.--.-.---.-......  29491387</w:t>
      </w:r>
    </w:p>
    <w:p>
      <w:r>
        <w:rPr>
          <w:rFonts w:ascii="Consolas" w:hAnsi="Consolas"/>
          <w:sz w:val="18"/>
        </w:rPr>
        <w:t>NW_022098031.1  29491407                            .-.-.--.--.-.--.--.--.-.---.-......  29491391</w:t>
      </w:r>
    </w:p>
    <w:p>
      <w:r>
        <w:rPr>
          <w:rFonts w:ascii="Consolas" w:hAnsi="Consolas"/>
          <w:sz w:val="18"/>
        </w:rPr>
        <w:t>NW_022098031.1  29491411                            .-.-.--.--.-.--.--.--.-.---.-......  29491395</w:t>
      </w:r>
    </w:p>
    <w:p>
      <w:r>
        <w:rPr>
          <w:rFonts w:ascii="Consolas" w:hAnsi="Consolas"/>
          <w:sz w:val="18"/>
        </w:rPr>
        <w:t>NW_022098031.1  29491415                            .-.-.--.--.-.--.--.--.-.---.-......  29491399</w:t>
      </w:r>
    </w:p>
    <w:p>
      <w:r>
        <w:rPr>
          <w:rFonts w:ascii="Consolas" w:hAnsi="Consolas"/>
          <w:sz w:val="18"/>
        </w:rPr>
        <w:t>NW_022098031.1  32666826                            .-.-.--.--.-.--.--.--.-.---.-......  32666810</w:t>
      </w:r>
    </w:p>
    <w:p>
      <w:r>
        <w:rPr>
          <w:rFonts w:ascii="Consolas" w:hAnsi="Consolas"/>
          <w:sz w:val="18"/>
        </w:rPr>
        <w:t>NW_022098031.1  32666830                            .-.-.--.--.-.--.--.--.-.---.-......  32666814</w:t>
      </w:r>
    </w:p>
    <w:p>
      <w:r>
        <w:rPr>
          <w:rFonts w:ascii="Consolas" w:hAnsi="Consolas"/>
          <w:sz w:val="18"/>
        </w:rPr>
        <w:t>NW_022098031.1  34079803                  .-.-.T.-.A.-.-.--.--.-.--.--.--.-.---.-......  34079826</w:t>
      </w:r>
    </w:p>
    <w:p>
      <w:r>
        <w:rPr>
          <w:rFonts w:ascii="Consolas" w:hAnsi="Consolas"/>
          <w:sz w:val="18"/>
        </w:rPr>
        <w:t>NW_022098031.1  34079814                            .-.-.--.--.-.--.--.--.-.---.-......  34079830</w:t>
      </w:r>
    </w:p>
    <w:p>
      <w:r>
        <w:rPr>
          <w:rFonts w:ascii="Consolas" w:hAnsi="Consolas"/>
          <w:sz w:val="18"/>
        </w:rPr>
        <w:t>NW_022098031.1  34079818                            .-.-.--.--.-.--.--.--.-.---.-......  34079834</w:t>
      </w:r>
    </w:p>
    <w:p>
      <w:r>
        <w:rPr>
          <w:rFonts w:ascii="Consolas" w:hAnsi="Consolas"/>
          <w:sz w:val="18"/>
        </w:rPr>
        <w:t>NW_022098031.1  34079822                            .-.-.--.--.-.--.--.--.-.---.-......  34079838</w:t>
      </w:r>
    </w:p>
    <w:p>
      <w:r>
        <w:rPr>
          <w:rFonts w:ascii="Consolas" w:hAnsi="Consolas"/>
          <w:sz w:val="18"/>
        </w:rPr>
        <w:t>NW_022098031.1  34079826                            .-.-.--.--.-.--.--.--.-.---.-......  34079842</w:t>
      </w:r>
    </w:p>
    <w:p>
      <w:r>
        <w:rPr>
          <w:rFonts w:ascii="Consolas" w:hAnsi="Consolas"/>
          <w:sz w:val="18"/>
        </w:rPr>
        <w:t>NW_022098031.1  34079830                            .-.-.--.--.-.--.--.--.-.---.-......  34079846</w:t>
      </w:r>
    </w:p>
    <w:p>
      <w:r>
        <w:rPr>
          <w:rFonts w:ascii="Consolas" w:hAnsi="Consolas"/>
          <w:sz w:val="18"/>
        </w:rPr>
        <w:t>NW_022098031.1  35867603                            .-.-.--.--.-.--.--.--.-.---.-......  35867619</w:t>
      </w:r>
    </w:p>
    <w:p>
      <w:r>
        <w:rPr>
          <w:rFonts w:ascii="Consolas" w:hAnsi="Consolas"/>
          <w:sz w:val="18"/>
        </w:rPr>
        <w:t>NW_022098031.1  35867607                            .-.-.--.--.-.--.--.--.-.---.-......  35867623</w:t>
      </w:r>
    </w:p>
    <w:p>
      <w:r>
        <w:rPr>
          <w:rFonts w:ascii="Consolas" w:hAnsi="Consolas"/>
          <w:sz w:val="18"/>
        </w:rPr>
        <w:t>NW_022098031.1  35867611                            .-.-.--.--.-.--.--.--.-.---.-......  35867627</w:t>
      </w:r>
    </w:p>
    <w:p>
      <w:r>
        <w:rPr>
          <w:rFonts w:ascii="Consolas" w:hAnsi="Consolas"/>
          <w:sz w:val="18"/>
        </w:rPr>
        <w:t>NW_022098031.1  37115847                            .-.-.--.--.-.--.--.--.-.---.-......  37115831</w:t>
      </w:r>
    </w:p>
    <w:p>
      <w:r>
        <w:rPr>
          <w:rFonts w:ascii="Consolas" w:hAnsi="Consolas"/>
          <w:sz w:val="18"/>
        </w:rPr>
        <w:t>NW_022098031.1  37115851                            .-.-.--.--.-.--.--.--.-.---.-......  37115835</w:t>
      </w:r>
    </w:p>
    <w:p>
      <w:r>
        <w:rPr>
          <w:rFonts w:ascii="Consolas" w:hAnsi="Consolas"/>
          <w:sz w:val="18"/>
        </w:rPr>
        <w:t>NW_022098031.1  39767710                            .-.-.--.--.-.--.--.--.-.---.-......  39767726</w:t>
      </w:r>
    </w:p>
    <w:p>
      <w:r>
        <w:rPr>
          <w:rFonts w:ascii="Consolas" w:hAnsi="Consolas"/>
          <w:sz w:val="18"/>
        </w:rPr>
        <w:t>NW_022098031.1  26011563                  .-.-.-T-.-.-.-.--.--.-.--.--.--.-.---.-......  26011542</w:t>
      </w:r>
    </w:p>
    <w:p>
      <w:r>
        <w:rPr>
          <w:rFonts w:ascii="Consolas" w:hAnsi="Consolas"/>
          <w:sz w:val="18"/>
        </w:rPr>
        <w:t>NW_022098031.1  29161066                            .-.-G--.--.-.--.--.--.-.---.-......  29161082</w:t>
      </w:r>
    </w:p>
    <w:p>
      <w:r>
        <w:rPr>
          <w:rFonts w:ascii="Consolas" w:hAnsi="Consolas"/>
          <w:sz w:val="18"/>
        </w:rPr>
        <w:t>NW_022098031.1  42347648                            .-.-.--.--.-C--.--.--.-.---.-......  42347664</w:t>
      </w:r>
    </w:p>
    <w:p>
      <w:r>
        <w:rPr>
          <w:rFonts w:ascii="Consolas" w:hAnsi="Consolas"/>
          <w:sz w:val="18"/>
        </w:rPr>
        <w:t>NW_022098031.1  42563570                                .--.--.-A--.--.--.-.---.-......  42563556</w:t>
      </w:r>
    </w:p>
    <w:p>
      <w:r>
        <w:rPr>
          <w:rFonts w:ascii="Consolas" w:hAnsi="Consolas"/>
          <w:sz w:val="18"/>
        </w:rPr>
        <w:t>NW_022098031.1  42777328                    .-.-.-A-.-.-.--.--.-.--.--.--.-.---.-......  42777308</w:t>
      </w:r>
    </w:p>
    <w:p>
      <w:r>
        <w:rPr>
          <w:rFonts w:ascii="Consolas" w:hAnsi="Consolas"/>
          <w:sz w:val="18"/>
        </w:rPr>
        <w:t>NW_022098031.1  25736128                              .-.--.--.-.--.--.--.-.---.-......  25736143</w:t>
      </w:r>
    </w:p>
    <w:p>
      <w:r>
        <w:rPr>
          <w:rFonts w:ascii="Consolas" w:hAnsi="Consolas"/>
          <w:sz w:val="18"/>
        </w:rPr>
        <w:t>NW_022098031.1  33101550                              .-.--.--.-A--.--.--.-.---.-......  33101535</w:t>
      </w:r>
    </w:p>
    <w:p>
      <w:r>
        <w:rPr>
          <w:rFonts w:ascii="Consolas" w:hAnsi="Consolas"/>
          <w:sz w:val="18"/>
        </w:rPr>
        <w:t>NW_022098031.1  4618566                                 .--.--.-.--.--.--.-.---.-......  4618580</w:t>
      </w:r>
    </w:p>
    <w:p>
      <w:r>
        <w:rPr>
          <w:rFonts w:ascii="Consolas" w:hAnsi="Consolas"/>
          <w:sz w:val="18"/>
        </w:rPr>
        <w:t>NW_022098031.1  4618584                             .-.-.--.--.-.--.--.--.-.---.-......  4618600</w:t>
      </w:r>
    </w:p>
    <w:p>
      <w:r>
        <w:rPr>
          <w:rFonts w:ascii="Consolas" w:hAnsi="Consolas"/>
          <w:sz w:val="18"/>
        </w:rPr>
        <w:t>NW_022098031.1  4720958                               .-.--.--.-.--.--.--.-.---.-......  4720943</w:t>
      </w:r>
    </w:p>
    <w:p>
      <w:r>
        <w:rPr>
          <w:rFonts w:ascii="Consolas" w:hAnsi="Consolas"/>
          <w:sz w:val="18"/>
        </w:rPr>
        <w:t>NW_022098031.1  6114427                             .-.-.--.--.-.--.--.--.-.---.-......  6114411</w:t>
      </w:r>
    </w:p>
    <w:p>
      <w:r>
        <w:rPr>
          <w:rFonts w:ascii="Consolas" w:hAnsi="Consolas"/>
          <w:sz w:val="18"/>
        </w:rPr>
        <w:t>NW_022098031.1  28826322                        .-.-.-.-.--.--.-.--.--.--.-.---.-......  28826304</w:t>
      </w:r>
    </w:p>
    <w:p>
      <w:r>
        <w:rPr>
          <w:rFonts w:ascii="Consolas" w:hAnsi="Consolas"/>
          <w:sz w:val="18"/>
        </w:rPr>
        <w:t>NW_022098031.1  29161070                            .-.-.--.--.-.--.--.--.-.---.-......  29161086</w:t>
      </w:r>
    </w:p>
    <w:p>
      <w:r>
        <w:rPr>
          <w:rFonts w:ascii="Consolas" w:hAnsi="Consolas"/>
          <w:sz w:val="18"/>
        </w:rPr>
        <w:t>NW_022098031.1  40072076                                .--.--.-.--.--.--.-.---.-......  40072090</w:t>
      </w:r>
    </w:p>
    <w:p>
      <w:r>
        <w:rPr>
          <w:rFonts w:ascii="Consolas" w:hAnsi="Consolas"/>
          <w:sz w:val="18"/>
        </w:rPr>
        <w:t>NW_022098031.1  4618588                             .-.-.--.--.-.--.--.--.-.---.-......  4618604</w:t>
      </w:r>
    </w:p>
    <w:p>
      <w:r>
        <w:rPr>
          <w:rFonts w:ascii="Consolas" w:hAnsi="Consolas"/>
          <w:sz w:val="18"/>
        </w:rPr>
        <w:t>NW_022098031.1  7320818                         .-.-.-A-.--.--.-.--.--.--.-.---.-......  7320800</w:t>
      </w:r>
    </w:p>
    <w:p>
      <w:r>
        <w:rPr>
          <w:rFonts w:ascii="Consolas" w:hAnsi="Consolas"/>
          <w:sz w:val="18"/>
        </w:rPr>
        <w:t>NW_022098031.1  34079804                                .--.--.-A--.--.--.-.---.-......  34079818</w:t>
      </w:r>
    </w:p>
    <w:p>
      <w:r>
        <w:rPr>
          <w:rFonts w:ascii="Consolas" w:hAnsi="Consolas"/>
          <w:sz w:val="18"/>
        </w:rPr>
        <w:t>NW_022098031.1  40196631                        .-.-.-A-.--.--.-.--.--.--.-.---.-......  40196649</w:t>
      </w:r>
    </w:p>
    <w:p>
      <w:r>
        <w:rPr>
          <w:rFonts w:ascii="Consolas" w:hAnsi="Consolas"/>
          <w:sz w:val="18"/>
        </w:rPr>
        <w:t>NW_022098031.1  40072072                  .-.-.-.-.A.-.-.--.--.-.--.--.--.-.---.-......  40072094</w:t>
      </w:r>
    </w:p>
    <w:p>
      <w:r>
        <w:rPr>
          <w:rFonts w:ascii="Consolas" w:hAnsi="Consolas"/>
          <w:sz w:val="18"/>
        </w:rPr>
        <w:t>NW_022098031.1  21374844                          .-.-.-.--.--.-.--.--.--.-.---.-......  21374827</w:t>
      </w:r>
    </w:p>
    <w:p>
      <w:r>
        <w:rPr>
          <w:rFonts w:ascii="Consolas" w:hAnsi="Consolas"/>
          <w:sz w:val="18"/>
        </w:rPr>
        <w:t>NW_022098031.1  28826320                                      .-.--.--.--.-.---.-......  28826308</w:t>
      </w:r>
    </w:p>
    <w:p>
      <w:r>
        <w:rPr>
          <w:rFonts w:ascii="Consolas" w:hAnsi="Consolas"/>
          <w:sz w:val="18"/>
        </w:rPr>
        <w:t>NW_022098031.1  37115843                            .-.-.--.--.-.--.--.--.-.---.-......  37115827</w:t>
      </w:r>
    </w:p>
    <w:p>
      <w:r>
        <w:rPr>
          <w:rFonts w:ascii="Consolas" w:hAnsi="Consolas"/>
          <w:sz w:val="18"/>
        </w:rPr>
        <w:t>NW_022098031.1  37176261                                .--.--.-.--.--.--.-.---.-......  37176247</w:t>
      </w:r>
    </w:p>
    <w:p>
      <w:r>
        <w:rPr>
          <w:rFonts w:ascii="Consolas" w:hAnsi="Consolas"/>
          <w:sz w:val="18"/>
        </w:rPr>
        <w:t>NW_022098031.1  42347654                                .--.--.-.--.--.--.-.---.-......  42347668</w:t>
      </w:r>
    </w:p>
    <w:p>
      <w:r>
        <w:rPr>
          <w:rFonts w:ascii="Consolas" w:hAnsi="Consolas"/>
          <w:sz w:val="18"/>
        </w:rPr>
        <w:t>NW_022098031.1  42777325                                   .--.-.--.--.--.-.---.-......  42777312</w:t>
      </w:r>
    </w:p>
    <w:p>
      <w:r>
        <w:rPr>
          <w:rFonts w:ascii="Consolas" w:hAnsi="Consolas"/>
          <w:sz w:val="18"/>
        </w:rPr>
        <w:t>NW_022098031.1  6114427                                       .-.--.--.--.-.---.-......  6114415</w:t>
      </w:r>
    </w:p>
    <w:p>
      <w:r>
        <w:rPr>
          <w:rFonts w:ascii="Consolas" w:hAnsi="Consolas"/>
          <w:sz w:val="18"/>
        </w:rPr>
        <w:t>NW_022098031.1  13466547                                   .--.-.--.--.--.-.---.-......  13466534</w:t>
      </w:r>
    </w:p>
    <w:p>
      <w:r>
        <w:rPr>
          <w:rFonts w:ascii="Consolas" w:hAnsi="Consolas"/>
          <w:sz w:val="18"/>
        </w:rPr>
        <w:t>NW_022098031.1  14671176                          .-.-.-.--.TT.-.--.--.--.-.---.-......  14671195</w:t>
      </w:r>
    </w:p>
    <w:p>
      <w:r>
        <w:rPr>
          <w:rFonts w:ascii="Consolas" w:hAnsi="Consolas"/>
          <w:sz w:val="18"/>
        </w:rPr>
        <w:t>NW_022098031.1  19886511                                        .--.--.--.-.---.-......  19886500</w:t>
      </w:r>
    </w:p>
    <w:p>
      <w:r>
        <w:rPr>
          <w:rFonts w:ascii="Consolas" w:hAnsi="Consolas"/>
          <w:sz w:val="18"/>
        </w:rPr>
        <w:t>NW_022098031.1  21374843                                      .-.--.--.--.-.---.-......  21374831</w:t>
      </w:r>
    </w:p>
    <w:p>
      <w:r>
        <w:rPr>
          <w:rFonts w:ascii="Consolas" w:hAnsi="Consolas"/>
          <w:sz w:val="18"/>
        </w:rPr>
        <w:t>NW_022098031.1  25235544                                        .--.--.--.-.---.-......  25235533</w:t>
      </w:r>
    </w:p>
    <w:p>
      <w:r>
        <w:rPr>
          <w:rFonts w:ascii="Consolas" w:hAnsi="Consolas"/>
          <w:sz w:val="18"/>
        </w:rPr>
        <w:t>NW_022098031.1  7320822                           .-.-.-.--.--.-.A-.--.--.-.---.-......  7320804</w:t>
      </w:r>
    </w:p>
    <w:p>
      <w:r>
        <w:rPr>
          <w:rFonts w:ascii="Consolas" w:hAnsi="Consolas"/>
          <w:sz w:val="18"/>
        </w:rPr>
        <w:t>NW_022098031.1  40196628                            .-.-.--.--.-.A-.--.--.-.---.-......  40196645</w:t>
      </w:r>
    </w:p>
    <w:p>
      <w:r>
        <w:rPr>
          <w:rFonts w:ascii="Consolas" w:hAnsi="Consolas"/>
          <w:sz w:val="18"/>
        </w:rPr>
        <w:t>NW_022098031.1  42347656                            .-.-.--.--.-.--.--.--.-.---.-......  42347672</w:t>
      </w:r>
    </w:p>
    <w:p>
      <w:r>
        <w:rPr>
          <w:rFonts w:ascii="Consolas" w:hAnsi="Consolas"/>
          <w:sz w:val="18"/>
        </w:rPr>
        <w:t>NW_022098031.1  40869496                    .-.-.---.-.-.--.--.-.A-A--.--.-.---.-......  40869476</w:t>
      </w:r>
    </w:p>
    <w:p>
      <w:r>
        <w:rPr>
          <w:rFonts w:ascii="Consolas" w:hAnsi="Consolas"/>
          <w:sz w:val="18"/>
        </w:rPr>
        <w:t>NW_022098031.1  206123                                             .--.--.-.---.-......  206133</w:t>
      </w:r>
    </w:p>
    <w:p>
      <w:r>
        <w:rPr>
          <w:rFonts w:ascii="Consolas" w:hAnsi="Consolas"/>
          <w:sz w:val="18"/>
        </w:rPr>
        <w:t>NW_022098031.1  4720955                             .-.-.--.--.-.--.--.--.-.---.-......  4720939</w:t>
      </w:r>
    </w:p>
    <w:p>
      <w:r>
        <w:rPr>
          <w:rFonts w:ascii="Consolas" w:hAnsi="Consolas"/>
          <w:sz w:val="18"/>
        </w:rPr>
        <w:t>NW_022098031.1  4720958                                         .--.--.--.-.---.-......  4720947</w:t>
      </w:r>
    </w:p>
    <w:p>
      <w:r>
        <w:rPr>
          <w:rFonts w:ascii="Consolas" w:hAnsi="Consolas"/>
          <w:sz w:val="18"/>
        </w:rPr>
        <w:t>NW_022098031.1  13466546                            .-.-.--.--.-.--.--.--.-.---.-......  13466530</w:t>
      </w:r>
    </w:p>
    <w:p>
      <w:r>
        <w:rPr>
          <w:rFonts w:ascii="Consolas" w:hAnsi="Consolas"/>
          <w:sz w:val="18"/>
        </w:rPr>
        <w:t>NW_022098031.1  13888964                  .-.-.-.-.-.-.-.--.--.-.--.--.--.-.---.-......  13888943</w:t>
      </w:r>
    </w:p>
    <w:p>
      <w:r>
        <w:rPr>
          <w:rFonts w:ascii="Consolas" w:hAnsi="Consolas"/>
          <w:sz w:val="18"/>
        </w:rPr>
        <w:t>NW_022098031.1  19886511                              .-.--.--.-.--.--.--.-.---.-......  19886496</w:t>
      </w:r>
    </w:p>
    <w:p>
      <w:r>
        <w:rPr>
          <w:rFonts w:ascii="Consolas" w:hAnsi="Consolas"/>
          <w:sz w:val="18"/>
        </w:rPr>
        <w:t>NW_022098031.1  25235544                              .-.--.--.-.--.--.--.-.---.-......  25235529</w:t>
      </w:r>
    </w:p>
    <w:p>
      <w:r>
        <w:rPr>
          <w:rFonts w:ascii="Consolas" w:hAnsi="Consolas"/>
          <w:sz w:val="18"/>
        </w:rPr>
        <w:t>NW_022098031.1  29027332                      .-.-.-.-.-.--.--.-.--.--.--.-.---.-......  29027351</w:t>
      </w:r>
    </w:p>
    <w:p>
      <w:r>
        <w:rPr>
          <w:rFonts w:ascii="Consolas" w:hAnsi="Consolas"/>
          <w:sz w:val="18"/>
        </w:rPr>
        <w:t>NW_022098031.1  33101545                                .--.--.-.--.--.--.-.---.-......  33101531</w:t>
      </w:r>
    </w:p>
    <w:p>
      <w:r>
        <w:rPr>
          <w:rFonts w:ascii="Consolas" w:hAnsi="Consolas"/>
          <w:sz w:val="18"/>
        </w:rPr>
        <w:t>NW_022098031.1  3844157                         .-.-.-.-.--.--.-.--.--.--.-.---.-......  3844175</w:t>
      </w:r>
    </w:p>
    <w:p>
      <w:r>
        <w:rPr>
          <w:rFonts w:ascii="Consolas" w:hAnsi="Consolas"/>
          <w:sz w:val="18"/>
        </w:rPr>
        <w:t>NW_022098031.1  18257771                          .-.-.-.--T--.-.--.A-.--.-.---.-......  18257789</w:t>
      </w:r>
    </w:p>
    <w:p>
      <w:r>
        <w:rPr>
          <w:rFonts w:ascii="Consolas" w:hAnsi="Consolas"/>
          <w:sz w:val="18"/>
        </w:rPr>
        <w:t>NW_022098031.1  9777699                         .-.-.-.-.C-T--.-.--.--.--.-.---.-......  9777680</w:t>
      </w:r>
    </w:p>
    <w:p>
      <w:r>
        <w:rPr>
          <w:rFonts w:ascii="Consolas" w:hAnsi="Consolas"/>
          <w:sz w:val="18"/>
        </w:rPr>
        <w:t>NW_022098031.1  206123                                  .--.--.-.--.--.--.-.---.-......  206137</w:t>
      </w:r>
    </w:p>
    <w:p>
      <w:r>
        <w:rPr>
          <w:rFonts w:ascii="Consolas" w:hAnsi="Consolas"/>
          <w:sz w:val="18"/>
        </w:rPr>
        <w:t>NW_022098031.1  1618946                             .-.-.--.--.-.--.--.--.-.---.-......  1618962</w:t>
      </w:r>
    </w:p>
    <w:p>
      <w:r>
        <w:rPr>
          <w:rFonts w:ascii="Consolas" w:hAnsi="Consolas"/>
          <w:sz w:val="18"/>
        </w:rPr>
        <w:t>NW_022098031.1  19807270                                   .--.-.--.--.--.-.---.-......  19807257</w:t>
      </w:r>
    </w:p>
    <w:p>
      <w:r>
        <w:rPr>
          <w:rFonts w:ascii="Consolas" w:hAnsi="Consolas"/>
          <w:sz w:val="18"/>
        </w:rPr>
        <w:t>NW_022098031.1  20773552                    .-.-.-.-.-.-.--.--.-.--.--.--.-.---.-......  20773572</w:t>
      </w:r>
    </w:p>
    <w:p>
      <w:r>
        <w:rPr>
          <w:rFonts w:ascii="Consolas" w:hAnsi="Consolas"/>
          <w:sz w:val="18"/>
        </w:rPr>
        <w:t>NW_022098031.1  24406367                        .-.-.-.-.--.--.-.--.--.--.-.---.-......  24406385</w:t>
      </w:r>
    </w:p>
    <w:p>
      <w:r>
        <w:rPr>
          <w:rFonts w:ascii="Consolas" w:hAnsi="Consolas"/>
          <w:sz w:val="18"/>
        </w:rPr>
        <w:t>NW_022098031.1  25736147                            .-.-.--.--.-.--.--.--.-.---.-......  25736163</w:t>
      </w:r>
    </w:p>
    <w:p>
      <w:r>
        <w:rPr>
          <w:rFonts w:ascii="Consolas" w:hAnsi="Consolas"/>
          <w:sz w:val="18"/>
        </w:rPr>
        <w:t>NW_022098031.1  27492772                                              .--.-.---.-......  27492781</w:t>
      </w:r>
    </w:p>
    <w:p>
      <w:r>
        <w:rPr>
          <w:rFonts w:ascii="Consolas" w:hAnsi="Consolas"/>
          <w:sz w:val="18"/>
        </w:rPr>
        <w:t>NW_022098031.1  28600930                        .-.-.-.-.--.--.-.--.--.--.-.---.-......  28600912</w:t>
      </w:r>
    </w:p>
    <w:p>
      <w:r>
        <w:rPr>
          <w:rFonts w:ascii="Consolas" w:hAnsi="Consolas"/>
          <w:sz w:val="18"/>
        </w:rPr>
        <w:t>NW_022098031.1  28605557                        .-.-.-.-.--.--.-.--.--.--.-.---.-......  28605539</w:t>
      </w:r>
    </w:p>
    <w:p>
      <w:r>
        <w:rPr>
          <w:rFonts w:ascii="Consolas" w:hAnsi="Consolas"/>
          <w:sz w:val="18"/>
        </w:rPr>
        <w:t>NW_022098031.1  34794313                                              .--.-.---.-......  34794322</w:t>
      </w:r>
    </w:p>
    <w:p>
      <w:r>
        <w:rPr>
          <w:rFonts w:ascii="Consolas" w:hAnsi="Consolas"/>
          <w:sz w:val="18"/>
        </w:rPr>
        <w:t>NW_022098031.1  35867619                            .-.-.--.--.-.--.--.--.-.---.-......  35867635</w:t>
      </w:r>
    </w:p>
    <w:p>
      <w:r>
        <w:rPr>
          <w:rFonts w:ascii="Consolas" w:hAnsi="Consolas"/>
          <w:sz w:val="18"/>
        </w:rPr>
        <w:t>NW_022098031.1  37176261                                           .--.--.-.---.-......  37176251</w:t>
      </w:r>
    </w:p>
    <w:p>
      <w:r>
        <w:rPr>
          <w:rFonts w:ascii="Consolas" w:hAnsi="Consolas"/>
          <w:sz w:val="18"/>
        </w:rPr>
        <w:t>NW_022098031.1  38011363                                              .--.-.---.-......  38011354</w:t>
      </w:r>
    </w:p>
    <w:p>
      <w:r>
        <w:rPr>
          <w:rFonts w:ascii="Consolas" w:hAnsi="Consolas"/>
          <w:sz w:val="18"/>
        </w:rPr>
        <w:t>NW_022098031.1  12397787                          .-.-.-.--.--.-.--.-----.-.---.-......  12397771</w:t>
      </w:r>
    </w:p>
    <w:p>
      <w:r>
        <w:rPr>
          <w:rFonts w:ascii="Consolas" w:hAnsi="Consolas"/>
          <w:sz w:val="18"/>
        </w:rPr>
        <w:t>NW_022098031.1  12397780                          .-.-.-.--.--.-.--.--.--.-.---.-......  12397763</w:t>
      </w:r>
    </w:p>
    <w:p>
      <w:r>
        <w:rPr>
          <w:rFonts w:ascii="Consolas" w:hAnsi="Consolas"/>
          <w:sz w:val="18"/>
        </w:rPr>
        <w:t>NW_022098031.1  3844154                                       .-.--.--.T-.-.---.-......  3844167</w:t>
      </w:r>
    </w:p>
    <w:p>
      <w:r>
        <w:rPr>
          <w:rFonts w:ascii="Consolas" w:hAnsi="Consolas"/>
          <w:sz w:val="18"/>
        </w:rPr>
        <w:t>NW_022098026.1  16590561                      .-.-.-.-.-.--.--.-.--.--.--.-.---.-......  16590542</w:t>
      </w:r>
    </w:p>
    <w:p>
      <w:r>
        <w:rPr>
          <w:rFonts w:ascii="Consolas" w:hAnsi="Consolas"/>
          <w:sz w:val="18"/>
        </w:rPr>
        <w:t>NW_022098026.1  32539327                      .-.-.-.-.-.--.--.-.--.--.--.-.---.-......  32539346</w:t>
      </w:r>
    </w:p>
    <w:p>
      <w:r>
        <w:rPr>
          <w:rFonts w:ascii="Consolas" w:hAnsi="Consolas"/>
          <w:sz w:val="18"/>
        </w:rPr>
        <w:t>NW_022098026.1  17694871                        .-.-.-.-.--.--.-.--.--.--.-.---.-......  17694889</w:t>
      </w:r>
    </w:p>
    <w:p>
      <w:r>
        <w:rPr>
          <w:rFonts w:ascii="Consolas" w:hAnsi="Consolas"/>
          <w:sz w:val="18"/>
        </w:rPr>
        <w:t>NW_022098026.1  13652795                    .-.-.-A-.-.-.--.--.-.--.--.--.-.---.-......  13652815</w:t>
      </w:r>
    </w:p>
    <w:p>
      <w:r>
        <w:rPr>
          <w:rFonts w:ascii="Consolas" w:hAnsi="Consolas"/>
          <w:sz w:val="18"/>
        </w:rPr>
        <w:t>NW_022098026.1  2538853                           .-.-.-.--.--.-.--.--.--.-.---.-......  2538836</w:t>
      </w:r>
    </w:p>
    <w:p>
      <w:r>
        <w:rPr>
          <w:rFonts w:ascii="Consolas" w:hAnsi="Consolas"/>
          <w:sz w:val="18"/>
        </w:rPr>
        <w:t>NW_022098026.1  2579680                     .-.-.T.-.-.-.--.--.-.--.--.--.-.---.-......  2579701</w:t>
      </w:r>
    </w:p>
    <w:p>
      <w:r>
        <w:rPr>
          <w:rFonts w:ascii="Consolas" w:hAnsi="Consolas"/>
          <w:sz w:val="18"/>
        </w:rPr>
        <w:t>NW_022098026.1  2538848                             .-.-.--.--.-.--.--.--.-.---.-......  2538832</w:t>
      </w:r>
    </w:p>
    <w:p>
      <w:r>
        <w:rPr>
          <w:rFonts w:ascii="Consolas" w:hAnsi="Consolas"/>
          <w:sz w:val="18"/>
        </w:rPr>
        <w:t>NW_022098026.1  17694877                            .-.-.--.--.-.--.--.--.-.---.-......  17694893</w:t>
      </w:r>
    </w:p>
    <w:p>
      <w:r>
        <w:rPr>
          <w:rFonts w:ascii="Consolas" w:hAnsi="Consolas"/>
          <w:sz w:val="18"/>
        </w:rPr>
        <w:t>NW_022098026.1  17694881                            .-.-.--.--.-.--.--.--.-.---.-......  17694897</w:t>
      </w:r>
    </w:p>
    <w:p>
      <w:r>
        <w:rPr>
          <w:rFonts w:ascii="Consolas" w:hAnsi="Consolas"/>
          <w:sz w:val="18"/>
        </w:rPr>
        <w:t>NW_022098026.1  19284422                                .--.--.-.--.--.--.-.---.-......  19284408</w:t>
      </w:r>
    </w:p>
    <w:p>
      <w:r>
        <w:rPr>
          <w:rFonts w:ascii="Consolas" w:hAnsi="Consolas"/>
          <w:sz w:val="18"/>
        </w:rPr>
        <w:t>NW_022098026.1  23708402                            .-.-.--.--.-.--.--.--.-.---.-......  23708386</w:t>
      </w:r>
    </w:p>
    <w:p>
      <w:r>
        <w:rPr>
          <w:rFonts w:ascii="Consolas" w:hAnsi="Consolas"/>
          <w:sz w:val="18"/>
        </w:rPr>
        <w:t>NW_022098026.1  23708398                            .-.-.--.--.-.--.--.--.-.---.-......  23708382</w:t>
      </w:r>
    </w:p>
    <w:p>
      <w:r>
        <w:rPr>
          <w:rFonts w:ascii="Consolas" w:hAnsi="Consolas"/>
          <w:sz w:val="18"/>
        </w:rPr>
        <w:t>NW_022098026.1  23708394                            .-.-.--.--.-.--.--.--.-.---.-......  23708378</w:t>
      </w:r>
    </w:p>
    <w:p>
      <w:r>
        <w:rPr>
          <w:rFonts w:ascii="Consolas" w:hAnsi="Consolas"/>
          <w:sz w:val="18"/>
        </w:rPr>
        <w:t>NW_022098026.1  8235651                     .-.-.-.-.A.-.--.--.-.--.--.--.-.---.-......  8235630</w:t>
      </w:r>
    </w:p>
    <w:p>
      <w:r>
        <w:rPr>
          <w:rFonts w:ascii="Consolas" w:hAnsi="Consolas"/>
          <w:sz w:val="18"/>
        </w:rPr>
        <w:t>NW_022098026.1  9912858                               .-.--.--.-.--.--.--.-.---.-......  9912873</w:t>
      </w:r>
    </w:p>
    <w:p>
      <w:r>
        <w:rPr>
          <w:rFonts w:ascii="Consolas" w:hAnsi="Consolas"/>
          <w:sz w:val="18"/>
        </w:rPr>
        <w:t>NW_022098026.1  2579689                             .-.-.--.--.-.--.--.--.-.---.-......  2579705</w:t>
      </w:r>
    </w:p>
    <w:p>
      <w:r>
        <w:rPr>
          <w:rFonts w:ascii="Consolas" w:hAnsi="Consolas"/>
          <w:sz w:val="18"/>
        </w:rPr>
        <w:t>NW_022098026.1  9912861                             .-.-.--.--.-.--.--.--.-.---.-......  9912877</w:t>
      </w:r>
    </w:p>
    <w:p>
      <w:r>
        <w:rPr>
          <w:rFonts w:ascii="Consolas" w:hAnsi="Consolas"/>
          <w:sz w:val="18"/>
        </w:rPr>
        <w:t>NW_022098026.1  11079837                                      .-.--.--.--.-.---.-......  11079825</w:t>
      </w:r>
    </w:p>
    <w:p>
      <w:r>
        <w:rPr>
          <w:rFonts w:ascii="Consolas" w:hAnsi="Consolas"/>
          <w:sz w:val="18"/>
        </w:rPr>
        <w:t>NW_022098026.1  11079839                        .-.-.-.-.--.--.-.--.--.--.-.---.-......  11079821</w:t>
      </w:r>
    </w:p>
    <w:p>
      <w:r>
        <w:rPr>
          <w:rFonts w:ascii="Consolas" w:hAnsi="Consolas"/>
          <w:sz w:val="18"/>
        </w:rPr>
        <w:t>NW_022098026.1  17694885                            .-.-.--.--.-.--.--.--.-.---.-......  17694901</w:t>
      </w:r>
    </w:p>
    <w:p>
      <w:r>
        <w:rPr>
          <w:rFonts w:ascii="Consolas" w:hAnsi="Consolas"/>
          <w:sz w:val="18"/>
        </w:rPr>
        <w:t>NW_022098026.1  1581470                                         .--.--.--.-.---.-......  1581459</w:t>
      </w:r>
    </w:p>
    <w:p>
      <w:r>
        <w:rPr>
          <w:rFonts w:ascii="Consolas" w:hAnsi="Consolas"/>
          <w:sz w:val="18"/>
        </w:rPr>
        <w:t>NW_022098026.1  13652798                                   .--.-.--.--.--.-.---.-......  13652811</w:t>
      </w:r>
    </w:p>
    <w:p>
      <w:r>
        <w:rPr>
          <w:rFonts w:ascii="Consolas" w:hAnsi="Consolas"/>
          <w:sz w:val="18"/>
        </w:rPr>
        <w:t>NW_022098026.1  14625511                          .-.-.-.--.--.-.--.--.--.-.---.-......  14625528</w:t>
      </w:r>
    </w:p>
    <w:p>
      <w:r>
        <w:rPr>
          <w:rFonts w:ascii="Consolas" w:hAnsi="Consolas"/>
          <w:sz w:val="18"/>
        </w:rPr>
        <w:t>NW_022098026.1  14625512                                      .-.--.--.--.-.---.-......  14625524</w:t>
      </w:r>
    </w:p>
    <w:p>
      <w:r>
        <w:rPr>
          <w:rFonts w:ascii="Consolas" w:hAnsi="Consolas"/>
          <w:sz w:val="18"/>
        </w:rPr>
        <w:t>NW_022098026.1  23708403                                   .--.-.--.--.--.-.---.-......  23708390</w:t>
      </w:r>
    </w:p>
    <w:p>
      <w:r>
        <w:rPr>
          <w:rFonts w:ascii="Consolas" w:hAnsi="Consolas"/>
          <w:sz w:val="18"/>
        </w:rPr>
        <w:t>NW_022098026.1  26771818                                           .--.--.-.---.-......  26771808</w:t>
      </w:r>
    </w:p>
    <w:p>
      <w:r>
        <w:rPr>
          <w:rFonts w:ascii="Consolas" w:hAnsi="Consolas"/>
          <w:sz w:val="18"/>
        </w:rPr>
        <w:t>NW_022098026.1  28571161                          .-.-.-.--.--.-.--.--.--.-.---.-......  28571144</w:t>
      </w:r>
    </w:p>
    <w:p>
      <w:r>
        <w:rPr>
          <w:rFonts w:ascii="Consolas" w:hAnsi="Consolas"/>
          <w:sz w:val="18"/>
        </w:rPr>
        <w:t>NW_022098026.1  11397007                          .-.-.-.--.--.-.--.--.--.-.---.-......  11397024</w:t>
      </w:r>
    </w:p>
    <w:p>
      <w:r>
        <w:rPr>
          <w:rFonts w:ascii="Consolas" w:hAnsi="Consolas"/>
          <w:sz w:val="18"/>
        </w:rPr>
        <w:t>NW_022098026.1  19284420                            .-.-.--.--.-.--.--.--.-.---.-......  19284404</w:t>
      </w:r>
    </w:p>
    <w:p>
      <w:r>
        <w:rPr>
          <w:rFonts w:ascii="Consolas" w:hAnsi="Consolas"/>
          <w:sz w:val="18"/>
        </w:rPr>
        <w:t>NW_022098026.1  29573942                                        .--.--.--.-.---.-......  29573953</w:t>
      </w:r>
    </w:p>
    <w:p>
      <w:r>
        <w:rPr>
          <w:rFonts w:ascii="Consolas" w:hAnsi="Consolas"/>
          <w:sz w:val="18"/>
        </w:rPr>
        <w:t>NW_022098026.1  30631962                          .-.-.-.--.--.-.--.--.--.-.---.-......  30631945</w:t>
      </w:r>
    </w:p>
    <w:p>
      <w:r>
        <w:rPr>
          <w:rFonts w:ascii="Consolas" w:hAnsi="Consolas"/>
          <w:sz w:val="18"/>
        </w:rPr>
        <w:t>NW_022098026.1  1581470                               .-.--.--.-.--.--.--.-.---.-......  1581455</w:t>
      </w:r>
    </w:p>
    <w:p>
      <w:r>
        <w:rPr>
          <w:rFonts w:ascii="Consolas" w:hAnsi="Consolas"/>
          <w:sz w:val="18"/>
        </w:rPr>
        <w:t>NW_022098026.1  6453002                                               .--.-.---.-......  6453011</w:t>
      </w:r>
    </w:p>
    <w:p>
      <w:r>
        <w:rPr>
          <w:rFonts w:ascii="Consolas" w:hAnsi="Consolas"/>
          <w:sz w:val="18"/>
        </w:rPr>
        <w:t>NW_022098026.1  11397008                                      .-.--.--.--.-.---.-......  11397020</w:t>
      </w:r>
    </w:p>
    <w:p>
      <w:r>
        <w:rPr>
          <w:rFonts w:ascii="Consolas" w:hAnsi="Consolas"/>
          <w:sz w:val="18"/>
        </w:rPr>
        <w:t>NW_022098026.1  29573942                              .-.--.--.-.--.--.--.-.---.-......  29573957</w:t>
      </w:r>
    </w:p>
    <w:p>
      <w:r>
        <w:rPr>
          <w:rFonts w:ascii="Consolas" w:hAnsi="Consolas"/>
          <w:sz w:val="18"/>
        </w:rPr>
        <w:t>NW_022098026.1  30631961                                      .-.--.--.--.-.---.-......  30631949</w:t>
      </w:r>
    </w:p>
    <w:p>
      <w:r>
        <w:rPr>
          <w:rFonts w:ascii="Consolas" w:hAnsi="Consolas"/>
          <w:sz w:val="18"/>
        </w:rPr>
        <w:t>NW_022098026.1  35728420                        .-.-.-.-.--T--.-.--AA-.--.-.---.-......  35728439</w:t>
      </w:r>
    </w:p>
    <w:p>
      <w:r>
        <w:rPr>
          <w:rFonts w:ascii="Consolas" w:hAnsi="Consolas"/>
          <w:sz w:val="18"/>
        </w:rPr>
        <w:t>NW_022098026.1  18727915                          .-.-.-.-----.-.--.--.--.-.---.-......  18727931</w:t>
      </w:r>
    </w:p>
    <w:p>
      <w:r>
        <w:rPr>
          <w:rFonts w:ascii="Consolas" w:hAnsi="Consolas"/>
          <w:sz w:val="18"/>
        </w:rPr>
        <w:t>NW_022098026.1  28176324                                .--.--.-.--.--.--.-.---.-......  28176310</w:t>
      </w:r>
    </w:p>
    <w:p>
      <w:r>
        <w:rPr>
          <w:rFonts w:ascii="Consolas" w:hAnsi="Consolas"/>
          <w:sz w:val="18"/>
        </w:rPr>
        <w:t>NW_022098026.1  8724209                         .-.-.-.-.--.--.-.--.--.--.-.---.-......  8724227</w:t>
      </w:r>
    </w:p>
    <w:p>
      <w:r>
        <w:rPr>
          <w:rFonts w:ascii="Consolas" w:hAnsi="Consolas"/>
          <w:sz w:val="18"/>
        </w:rPr>
        <w:t>NW_022098026.1  8754735                         .-.-.-.-.--.--.-.--.--.--.-.---.-......  8754753</w:t>
      </w:r>
    </w:p>
    <w:p>
      <w:r>
        <w:rPr>
          <w:rFonts w:ascii="Consolas" w:hAnsi="Consolas"/>
          <w:sz w:val="18"/>
        </w:rPr>
        <w:t>NW_022098026.1  1080601                                               .--.-.---.-......  1080610</w:t>
      </w:r>
    </w:p>
    <w:p>
      <w:r>
        <w:rPr>
          <w:rFonts w:ascii="Consolas" w:hAnsi="Consolas"/>
          <w:sz w:val="18"/>
        </w:rPr>
        <w:t>NW_022098026.1  9244435                                                    .---.-......  9244428</w:t>
      </w:r>
    </w:p>
    <w:p>
      <w:r>
        <w:rPr>
          <w:rFonts w:ascii="Consolas" w:hAnsi="Consolas"/>
          <w:sz w:val="18"/>
        </w:rPr>
        <w:t>NW_022098026.1  11295972                        .-.-.-.-.--.--.-.--.--.--.-.---.-......  11295954</w:t>
      </w:r>
    </w:p>
    <w:p>
      <w:r>
        <w:rPr>
          <w:rFonts w:ascii="Consolas" w:hAnsi="Consolas"/>
          <w:sz w:val="18"/>
        </w:rPr>
        <w:t>NW_022098026.1  11484011                                              .--.-.---.-......  11484002</w:t>
      </w:r>
    </w:p>
    <w:p>
      <w:r>
        <w:rPr>
          <w:rFonts w:ascii="Consolas" w:hAnsi="Consolas"/>
          <w:sz w:val="18"/>
        </w:rPr>
        <w:t>NW_022098026.1  17887623                                              .--.-.---.-......  17887632</w:t>
      </w:r>
    </w:p>
    <w:p>
      <w:r>
        <w:rPr>
          <w:rFonts w:ascii="Consolas" w:hAnsi="Consolas"/>
          <w:sz w:val="18"/>
        </w:rPr>
        <w:t>NW_022098026.1  18895135                                              .--.-.---.-......  18895144</w:t>
      </w:r>
    </w:p>
    <w:p>
      <w:r>
        <w:rPr>
          <w:rFonts w:ascii="Consolas" w:hAnsi="Consolas"/>
          <w:sz w:val="18"/>
        </w:rPr>
        <w:t>NW_022098026.1  26771818                                .--.--.-.--.--.--.-.---.-......  26771804</w:t>
      </w:r>
    </w:p>
    <w:p>
      <w:r>
        <w:rPr>
          <w:rFonts w:ascii="Consolas" w:hAnsi="Consolas"/>
          <w:sz w:val="18"/>
        </w:rPr>
        <w:t>NW_022098026.1  29298412                                                   .---.-......  29298419</w:t>
      </w:r>
    </w:p>
    <w:p>
      <w:r>
        <w:rPr>
          <w:rFonts w:ascii="Consolas" w:hAnsi="Consolas"/>
          <w:sz w:val="18"/>
        </w:rPr>
        <w:t>NW_022098026.1  29653089                                                   .---.-......  29653096</w:t>
      </w:r>
    </w:p>
    <w:p>
      <w:r>
        <w:rPr>
          <w:rFonts w:ascii="Consolas" w:hAnsi="Consolas"/>
          <w:sz w:val="18"/>
        </w:rPr>
        <w:t>NW_022098026.1  31703965                                              .--.-.---.-......  31703974</w:t>
      </w:r>
    </w:p>
    <w:p>
      <w:r>
        <w:rPr>
          <w:rFonts w:ascii="Consolas" w:hAnsi="Consolas"/>
          <w:sz w:val="18"/>
        </w:rPr>
        <w:t>NW_022098026.1  5272346                       .-.-.-.-.-.--.--.-.--.--.TT.-.---.-......  5272325</w:t>
      </w:r>
    </w:p>
    <w:p>
      <w:r>
        <w:rPr>
          <w:rFonts w:ascii="Consolas" w:hAnsi="Consolas"/>
          <w:sz w:val="18"/>
        </w:rPr>
        <w:t>NW_022098026.1  18607181                          .-.-.-.C-.--.-.--.--.--.-.---.-......  18607163</w:t>
      </w:r>
    </w:p>
    <w:p>
      <w:r>
        <w:rPr>
          <w:rFonts w:ascii="Consolas" w:hAnsi="Consolas"/>
          <w:sz w:val="18"/>
        </w:rPr>
        <w:t>NW_022098026.1  5272334                           .-.-.-.--.--.-.--.--.--.-.---.-......  5272317</w:t>
      </w:r>
    </w:p>
    <w:p>
      <w:r>
        <w:rPr>
          <w:rFonts w:ascii="Consolas" w:hAnsi="Consolas"/>
          <w:sz w:val="18"/>
        </w:rPr>
        <w:t>NW_022098026.1  11295975                                      .-.--.--.T-.-.---.-......  11295962</w:t>
      </w:r>
    </w:p>
    <w:p>
      <w:r>
        <w:rPr>
          <w:rFonts w:ascii="Consolas" w:hAnsi="Consolas"/>
          <w:sz w:val="18"/>
        </w:rPr>
        <w:t>NW_022098024.1  22579710                      .-.-.-.-.-.--.--.-.--.--.--.-.---.-......  22579729</w:t>
      </w:r>
    </w:p>
    <w:p>
      <w:r>
        <w:rPr>
          <w:rFonts w:ascii="Consolas" w:hAnsi="Consolas"/>
          <w:sz w:val="18"/>
        </w:rPr>
        <w:t>NW_022098024.1  25228846                    .-.-.-A-.-.-.--.--.-.--.--.--.-.---.-......  25228826</w:t>
      </w:r>
    </w:p>
    <w:p>
      <w:r>
        <w:rPr>
          <w:rFonts w:ascii="Consolas" w:hAnsi="Consolas"/>
          <w:sz w:val="18"/>
        </w:rPr>
        <w:t>NW_022098024.1  5009168                         .-.-.-.-.--.--.-.--.--.--.-.---.-......  5009150</w:t>
      </w:r>
    </w:p>
    <w:p>
      <w:r>
        <w:rPr>
          <w:rFonts w:ascii="Consolas" w:hAnsi="Consolas"/>
          <w:sz w:val="18"/>
        </w:rPr>
        <w:t>NW_022098024.1  18707032                            .-.-.--.--.-.--.--.--.-.---.-......  18707016</w:t>
      </w:r>
    </w:p>
    <w:p>
      <w:r>
        <w:rPr>
          <w:rFonts w:ascii="Consolas" w:hAnsi="Consolas"/>
          <w:sz w:val="18"/>
        </w:rPr>
        <w:t>NW_022098024.1  5009154                             .-.-.--.--.-.--.--.--.-.---.-......  5009138</w:t>
      </w:r>
    </w:p>
    <w:p>
      <w:r>
        <w:rPr>
          <w:rFonts w:ascii="Consolas" w:hAnsi="Consolas"/>
          <w:sz w:val="18"/>
        </w:rPr>
        <w:t>NW_022098024.1  13860346                          .-.-.-.--.--.-.--.--.--.-.---.-......  13860329</w:t>
      </w:r>
    </w:p>
    <w:p>
      <w:r>
        <w:rPr>
          <w:rFonts w:ascii="Consolas" w:hAnsi="Consolas"/>
          <w:sz w:val="18"/>
        </w:rPr>
        <w:t>NW_022098024.1  19607240                            .-.-.--.--.-.--.--.--.-.---.-......  19607224</w:t>
      </w:r>
    </w:p>
    <w:p>
      <w:r>
        <w:rPr>
          <w:rFonts w:ascii="Consolas" w:hAnsi="Consolas"/>
          <w:sz w:val="18"/>
        </w:rPr>
        <w:t>NW_022098024.1  19607245                          .-.-.-.--.--.-.--.--.--.-.---.-......  19607228</w:t>
      </w:r>
    </w:p>
    <w:p>
      <w:r>
        <w:rPr>
          <w:rFonts w:ascii="Consolas" w:hAnsi="Consolas"/>
          <w:sz w:val="18"/>
        </w:rPr>
        <w:t>NW_022098024.1  30780730                            .-.-.--.--.-.--.--.--.-.---.-......  30780714</w:t>
      </w:r>
    </w:p>
    <w:p>
      <w:r>
        <w:rPr>
          <w:rFonts w:ascii="Consolas" w:hAnsi="Consolas"/>
          <w:sz w:val="18"/>
        </w:rPr>
        <w:t>NW_022098024.1  5009158                             .-.-.--.--.-.--.--.--.-.---.-......  5009142</w:t>
      </w:r>
    </w:p>
    <w:p>
      <w:r>
        <w:rPr>
          <w:rFonts w:ascii="Consolas" w:hAnsi="Consolas"/>
          <w:sz w:val="18"/>
        </w:rPr>
        <w:t>NW_022098024.1  5009162                             .-.-.--.--.-.--.--.--.-.---.-......  5009146</w:t>
      </w:r>
    </w:p>
    <w:p>
      <w:r>
        <w:rPr>
          <w:rFonts w:ascii="Consolas" w:hAnsi="Consolas"/>
          <w:sz w:val="18"/>
        </w:rPr>
        <w:t>NW_022098024.1  18707036                            .-.-.--.--.-.--.--.--.-.---.-......  18707020</w:t>
      </w:r>
    </w:p>
    <w:p>
      <w:r>
        <w:rPr>
          <w:rFonts w:ascii="Consolas" w:hAnsi="Consolas"/>
          <w:sz w:val="18"/>
        </w:rPr>
        <w:t>NW_022098024.1  18707040                            .-.-.--.--.-.--.--.--.-.---.-......  18707024</w:t>
      </w:r>
    </w:p>
    <w:p>
      <w:r>
        <w:rPr>
          <w:rFonts w:ascii="Consolas" w:hAnsi="Consolas"/>
          <w:sz w:val="18"/>
        </w:rPr>
        <w:t>NW_022098024.1  19284089                            .-.-.--.--.-.--.--.--.-.---.-......  19284105</w:t>
      </w:r>
    </w:p>
    <w:p>
      <w:r>
        <w:rPr>
          <w:rFonts w:ascii="Consolas" w:hAnsi="Consolas"/>
          <w:sz w:val="18"/>
        </w:rPr>
        <w:t>NW_022098024.1  19486274                              .-.--.--.-.--.--.--.-.---.-......  19486259</w:t>
      </w:r>
    </w:p>
    <w:p>
      <w:r>
        <w:rPr>
          <w:rFonts w:ascii="Consolas" w:hAnsi="Consolas"/>
          <w:sz w:val="18"/>
        </w:rPr>
        <w:t>NW_022098024.1  27143438                            .-.-.--.--.-.--.--.--.-.---.-......  27143422</w:t>
      </w:r>
    </w:p>
    <w:p>
      <w:r>
        <w:rPr>
          <w:rFonts w:ascii="Consolas" w:hAnsi="Consolas"/>
          <w:sz w:val="18"/>
        </w:rPr>
        <w:t>NW_022098024.1  27143442                            .-.-.--.--.-.--.--.--.-.---.-......  27143426</w:t>
      </w:r>
    </w:p>
    <w:p>
      <w:r>
        <w:rPr>
          <w:rFonts w:ascii="Consolas" w:hAnsi="Consolas"/>
          <w:sz w:val="18"/>
        </w:rPr>
        <w:t>NW_022098024.1  27143446                            .-.-.--.--.-.--.--.--.-.---.-......  27143430</w:t>
      </w:r>
    </w:p>
    <w:p>
      <w:r>
        <w:rPr>
          <w:rFonts w:ascii="Consolas" w:hAnsi="Consolas"/>
          <w:sz w:val="18"/>
        </w:rPr>
        <w:t>NW_022098024.1  29240147                            .-.-.--.--.-.--.--.--.-.---.-......  29240131</w:t>
      </w:r>
    </w:p>
    <w:p>
      <w:r>
        <w:rPr>
          <w:rFonts w:ascii="Consolas" w:hAnsi="Consolas"/>
          <w:sz w:val="18"/>
        </w:rPr>
        <w:t>NW_022098024.1  24508915                                .--.--.-.--.--G--.-.---.-......  24508929</w:t>
      </w:r>
    </w:p>
    <w:p>
      <w:r>
        <w:rPr>
          <w:rFonts w:ascii="Consolas" w:hAnsi="Consolas"/>
          <w:sz w:val="18"/>
        </w:rPr>
        <w:t>NW_022098024.1  25228838                            .-.-.--.--.-.--.--.--.-.---.-......  25228822</w:t>
      </w:r>
    </w:p>
    <w:p>
      <w:r>
        <w:rPr>
          <w:rFonts w:ascii="Consolas" w:hAnsi="Consolas"/>
          <w:sz w:val="18"/>
        </w:rPr>
        <w:t>NW_022098024.1  11432949                                   .--.-.--.--.--.-.---.-......  11432962</w:t>
      </w:r>
    </w:p>
    <w:p>
      <w:r>
        <w:rPr>
          <w:rFonts w:ascii="Consolas" w:hAnsi="Consolas"/>
          <w:sz w:val="18"/>
        </w:rPr>
        <w:t>NW_022098024.1  18707043                              .-.--.--.-.--.--.--.-.---.-......  18707028</w:t>
      </w:r>
    </w:p>
    <w:p>
      <w:r>
        <w:rPr>
          <w:rFonts w:ascii="Consolas" w:hAnsi="Consolas"/>
          <w:sz w:val="18"/>
        </w:rPr>
        <w:t>NW_022098024.1  19284086                              .-.--.--.-.--.--.--.-.---.-......  19284101</w:t>
      </w:r>
    </w:p>
    <w:p>
      <w:r>
        <w:rPr>
          <w:rFonts w:ascii="Consolas" w:hAnsi="Consolas"/>
          <w:sz w:val="18"/>
        </w:rPr>
        <w:t>NW_022098024.1  29847767                      .-.-.-.-.-.--.--.-.--.--.--.-.---.-......  29847786</w:t>
      </w:r>
    </w:p>
    <w:p>
      <w:r>
        <w:rPr>
          <w:rFonts w:ascii="Consolas" w:hAnsi="Consolas"/>
          <w:sz w:val="18"/>
        </w:rPr>
        <w:t>NW_022098024.1  7009894                                       .-.--.--.--.-.---.-......  7009882</w:t>
      </w:r>
    </w:p>
    <w:p>
      <w:r>
        <w:rPr>
          <w:rFonts w:ascii="Consolas" w:hAnsi="Consolas"/>
          <w:sz w:val="18"/>
        </w:rPr>
        <w:t>NW_022098024.1  7009896                         .-.-.-.-.--.--.-.--.--.--.-.---.-......  7009878</w:t>
      </w:r>
    </w:p>
    <w:p>
      <w:r>
        <w:rPr>
          <w:rFonts w:ascii="Consolas" w:hAnsi="Consolas"/>
          <w:sz w:val="18"/>
        </w:rPr>
        <w:t>NW_022098024.1  29240149                                .--.--.-.--.--.--.-.---.-......  29240135</w:t>
      </w:r>
    </w:p>
    <w:p>
      <w:r>
        <w:rPr>
          <w:rFonts w:ascii="Consolas" w:hAnsi="Consolas"/>
          <w:sz w:val="18"/>
        </w:rPr>
        <w:t>NW_022098024.1  30780732                                .--.--.-.--.--.--.-.---.-......  30780718</w:t>
      </w:r>
    </w:p>
    <w:p>
      <w:r>
        <w:rPr>
          <w:rFonts w:ascii="Consolas" w:hAnsi="Consolas"/>
          <w:sz w:val="18"/>
        </w:rPr>
        <w:t>NW_022098024.1  26937970                    .-.-.-A-.-.-.--.--.-.--.--.--.-.---.-......  26937990</w:t>
      </w:r>
    </w:p>
    <w:p>
      <w:r>
        <w:rPr>
          <w:rFonts w:ascii="Consolas" w:hAnsi="Consolas"/>
          <w:sz w:val="18"/>
        </w:rPr>
        <w:t>NW_022098024.1  2505424                               .-.--.--.-.--.--.--.-.---.-......  2505439</w:t>
      </w:r>
    </w:p>
    <w:p>
      <w:r>
        <w:rPr>
          <w:rFonts w:ascii="Consolas" w:hAnsi="Consolas"/>
          <w:sz w:val="18"/>
        </w:rPr>
        <w:t>NW_022098024.1  8030330                             .-.-.-----.-.--.--.--.-.---.-......  8030315</w:t>
      </w:r>
    </w:p>
    <w:p>
      <w:r>
        <w:rPr>
          <w:rFonts w:ascii="Consolas" w:hAnsi="Consolas"/>
          <w:sz w:val="18"/>
        </w:rPr>
        <w:t>NW_022098024.1  14104277                    .-.-.-.-.-.-.--.--.-.--.--.--.-.---.-......  14104297</w:t>
      </w:r>
    </w:p>
    <w:p>
      <w:r>
        <w:rPr>
          <w:rFonts w:ascii="Consolas" w:hAnsi="Consolas"/>
          <w:sz w:val="18"/>
        </w:rPr>
        <w:t>NW_022098024.1  26271937                              .-.--.--.-.--.--.--.-.---.-......  26271922</w:t>
      </w:r>
    </w:p>
    <w:p>
      <w:r>
        <w:rPr>
          <w:rFonts w:ascii="Consolas" w:hAnsi="Consolas"/>
          <w:sz w:val="18"/>
        </w:rPr>
        <w:t>NW_022098024.1  27143447                                   .--.-.--.--.--.-.---.-......  27143434</w:t>
      </w:r>
    </w:p>
    <w:p>
      <w:r>
        <w:rPr>
          <w:rFonts w:ascii="Consolas" w:hAnsi="Consolas"/>
          <w:sz w:val="18"/>
        </w:rPr>
        <w:t>NW_022098024.1  29847770                                      .-.--.--.--.-.---.-......  29847782</w:t>
      </w:r>
    </w:p>
    <w:p>
      <w:r>
        <w:rPr>
          <w:rFonts w:ascii="Consolas" w:hAnsi="Consolas"/>
          <w:sz w:val="18"/>
        </w:rPr>
        <w:t>NW_022098024.1  5009150                             .-.-.--.--.-.--.--.--.-.---.-......  5009134</w:t>
      </w:r>
    </w:p>
    <w:p>
      <w:r>
        <w:rPr>
          <w:rFonts w:ascii="Consolas" w:hAnsi="Consolas"/>
          <w:sz w:val="18"/>
        </w:rPr>
        <w:t>NW_022098024.1  30780726                            .-.-.--.--.-.--.--.--.-.---.-......  30780710</w:t>
      </w:r>
    </w:p>
    <w:p>
      <w:r>
        <w:rPr>
          <w:rFonts w:ascii="Consolas" w:hAnsi="Consolas"/>
          <w:sz w:val="18"/>
        </w:rPr>
        <w:t>NW_022098024.1  19486271                            .-.-.--.--.-.--.--.--.-.---.-......  19486255</w:t>
      </w:r>
    </w:p>
    <w:p>
      <w:r>
        <w:rPr>
          <w:rFonts w:ascii="Consolas" w:hAnsi="Consolas"/>
          <w:sz w:val="18"/>
        </w:rPr>
        <w:t>NW_022098024.1  6657875                                            .--.--.-.---.-......  6657885</w:t>
      </w:r>
    </w:p>
    <w:p>
      <w:r>
        <w:rPr>
          <w:rFonts w:ascii="Consolas" w:hAnsi="Consolas"/>
          <w:sz w:val="18"/>
        </w:rPr>
        <w:t>NW_022098024.1  26271937                                        .--.--.--.-.---.-......  26271926</w:t>
      </w:r>
    </w:p>
    <w:p>
      <w:r>
        <w:rPr>
          <w:rFonts w:ascii="Consolas" w:hAnsi="Consolas"/>
          <w:sz w:val="18"/>
        </w:rPr>
        <w:t>NW_022098024.1  26937973                                   .--.-.--.--.--.-.---.-......  26937986</w:t>
      </w:r>
    </w:p>
    <w:p>
      <w:r>
        <w:rPr>
          <w:rFonts w:ascii="Consolas" w:hAnsi="Consolas"/>
          <w:sz w:val="18"/>
        </w:rPr>
        <w:t>NW_022098024.1  19486305                            .-.-.--.----.--.--.--.-.---.-......  19486290</w:t>
      </w:r>
    </w:p>
    <w:p>
      <w:r>
        <w:rPr>
          <w:rFonts w:ascii="Consolas" w:hAnsi="Consolas"/>
          <w:sz w:val="18"/>
        </w:rPr>
        <w:t>NW_022098024.1  1541820                         .-.-.-.-.--.--.-.--.--.--.-.---.-......  1541802</w:t>
      </w:r>
    </w:p>
    <w:p>
      <w:r>
        <w:rPr>
          <w:rFonts w:ascii="Consolas" w:hAnsi="Consolas"/>
          <w:sz w:val="18"/>
        </w:rPr>
        <w:t>NW_022098024.1  1572826                         .-.-.-.-.--.--.-.--.--.--.-.---.-......  1572844</w:t>
      </w:r>
    </w:p>
    <w:p>
      <w:r>
        <w:rPr>
          <w:rFonts w:ascii="Consolas" w:hAnsi="Consolas"/>
          <w:sz w:val="18"/>
        </w:rPr>
        <w:t>NW_022098024.1  2505427                             .-.-.--.--.-.--.--.--.-.---.-......  2505443</w:t>
      </w:r>
    </w:p>
    <w:p>
      <w:r>
        <w:rPr>
          <w:rFonts w:ascii="Consolas" w:hAnsi="Consolas"/>
          <w:sz w:val="18"/>
        </w:rPr>
        <w:t>NW_022098024.1  2678681                       .-.-.-.-.-.--.--.-.--.--.--.-.---.-......  2678662</w:t>
      </w:r>
    </w:p>
    <w:p>
      <w:r>
        <w:rPr>
          <w:rFonts w:ascii="Consolas" w:hAnsi="Consolas"/>
          <w:sz w:val="18"/>
        </w:rPr>
        <w:t>NW_022098024.1  6657875                                 .--.--.-.--.--.--.-.---.-......  6657889</w:t>
      </w:r>
    </w:p>
    <w:p>
      <w:r>
        <w:rPr>
          <w:rFonts w:ascii="Consolas" w:hAnsi="Consolas"/>
          <w:sz w:val="18"/>
        </w:rPr>
        <w:t>NW_022098024.1  13860337                            .-.-.--.--.-.--.--.--.-.---.-......  13860321</w:t>
      </w:r>
    </w:p>
    <w:p>
      <w:r>
        <w:rPr>
          <w:rFonts w:ascii="Consolas" w:hAnsi="Consolas"/>
          <w:sz w:val="18"/>
        </w:rPr>
        <w:t>NW_022098024.1  26271934                            .-.-.--.--.-.--.--.--.-.---.-......  26271918</w:t>
      </w:r>
    </w:p>
    <w:p>
      <w:r>
        <w:rPr>
          <w:rFonts w:ascii="Consolas" w:hAnsi="Consolas"/>
          <w:sz w:val="18"/>
        </w:rPr>
        <w:t>NW_022098024.1  28914552                        .-.-.-.-.--.--.-.--.--.--.-.---.-......  28914570</w:t>
      </w:r>
    </w:p>
    <w:p>
      <w:r>
        <w:rPr>
          <w:rFonts w:ascii="Consolas" w:hAnsi="Consolas"/>
          <w:sz w:val="18"/>
        </w:rPr>
        <w:t>NW_022098024.1  29240139                            .-.-.--.--.-.--.--.--.-.---.-......  29240123</w:t>
      </w:r>
    </w:p>
    <w:p>
      <w:r>
        <w:rPr>
          <w:rFonts w:ascii="Consolas" w:hAnsi="Consolas"/>
          <w:sz w:val="18"/>
        </w:rPr>
        <w:t>NW_022098024.1  30389069                                              .--.-.---.-......  30389060</w:t>
      </w:r>
    </w:p>
    <w:p>
      <w:r>
        <w:rPr>
          <w:rFonts w:ascii="Consolas" w:hAnsi="Consolas"/>
          <w:sz w:val="18"/>
        </w:rPr>
        <w:t>NW_022098024.1  31483551                                              .--.-.---.-......  31483560</w:t>
      </w:r>
    </w:p>
    <w:p>
      <w:r>
        <w:rPr>
          <w:rFonts w:ascii="Consolas" w:hAnsi="Consolas"/>
          <w:sz w:val="18"/>
        </w:rPr>
        <w:t>NW_022098024.1  1572819                             .-.-.--.--.-.--.--.T-.-.---.-......  1572836</w:t>
      </w:r>
    </w:p>
    <w:p>
      <w:r>
        <w:rPr>
          <w:rFonts w:ascii="Consolas" w:hAnsi="Consolas"/>
          <w:sz w:val="18"/>
        </w:rPr>
        <w:t>NW_022098024.1  6924507                           .-.-.-.--.----.--.-----.-.---.-......  6924492</w:t>
      </w:r>
    </w:p>
    <w:p>
      <w:r>
        <w:rPr>
          <w:rFonts w:ascii="Consolas" w:hAnsi="Consolas"/>
          <w:sz w:val="18"/>
        </w:rPr>
        <w:t>NW_022098024.1  28914548                                   .--.-.--.--.T-.-.---.-......  28914562</w:t>
      </w:r>
    </w:p>
    <w:p>
      <w:r>
        <w:rPr>
          <w:rFonts w:ascii="Consolas" w:hAnsi="Consolas"/>
          <w:sz w:val="18"/>
        </w:rPr>
        <w:t>NW_022098017.1  13631950                    .-.-.-.-.-.-.--.--.-.--.--.--.-.---.-......  13631930</w:t>
      </w:r>
    </w:p>
    <w:p>
      <w:r>
        <w:rPr>
          <w:rFonts w:ascii="Consolas" w:hAnsi="Consolas"/>
          <w:sz w:val="18"/>
        </w:rPr>
        <w:t>NW_022098017.1  24464566                    .-.-.-C-.-.-.--.--.-.--.--.--.-.---.-......  24464546</w:t>
      </w:r>
    </w:p>
    <w:p>
      <w:r>
        <w:rPr>
          <w:rFonts w:ascii="Consolas" w:hAnsi="Consolas"/>
          <w:sz w:val="18"/>
        </w:rPr>
        <w:t>NW_022098017.1  19698032                            .-.-.--.--.-.--.--.--.-.---.-......  19698048</w:t>
      </w:r>
    </w:p>
    <w:p>
      <w:r>
        <w:rPr>
          <w:rFonts w:ascii="Consolas" w:hAnsi="Consolas"/>
          <w:sz w:val="18"/>
        </w:rPr>
        <w:t>NW_022098017.1  12672097                    .-.-.-A-.-.-.--.--.-.--.--.--.-.---.-......  12672077</w:t>
      </w:r>
    </w:p>
    <w:p>
      <w:r>
        <w:rPr>
          <w:rFonts w:ascii="Consolas" w:hAnsi="Consolas"/>
          <w:sz w:val="18"/>
        </w:rPr>
        <w:t>NW_022098017.1  5677729                             .-.-.--.--.-.--.--.--.-.---.-......  5677745</w:t>
      </w:r>
    </w:p>
    <w:p>
      <w:r>
        <w:rPr>
          <w:rFonts w:ascii="Consolas" w:hAnsi="Consolas"/>
          <w:sz w:val="18"/>
        </w:rPr>
        <w:t>NW_022098017.1  19698028                            .-.-.--.--.-.--.--.--.-.---.-......  19698044</w:t>
      </w:r>
    </w:p>
    <w:p>
      <w:r>
        <w:rPr>
          <w:rFonts w:ascii="Consolas" w:hAnsi="Consolas"/>
          <w:sz w:val="18"/>
        </w:rPr>
        <w:t>NW_022098017.1  20687190                            .-.-.--.--.-.--.--.--.-.---.-......  20687174</w:t>
      </w:r>
    </w:p>
    <w:p>
      <w:r>
        <w:rPr>
          <w:rFonts w:ascii="Consolas" w:hAnsi="Consolas"/>
          <w:sz w:val="18"/>
        </w:rPr>
        <w:t>NW_022098017.1  20687194                            .-.-.--.--.-.--.--.--.-.---.-......  20687178</w:t>
      </w:r>
    </w:p>
    <w:p>
      <w:r>
        <w:rPr>
          <w:rFonts w:ascii="Consolas" w:hAnsi="Consolas"/>
          <w:sz w:val="18"/>
        </w:rPr>
        <w:t>NW_022098017.1  20687186                            .-.-.--.--.-.--.--.--.-.---.-......  20687170</w:t>
      </w:r>
    </w:p>
    <w:p>
      <w:r>
        <w:rPr>
          <w:rFonts w:ascii="Consolas" w:hAnsi="Consolas"/>
          <w:sz w:val="18"/>
        </w:rPr>
        <w:t>NW_022098017.1  20749593                    .-.-.-.-.-.-.--.--.-.--.--.--.-.---.-......  20749573</w:t>
      </w:r>
    </w:p>
    <w:p>
      <w:r>
        <w:rPr>
          <w:rFonts w:ascii="Consolas" w:hAnsi="Consolas"/>
          <w:sz w:val="18"/>
        </w:rPr>
        <w:t>NW_022098017.1  19941661                      .-.-.-.-.-.--.--.-.--.--.--.-.---.-......  19941680</w:t>
      </w:r>
    </w:p>
    <w:p>
      <w:r>
        <w:rPr>
          <w:rFonts w:ascii="Consolas" w:hAnsi="Consolas"/>
          <w:sz w:val="18"/>
        </w:rPr>
        <w:t>NW_022098017.1  20687195                                   .--.-.--.--.--.-.---.-......  20687182</w:t>
      </w:r>
    </w:p>
    <w:p>
      <w:r>
        <w:rPr>
          <w:rFonts w:ascii="Consolas" w:hAnsi="Consolas"/>
          <w:sz w:val="18"/>
        </w:rPr>
        <w:t>NW_022098017.1  2849568                           .-.-.-.--.--.-.--.--.--.-.---.-......  2849585</w:t>
      </w:r>
    </w:p>
    <w:p>
      <w:r>
        <w:rPr>
          <w:rFonts w:ascii="Consolas" w:hAnsi="Consolas"/>
          <w:sz w:val="18"/>
        </w:rPr>
        <w:t>NW_022098017.1  17633049                                        .--.--.--.-.---.-......  17633060</w:t>
      </w:r>
    </w:p>
    <w:p>
      <w:r>
        <w:rPr>
          <w:rFonts w:ascii="Consolas" w:hAnsi="Consolas"/>
          <w:sz w:val="18"/>
        </w:rPr>
        <w:t>NW_022098017.1  20728516                              .-.--.----.--.--.--.-.---.-......  20728502</w:t>
      </w:r>
    </w:p>
    <w:p>
      <w:r>
        <w:rPr>
          <w:rFonts w:ascii="Consolas" w:hAnsi="Consolas"/>
          <w:sz w:val="18"/>
        </w:rPr>
        <w:t>NW_022098017.1  48861               ...-T-.-.-.-T-.-.-.-.--.----A--A--.--.-.---.-......  48837</w:t>
      </w:r>
    </w:p>
    <w:p>
      <w:r>
        <w:rPr>
          <w:rFonts w:ascii="Consolas" w:hAnsi="Consolas"/>
          <w:sz w:val="18"/>
        </w:rPr>
        <w:t>NW_022098017.1  17633049                              .-.--.--.-.--.--.--.-.---.-......  17633064</w:t>
      </w:r>
    </w:p>
    <w:p>
      <w:r>
        <w:rPr>
          <w:rFonts w:ascii="Consolas" w:hAnsi="Consolas"/>
          <w:sz w:val="18"/>
        </w:rPr>
        <w:t>NW_022098017.1  18366225                              .-.--.--.-.--.--.--.-.---.-......  18366210</w:t>
      </w:r>
    </w:p>
    <w:p>
      <w:r>
        <w:rPr>
          <w:rFonts w:ascii="Consolas" w:hAnsi="Consolas"/>
          <w:sz w:val="18"/>
        </w:rPr>
        <w:t>NW_022098017.1  20128306                          .-.-.-.--.--.-.--.-----.-.---.-......  20128290</w:t>
      </w:r>
    </w:p>
    <w:p>
      <w:r>
        <w:rPr>
          <w:rFonts w:ascii="Consolas" w:hAnsi="Consolas"/>
          <w:sz w:val="18"/>
        </w:rPr>
        <w:t>NW_022098017.1  5322720                                               .--.-.---.-......  5322729</w:t>
      </w:r>
    </w:p>
    <w:p>
      <w:r>
        <w:rPr>
          <w:rFonts w:ascii="Consolas" w:hAnsi="Consolas"/>
          <w:sz w:val="18"/>
        </w:rPr>
        <w:t>NW_022098017.1  5677737                             .-.-.--.--.-.--.--.--.-.---.-......  5677753</w:t>
      </w:r>
    </w:p>
    <w:p>
      <w:r>
        <w:rPr>
          <w:rFonts w:ascii="Consolas" w:hAnsi="Consolas"/>
          <w:sz w:val="18"/>
        </w:rPr>
        <w:t>NW_022098017.1  13631938                            .-.-.--.--.-.--.--.--.-.---.-......  13631922</w:t>
      </w:r>
    </w:p>
    <w:p>
      <w:r>
        <w:rPr>
          <w:rFonts w:ascii="Consolas" w:hAnsi="Consolas"/>
          <w:sz w:val="18"/>
        </w:rPr>
        <w:t>NW_022098017.1  14703536                      .-.-.-.-.-.--.--.-.--.--.--.-.---.-......  14703517</w:t>
      </w:r>
    </w:p>
    <w:p>
      <w:r>
        <w:rPr>
          <w:rFonts w:ascii="Consolas" w:hAnsi="Consolas"/>
          <w:sz w:val="18"/>
        </w:rPr>
        <w:t>NW_022098017.1  19941664                                      .-.--.--.--.-.---.-......  19941676</w:t>
      </w:r>
    </w:p>
    <w:p>
      <w:r>
        <w:rPr>
          <w:rFonts w:ascii="Consolas" w:hAnsi="Consolas"/>
          <w:sz w:val="18"/>
        </w:rPr>
        <w:t>NW_022098017.1  20749589                                      .-.--.--.--.-.---.-......  20749577</w:t>
      </w:r>
    </w:p>
    <w:p>
      <w:r>
        <w:rPr>
          <w:rFonts w:ascii="Consolas" w:hAnsi="Consolas"/>
          <w:sz w:val="18"/>
        </w:rPr>
        <w:t>NW_022098017.1  21917615                        .-.-.-.-.--.--.-.--.--.--.-.---.-......  21917633</w:t>
      </w:r>
    </w:p>
    <w:p>
      <w:r>
        <w:rPr>
          <w:rFonts w:ascii="Consolas" w:hAnsi="Consolas"/>
          <w:sz w:val="18"/>
        </w:rPr>
        <w:t>NW_022098017.1  21917617                                                 .-.---.-......  21917625</w:t>
      </w:r>
    </w:p>
    <w:p>
      <w:r>
        <w:rPr>
          <w:rFonts w:ascii="Consolas" w:hAnsi="Consolas"/>
          <w:sz w:val="18"/>
        </w:rPr>
        <w:t>NW_022098017.1  23933958                                                 .-.---.-......  23933966</w:t>
      </w:r>
    </w:p>
    <w:p>
      <w:r>
        <w:rPr>
          <w:rFonts w:ascii="Consolas" w:hAnsi="Consolas"/>
          <w:sz w:val="18"/>
        </w:rPr>
        <w:t>NW_022098017.1  24464554                            .-.-.--.--.-.--.--.--.-.---.-......  24464538</w:t>
      </w:r>
    </w:p>
    <w:p>
      <w:r>
        <w:rPr>
          <w:rFonts w:ascii="Consolas" w:hAnsi="Consolas"/>
          <w:sz w:val="18"/>
        </w:rPr>
        <w:t>NW_022098017.1  2849569                                       .-.--.--.--.-.---.-......  2849581</w:t>
      </w:r>
    </w:p>
    <w:p>
      <w:r>
        <w:rPr>
          <w:rFonts w:ascii="Consolas" w:hAnsi="Consolas"/>
          <w:sz w:val="18"/>
        </w:rPr>
        <w:t>NW_022098017.1  7948000                         .-.-.-.-.--.--.-.--.--.--.-.---.-......  7948018</w:t>
      </w:r>
    </w:p>
    <w:p>
      <w:r>
        <w:rPr>
          <w:rFonts w:ascii="Consolas" w:hAnsi="Consolas"/>
          <w:sz w:val="18"/>
        </w:rPr>
        <w:t>NW_022098017.1  8783900                             .-.-.--.----.--.-----.-.---.-......  8783914</w:t>
      </w:r>
    </w:p>
    <w:p>
      <w:r>
        <w:rPr>
          <w:rFonts w:ascii="Consolas" w:hAnsi="Consolas"/>
          <w:sz w:val="18"/>
        </w:rPr>
        <w:t>NW_022098017.1  12907521                                      .-.--.--.C-.-.---.-......  12907534</w:t>
      </w:r>
    </w:p>
    <w:p>
      <w:r>
        <w:rPr>
          <w:rFonts w:ascii="Consolas" w:hAnsi="Consolas"/>
          <w:sz w:val="18"/>
        </w:rPr>
        <w:t>NW_022097999.1  17226420                  .-.-.-T-.-.-.-.--.--.-.--.--.--.-.---.-......  17226399</w:t>
      </w:r>
    </w:p>
    <w:p>
      <w:r>
        <w:rPr>
          <w:rFonts w:ascii="Consolas" w:hAnsi="Consolas"/>
          <w:sz w:val="18"/>
        </w:rPr>
        <w:t>NW_022097999.1  121739                        .-.-.-.-.-.--.--.-.--.--.--.-.---.-......  121758</w:t>
      </w:r>
    </w:p>
    <w:p>
      <w:r>
        <w:rPr>
          <w:rFonts w:ascii="Consolas" w:hAnsi="Consolas"/>
          <w:sz w:val="18"/>
        </w:rPr>
        <w:t>NW_022097999.1  14691643                        .-.-.-.-.--.--.-.--.--.--.-.---.-......  14691625</w:t>
      </w:r>
    </w:p>
    <w:p>
      <w:r>
        <w:rPr>
          <w:rFonts w:ascii="Consolas" w:hAnsi="Consolas"/>
          <w:sz w:val="18"/>
        </w:rPr>
        <w:t>NW_022097999.1  1748693                             .-.-.--.--.-.--.--.--.-.---.-......  1748709</w:t>
      </w:r>
    </w:p>
    <w:p>
      <w:r>
        <w:rPr>
          <w:rFonts w:ascii="Consolas" w:hAnsi="Consolas"/>
          <w:sz w:val="18"/>
        </w:rPr>
        <w:t>NW_022097999.1  6600435                       .-.-.-.-.-.--.--.-.--.--.--.-.---.-......  6600416</w:t>
      </w:r>
    </w:p>
    <w:p>
      <w:r>
        <w:rPr>
          <w:rFonts w:ascii="Consolas" w:hAnsi="Consolas"/>
          <w:sz w:val="18"/>
        </w:rPr>
        <w:t>NW_022097999.1  5725439                             .-.-.--.--.-.--.--.--.-.---.-......  5725423</w:t>
      </w:r>
    </w:p>
    <w:p>
      <w:r>
        <w:rPr>
          <w:rFonts w:ascii="Consolas" w:hAnsi="Consolas"/>
          <w:sz w:val="18"/>
        </w:rPr>
        <w:t>NW_022097999.1  1748687                         .-.-.-.-.--.--.-.--.--.--.-.---.-......  1748705</w:t>
      </w:r>
    </w:p>
    <w:p>
      <w:r>
        <w:rPr>
          <w:rFonts w:ascii="Consolas" w:hAnsi="Consolas"/>
          <w:sz w:val="18"/>
        </w:rPr>
        <w:t>NW_022097999.1  11289103                        .-.-.-.-.--.--.-.--.--.--.-.---.-......  11289085</w:t>
      </w:r>
    </w:p>
    <w:p>
      <w:r>
        <w:rPr>
          <w:rFonts w:ascii="Consolas" w:hAnsi="Consolas"/>
          <w:sz w:val="18"/>
        </w:rPr>
        <w:t>NW_022097999.1  1994910                             .-.-.--.--.-.--.--.--.-.---.-......  1994926</w:t>
      </w:r>
    </w:p>
    <w:p>
      <w:r>
        <w:rPr>
          <w:rFonts w:ascii="Consolas" w:hAnsi="Consolas"/>
          <w:sz w:val="18"/>
        </w:rPr>
        <w:t>NW_022097999.1  3302148                           .-.-.-.--.--.-.--.--.--.-.---.-......  3302131</w:t>
      </w:r>
    </w:p>
    <w:p>
      <w:r>
        <w:rPr>
          <w:rFonts w:ascii="Consolas" w:hAnsi="Consolas"/>
          <w:sz w:val="18"/>
        </w:rPr>
        <w:t>NW_022097999.1  3302295                           .-.-.-.--.--.-.--.--.--.-.---.-......  3302278</w:t>
      </w:r>
    </w:p>
    <w:p>
      <w:r>
        <w:rPr>
          <w:rFonts w:ascii="Consolas" w:hAnsi="Consolas"/>
          <w:sz w:val="18"/>
        </w:rPr>
        <w:t>NW_022097999.1  6600428                             .-.-.--.--.-.--.--.--.-.---.-......  6600412</w:t>
      </w:r>
    </w:p>
    <w:p>
      <w:r>
        <w:rPr>
          <w:rFonts w:ascii="Consolas" w:hAnsi="Consolas"/>
          <w:sz w:val="18"/>
        </w:rPr>
        <w:t>NW_022097999.1  6780503                           .-.-.-.--.--.-.--.--.--.-.---.-......  6780486</w:t>
      </w:r>
    </w:p>
    <w:p>
      <w:r>
        <w:rPr>
          <w:rFonts w:ascii="Consolas" w:hAnsi="Consolas"/>
          <w:sz w:val="18"/>
        </w:rPr>
        <w:t>NW_022097999.1  1994906                             .-.-.--.--.-.--.--.--.-.---.-......  1994922</w:t>
      </w:r>
    </w:p>
    <w:p>
      <w:r>
        <w:rPr>
          <w:rFonts w:ascii="Consolas" w:hAnsi="Consolas"/>
          <w:sz w:val="18"/>
        </w:rPr>
        <w:t>NW_022097999.1  2236574                             .-.-.--.--.-.--.--.--.-.---.-......  2236590</w:t>
      </w:r>
    </w:p>
    <w:p>
      <w:r>
        <w:rPr>
          <w:rFonts w:ascii="Consolas" w:hAnsi="Consolas"/>
          <w:sz w:val="18"/>
        </w:rPr>
        <w:t>NW_022097999.1  3302135                             .-.-.--.--.-.--.--.--.-.---.-......  3302119</w:t>
      </w:r>
    </w:p>
    <w:p>
      <w:r>
        <w:rPr>
          <w:rFonts w:ascii="Consolas" w:hAnsi="Consolas"/>
          <w:sz w:val="18"/>
        </w:rPr>
        <w:t>NW_022097999.1  3302139                             .-.-.--.--.-.--.--.--.-.---.-......  3302123</w:t>
      </w:r>
    </w:p>
    <w:p>
      <w:r>
        <w:rPr>
          <w:rFonts w:ascii="Consolas" w:hAnsi="Consolas"/>
          <w:sz w:val="18"/>
        </w:rPr>
        <w:t>NW_022097999.1  3302143                             .-.-.--.--.-.--.--.--.-.---.-......  3302127</w:t>
      </w:r>
    </w:p>
    <w:p>
      <w:r>
        <w:rPr>
          <w:rFonts w:ascii="Consolas" w:hAnsi="Consolas"/>
          <w:sz w:val="18"/>
        </w:rPr>
        <w:t>NW_022097999.1  3302286                             .-.-.--.--.-.--.--.--.-.---.-......  3302270</w:t>
      </w:r>
    </w:p>
    <w:p>
      <w:r>
        <w:rPr>
          <w:rFonts w:ascii="Consolas" w:hAnsi="Consolas"/>
          <w:sz w:val="18"/>
        </w:rPr>
        <w:t>NW_022097999.1  3302290                             .-.-.--.--.-.--.--.--.-.---.-......  3302274</w:t>
      </w:r>
    </w:p>
    <w:p>
      <w:r>
        <w:rPr>
          <w:rFonts w:ascii="Consolas" w:hAnsi="Consolas"/>
          <w:sz w:val="18"/>
        </w:rPr>
        <w:t>NW_022097999.1  5725443                             .-.-.--.--.-.--.--.--.-.---.-......  5725427</w:t>
      </w:r>
    </w:p>
    <w:p>
      <w:r>
        <w:rPr>
          <w:rFonts w:ascii="Consolas" w:hAnsi="Consolas"/>
          <w:sz w:val="18"/>
        </w:rPr>
        <w:t>NW_022097999.1  5725447                             .-.-.--.--.-.--.--.--.-.---.-......  5725431</w:t>
      </w:r>
    </w:p>
    <w:p>
      <w:r>
        <w:rPr>
          <w:rFonts w:ascii="Consolas" w:hAnsi="Consolas"/>
          <w:sz w:val="18"/>
        </w:rPr>
        <w:t>NW_022097999.1  6780498                             .-.-.--.--.-.--.--.--.-.---.-......  6780482</w:t>
      </w:r>
    </w:p>
    <w:p>
      <w:r>
        <w:rPr>
          <w:rFonts w:ascii="Consolas" w:hAnsi="Consolas"/>
          <w:sz w:val="18"/>
        </w:rPr>
        <w:t>NW_022097999.1  11289097                            .-.-.--.--.-.--.--.--.-.---.-......  11289081</w:t>
      </w:r>
    </w:p>
    <w:p>
      <w:r>
        <w:rPr>
          <w:rFonts w:ascii="Consolas" w:hAnsi="Consolas"/>
          <w:sz w:val="18"/>
        </w:rPr>
        <w:t>NW_022097999.1  16734943                        .-.-.-.-.--.--.-.--.--.--.-.---.-......  16734961</w:t>
      </w:r>
    </w:p>
    <w:p>
      <w:r>
        <w:rPr>
          <w:rFonts w:ascii="Consolas" w:hAnsi="Consolas"/>
          <w:sz w:val="18"/>
        </w:rPr>
        <w:t>NW_022097999.1  3411700                             .-.-.--.--.-G--.--.--.-.---.-......  3411716</w:t>
      </w:r>
    </w:p>
    <w:p>
      <w:r>
        <w:rPr>
          <w:rFonts w:ascii="Consolas" w:hAnsi="Consolas"/>
          <w:sz w:val="18"/>
        </w:rPr>
        <w:t>NW_022097999.1  15380698                    .-.-T-.-.-.-.--.--.-.--.--.--.-.---.-......  15380718</w:t>
      </w:r>
    </w:p>
    <w:p>
      <w:r>
        <w:rPr>
          <w:rFonts w:ascii="Consolas" w:hAnsi="Consolas"/>
          <w:sz w:val="18"/>
        </w:rPr>
        <w:t>NW_022097999.1  6780494                             .-.-.--.--.-.--.--.--.-.---.-......  6780478</w:t>
      </w:r>
    </w:p>
    <w:p>
      <w:r>
        <w:rPr>
          <w:rFonts w:ascii="Consolas" w:hAnsi="Consolas"/>
          <w:sz w:val="18"/>
        </w:rPr>
        <w:t>NW_022097999.1  11289093                            .-.-.--.--.-.--.--.--.-.---.-......  11289077</w:t>
      </w:r>
    </w:p>
    <w:p>
      <w:r>
        <w:rPr>
          <w:rFonts w:ascii="Consolas" w:hAnsi="Consolas"/>
          <w:sz w:val="18"/>
        </w:rPr>
        <w:t>NW_022097999.1  15380694                      .-.-.-.-.A.--T--.-.--.--.--.-.---.-......  15380714</w:t>
      </w:r>
    </w:p>
    <w:p>
      <w:r>
        <w:rPr>
          <w:rFonts w:ascii="Consolas" w:hAnsi="Consolas"/>
          <w:sz w:val="18"/>
        </w:rPr>
        <w:t>NW_022097999.1  3302131                             .-.-.--.--.-.--.--.--.-.---.-......  3302115</w:t>
      </w:r>
    </w:p>
    <w:p>
      <w:r>
        <w:rPr>
          <w:rFonts w:ascii="Consolas" w:hAnsi="Consolas"/>
          <w:sz w:val="18"/>
        </w:rPr>
        <w:t>NW_022097999.1  373414                                        .-.--.--.--.-.---.-......  373426</w:t>
      </w:r>
    </w:p>
    <w:p>
      <w:r>
        <w:rPr>
          <w:rFonts w:ascii="Consolas" w:hAnsi="Consolas"/>
          <w:sz w:val="18"/>
        </w:rPr>
        <w:t>NW_022097999.1  3771407                                    .--.-.--.--.--.-.---.-......  3771394</w:t>
      </w:r>
    </w:p>
    <w:p>
      <w:r>
        <w:rPr>
          <w:rFonts w:ascii="Consolas" w:hAnsi="Consolas"/>
          <w:sz w:val="18"/>
        </w:rPr>
        <w:t>NW_022097999.1  5725449                                 .--.--.-.--.--.--.-.---.-......  5725435</w:t>
      </w:r>
    </w:p>
    <w:p>
      <w:r>
        <w:rPr>
          <w:rFonts w:ascii="Consolas" w:hAnsi="Consolas"/>
          <w:sz w:val="18"/>
        </w:rPr>
        <w:t>NW_022097999.1  12036321                                .--.--C-.--.--.--.-.---.-......  12036335</w:t>
      </w:r>
    </w:p>
    <w:p>
      <w:r>
        <w:rPr>
          <w:rFonts w:ascii="Consolas" w:hAnsi="Consolas"/>
          <w:sz w:val="18"/>
        </w:rPr>
        <w:t>NW_022097999.1  1994905                                    .--.-.--.--.--.-.---.-......  1994918</w:t>
      </w:r>
    </w:p>
    <w:p>
      <w:r>
        <w:rPr>
          <w:rFonts w:ascii="Consolas" w:hAnsi="Consolas"/>
          <w:sz w:val="18"/>
        </w:rPr>
        <w:t>NW_022097999.1  2236573                                    .--.-.--.--.--.-.---.-......  2236586</w:t>
      </w:r>
    </w:p>
    <w:p>
      <w:r>
        <w:rPr>
          <w:rFonts w:ascii="Consolas" w:hAnsi="Consolas"/>
          <w:sz w:val="18"/>
        </w:rPr>
        <w:t>NW_022097999.1  5591529                                            .--.--.-.---.-......  5591539</w:t>
      </w:r>
    </w:p>
    <w:p>
      <w:r>
        <w:rPr>
          <w:rFonts w:ascii="Consolas" w:hAnsi="Consolas"/>
          <w:sz w:val="18"/>
        </w:rPr>
        <w:t>NW_022097999.1  16597731                          .-.-G-.--.--.-.--.--.--.-.---.-......  16597748</w:t>
      </w:r>
    </w:p>
    <w:p>
      <w:r>
        <w:rPr>
          <w:rFonts w:ascii="Consolas" w:hAnsi="Consolas"/>
          <w:sz w:val="18"/>
        </w:rPr>
        <w:t>NW_022097999.1  16734940                            .-.-.--.T-.-.--.--.--.-.---.-......  16734957</w:t>
      </w:r>
    </w:p>
    <w:p>
      <w:r>
        <w:rPr>
          <w:rFonts w:ascii="Consolas" w:hAnsi="Consolas"/>
          <w:sz w:val="18"/>
        </w:rPr>
        <w:t>NW_022097999.1  373414                              .-.-.--.--.-.--.--.--.-.---.-......  373430</w:t>
      </w:r>
    </w:p>
    <w:p>
      <w:r>
        <w:rPr>
          <w:rFonts w:ascii="Consolas" w:hAnsi="Consolas"/>
          <w:sz w:val="18"/>
        </w:rPr>
        <w:t>NW_022097999.1  3771406                             .-.-.--.--.-.--.--.--.-.---.-......  3771390</w:t>
      </w:r>
    </w:p>
    <w:p>
      <w:r>
        <w:rPr>
          <w:rFonts w:ascii="Consolas" w:hAnsi="Consolas"/>
          <w:sz w:val="18"/>
        </w:rPr>
        <w:t>NW_022097999.1  12036324                              .-.--.--.-.--.--.--.-.---.-......  12036339</w:t>
      </w:r>
    </w:p>
    <w:p>
      <w:r>
        <w:rPr>
          <w:rFonts w:ascii="Consolas" w:hAnsi="Consolas"/>
          <w:sz w:val="18"/>
        </w:rPr>
        <w:t>NW_022097999.1  13201382                    .-.-.-.-.-.-.--.--.-.--.--.--.-.---.-......  13201362</w:t>
      </w:r>
    </w:p>
    <w:p>
      <w:r>
        <w:rPr>
          <w:rFonts w:ascii="Consolas" w:hAnsi="Consolas"/>
          <w:sz w:val="18"/>
        </w:rPr>
        <w:t>NW_022097999.1  16597734                                           .--.--.-.---.-......  16597744</w:t>
      </w:r>
    </w:p>
    <w:p>
      <w:r>
        <w:rPr>
          <w:rFonts w:ascii="Consolas" w:hAnsi="Consolas"/>
          <w:sz w:val="18"/>
        </w:rPr>
        <w:t>NW_022097999.1  1022151                       .-.-.-.-.-.--.--.-.--.--.--.-.---.-......  1022132</w:t>
      </w:r>
    </w:p>
    <w:p>
      <w:r>
        <w:rPr>
          <w:rFonts w:ascii="Consolas" w:hAnsi="Consolas"/>
          <w:sz w:val="18"/>
        </w:rPr>
        <w:t>NW_022097999.1  7877818                           .-.-.-.--.--.-.--.--.--.-.---.-......  7877835</w:t>
      </w:r>
    </w:p>
    <w:p>
      <w:r>
        <w:rPr>
          <w:rFonts w:ascii="Consolas" w:hAnsi="Consolas"/>
          <w:sz w:val="18"/>
        </w:rPr>
        <w:t>NW_022097999.1  9255239                                            .--.--.-.---.-......  9255249</w:t>
      </w:r>
    </w:p>
    <w:p>
      <w:r>
        <w:rPr>
          <w:rFonts w:ascii="Consolas" w:hAnsi="Consolas"/>
          <w:sz w:val="18"/>
        </w:rPr>
        <w:t>NW_022097999.1  9846151                                    .--.-.--.--.--.-.---.-......  9846138</w:t>
      </w:r>
    </w:p>
    <w:p>
      <w:r>
        <w:rPr>
          <w:rFonts w:ascii="Consolas" w:hAnsi="Consolas"/>
          <w:sz w:val="18"/>
        </w:rPr>
        <w:t>NW_022097999.1  3411708                             .-.-.--.--.-.--.--.--.-.---.-......  3411724</w:t>
      </w:r>
    </w:p>
    <w:p>
      <w:r>
        <w:rPr>
          <w:rFonts w:ascii="Consolas" w:hAnsi="Consolas"/>
          <w:sz w:val="18"/>
        </w:rPr>
        <w:t>NW_022097999.1  5591529                                 .--.--.-.--.--.--.-.---.-......  5591543</w:t>
      </w:r>
    </w:p>
    <w:p>
      <w:r>
        <w:rPr>
          <w:rFonts w:ascii="Consolas" w:hAnsi="Consolas"/>
          <w:sz w:val="18"/>
        </w:rPr>
        <w:t>NW_022097999.1  7877819                                       .-.--.--.--.-.---.-......  7877831</w:t>
      </w:r>
    </w:p>
    <w:p>
      <w:r>
        <w:rPr>
          <w:rFonts w:ascii="Consolas" w:hAnsi="Consolas"/>
          <w:sz w:val="18"/>
        </w:rPr>
        <w:t>NW_022097999.1  8771942                                 .--.--.-.--.--.--.-.---.-......  8771956</w:t>
      </w:r>
    </w:p>
    <w:p>
      <w:r>
        <w:rPr>
          <w:rFonts w:ascii="Consolas" w:hAnsi="Consolas"/>
          <w:sz w:val="18"/>
        </w:rPr>
        <w:t>NW_022097999.1  8771942                                            .--.--.-.---.-......  8771952</w:t>
      </w:r>
    </w:p>
    <w:p>
      <w:r>
        <w:rPr>
          <w:rFonts w:ascii="Consolas" w:hAnsi="Consolas"/>
          <w:sz w:val="18"/>
        </w:rPr>
        <w:t>NW_022097999.1  9255239                                 .--.--.-.--.--.--.-.---.-......  9255253</w:t>
      </w:r>
    </w:p>
    <w:p>
      <w:r>
        <w:rPr>
          <w:rFonts w:ascii="Consolas" w:hAnsi="Consolas"/>
          <w:sz w:val="18"/>
        </w:rPr>
        <w:t>NW_022097999.1  9846150                             .-.-.--.--.-.--.--.--.-.---.-......  9846134</w:t>
      </w:r>
    </w:p>
    <w:p>
      <w:r>
        <w:rPr>
          <w:rFonts w:ascii="Consolas" w:hAnsi="Consolas"/>
          <w:sz w:val="18"/>
        </w:rPr>
        <w:t>NW_022097999.1  10919638                                              .--.-.---.-......  10919629</w:t>
      </w:r>
    </w:p>
    <w:p>
      <w:r>
        <w:rPr>
          <w:rFonts w:ascii="Consolas" w:hAnsi="Consolas"/>
          <w:sz w:val="18"/>
        </w:rPr>
        <w:t>NW_022097999.1  16667367                    .-.-.-.-.-.-.--.--.-.--.--.--.-.---.-......  16667347</w:t>
      </w:r>
    </w:p>
    <w:p>
      <w:r>
        <w:rPr>
          <w:rFonts w:ascii="Consolas" w:hAnsi="Consolas"/>
          <w:sz w:val="18"/>
        </w:rPr>
        <w:t>NW_022097999.1  10164513                                   .--.-.--.-----.-.---.-......  10164525</w:t>
      </w:r>
    </w:p>
    <w:p>
      <w:r>
        <w:rPr>
          <w:rFonts w:ascii="Consolas" w:hAnsi="Consolas"/>
          <w:sz w:val="18"/>
        </w:rPr>
        <w:t>NW_022097995.1  16077084                    .-.-.-.-.-.-.--.--.-.--.--.--.-.---.-......  16077104</w:t>
      </w:r>
    </w:p>
    <w:p>
      <w:r>
        <w:rPr>
          <w:rFonts w:ascii="Consolas" w:hAnsi="Consolas"/>
          <w:sz w:val="18"/>
        </w:rPr>
        <w:t>NW_022097995.1  13524888                        .-.-.-.-.--.--.-.--.--.--.-.---.-......  13524870</w:t>
      </w:r>
    </w:p>
    <w:p>
      <w:r>
        <w:rPr>
          <w:rFonts w:ascii="Consolas" w:hAnsi="Consolas"/>
          <w:sz w:val="18"/>
        </w:rPr>
        <w:t>NW_022097995.1  16077092                            .-.-.--.--.-.--.--.--.-.---.-......  16077108</w:t>
      </w:r>
    </w:p>
    <w:p>
      <w:r>
        <w:rPr>
          <w:rFonts w:ascii="Consolas" w:hAnsi="Consolas"/>
          <w:sz w:val="18"/>
        </w:rPr>
        <w:t>NW_022097995.1  5540709                             .-.-.--.--.-.--.--.--.-.---.-......  5540693</w:t>
      </w:r>
    </w:p>
    <w:p>
      <w:r>
        <w:rPr>
          <w:rFonts w:ascii="Consolas" w:hAnsi="Consolas"/>
          <w:sz w:val="18"/>
        </w:rPr>
        <w:t>NW_022097995.1  5540718                           .-.-.-.--.--.-.--.--.--.-.---.-......  5540701</w:t>
      </w:r>
    </w:p>
    <w:p>
      <w:r>
        <w:rPr>
          <w:rFonts w:ascii="Consolas" w:hAnsi="Consolas"/>
          <w:sz w:val="18"/>
        </w:rPr>
        <w:t>NW_022097995.1  5498448                             .-.-.--.--.-.--.--.--.-.---.-......  5498432</w:t>
      </w:r>
    </w:p>
    <w:p>
      <w:r>
        <w:rPr>
          <w:rFonts w:ascii="Consolas" w:hAnsi="Consolas"/>
          <w:sz w:val="18"/>
        </w:rPr>
        <w:t>NW_022097995.1  5540713                             .-.-.--.--.-.--.--.--.-.---.-......  5540697</w:t>
      </w:r>
    </w:p>
    <w:p>
      <w:r>
        <w:rPr>
          <w:rFonts w:ascii="Consolas" w:hAnsi="Consolas"/>
          <w:sz w:val="18"/>
        </w:rPr>
        <w:t>NW_022097995.1  6670738                             .-.-.--.--.-.--.--.--.-.---.-......  6670722</w:t>
      </w:r>
    </w:p>
    <w:p>
      <w:r>
        <w:rPr>
          <w:rFonts w:ascii="Consolas" w:hAnsi="Consolas"/>
          <w:sz w:val="18"/>
        </w:rPr>
        <w:t>NW_022097995.1  6670742                             .-.-.--.--.-.--.--.--.-.---.-......  6670726</w:t>
      </w:r>
    </w:p>
    <w:p>
      <w:r>
        <w:rPr>
          <w:rFonts w:ascii="Consolas" w:hAnsi="Consolas"/>
          <w:sz w:val="18"/>
        </w:rPr>
        <w:t>NW_022097995.1  13524870                            .-.-.--.--.-.--.--.--.-.---.-......  13524854</w:t>
      </w:r>
    </w:p>
    <w:p>
      <w:r>
        <w:rPr>
          <w:rFonts w:ascii="Consolas" w:hAnsi="Consolas"/>
          <w:sz w:val="18"/>
        </w:rPr>
        <w:t>NW_022097995.1  13524874                            .-.-.--.--.-.--.--.--.-.---.-......  13524858</w:t>
      </w:r>
    </w:p>
    <w:p>
      <w:r>
        <w:rPr>
          <w:rFonts w:ascii="Consolas" w:hAnsi="Consolas"/>
          <w:sz w:val="18"/>
        </w:rPr>
        <w:t>NW_022097995.1  13524878                            .-.-.--.--.-.--.--.--.-.---.-......  13524862</w:t>
      </w:r>
    </w:p>
    <w:p>
      <w:r>
        <w:rPr>
          <w:rFonts w:ascii="Consolas" w:hAnsi="Consolas"/>
          <w:sz w:val="18"/>
        </w:rPr>
        <w:t>NW_022097995.1  13524882                            .-.-.--.--.-.--.--.--.-.---.-......  13524866</w:t>
      </w:r>
    </w:p>
    <w:p>
      <w:r>
        <w:rPr>
          <w:rFonts w:ascii="Consolas" w:hAnsi="Consolas"/>
          <w:sz w:val="18"/>
        </w:rPr>
        <w:t>NW_022097995.1  6670730                             .-.-.--.--.-.--.--.--.-.---.-......  6670714</w:t>
      </w:r>
    </w:p>
    <w:p>
      <w:r>
        <w:rPr>
          <w:rFonts w:ascii="Consolas" w:hAnsi="Consolas"/>
          <w:sz w:val="18"/>
        </w:rPr>
        <w:t>NW_022097995.1  2891298                             .-.-.--.--.-.--.--.--.-.---.-......  2891314</w:t>
      </w:r>
    </w:p>
    <w:p>
      <w:r>
        <w:rPr>
          <w:rFonts w:ascii="Consolas" w:hAnsi="Consolas"/>
          <w:sz w:val="18"/>
        </w:rPr>
        <w:t>NW_022097995.1  6670734                             .-.-.--.--.-.--.--.--.-.---.-......  6670718</w:t>
      </w:r>
    </w:p>
    <w:p>
      <w:r>
        <w:rPr>
          <w:rFonts w:ascii="Consolas" w:hAnsi="Consolas"/>
          <w:sz w:val="18"/>
        </w:rPr>
        <w:t>NW_022097995.1  8338006                         .-.-.-.-.--.--.-.--.--.--.-.---.-......  8338024</w:t>
      </w:r>
    </w:p>
    <w:p>
      <w:r>
        <w:rPr>
          <w:rFonts w:ascii="Consolas" w:hAnsi="Consolas"/>
          <w:sz w:val="18"/>
        </w:rPr>
        <w:t>NW_022097995.1  9502573                                       .-.--.--.--.-.---.-......  9502585</w:t>
      </w:r>
    </w:p>
    <w:p>
      <w:r>
        <w:rPr>
          <w:rFonts w:ascii="Consolas" w:hAnsi="Consolas"/>
          <w:sz w:val="18"/>
        </w:rPr>
        <w:t>NW_022097995.1  8338001                         .-.-.-.-.--.T-.-.--.--.--.-.---.-......  8338020</w:t>
      </w:r>
    </w:p>
    <w:p>
      <w:r>
        <w:rPr>
          <w:rFonts w:ascii="Consolas" w:hAnsi="Consolas"/>
          <w:sz w:val="18"/>
        </w:rPr>
        <w:t>NW_022097995.1  6670743                                    .--.-.--.--.--.-.---.-......  6670730</w:t>
      </w:r>
    </w:p>
    <w:p>
      <w:r>
        <w:rPr>
          <w:rFonts w:ascii="Consolas" w:hAnsi="Consolas"/>
          <w:sz w:val="18"/>
        </w:rPr>
        <w:t>NW_022097995.1  9502570                       .-.-.-.-.-.--.--.-.--.--.--.-.---.-......  9502589</w:t>
      </w:r>
    </w:p>
    <w:p>
      <w:r>
        <w:rPr>
          <w:rFonts w:ascii="Consolas" w:hAnsi="Consolas"/>
          <w:sz w:val="18"/>
        </w:rPr>
        <w:t>NW_022097995.1  2891298                                       .-.--.--.--.-.---.-......  2891310</w:t>
      </w:r>
    </w:p>
    <w:p>
      <w:r>
        <w:rPr>
          <w:rFonts w:ascii="Consolas" w:hAnsi="Consolas"/>
          <w:sz w:val="18"/>
        </w:rPr>
        <w:t>NW_022097995.1  15538360                                .--.--.-.--.--.--.-.---.-......  15538374</w:t>
      </w:r>
    </w:p>
    <w:p>
      <w:r>
        <w:rPr>
          <w:rFonts w:ascii="Consolas" w:hAnsi="Consolas"/>
          <w:sz w:val="18"/>
        </w:rPr>
        <w:t>NW_022097995.1  5498440                             .-.-.--.--.-.--.--.--.-.---.-......  5498424</w:t>
      </w:r>
    </w:p>
    <w:p>
      <w:r>
        <w:rPr>
          <w:rFonts w:ascii="Consolas" w:hAnsi="Consolas"/>
          <w:sz w:val="18"/>
        </w:rPr>
        <w:t>NW_022097995.1  10120626                    .-.-.-.-.-.-.--.--.-.--.--.--.-.---.-......  10120646</w:t>
      </w:r>
    </w:p>
    <w:p>
      <w:r>
        <w:rPr>
          <w:rFonts w:ascii="Consolas" w:hAnsi="Consolas"/>
          <w:sz w:val="18"/>
        </w:rPr>
        <w:t>NW_022097995.1  11745412                        .-.-.-.-.--.--.-.--.--.--.-.---.-......  11745394</w:t>
      </w:r>
    </w:p>
    <w:p>
      <w:r>
        <w:rPr>
          <w:rFonts w:ascii="Consolas" w:hAnsi="Consolas"/>
          <w:sz w:val="18"/>
        </w:rPr>
        <w:t>NW_022097995.1  13524862                            .-.-.--.--.-.--.--.--.-.---.-......  13524846</w:t>
      </w:r>
    </w:p>
    <w:p>
      <w:r>
        <w:rPr>
          <w:rFonts w:ascii="Consolas" w:hAnsi="Consolas"/>
          <w:sz w:val="18"/>
        </w:rPr>
        <w:t>NW_022097995.1  11745415                                      .-.--.--.T-.-.---.-......  11745402</w:t>
      </w:r>
    </w:p>
    <w:p>
      <w:r>
        <w:rPr>
          <w:rFonts w:ascii="Consolas" w:hAnsi="Consolas"/>
          <w:sz w:val="18"/>
        </w:rPr>
        <w:t>NW_022098079.1  10130403                            .-.-.--.--.-.--.--.--.-.---.-......  10130387</w:t>
      </w:r>
    </w:p>
    <w:p>
      <w:r>
        <w:rPr>
          <w:rFonts w:ascii="Consolas" w:hAnsi="Consolas"/>
          <w:sz w:val="18"/>
        </w:rPr>
        <w:t>NW_022098079.1  5400506                         .-.-A-.-.--.--.-.--.--.--.-.---.-......  5400524</w:t>
      </w:r>
    </w:p>
    <w:p>
      <w:r>
        <w:rPr>
          <w:rFonts w:ascii="Consolas" w:hAnsi="Consolas"/>
          <w:sz w:val="18"/>
        </w:rPr>
        <w:t>NW_022098079.1  5400516                             .-.-.--.--.-.--.--.--.-.---.-......  5400532</w:t>
      </w:r>
    </w:p>
    <w:p>
      <w:r>
        <w:rPr>
          <w:rFonts w:ascii="Consolas" w:hAnsi="Consolas"/>
          <w:sz w:val="18"/>
        </w:rPr>
        <w:t>NW_022098079.1  3446600                     .-.-.-.-.C.-.--.--.-.--.--.--.-.---.-......  3446621</w:t>
      </w:r>
    </w:p>
    <w:p>
      <w:r>
        <w:rPr>
          <w:rFonts w:ascii="Consolas" w:hAnsi="Consolas"/>
          <w:sz w:val="18"/>
        </w:rPr>
        <w:t>NW_022098079.1  10707957                            .-.-.--.--.-.--.--.--.-.---.-......  10707941</w:t>
      </w:r>
    </w:p>
    <w:p>
      <w:r>
        <w:rPr>
          <w:rFonts w:ascii="Consolas" w:hAnsi="Consolas"/>
          <w:sz w:val="18"/>
        </w:rPr>
        <w:t>NW_022098079.1  7760392                             .-.-.--G--.-.--.--G--.-.---.-......  7760376</w:t>
      </w:r>
    </w:p>
    <w:p>
      <w:r>
        <w:rPr>
          <w:rFonts w:ascii="Consolas" w:hAnsi="Consolas"/>
          <w:sz w:val="18"/>
        </w:rPr>
        <w:t>NW_022098079.1  5400512                             .-.-.--.--.-.--.--.--.-.---.-......  5400528</w:t>
      </w:r>
    </w:p>
    <w:p>
      <w:r>
        <w:rPr>
          <w:rFonts w:ascii="Consolas" w:hAnsi="Consolas"/>
          <w:sz w:val="18"/>
        </w:rPr>
        <w:t>NW_022098079.1  10707962                          .-.-.-.--.--.-.--.--.--.-.---.-......  10707945</w:t>
      </w:r>
    </w:p>
    <w:p>
      <w:r>
        <w:rPr>
          <w:rFonts w:ascii="Consolas" w:hAnsi="Consolas"/>
          <w:sz w:val="18"/>
        </w:rPr>
        <w:t>NW_022098079.1  10496735                    .-.-.-.-.-.-.--.--.-.--.--.--.-.---.-......  10496755</w:t>
      </w:r>
    </w:p>
    <w:p>
      <w:r>
        <w:rPr>
          <w:rFonts w:ascii="Consolas" w:hAnsi="Consolas"/>
          <w:sz w:val="18"/>
        </w:rPr>
        <w:t>NW_022098079.1  10090346                                .--.--.-.--.--.--.-.---.-......  10090360</w:t>
      </w:r>
    </w:p>
    <w:p>
      <w:r>
        <w:rPr>
          <w:rFonts w:ascii="Consolas" w:hAnsi="Consolas"/>
          <w:sz w:val="18"/>
        </w:rPr>
        <w:t>NW_022098079.1  10090348                            .-.-.--.--.-.--.--.--.-.---.-......  10090364</w:t>
      </w:r>
    </w:p>
    <w:p>
      <w:r>
        <w:rPr>
          <w:rFonts w:ascii="Consolas" w:hAnsi="Consolas"/>
          <w:sz w:val="18"/>
        </w:rPr>
        <w:t>NW_022098079.1  4980965                             .-.-.--.--.-.--.--.--.-.---.-......  4980949</w:t>
      </w:r>
    </w:p>
    <w:p>
      <w:r>
        <w:rPr>
          <w:rFonts w:ascii="Consolas" w:hAnsi="Consolas"/>
          <w:sz w:val="18"/>
        </w:rPr>
        <w:t>NW_022098079.1  5056183                         .-.-.-.-.--.--.-.--.--.--.-.---.-......  5056201</w:t>
      </w:r>
    </w:p>
    <w:p>
      <w:r>
        <w:rPr>
          <w:rFonts w:ascii="Consolas" w:hAnsi="Consolas"/>
          <w:sz w:val="18"/>
        </w:rPr>
        <w:t>NW_022098079.1  10130404                                   .--.-.--.--.--.-.---.-......  10130391</w:t>
      </w:r>
    </w:p>
    <w:p>
      <w:r>
        <w:rPr>
          <w:rFonts w:ascii="Consolas" w:hAnsi="Consolas"/>
          <w:sz w:val="18"/>
        </w:rPr>
        <w:t>NW_022098079.1  10711553                          .-.-.-.--.--.-.--.--.--.-.---.-......  10711570</w:t>
      </w:r>
    </w:p>
    <w:p>
      <w:r>
        <w:rPr>
          <w:rFonts w:ascii="Consolas" w:hAnsi="Consolas"/>
          <w:sz w:val="18"/>
        </w:rPr>
        <w:t>NW_022098079.1  10711554                                      .-.--.--.--.-.---.-......  10711566</w:t>
      </w:r>
    </w:p>
    <w:p>
      <w:r>
        <w:rPr>
          <w:rFonts w:ascii="Consolas" w:hAnsi="Consolas"/>
          <w:sz w:val="18"/>
        </w:rPr>
        <w:t>NW_022098079.1  10707964                            .-.-.-----.-.--.--.--.-.---.-......  10707949</w:t>
      </w:r>
    </w:p>
    <w:p>
      <w:r>
        <w:rPr>
          <w:rFonts w:ascii="Consolas" w:hAnsi="Consolas"/>
          <w:sz w:val="18"/>
        </w:rPr>
        <w:t>NW_022098079.1  5056185                                       .-.--.--.--.-.---.-......  5056197</w:t>
      </w:r>
    </w:p>
    <w:p>
      <w:r>
        <w:rPr>
          <w:rFonts w:ascii="Consolas" w:hAnsi="Consolas"/>
          <w:sz w:val="18"/>
        </w:rPr>
        <w:t>NW_022098079.1  510946                            .-.-.-.--.----G--.--.--.-.---.-......  510930</w:t>
      </w:r>
    </w:p>
    <w:p>
      <w:r>
        <w:rPr>
          <w:rFonts w:ascii="Consolas" w:hAnsi="Consolas"/>
          <w:sz w:val="18"/>
        </w:rPr>
        <w:t>NW_022098069.1  56545904                .-.-.-G-.-.-C-.-.--.--.-.--.--.--.-.---.-......  56545926</w:t>
      </w:r>
    </w:p>
    <w:p>
      <w:r>
        <w:rPr>
          <w:rFonts w:ascii="Consolas" w:hAnsi="Consolas"/>
          <w:sz w:val="18"/>
        </w:rPr>
        <w:t>NW_022098069.1  54622742                            .-.-.--.--.-.--.--.--.-.---.-......  54622726</w:t>
      </w:r>
    </w:p>
    <w:p>
      <w:r>
        <w:rPr>
          <w:rFonts w:ascii="Consolas" w:hAnsi="Consolas"/>
          <w:sz w:val="18"/>
        </w:rPr>
        <w:t>NW_022098069.1  55806750                    .-.-T-.-.-.-.--.--.-.--.--.--.-.---.-......  55806770</w:t>
      </w:r>
    </w:p>
    <w:p>
      <w:r>
        <w:rPr>
          <w:rFonts w:ascii="Consolas" w:hAnsi="Consolas"/>
          <w:sz w:val="18"/>
        </w:rPr>
        <w:t>NW_022098069.1  11469333                        .-.-.-.-.--.--.-.--.--.--.-.---.-......  11469315</w:t>
      </w:r>
    </w:p>
    <w:p>
      <w:r>
        <w:rPr>
          <w:rFonts w:ascii="Consolas" w:hAnsi="Consolas"/>
          <w:sz w:val="18"/>
        </w:rPr>
        <w:t>NW_022098069.1  66141129                            .-.-.--.--.-.--.--.--.-.---.-......  66141145</w:t>
      </w:r>
    </w:p>
    <w:p>
      <w:r>
        <w:rPr>
          <w:rFonts w:ascii="Consolas" w:hAnsi="Consolas"/>
          <w:sz w:val="18"/>
        </w:rPr>
        <w:t>NW_022098069.1  86559586                      .-.-.-.-.-.--.--.-.--.--.--.-.---.-......  86559605</w:t>
      </w:r>
    </w:p>
    <w:p>
      <w:r>
        <w:rPr>
          <w:rFonts w:ascii="Consolas" w:hAnsi="Consolas"/>
          <w:sz w:val="18"/>
        </w:rPr>
        <w:t>NW_022098069.1  61286363                            .-.-.--.--.-.--.--.--.-.---.-......  61286379</w:t>
      </w:r>
    </w:p>
    <w:p>
      <w:r>
        <w:rPr>
          <w:rFonts w:ascii="Consolas" w:hAnsi="Consolas"/>
          <w:sz w:val="18"/>
        </w:rPr>
        <w:t>NW_022098069.1  65648950                        .-.-.-.-.--T--.-.--A--.--.-.---.-......  65648932</w:t>
      </w:r>
    </w:p>
    <w:p>
      <w:r>
        <w:rPr>
          <w:rFonts w:ascii="Consolas" w:hAnsi="Consolas"/>
          <w:sz w:val="18"/>
        </w:rPr>
        <w:t>NW_022098069.1  3157565                             .-.-.--.--.-.--.--.--.-.---.-......  3157549</w:t>
      </w:r>
    </w:p>
    <w:p>
      <w:r>
        <w:rPr>
          <w:rFonts w:ascii="Consolas" w:hAnsi="Consolas"/>
          <w:sz w:val="18"/>
        </w:rPr>
        <w:t>NW_022098069.1  3157582                           .-.-.-.--.--.-.--.--.--.-.---.-......  3157565</w:t>
      </w:r>
    </w:p>
    <w:p>
      <w:r>
        <w:rPr>
          <w:rFonts w:ascii="Consolas" w:hAnsi="Consolas"/>
          <w:sz w:val="18"/>
        </w:rPr>
        <w:t>NW_022098069.1  7520537                             .-.-.--.--.-.--.--.--.-.---.-......  7520553</w:t>
      </w:r>
    </w:p>
    <w:p>
      <w:r>
        <w:rPr>
          <w:rFonts w:ascii="Consolas" w:hAnsi="Consolas"/>
          <w:sz w:val="18"/>
        </w:rPr>
        <w:t>NW_022098069.1  14417091                          .-.-.-.--.--.-.--.--.--.-.---.-......  14417108</w:t>
      </w:r>
    </w:p>
    <w:p>
      <w:r>
        <w:rPr>
          <w:rFonts w:ascii="Consolas" w:hAnsi="Consolas"/>
          <w:sz w:val="18"/>
        </w:rPr>
        <w:t>NW_022098069.1  16200385                            .-.-.--.--.-.--.--.--.-.---.-......  16200401</w:t>
      </w:r>
    </w:p>
    <w:p>
      <w:r>
        <w:rPr>
          <w:rFonts w:ascii="Consolas" w:hAnsi="Consolas"/>
          <w:sz w:val="18"/>
        </w:rPr>
        <w:t>NW_022098069.1  16200750                            .-.-.--.--.-.--.--.--.-.---.-......  16200766</w:t>
      </w:r>
    </w:p>
    <w:p>
      <w:r>
        <w:rPr>
          <w:rFonts w:ascii="Consolas" w:hAnsi="Consolas"/>
          <w:sz w:val="18"/>
        </w:rPr>
        <w:t>NW_022098069.1  16912336                            .-.-.--.--.-.--.--.--.-.---.-......  16912352</w:t>
      </w:r>
    </w:p>
    <w:p>
      <w:r>
        <w:rPr>
          <w:rFonts w:ascii="Consolas" w:hAnsi="Consolas"/>
          <w:sz w:val="18"/>
        </w:rPr>
        <w:t>NW_022098069.1  32103268                            .-.-.--.--.-.--.--.--.-.---.-......  32103252</w:t>
      </w:r>
    </w:p>
    <w:p>
      <w:r>
        <w:rPr>
          <w:rFonts w:ascii="Consolas" w:hAnsi="Consolas"/>
          <w:sz w:val="18"/>
        </w:rPr>
        <w:t>NW_022098069.1  32103273                          .-.-.-.--.--.-.--.--.--.-.---.-......  32103256</w:t>
      </w:r>
    </w:p>
    <w:p>
      <w:r>
        <w:rPr>
          <w:rFonts w:ascii="Consolas" w:hAnsi="Consolas"/>
          <w:sz w:val="18"/>
        </w:rPr>
        <w:t>NW_022098069.1  33183938                            .-.-.--.--.-.--.--.--.-.---.-......  33183922</w:t>
      </w:r>
    </w:p>
    <w:p>
      <w:r>
        <w:rPr>
          <w:rFonts w:ascii="Consolas" w:hAnsi="Consolas"/>
          <w:sz w:val="18"/>
        </w:rPr>
        <w:t>NW_022098069.1  34209926                          .-.-.-.--.--.-.--.--.--.-.---.-......  34209909</w:t>
      </w:r>
    </w:p>
    <w:p>
      <w:r>
        <w:rPr>
          <w:rFonts w:ascii="Consolas" w:hAnsi="Consolas"/>
          <w:sz w:val="18"/>
        </w:rPr>
        <w:t>NW_022098069.1  35616765                            .-.-.--.--.-.--.--.--.-.---.-......  35616749</w:t>
      </w:r>
    </w:p>
    <w:p>
      <w:r>
        <w:rPr>
          <w:rFonts w:ascii="Consolas" w:hAnsi="Consolas"/>
          <w:sz w:val="18"/>
        </w:rPr>
        <w:t>NW_022098069.1  35616770                          .-.-.-.--.--.-.--.--.--.-.---.-......  35616753</w:t>
      </w:r>
    </w:p>
    <w:p>
      <w:r>
        <w:rPr>
          <w:rFonts w:ascii="Consolas" w:hAnsi="Consolas"/>
          <w:sz w:val="18"/>
        </w:rPr>
        <w:t>NW_022098069.1  39990228                            .-.-.--.--.-.--.--.--.-.---.-......  39990244</w:t>
      </w:r>
    </w:p>
    <w:p>
      <w:r>
        <w:rPr>
          <w:rFonts w:ascii="Consolas" w:hAnsi="Consolas"/>
          <w:sz w:val="18"/>
        </w:rPr>
        <w:t>NW_022098069.1  54622747                          .-.-.-.--.--.-.--.--.--.-.---.-......  54622730</w:t>
      </w:r>
    </w:p>
    <w:p>
      <w:r>
        <w:rPr>
          <w:rFonts w:ascii="Consolas" w:hAnsi="Consolas"/>
          <w:sz w:val="18"/>
        </w:rPr>
        <w:t>NW_022098069.1  55819796                            .-.-.--.--.-.--.--.--.-.---.-......  55819812</w:t>
      </w:r>
    </w:p>
    <w:p>
      <w:r>
        <w:rPr>
          <w:rFonts w:ascii="Consolas" w:hAnsi="Consolas"/>
          <w:sz w:val="18"/>
        </w:rPr>
        <w:t>NW_022098069.1  70787886                            .-.-.--.--.-.--.--.--.-.---.-......  70787902</w:t>
      </w:r>
    </w:p>
    <w:p>
      <w:r>
        <w:rPr>
          <w:rFonts w:ascii="Consolas" w:hAnsi="Consolas"/>
          <w:sz w:val="18"/>
        </w:rPr>
        <w:t>NW_022098069.1  70943996                            .-.-.--.--.-.--.--.--.-.---.-......  70943980</w:t>
      </w:r>
    </w:p>
    <w:p>
      <w:r>
        <w:rPr>
          <w:rFonts w:ascii="Consolas" w:hAnsi="Consolas"/>
          <w:sz w:val="18"/>
        </w:rPr>
        <w:t>NW_022098069.1  73889994                          .-.-.-.--.--.-.--.--.--.-.---.-......  73889977</w:t>
      </w:r>
    </w:p>
    <w:p>
      <w:r>
        <w:rPr>
          <w:rFonts w:ascii="Consolas" w:hAnsi="Consolas"/>
          <w:sz w:val="18"/>
        </w:rPr>
        <w:t>NW_022098069.1  70944001                          .-.-.-C--.--.-.--.--.--.-.---.-......  70943984</w:t>
      </w:r>
    </w:p>
    <w:p>
      <w:r>
        <w:rPr>
          <w:rFonts w:ascii="Consolas" w:hAnsi="Consolas"/>
          <w:sz w:val="18"/>
        </w:rPr>
        <w:t>NW_022098069.1  74181879                          .-.-.-.--.--.-.--.--.--.-.---.-......  74181896</w:t>
      </w:r>
    </w:p>
    <w:p>
      <w:r>
        <w:rPr>
          <w:rFonts w:ascii="Consolas" w:hAnsi="Consolas"/>
          <w:sz w:val="18"/>
        </w:rPr>
        <w:t>NW_022098069.1  125098                              .-.-.--.--.-.--.--.--.-.---.-......  125082</w:t>
      </w:r>
    </w:p>
    <w:p>
      <w:r>
        <w:rPr>
          <w:rFonts w:ascii="Consolas" w:hAnsi="Consolas"/>
          <w:sz w:val="18"/>
        </w:rPr>
        <w:t>NW_022098069.1  432003                              .-.-.--.--.-.--.--.--.-.---.-......  432019</w:t>
      </w:r>
    </w:p>
    <w:p>
      <w:r>
        <w:rPr>
          <w:rFonts w:ascii="Consolas" w:hAnsi="Consolas"/>
          <w:sz w:val="18"/>
        </w:rPr>
        <w:t>NW_022098069.1  3157569                             .-.-.--.--.-.--.--.--.-.---.-......  3157553</w:t>
      </w:r>
    </w:p>
    <w:p>
      <w:r>
        <w:rPr>
          <w:rFonts w:ascii="Consolas" w:hAnsi="Consolas"/>
          <w:sz w:val="18"/>
        </w:rPr>
        <w:t>NW_022098069.1  3157573                             .-.-.--.--.-.--.--.--.-.---.-......  3157557</w:t>
      </w:r>
    </w:p>
    <w:p>
      <w:r>
        <w:rPr>
          <w:rFonts w:ascii="Consolas" w:hAnsi="Consolas"/>
          <w:sz w:val="18"/>
        </w:rPr>
        <w:t>NW_022098069.1  3157577                             .-.-.--.--.-.--.--.--.-.---.-......  3157561</w:t>
      </w:r>
    </w:p>
    <w:p>
      <w:r>
        <w:rPr>
          <w:rFonts w:ascii="Consolas" w:hAnsi="Consolas"/>
          <w:sz w:val="18"/>
        </w:rPr>
        <w:t>NW_022098069.1  6191410                             .-.-.--.--.-.--.--.--.-.---.-......  6191426</w:t>
      </w:r>
    </w:p>
    <w:p>
      <w:r>
        <w:rPr>
          <w:rFonts w:ascii="Consolas" w:hAnsi="Consolas"/>
          <w:sz w:val="18"/>
        </w:rPr>
        <w:t>NW_022098069.1  6191414                             .-.-.--.--.-.--.--.--.-.---.-......  6191430</w:t>
      </w:r>
    </w:p>
    <w:p>
      <w:r>
        <w:rPr>
          <w:rFonts w:ascii="Consolas" w:hAnsi="Consolas"/>
          <w:sz w:val="18"/>
        </w:rPr>
        <w:t>NW_022098069.1  10013508                            .-.-.--.--.-.--.--.--.-.---.-......  10013492</w:t>
      </w:r>
    </w:p>
    <w:p>
      <w:r>
        <w:rPr>
          <w:rFonts w:ascii="Consolas" w:hAnsi="Consolas"/>
          <w:sz w:val="18"/>
        </w:rPr>
        <w:t>NW_022098069.1  10013512                            .-.-.--.--.-.--.--.--.-.---.-......  10013496</w:t>
      </w:r>
    </w:p>
    <w:p>
      <w:r>
        <w:rPr>
          <w:rFonts w:ascii="Consolas" w:hAnsi="Consolas"/>
          <w:sz w:val="18"/>
        </w:rPr>
        <w:t>NW_022098069.1  10013516                            .-.-.--.--.-.--.--.--.-.---.-......  10013500</w:t>
      </w:r>
    </w:p>
    <w:p>
      <w:r>
        <w:rPr>
          <w:rFonts w:ascii="Consolas" w:hAnsi="Consolas"/>
          <w:sz w:val="18"/>
        </w:rPr>
        <w:t>NW_022098069.1  16912324                      .-.-.A.-.-.--.--.-.--.--.--.-.---.-......  16912344</w:t>
      </w:r>
    </w:p>
    <w:p>
      <w:r>
        <w:rPr>
          <w:rFonts w:ascii="Consolas" w:hAnsi="Consolas"/>
          <w:sz w:val="18"/>
        </w:rPr>
        <w:t>NW_022098069.1  16912332                            .-.-.--.--.-.--.--.--.-.---.-......  16912348</w:t>
      </w:r>
    </w:p>
    <w:p>
      <w:r>
        <w:rPr>
          <w:rFonts w:ascii="Consolas" w:hAnsi="Consolas"/>
          <w:sz w:val="18"/>
        </w:rPr>
        <w:t>NW_022098069.1  34209921                            .-.-.--.--.-.--.--.--.-.---.-......  34209905</w:t>
      </w:r>
    </w:p>
    <w:p>
      <w:r>
        <w:rPr>
          <w:rFonts w:ascii="Consolas" w:hAnsi="Consolas"/>
          <w:sz w:val="18"/>
        </w:rPr>
        <w:t>NW_022098069.1  34545279                            .-.-.--.--.-.--.--.--.-.---.-......  34545263</w:t>
      </w:r>
    </w:p>
    <w:p>
      <w:r>
        <w:rPr>
          <w:rFonts w:ascii="Consolas" w:hAnsi="Consolas"/>
          <w:sz w:val="18"/>
        </w:rPr>
        <w:t>NW_022098069.1  39990220                      .-.-.A.-.-.--.--.-.--.--.--.-.---.-......  39990240</w:t>
      </w:r>
    </w:p>
    <w:p>
      <w:r>
        <w:rPr>
          <w:rFonts w:ascii="Consolas" w:hAnsi="Consolas"/>
          <w:sz w:val="18"/>
        </w:rPr>
        <w:t>NW_022098069.1  42773439                      .-.-.A.-.-.--.--.-.--.--.--.-.---.-......  42773459</w:t>
      </w:r>
    </w:p>
    <w:p>
      <w:r>
        <w:rPr>
          <w:rFonts w:ascii="Consolas" w:hAnsi="Consolas"/>
          <w:sz w:val="18"/>
        </w:rPr>
        <w:t>NW_022098069.1  42773447                            .-.-.--.--.-.--.--.--.-.---.-......  42773463</w:t>
      </w:r>
    </w:p>
    <w:p>
      <w:r>
        <w:rPr>
          <w:rFonts w:ascii="Consolas" w:hAnsi="Consolas"/>
          <w:sz w:val="18"/>
        </w:rPr>
        <w:t>NW_022098069.1  42773451                            .-.-.--.--.-.--.--.--.-.---.-......  42773467</w:t>
      </w:r>
    </w:p>
    <w:p>
      <w:r>
        <w:rPr>
          <w:rFonts w:ascii="Consolas" w:hAnsi="Consolas"/>
          <w:sz w:val="18"/>
        </w:rPr>
        <w:t>NW_022098069.1  47560556                            .-.-.--.--.-.--.--.--.-.---.-......  47560572</w:t>
      </w:r>
    </w:p>
    <w:p>
      <w:r>
        <w:rPr>
          <w:rFonts w:ascii="Consolas" w:hAnsi="Consolas"/>
          <w:sz w:val="18"/>
        </w:rPr>
        <w:t>NW_022098069.1  49117838                            .-.-.--.--.-.--.--.--.-.---.-......  49117854</w:t>
      </w:r>
    </w:p>
    <w:p>
      <w:r>
        <w:rPr>
          <w:rFonts w:ascii="Consolas" w:hAnsi="Consolas"/>
          <w:sz w:val="18"/>
        </w:rPr>
        <w:t>NW_022098069.1  49117842                            .-.-.--.--.-.--.--.--.-.---.-......  49117858</w:t>
      </w:r>
    </w:p>
    <w:p>
      <w:r>
        <w:rPr>
          <w:rFonts w:ascii="Consolas" w:hAnsi="Consolas"/>
          <w:sz w:val="18"/>
        </w:rPr>
        <w:t>NW_022098069.1  49117846                            .-.-.--.--.-.--.--.--.-.---.-......  49117862</w:t>
      </w:r>
    </w:p>
    <w:p>
      <w:r>
        <w:rPr>
          <w:rFonts w:ascii="Consolas" w:hAnsi="Consolas"/>
          <w:sz w:val="18"/>
        </w:rPr>
        <w:t>NW_022098069.1  62561548                            .-.-.--.--.-.--.--.--.-.---.-......  62561564</w:t>
      </w:r>
    </w:p>
    <w:p>
      <w:r>
        <w:rPr>
          <w:rFonts w:ascii="Consolas" w:hAnsi="Consolas"/>
          <w:sz w:val="18"/>
        </w:rPr>
        <w:t>NW_022098069.1  70787870                            .-.-.--.--.-.--.--.--.-.---.-......  70787886</w:t>
      </w:r>
    </w:p>
    <w:p>
      <w:r>
        <w:rPr>
          <w:rFonts w:ascii="Consolas" w:hAnsi="Consolas"/>
          <w:sz w:val="18"/>
        </w:rPr>
        <w:t>NW_022098069.1  70787874                            .-.-.--.--.-.--.--.--.-.---.-......  70787890</w:t>
      </w:r>
    </w:p>
    <w:p>
      <w:r>
        <w:rPr>
          <w:rFonts w:ascii="Consolas" w:hAnsi="Consolas"/>
          <w:sz w:val="18"/>
        </w:rPr>
        <w:t>NW_022098069.1  70787878                            .-.-.--.--.-.--.--.--.-.---.-......  70787894</w:t>
      </w:r>
    </w:p>
    <w:p>
      <w:r>
        <w:rPr>
          <w:rFonts w:ascii="Consolas" w:hAnsi="Consolas"/>
          <w:sz w:val="18"/>
        </w:rPr>
        <w:t>NW_022098069.1  70787882                            .-.-.--.--.-.--.--.--.-.---.-......  70787898</w:t>
      </w:r>
    </w:p>
    <w:p>
      <w:r>
        <w:rPr>
          <w:rFonts w:ascii="Consolas" w:hAnsi="Consolas"/>
          <w:sz w:val="18"/>
        </w:rPr>
        <w:t>NW_022098069.1  73889989                            .-.-.--.--.-.--.--.--.-.---.-......  73889973</w:t>
      </w:r>
    </w:p>
    <w:p>
      <w:r>
        <w:rPr>
          <w:rFonts w:ascii="Consolas" w:hAnsi="Consolas"/>
          <w:sz w:val="18"/>
        </w:rPr>
        <w:t>NW_022098069.1  86559593                            .-.-.--.--.-.--.--.--.-.---.-......  86559609</w:t>
      </w:r>
    </w:p>
    <w:p>
      <w:r>
        <w:rPr>
          <w:rFonts w:ascii="Consolas" w:hAnsi="Consolas"/>
          <w:sz w:val="18"/>
        </w:rPr>
        <w:t>NW_022098069.1  23695964                    .-.-.-A-.-.-.--.--.-.--.--.--.-.---.-......  23695984</w:t>
      </w:r>
    </w:p>
    <w:p>
      <w:r>
        <w:rPr>
          <w:rFonts w:ascii="Consolas" w:hAnsi="Consolas"/>
          <w:sz w:val="18"/>
        </w:rPr>
        <w:t>NW_022098069.1  53593220                  .-.-.-T-.-.A.-.--T--.-.--.--.--.-.---.-......  53593198</w:t>
      </w:r>
    </w:p>
    <w:p>
      <w:r>
        <w:rPr>
          <w:rFonts w:ascii="Consolas" w:hAnsi="Consolas"/>
          <w:sz w:val="18"/>
        </w:rPr>
        <w:t>NW_022098069.1  60204944                            .-.-.--G--.-.--.--.--.-.---.-......  60204960</w:t>
      </w:r>
    </w:p>
    <w:p>
      <w:r>
        <w:rPr>
          <w:rFonts w:ascii="Consolas" w:hAnsi="Consolas"/>
          <w:sz w:val="18"/>
        </w:rPr>
        <w:t>NW_022098069.1  77317199                          .-.-.-.--.--.-.--.--.--.-.---.-......  77317182</w:t>
      </w:r>
    </w:p>
    <w:p>
      <w:r>
        <w:rPr>
          <w:rFonts w:ascii="Consolas" w:hAnsi="Consolas"/>
          <w:sz w:val="18"/>
        </w:rPr>
        <w:t>NW_022098069.1  48040531                          .-.-.-.--.--A-A--.--.--.-.---.-......  48040514</w:t>
      </w:r>
    </w:p>
    <w:p>
      <w:r>
        <w:rPr>
          <w:rFonts w:ascii="Consolas" w:hAnsi="Consolas"/>
          <w:sz w:val="18"/>
        </w:rPr>
        <w:t>NW_022098069.1  10200764                          .-.-.-.--T--.-C--.--.--.-.---.-......  10200781</w:t>
      </w:r>
    </w:p>
    <w:p>
      <w:r>
        <w:rPr>
          <w:rFonts w:ascii="Consolas" w:hAnsi="Consolas"/>
          <w:sz w:val="18"/>
        </w:rPr>
        <w:t>NW_022098069.1  125094                              .-.-.--.--.-.--.--.--.-.---.-......  125078</w:t>
      </w:r>
    </w:p>
    <w:p>
      <w:r>
        <w:rPr>
          <w:rFonts w:ascii="Consolas" w:hAnsi="Consolas"/>
          <w:sz w:val="18"/>
        </w:rPr>
        <w:t>NW_022098069.1  6191407                               .-.--.--.-.--.--.--.-.---.-......  6191422</w:t>
      </w:r>
    </w:p>
    <w:p>
      <w:r>
        <w:rPr>
          <w:rFonts w:ascii="Consolas" w:hAnsi="Consolas"/>
          <w:sz w:val="18"/>
        </w:rPr>
        <w:t>NW_022098069.1  6191418                             .-.-.--.--.-.--.--.--.-.---.-......  6191434</w:t>
      </w:r>
    </w:p>
    <w:p>
      <w:r>
        <w:rPr>
          <w:rFonts w:ascii="Consolas" w:hAnsi="Consolas"/>
          <w:sz w:val="18"/>
        </w:rPr>
        <w:t>NW_022098069.1  10013504                            .-.-.--.--.-.--.--.--.-.---.-......  10013488</w:t>
      </w:r>
    </w:p>
    <w:p>
      <w:r>
        <w:rPr>
          <w:rFonts w:ascii="Consolas" w:hAnsi="Consolas"/>
          <w:sz w:val="18"/>
        </w:rPr>
        <w:t>NW_022098069.1  10013519                              .-.--.--.-.--.--.--.-.---.-......  10013504</w:t>
      </w:r>
    </w:p>
    <w:p>
      <w:r>
        <w:rPr>
          <w:rFonts w:ascii="Consolas" w:hAnsi="Consolas"/>
          <w:sz w:val="18"/>
        </w:rPr>
        <w:t>NW_022098069.1  16200382                              .-.--.--.-.--.--.--.-.---.-......  16200397</w:t>
      </w:r>
    </w:p>
    <w:p>
      <w:r>
        <w:rPr>
          <w:rFonts w:ascii="Consolas" w:hAnsi="Consolas"/>
          <w:sz w:val="18"/>
        </w:rPr>
        <w:t>NW_022098069.1  16200747                              .-.--.--.-.--.--.--.-.---.-......  16200762</w:t>
      </w:r>
    </w:p>
    <w:p>
      <w:r>
        <w:rPr>
          <w:rFonts w:ascii="Consolas" w:hAnsi="Consolas"/>
          <w:sz w:val="18"/>
        </w:rPr>
        <w:t>NW_022098069.1  35579233                      .-.-.-.-.-.--.--.-.--.--.--.-.---.-......  35579214</w:t>
      </w:r>
    </w:p>
    <w:p>
      <w:r>
        <w:rPr>
          <w:rFonts w:ascii="Consolas" w:hAnsi="Consolas"/>
          <w:sz w:val="18"/>
        </w:rPr>
        <w:t>NW_022098069.1  36476681                                .--.--.-.--.--.--.-.---.-......  36476667</w:t>
      </w:r>
    </w:p>
    <w:p>
      <w:r>
        <w:rPr>
          <w:rFonts w:ascii="Consolas" w:hAnsi="Consolas"/>
          <w:sz w:val="18"/>
        </w:rPr>
        <w:t>NW_022098069.1  45423530                          .-.-.-.--.--.-.--.--.--.-.---.-......  45423547</w:t>
      </w:r>
    </w:p>
    <w:p>
      <w:r>
        <w:rPr>
          <w:rFonts w:ascii="Consolas" w:hAnsi="Consolas"/>
          <w:sz w:val="18"/>
        </w:rPr>
        <w:t>NW_022098069.1  49117835                              .-.--.--.-.--.--.--.-.---.-......  49117850</w:t>
      </w:r>
    </w:p>
    <w:p>
      <w:r>
        <w:rPr>
          <w:rFonts w:ascii="Consolas" w:hAnsi="Consolas"/>
          <w:sz w:val="18"/>
        </w:rPr>
        <w:t>NW_022098069.1  49117850                            .-.-.--.--.-.--.--.--.-.---.-......  49117866</w:t>
      </w:r>
    </w:p>
    <w:p>
      <w:r>
        <w:rPr>
          <w:rFonts w:ascii="Consolas" w:hAnsi="Consolas"/>
          <w:sz w:val="18"/>
        </w:rPr>
        <w:t>NW_022098069.1  62561552                            .-.-.--.--.-.--.--.--.-.---.-......  62561568</w:t>
      </w:r>
    </w:p>
    <w:p>
      <w:r>
        <w:rPr>
          <w:rFonts w:ascii="Consolas" w:hAnsi="Consolas"/>
          <w:sz w:val="18"/>
        </w:rPr>
        <w:t>NW_022098069.1  70787867                              .-.--.--.-.--.--.--.-.---.-......  70787882</w:t>
      </w:r>
    </w:p>
    <w:p>
      <w:r>
        <w:rPr>
          <w:rFonts w:ascii="Consolas" w:hAnsi="Consolas"/>
          <w:sz w:val="18"/>
        </w:rPr>
        <w:t>NW_022098069.1  73889985                            .-.-.--.--.-.--.--.--.-.---.-......  73889969</w:t>
      </w:r>
    </w:p>
    <w:p>
      <w:r>
        <w:rPr>
          <w:rFonts w:ascii="Consolas" w:hAnsi="Consolas"/>
          <w:sz w:val="18"/>
        </w:rPr>
        <w:t>NW_022098069.1  75121785                            .-.-.--.--.-.--.--.--.-.---.-......  75121769</w:t>
      </w:r>
    </w:p>
    <w:p>
      <w:r>
        <w:rPr>
          <w:rFonts w:ascii="Consolas" w:hAnsi="Consolas"/>
          <w:sz w:val="18"/>
        </w:rPr>
        <w:t>NW_022098069.1  75715282                            .-.-.--.--.-.--.--.--.-.---.-......  75715266</w:t>
      </w:r>
    </w:p>
    <w:p>
      <w:r>
        <w:rPr>
          <w:rFonts w:ascii="Consolas" w:hAnsi="Consolas"/>
          <w:sz w:val="18"/>
        </w:rPr>
        <w:t>NW_022098069.1  56119804                        .-.-.-.-.G-T--.-.--.--.--.-.---.-......  56119785</w:t>
      </w:r>
    </w:p>
    <w:p>
      <w:r>
        <w:rPr>
          <w:rFonts w:ascii="Consolas" w:hAnsi="Consolas"/>
          <w:sz w:val="18"/>
        </w:rPr>
        <w:t>NW_022098069.1  61286350                    .-.-.-.-.A.-.--.--.-A--.--.--.-.---.-......  61286371</w:t>
      </w:r>
    </w:p>
    <w:p>
      <w:r>
        <w:rPr>
          <w:rFonts w:ascii="Consolas" w:hAnsi="Consolas"/>
          <w:sz w:val="18"/>
        </w:rPr>
        <w:t>NW_022098069.1  76084                       .-.-.-.A.-.-.--.--.-.--.--.--.-.---.-......  76105</w:t>
      </w:r>
    </w:p>
    <w:p>
      <w:r>
        <w:rPr>
          <w:rFonts w:ascii="Consolas" w:hAnsi="Consolas"/>
          <w:sz w:val="18"/>
        </w:rPr>
        <w:t>NW_022098069.1  6191403                               .-.--.--C-.--.--.--.-.---.-......  6191418</w:t>
      </w:r>
    </w:p>
    <w:p>
      <w:r>
        <w:rPr>
          <w:rFonts w:ascii="Consolas" w:hAnsi="Consolas"/>
          <w:sz w:val="18"/>
        </w:rPr>
        <w:t>NW_022098069.1  11065779                      .-.-.-C-.-.--.--.-.--.--.--.-.---.-......  11065798</w:t>
      </w:r>
    </w:p>
    <w:p>
      <w:r>
        <w:rPr>
          <w:rFonts w:ascii="Consolas" w:hAnsi="Consolas"/>
          <w:sz w:val="18"/>
        </w:rPr>
        <w:t>NW_022098069.1  16200378                              .-.--.--C-.--.--.--.-.---.-......  16200393</w:t>
      </w:r>
    </w:p>
    <w:p>
      <w:r>
        <w:rPr>
          <w:rFonts w:ascii="Consolas" w:hAnsi="Consolas"/>
          <w:sz w:val="18"/>
        </w:rPr>
        <w:t>NW_022098069.1  16200743                              .-.--.--C-.--.--.--.-.---.-......  16200758</w:t>
      </w:r>
    </w:p>
    <w:p>
      <w:r>
        <w:rPr>
          <w:rFonts w:ascii="Consolas" w:hAnsi="Consolas"/>
          <w:sz w:val="18"/>
        </w:rPr>
        <w:t>NW_022098069.1  26572476                            .-.-.--.--G-.--.--.--.-.---.-......  26572460</w:t>
      </w:r>
    </w:p>
    <w:p>
      <w:r>
        <w:rPr>
          <w:rFonts w:ascii="Consolas" w:hAnsi="Consolas"/>
          <w:sz w:val="18"/>
        </w:rPr>
        <w:t>NW_022098069.1  78005946                                .--.--.-A--.--.--.-.---.-......  78005960</w:t>
      </w:r>
    </w:p>
    <w:p>
      <w:r>
        <w:rPr>
          <w:rFonts w:ascii="Consolas" w:hAnsi="Consolas"/>
          <w:sz w:val="18"/>
        </w:rPr>
        <w:t>NW_022098069.1  70662828                        .-.-.-.-.--.--.-.--.--.--.-.---.-......  70662810</w:t>
      </w:r>
    </w:p>
    <w:p>
      <w:r>
        <w:rPr>
          <w:rFonts w:ascii="Consolas" w:hAnsi="Consolas"/>
          <w:sz w:val="18"/>
        </w:rPr>
        <w:t>NW_022098069.1  125100                                  .--.--.-.--.--.--.-.---.-......  125086</w:t>
      </w:r>
    </w:p>
    <w:p>
      <w:r>
        <w:rPr>
          <w:rFonts w:ascii="Consolas" w:hAnsi="Consolas"/>
          <w:sz w:val="18"/>
        </w:rPr>
        <w:t>NW_022098069.1  7520535                                 .--.--.-.--.--.--.-.---.-......  7520549</w:t>
      </w:r>
    </w:p>
    <w:p>
      <w:r>
        <w:rPr>
          <w:rFonts w:ascii="Consolas" w:hAnsi="Consolas"/>
          <w:sz w:val="18"/>
        </w:rPr>
        <w:t>NW_022098069.1  8428428                             .-.-.--.--.-.--.--.--.-.---.-......  8428444</w:t>
      </w:r>
    </w:p>
    <w:p>
      <w:r>
        <w:rPr>
          <w:rFonts w:ascii="Consolas" w:hAnsi="Consolas"/>
          <w:sz w:val="18"/>
        </w:rPr>
        <w:t>NW_022098069.1  9431616                                 .--.--.-.--.--.--.-.---.-......  9431602</w:t>
      </w:r>
    </w:p>
    <w:p>
      <w:r>
        <w:rPr>
          <w:rFonts w:ascii="Consolas" w:hAnsi="Consolas"/>
          <w:sz w:val="18"/>
        </w:rPr>
        <w:t>NW_022098069.1  13200496                                   .--.-.--.--.--.-.---.-......  13200483</w:t>
      </w:r>
    </w:p>
    <w:p>
      <w:r>
        <w:rPr>
          <w:rFonts w:ascii="Consolas" w:hAnsi="Consolas"/>
          <w:sz w:val="18"/>
        </w:rPr>
        <w:t>NW_022098069.1  15692527                        .-.-.-.-.--.--.-.--.--.--.-.---.-......  15692545</w:t>
      </w:r>
    </w:p>
    <w:p>
      <w:r>
        <w:rPr>
          <w:rFonts w:ascii="Consolas" w:hAnsi="Consolas"/>
          <w:sz w:val="18"/>
        </w:rPr>
        <w:t>NW_022098069.1  23695967                                   .--.-.--.--.--.-.---.-......  23695980</w:t>
      </w:r>
    </w:p>
    <w:p>
      <w:r>
        <w:rPr>
          <w:rFonts w:ascii="Consolas" w:hAnsi="Consolas"/>
          <w:sz w:val="18"/>
        </w:rPr>
        <w:t>NW_022098069.1  41167762                                      .-.--.--.--.-.---.-......  41167774</w:t>
      </w:r>
    </w:p>
    <w:p>
      <w:r>
        <w:rPr>
          <w:rFonts w:ascii="Consolas" w:hAnsi="Consolas"/>
          <w:sz w:val="18"/>
        </w:rPr>
        <w:t>NW_022098069.1  42773455                            .-.-.--.--.-.--.--.--.-.---.-......  42773471</w:t>
      </w:r>
    </w:p>
    <w:p>
      <w:r>
        <w:rPr>
          <w:rFonts w:ascii="Consolas" w:hAnsi="Consolas"/>
          <w:sz w:val="18"/>
        </w:rPr>
        <w:t>NW_022098069.1  60204948                            .-.-.--.--.-.--.--.--.-.---.-......  60204964</w:t>
      </w:r>
    </w:p>
    <w:p>
      <w:r>
        <w:rPr>
          <w:rFonts w:ascii="Consolas" w:hAnsi="Consolas"/>
          <w:sz w:val="18"/>
        </w:rPr>
        <w:t>NW_022098069.1  61286361                                .--.--.-.--.--.--.-.---.-......  61286375</w:t>
      </w:r>
    </w:p>
    <w:p>
      <w:r>
        <w:rPr>
          <w:rFonts w:ascii="Consolas" w:hAnsi="Consolas"/>
          <w:sz w:val="18"/>
        </w:rPr>
        <w:t>NW_022098069.1  11092136                                .--.--.-A--.--.--.-.---.-......  11092122</w:t>
      </w:r>
    </w:p>
    <w:p>
      <w:r>
        <w:rPr>
          <w:rFonts w:ascii="Consolas" w:hAnsi="Consolas"/>
          <w:sz w:val="18"/>
        </w:rPr>
        <w:t>NW_022098069.1  36476685                                .--.--.-A--.--.--.-.---.-......  36476671</w:t>
      </w:r>
    </w:p>
    <w:p>
      <w:r>
        <w:rPr>
          <w:rFonts w:ascii="Consolas" w:hAnsi="Consolas"/>
          <w:sz w:val="18"/>
        </w:rPr>
        <w:t>NW_022098069.1  45423535                            .-.-.--.--.-.--.--.--.-.---.-......  45423551</w:t>
      </w:r>
    </w:p>
    <w:p>
      <w:r>
        <w:rPr>
          <w:rFonts w:ascii="Consolas" w:hAnsi="Consolas"/>
          <w:sz w:val="18"/>
        </w:rPr>
        <w:t>NW_022098069.1  72291657                                        .--.--.--.-.---.-......  72291646</w:t>
      </w:r>
    </w:p>
    <w:p>
      <w:r>
        <w:rPr>
          <w:rFonts w:ascii="Consolas" w:hAnsi="Consolas"/>
          <w:sz w:val="18"/>
        </w:rPr>
        <w:t>NW_022098069.1  87255746                    .-.-.-A-.-.-.--.--.-.--.--.--.-.---.-......  87255726</w:t>
      </w:r>
    </w:p>
    <w:p>
      <w:r>
        <w:rPr>
          <w:rFonts w:ascii="Consolas" w:hAnsi="Consolas"/>
          <w:sz w:val="18"/>
        </w:rPr>
        <w:t>NW_022098069.1  70662833                        .-.-.-.-.--.T-.-.--.--.--.-.---.-......  70662814</w:t>
      </w:r>
    </w:p>
    <w:p>
      <w:r>
        <w:rPr>
          <w:rFonts w:ascii="Consolas" w:hAnsi="Consolas"/>
          <w:sz w:val="18"/>
        </w:rPr>
        <w:t>NW_022098069.1  65648946                          .-.-.-.A-.--.-.--.--.--.-.---.-......  65648928</w:t>
      </w:r>
    </w:p>
    <w:p>
      <w:r>
        <w:rPr>
          <w:rFonts w:ascii="Consolas" w:hAnsi="Consolas"/>
          <w:sz w:val="18"/>
        </w:rPr>
        <w:t>NW_022098069.1  56545914                            .-.-.--.--.-.--.--.--.-.---.-......  56545930</w:t>
      </w:r>
    </w:p>
    <w:p>
      <w:r>
        <w:rPr>
          <w:rFonts w:ascii="Consolas" w:hAnsi="Consolas"/>
          <w:sz w:val="18"/>
        </w:rPr>
        <w:t>NW_022098069.1  432002                                     .--.-.--.--.--.-.---.-......  432015</w:t>
      </w:r>
    </w:p>
    <w:p>
      <w:r>
        <w:rPr>
          <w:rFonts w:ascii="Consolas" w:hAnsi="Consolas"/>
          <w:sz w:val="18"/>
        </w:rPr>
        <w:t>NW_022098069.1  432007                              .-.-.--.--.-.--.--.--.-.---.-......  432023</w:t>
      </w:r>
    </w:p>
    <w:p>
      <w:r>
        <w:rPr>
          <w:rFonts w:ascii="Consolas" w:hAnsi="Consolas"/>
          <w:sz w:val="18"/>
        </w:rPr>
        <w:t>NW_022098069.1  11092132                                .--.--.-.--.--.--.-.---.-......  11092118</w:t>
      </w:r>
    </w:p>
    <w:p>
      <w:r>
        <w:rPr>
          <w:rFonts w:ascii="Consolas" w:hAnsi="Consolas"/>
          <w:sz w:val="18"/>
        </w:rPr>
        <w:t>NW_022098069.1  14417096                            .-.-.--.--.-.--.--.--.-.---.-......  14417112</w:t>
      </w:r>
    </w:p>
    <w:p>
      <w:r>
        <w:rPr>
          <w:rFonts w:ascii="Consolas" w:hAnsi="Consolas"/>
          <w:sz w:val="18"/>
        </w:rPr>
        <w:t>NW_022098069.1  24435903                                      .-.--.--.--.-.---.-......  24435891</w:t>
      </w:r>
    </w:p>
    <w:p>
      <w:r>
        <w:rPr>
          <w:rFonts w:ascii="Consolas" w:hAnsi="Consolas"/>
          <w:sz w:val="18"/>
        </w:rPr>
        <w:t>NW_022098069.1  24435904                          .-.-.-.--.--.-.--.--.--.-.---.-......  24435887</w:t>
      </w:r>
    </w:p>
    <w:p>
      <w:r>
        <w:rPr>
          <w:rFonts w:ascii="Consolas" w:hAnsi="Consolas"/>
          <w:sz w:val="18"/>
        </w:rPr>
        <w:t>NW_022098069.1  33183939                                   .--.-.--.--.--.-.---.-......  33183926</w:t>
      </w:r>
    </w:p>
    <w:p>
      <w:r>
        <w:rPr>
          <w:rFonts w:ascii="Consolas" w:hAnsi="Consolas"/>
          <w:sz w:val="18"/>
        </w:rPr>
        <w:t>NW_022098069.1  34545275                            .-.-.--.--.-.--.--.--.-.---.-......  34545259</w:t>
      </w:r>
    </w:p>
    <w:p>
      <w:r>
        <w:rPr>
          <w:rFonts w:ascii="Consolas" w:hAnsi="Consolas"/>
          <w:sz w:val="18"/>
        </w:rPr>
        <w:t>NW_022098069.1  34545280                                   .--.-.--.--.--.-.---.-......  34545267</w:t>
      </w:r>
    </w:p>
    <w:p>
      <w:r>
        <w:rPr>
          <w:rFonts w:ascii="Consolas" w:hAnsi="Consolas"/>
          <w:sz w:val="18"/>
        </w:rPr>
        <w:t>NW_022098069.1  35579230                                      .-.--.--.--.-.---.-......  35579218</w:t>
      </w:r>
    </w:p>
    <w:p>
      <w:r>
        <w:rPr>
          <w:rFonts w:ascii="Consolas" w:hAnsi="Consolas"/>
          <w:sz w:val="18"/>
        </w:rPr>
        <w:t>NW_022098069.1  36588678                                      .-.--.--.--.-.---.-......  36588666</w:t>
      </w:r>
    </w:p>
    <w:p>
      <w:r>
        <w:rPr>
          <w:rFonts w:ascii="Consolas" w:hAnsi="Consolas"/>
          <w:sz w:val="18"/>
        </w:rPr>
        <w:t>NW_022098069.1  36588679                          .-.-.-.--.--.-.--.--.--.-.---.-......  36588662</w:t>
      </w:r>
    </w:p>
    <w:p>
      <w:r>
        <w:rPr>
          <w:rFonts w:ascii="Consolas" w:hAnsi="Consolas"/>
          <w:sz w:val="18"/>
        </w:rPr>
        <w:t>NW_022098069.1  47134396                                           .--.--.-.---.-......  47134406</w:t>
      </w:r>
    </w:p>
    <w:p>
      <w:r>
        <w:rPr>
          <w:rFonts w:ascii="Consolas" w:hAnsi="Consolas"/>
          <w:sz w:val="18"/>
        </w:rPr>
        <w:t>NW_022098069.1  47560555                                   .--.-.--.--.--.-.---.-......  47560568</w:t>
      </w:r>
    </w:p>
    <w:p>
      <w:r>
        <w:rPr>
          <w:rFonts w:ascii="Consolas" w:hAnsi="Consolas"/>
          <w:sz w:val="18"/>
        </w:rPr>
        <w:t>NW_022098069.1  47560560                            .-.-.--.--.-.--.--.--.-.---.-......  47560576</w:t>
      </w:r>
    </w:p>
    <w:p>
      <w:r>
        <w:rPr>
          <w:rFonts w:ascii="Consolas" w:hAnsi="Consolas"/>
          <w:sz w:val="18"/>
        </w:rPr>
        <w:t>NW_022098069.1  62561547                                   .--.-.--.--.--.-.---.-......  62561560</w:t>
      </w:r>
    </w:p>
    <w:p>
      <w:r>
        <w:rPr>
          <w:rFonts w:ascii="Consolas" w:hAnsi="Consolas"/>
          <w:sz w:val="18"/>
        </w:rPr>
        <w:t>NW_022098069.1  77634293                        .-.-.-.-.--.--.-.--.--.--.-.---.-......  77634275</w:t>
      </w:r>
    </w:p>
    <w:p>
      <w:r>
        <w:rPr>
          <w:rFonts w:ascii="Consolas" w:hAnsi="Consolas"/>
          <w:sz w:val="18"/>
        </w:rPr>
        <w:t>NW_022098069.1  82971768                            .-.-.--.--.-.--.--.--.-.---.-......  82971752</w:t>
      </w:r>
    </w:p>
    <w:p>
      <w:r>
        <w:rPr>
          <w:rFonts w:ascii="Consolas" w:hAnsi="Consolas"/>
          <w:sz w:val="18"/>
        </w:rPr>
        <w:t>NW_022098069.1  82971769                                   .--.-.--.--.--.-.---.-......  82971756</w:t>
      </w:r>
    </w:p>
    <w:p>
      <w:r>
        <w:rPr>
          <w:rFonts w:ascii="Consolas" w:hAnsi="Consolas"/>
          <w:sz w:val="18"/>
        </w:rPr>
        <w:t>NW_022098069.1  22611296                                   .--.-A--.--.--.-.---.-......  22611309</w:t>
      </w:r>
    </w:p>
    <w:p>
      <w:r>
        <w:rPr>
          <w:rFonts w:ascii="Consolas" w:hAnsi="Consolas"/>
          <w:sz w:val="18"/>
        </w:rPr>
        <w:t>NW_022098069.1  71591896                                      .-.--.--G--.-.---.-......  71591884</w:t>
      </w:r>
    </w:p>
    <w:p>
      <w:r>
        <w:rPr>
          <w:rFonts w:ascii="Consolas" w:hAnsi="Consolas"/>
          <w:sz w:val="18"/>
        </w:rPr>
        <w:t>NW_022098069.1  9431618                       .-.-.A.-.-.--.--.-.--.--.--.-.---.-......  9431598</w:t>
      </w:r>
    </w:p>
    <w:p>
      <w:r>
        <w:rPr>
          <w:rFonts w:ascii="Consolas" w:hAnsi="Consolas"/>
          <w:sz w:val="18"/>
        </w:rPr>
        <w:t>NW_022098069.1  11065783                                        .--.--.--.-.---.-......  11065794</w:t>
      </w:r>
    </w:p>
    <w:p>
      <w:r>
        <w:rPr>
          <w:rFonts w:ascii="Consolas" w:hAnsi="Consolas"/>
          <w:sz w:val="18"/>
        </w:rPr>
        <w:t>NW_022098069.1  13200498                    .-.-.---.-.-.--.--.-.--.--.--.-.---.-......  13200479</w:t>
      </w:r>
    </w:p>
    <w:p>
      <w:r>
        <w:rPr>
          <w:rFonts w:ascii="Consolas" w:hAnsi="Consolas"/>
          <w:sz w:val="18"/>
        </w:rPr>
        <w:t>NW_022098069.1  15692529                                      .-.--.--.--.-.---.-......  15692541</w:t>
      </w:r>
    </w:p>
    <w:p>
      <w:r>
        <w:rPr>
          <w:rFonts w:ascii="Consolas" w:hAnsi="Consolas"/>
          <w:sz w:val="18"/>
        </w:rPr>
        <w:t>NW_022098069.1  36476679                            .-.-.--.--.-.--.--.--.-.---.-......  36476663</w:t>
      </w:r>
    </w:p>
    <w:p>
      <w:r>
        <w:rPr>
          <w:rFonts w:ascii="Consolas" w:hAnsi="Consolas"/>
          <w:sz w:val="18"/>
        </w:rPr>
        <w:t>NW_022098069.1  41167762                            .-.-.--.--.-.--.--.--.-.---.-......  41167778</w:t>
      </w:r>
    </w:p>
    <w:p>
      <w:r>
        <w:rPr>
          <w:rFonts w:ascii="Consolas" w:hAnsi="Consolas"/>
          <w:sz w:val="18"/>
        </w:rPr>
        <w:t>NW_022098069.1  45423531                                      .-.--.--.--.-.---.-......  45423543</w:t>
      </w:r>
    </w:p>
    <w:p>
      <w:r>
        <w:rPr>
          <w:rFonts w:ascii="Consolas" w:hAnsi="Consolas"/>
          <w:sz w:val="18"/>
        </w:rPr>
        <w:t>NW_022098069.1  45750102                                        .--.--.--.-.---.-......  45750113</w:t>
      </w:r>
    </w:p>
    <w:p>
      <w:r>
        <w:rPr>
          <w:rFonts w:ascii="Consolas" w:hAnsi="Consolas"/>
          <w:sz w:val="18"/>
        </w:rPr>
        <w:t>NW_022098069.1  75121785                                      .-.--.--.--.-.---.-......  75121773</w:t>
      </w:r>
    </w:p>
    <w:p>
      <w:r>
        <w:rPr>
          <w:rFonts w:ascii="Consolas" w:hAnsi="Consolas"/>
          <w:sz w:val="18"/>
        </w:rPr>
        <w:t>NW_022098069.1  75345896                                           .--.--.-.---.-......  75345886</w:t>
      </w:r>
    </w:p>
    <w:p>
      <w:r>
        <w:rPr>
          <w:rFonts w:ascii="Consolas" w:hAnsi="Consolas"/>
          <w:sz w:val="18"/>
        </w:rPr>
        <w:t>NW_022098069.1  75715282                                      .-.--.--.--.-.---.-......  75715270</w:t>
      </w:r>
    </w:p>
    <w:p>
      <w:r>
        <w:rPr>
          <w:rFonts w:ascii="Consolas" w:hAnsi="Consolas"/>
          <w:sz w:val="18"/>
        </w:rPr>
        <w:t>NW_022098069.1  26507765                        .-.-.-.-.--.--.-.--.-----.-.---.-......  26507748</w:t>
      </w:r>
    </w:p>
    <w:p>
      <w:r>
        <w:rPr>
          <w:rFonts w:ascii="Consolas" w:hAnsi="Consolas"/>
          <w:sz w:val="18"/>
        </w:rPr>
        <w:t>NW_022098069.1  10013500                            .-.-.--.--.-.--.--.--.-.---.-......  10013484</w:t>
      </w:r>
    </w:p>
    <w:p>
      <w:r>
        <w:rPr>
          <w:rFonts w:ascii="Consolas" w:hAnsi="Consolas"/>
          <w:sz w:val="18"/>
        </w:rPr>
        <w:t>NW_022098069.1  62561556                            .-.-.--.--.-.--.--.--.-.---.-......  62561572</w:t>
      </w:r>
    </w:p>
    <w:p>
      <w:r>
        <w:rPr>
          <w:rFonts w:ascii="Consolas" w:hAnsi="Consolas"/>
          <w:sz w:val="18"/>
        </w:rPr>
        <w:t>NW_022098069.1  11092130                            .-.-.--.--.-.--.--.--.-.---.-......  11092114</w:t>
      </w:r>
    </w:p>
    <w:p>
      <w:r>
        <w:rPr>
          <w:rFonts w:ascii="Consolas" w:hAnsi="Consolas"/>
          <w:sz w:val="18"/>
        </w:rPr>
        <w:t>NW_022098069.1  13129819                                           .--.--.-.---.-......  13129809</w:t>
      </w:r>
    </w:p>
    <w:p>
      <w:r>
        <w:rPr>
          <w:rFonts w:ascii="Consolas" w:hAnsi="Consolas"/>
          <w:sz w:val="18"/>
        </w:rPr>
        <w:t>NW_022098069.1  16165747                            .-.-.--.--.-.A-.--T--.-.---.-......  16165730</w:t>
      </w:r>
    </w:p>
    <w:p>
      <w:r>
        <w:rPr>
          <w:rFonts w:ascii="Consolas" w:hAnsi="Consolas"/>
          <w:sz w:val="18"/>
        </w:rPr>
        <w:t>NW_022098069.1  22611299                                .--.--.-.--.--.--.-.---.-......  22611313</w:t>
      </w:r>
    </w:p>
    <w:p>
      <w:r>
        <w:rPr>
          <w:rFonts w:ascii="Consolas" w:hAnsi="Consolas"/>
          <w:sz w:val="18"/>
        </w:rPr>
        <w:t>NW_022098069.1  42752398                                              .--.-.---.-......  42752407</w:t>
      </w:r>
    </w:p>
    <w:p>
      <w:r>
        <w:rPr>
          <w:rFonts w:ascii="Consolas" w:hAnsi="Consolas"/>
          <w:sz w:val="18"/>
        </w:rPr>
        <w:t>NW_022098069.1  45750102                              .-.--.--.-.--.--.--.-.---.-......  45750117</w:t>
      </w:r>
    </w:p>
    <w:p>
      <w:r>
        <w:rPr>
          <w:rFonts w:ascii="Consolas" w:hAnsi="Consolas"/>
          <w:sz w:val="18"/>
        </w:rPr>
        <w:t>NW_022098069.1  72291657                              .-.--.--.-.--.--.--.-.---.-......  72291642</w:t>
      </w:r>
    </w:p>
    <w:p>
      <w:r>
        <w:rPr>
          <w:rFonts w:ascii="Consolas" w:hAnsi="Consolas"/>
          <w:sz w:val="18"/>
        </w:rPr>
        <w:t>NW_022098069.1  77634291                                      .-.--.--.--.-.---.-......  77634279</w:t>
      </w:r>
    </w:p>
    <w:p>
      <w:r>
        <w:rPr>
          <w:rFonts w:ascii="Consolas" w:hAnsi="Consolas"/>
          <w:sz w:val="18"/>
        </w:rPr>
        <w:t>NW_022098069.1  87255743                                   .--.-.--.--.--.-.---.-......  87255730</w:t>
      </w:r>
    </w:p>
    <w:p>
      <w:r>
        <w:rPr>
          <w:rFonts w:ascii="Consolas" w:hAnsi="Consolas"/>
          <w:sz w:val="18"/>
        </w:rPr>
        <w:t>NW_022098069.1  24715365                          .-.-.-.--.--.-.--.--.--.-.---.-......  24715382</w:t>
      </w:r>
    </w:p>
    <w:p>
      <w:r>
        <w:rPr>
          <w:rFonts w:ascii="Consolas" w:hAnsi="Consolas"/>
          <w:sz w:val="18"/>
        </w:rPr>
        <w:t>NW_022098069.1  26572471                              .-.--.--.-.--.--.--.-.---.-......  26572456</w:t>
      </w:r>
    </w:p>
    <w:p>
      <w:r>
        <w:rPr>
          <w:rFonts w:ascii="Consolas" w:hAnsi="Consolas"/>
          <w:sz w:val="18"/>
        </w:rPr>
        <w:t>NW_022098069.1  7246525                         .-.-.-.-.--.--.-.--.--.--.-.---.-......  7246543</w:t>
      </w:r>
    </w:p>
    <w:p>
      <w:r>
        <w:rPr>
          <w:rFonts w:ascii="Consolas" w:hAnsi="Consolas"/>
          <w:sz w:val="18"/>
        </w:rPr>
        <w:t>NW_022098069.1  42276384                                      .-.--.--.T-.-.---.-......  42276371</w:t>
      </w:r>
    </w:p>
    <w:p>
      <w:r>
        <w:rPr>
          <w:rFonts w:ascii="Consolas" w:hAnsi="Consolas"/>
          <w:sz w:val="18"/>
        </w:rPr>
        <w:t>NW_022098069.1  76087                                              .--.--.-.---.-......  76097</w:t>
      </w:r>
    </w:p>
    <w:p>
      <w:r>
        <w:rPr>
          <w:rFonts w:ascii="Consolas" w:hAnsi="Consolas"/>
          <w:sz w:val="18"/>
        </w:rPr>
        <w:t>NW_022098069.1  12781482                          .-.-.-.--.--.-.--.--.--.-.---.-......  12781465</w:t>
      </w:r>
    </w:p>
    <w:p>
      <w:r>
        <w:rPr>
          <w:rFonts w:ascii="Consolas" w:hAnsi="Consolas"/>
          <w:sz w:val="18"/>
        </w:rPr>
        <w:t>NW_022098069.1  13129819                                .--.--.-.--.--.--.-.---.-......  13129805</w:t>
      </w:r>
    </w:p>
    <w:p>
      <w:r>
        <w:rPr>
          <w:rFonts w:ascii="Consolas" w:hAnsi="Consolas"/>
          <w:sz w:val="18"/>
        </w:rPr>
        <w:t>NW_022098069.1  16912326                                           .--.--.-.---.-......  16912336</w:t>
      </w:r>
    </w:p>
    <w:p>
      <w:r>
        <w:rPr>
          <w:rFonts w:ascii="Consolas" w:hAnsi="Consolas"/>
          <w:sz w:val="18"/>
        </w:rPr>
        <w:t>NW_022098069.1  23468835                        .-.-.-.-.--.--.-.--.--.--.-.---.-......  23468853</w:t>
      </w:r>
    </w:p>
    <w:p>
      <w:r>
        <w:rPr>
          <w:rFonts w:ascii="Consolas" w:hAnsi="Consolas"/>
          <w:sz w:val="18"/>
        </w:rPr>
        <w:t>NW_022098069.1  35144235                        .-.-.-.-.--.--.-.--.--.--.-.---.-......  35144253</w:t>
      </w:r>
    </w:p>
    <w:p>
      <w:r>
        <w:rPr>
          <w:rFonts w:ascii="Consolas" w:hAnsi="Consolas"/>
          <w:sz w:val="18"/>
        </w:rPr>
        <w:t>NW_022098069.1  39990222                                           .--.--.-.---.-......  39990232</w:t>
      </w:r>
    </w:p>
    <w:p>
      <w:r>
        <w:rPr>
          <w:rFonts w:ascii="Consolas" w:hAnsi="Consolas"/>
          <w:sz w:val="18"/>
        </w:rPr>
        <w:t>NW_022098069.1  42276381                        .-.-.-.-.--.--.-.--.--.--.-.---.-......  42276363</w:t>
      </w:r>
    </w:p>
    <w:p>
      <w:r>
        <w:rPr>
          <w:rFonts w:ascii="Consolas" w:hAnsi="Consolas"/>
          <w:sz w:val="18"/>
        </w:rPr>
        <w:t>NW_022098069.1  42773441                                           .--.--.-.---.-......  42773451</w:t>
      </w:r>
    </w:p>
    <w:p>
      <w:r>
        <w:rPr>
          <w:rFonts w:ascii="Consolas" w:hAnsi="Consolas"/>
          <w:sz w:val="18"/>
        </w:rPr>
        <w:t>NW_022098069.1  47134396                                .--.--.-.--.--.--.-.---.-......  47134410</w:t>
      </w:r>
    </w:p>
    <w:p>
      <w:r>
        <w:rPr>
          <w:rFonts w:ascii="Consolas" w:hAnsi="Consolas"/>
          <w:sz w:val="18"/>
        </w:rPr>
        <w:t>NW_022098069.1  53043385                                              .--.-.---.-......  53043394</w:t>
      </w:r>
    </w:p>
    <w:p>
      <w:r>
        <w:rPr>
          <w:rFonts w:ascii="Consolas" w:hAnsi="Consolas"/>
          <w:sz w:val="18"/>
        </w:rPr>
        <w:t>NW_022098069.1  73702209                    .-.-.T.-.-.-.--.--.-.--.--.--.-.---.-......  73702230</w:t>
      </w:r>
    </w:p>
    <w:p>
      <w:r>
        <w:rPr>
          <w:rFonts w:ascii="Consolas" w:hAnsi="Consolas"/>
          <w:sz w:val="18"/>
        </w:rPr>
        <w:t>NW_022098069.1  75345896                                .--.--.-.--.--.--.-.---.-......  75345882</w:t>
      </w:r>
    </w:p>
    <w:p>
      <w:r>
        <w:rPr>
          <w:rFonts w:ascii="Consolas" w:hAnsi="Consolas"/>
          <w:sz w:val="18"/>
        </w:rPr>
        <w:t>NW_022098069.1  81260786                        .-.-.-.-.--.--.-.--.--.--.-.---.-......  81260768</w:t>
      </w:r>
    </w:p>
    <w:p>
      <w:r>
        <w:rPr>
          <w:rFonts w:ascii="Consolas" w:hAnsi="Consolas"/>
          <w:sz w:val="18"/>
        </w:rPr>
        <w:t>NW_022098069.1  86559601                            .-.-.--.--.-.--.--.--.-.---.-......  86559617</w:t>
      </w:r>
    </w:p>
    <w:p>
      <w:r>
        <w:rPr>
          <w:rFonts w:ascii="Consolas" w:hAnsi="Consolas"/>
          <w:sz w:val="18"/>
        </w:rPr>
        <w:t>NW_022098069.1  23468825                        .-.-.-.-.--.T-.-.--.--.T-.-.---.-......  23468845</w:t>
      </w:r>
    </w:p>
    <w:p>
      <w:r>
        <w:rPr>
          <w:rFonts w:ascii="Consolas" w:hAnsi="Consolas"/>
          <w:sz w:val="18"/>
        </w:rPr>
        <w:t>NW_022098069.1  37078478                          .-.-.-.--.--.-.--.--.--.-.---.-......  37078495</w:t>
      </w:r>
    </w:p>
    <w:p>
      <w:r>
        <w:rPr>
          <w:rFonts w:ascii="Consolas" w:hAnsi="Consolas"/>
          <w:sz w:val="18"/>
        </w:rPr>
        <w:t>NW_022098069.1  81260790                                   .--.-.--.--.T-.-.---.-......  81260776</w:t>
      </w:r>
    </w:p>
    <w:p>
      <w:r>
        <w:rPr>
          <w:rFonts w:ascii="Consolas" w:hAnsi="Consolas"/>
          <w:sz w:val="18"/>
        </w:rPr>
        <w:t>NW_022098069.1  35661352                                   .--.-.--.-----.-.---.-......  35661364</w:t>
      </w:r>
    </w:p>
    <w:p>
      <w:r>
        <w:rPr>
          <w:rFonts w:ascii="Consolas" w:hAnsi="Consolas"/>
          <w:sz w:val="18"/>
        </w:rPr>
        <w:t>NW_022098069.1  37078469                        .-.-.-.C.--.--.-C--.-----.-.---.-......  37078487</w:t>
      </w:r>
    </w:p>
    <w:p>
      <w:r>
        <w:rPr>
          <w:rFonts w:ascii="Consolas" w:hAnsi="Consolas"/>
          <w:sz w:val="18"/>
        </w:rPr>
        <w:t>NW_022098069.1  59936415                            .-.-.-----.-.--.-----.-.---.-......  59936401</w:t>
      </w:r>
    </w:p>
    <w:p>
      <w:r>
        <w:rPr>
          <w:rFonts w:ascii="Consolas" w:hAnsi="Consolas"/>
          <w:sz w:val="18"/>
        </w:rPr>
        <w:t>NW_022098069.1  47544515             ..-.-.-.-T-C-.-.-.-.--.--.-.--.-------.---.-......  47544493</w:t>
      </w:r>
    </w:p>
    <w:p>
      <w:r>
        <w:rPr>
          <w:rFonts w:ascii="Consolas" w:hAnsi="Consolas"/>
          <w:sz w:val="18"/>
        </w:rPr>
        <w:t>NW_022098066.1  50521122                            .-.-.--.--.-.--.--.--.-.---.-......  50521138</w:t>
      </w:r>
    </w:p>
    <w:p>
      <w:r>
        <w:rPr>
          <w:rFonts w:ascii="Consolas" w:hAnsi="Consolas"/>
          <w:sz w:val="18"/>
        </w:rPr>
        <w:t>NW_022098066.1  21741408                            .-.-.--.--.-.--.--.--.-.---.-......  21741392</w:t>
      </w:r>
    </w:p>
    <w:p>
      <w:r>
        <w:rPr>
          <w:rFonts w:ascii="Consolas" w:hAnsi="Consolas"/>
          <w:sz w:val="18"/>
        </w:rPr>
        <w:t>NW_022098066.1  56526510                              .-.--.--.-.--.--.--.-.---.-......  56526495</w:t>
      </w:r>
    </w:p>
    <w:p>
      <w:r>
        <w:rPr>
          <w:rFonts w:ascii="Consolas" w:hAnsi="Consolas"/>
          <w:sz w:val="18"/>
        </w:rPr>
        <w:t>NW_022098066.1  21741426                        .-.-.-.-.--.--.-.--.--.--.-.---.-......  21741408</w:t>
      </w:r>
    </w:p>
    <w:p>
      <w:r>
        <w:rPr>
          <w:rFonts w:ascii="Consolas" w:hAnsi="Consolas"/>
          <w:sz w:val="18"/>
        </w:rPr>
        <w:t>NW_022098066.1  58756980                            .-.-.--.--.-.--.--.--.-.---.-......  58756964</w:t>
      </w:r>
    </w:p>
    <w:p>
      <w:r>
        <w:rPr>
          <w:rFonts w:ascii="Consolas" w:hAnsi="Consolas"/>
          <w:sz w:val="18"/>
        </w:rPr>
        <w:t>NW_022098066.1  79160011                        .-.-.-.-.--.--.-.--.--.--.-.---.-......  79160029</w:t>
      </w:r>
    </w:p>
    <w:p>
      <w:r>
        <w:rPr>
          <w:rFonts w:ascii="Consolas" w:hAnsi="Consolas"/>
          <w:sz w:val="18"/>
        </w:rPr>
        <w:t>NW_022098066.1  50276111                    .-.-.-A-.-.-.--.--.-.--.--.--.-.---.-......  50276131</w:t>
      </w:r>
    </w:p>
    <w:p>
      <w:r>
        <w:rPr>
          <w:rFonts w:ascii="Consolas" w:hAnsi="Consolas"/>
          <w:sz w:val="18"/>
        </w:rPr>
        <w:t>NW_022098066.1  13210436                          .-.-.-.--.--.-.--.--.--.-.---.-......  13210453</w:t>
      </w:r>
    </w:p>
    <w:p>
      <w:r>
        <w:rPr>
          <w:rFonts w:ascii="Consolas" w:hAnsi="Consolas"/>
          <w:sz w:val="18"/>
        </w:rPr>
        <w:t>NW_022098066.1  17158622                            .-.-.--.--.-.--.--.--.-.---.-......  17158606</w:t>
      </w:r>
    </w:p>
    <w:p>
      <w:r>
        <w:rPr>
          <w:rFonts w:ascii="Consolas" w:hAnsi="Consolas"/>
          <w:sz w:val="18"/>
        </w:rPr>
        <w:t>NW_022098066.1  26568520                          .-.-.-.--.--.-.--.--.--.-.---.-......  26568503</w:t>
      </w:r>
    </w:p>
    <w:p>
      <w:r>
        <w:rPr>
          <w:rFonts w:ascii="Consolas" w:hAnsi="Consolas"/>
          <w:sz w:val="18"/>
        </w:rPr>
        <w:t>NW_022098066.1  28543923                            .-.-.--.--.-.--.--.--.-.---.-......  28543939</w:t>
      </w:r>
    </w:p>
    <w:p>
      <w:r>
        <w:rPr>
          <w:rFonts w:ascii="Consolas" w:hAnsi="Consolas"/>
          <w:sz w:val="18"/>
        </w:rPr>
        <w:t>NW_022098066.1  32994605                        .-.-.A.-.--.--.-.--.--.--.-.---.-......  32994586</w:t>
      </w:r>
    </w:p>
    <w:p>
      <w:r>
        <w:rPr>
          <w:rFonts w:ascii="Consolas" w:hAnsi="Consolas"/>
          <w:sz w:val="18"/>
        </w:rPr>
        <w:t>NW_022098066.1  40102405                          .-.-.-.--.--.-.--.--.--.-.---.-......  40102388</w:t>
      </w:r>
    </w:p>
    <w:p>
      <w:r>
        <w:rPr>
          <w:rFonts w:ascii="Consolas" w:hAnsi="Consolas"/>
          <w:sz w:val="18"/>
        </w:rPr>
        <w:t>NW_022098066.1  50521101                          .-.-.-.--.--.-.--.--.--.-.---.-......  50521118</w:t>
      </w:r>
    </w:p>
    <w:p>
      <w:r>
        <w:rPr>
          <w:rFonts w:ascii="Consolas" w:hAnsi="Consolas"/>
          <w:sz w:val="18"/>
        </w:rPr>
        <w:t>NW_022098066.1  63995022                            .-.-.--.--.-.--.--.--.-.---.-......  63995038</w:t>
      </w:r>
    </w:p>
    <w:p>
      <w:r>
        <w:rPr>
          <w:rFonts w:ascii="Consolas" w:hAnsi="Consolas"/>
          <w:sz w:val="18"/>
        </w:rPr>
        <w:t>NW_022098066.1  83753752                            .-.-.--.--.-.--.--.--.-.---.-......  83753736</w:t>
      </w:r>
    </w:p>
    <w:p>
      <w:r>
        <w:rPr>
          <w:rFonts w:ascii="Consolas" w:hAnsi="Consolas"/>
          <w:sz w:val="18"/>
        </w:rPr>
        <w:t>NW_022098066.1  24690934                    .-.-.T.-.-.-.--.--.-.--.--.--.-.---.-......  24690913</w:t>
      </w:r>
    </w:p>
    <w:p>
      <w:r>
        <w:rPr>
          <w:rFonts w:ascii="Consolas" w:hAnsi="Consolas"/>
          <w:sz w:val="18"/>
        </w:rPr>
        <w:t>NW_022098066.1  52821231                            .-.-C--.--.-.--.--.--.-.---.-......  52821247</w:t>
      </w:r>
    </w:p>
    <w:p>
      <w:r>
        <w:rPr>
          <w:rFonts w:ascii="Consolas" w:hAnsi="Consolas"/>
          <w:sz w:val="18"/>
        </w:rPr>
        <w:t>NW_022098066.1  54736807                              .-.--G--.-.--.--.--.-.---.-......  54736822</w:t>
      </w:r>
    </w:p>
    <w:p>
      <w:r>
        <w:rPr>
          <w:rFonts w:ascii="Consolas" w:hAnsi="Consolas"/>
          <w:sz w:val="18"/>
        </w:rPr>
        <w:t>NW_022098066.1  21213312                          .-.-.-.--.--.-.--.--.--.-.---.-......  21213295</w:t>
      </w:r>
    </w:p>
    <w:p>
      <w:r>
        <w:rPr>
          <w:rFonts w:ascii="Consolas" w:hAnsi="Consolas"/>
          <w:sz w:val="18"/>
        </w:rPr>
        <w:t>NW_022098066.1  37010059                                .--.--.-G--.--.--.-A---.-......  37010073</w:t>
      </w:r>
    </w:p>
    <w:p>
      <w:r>
        <w:rPr>
          <w:rFonts w:ascii="Consolas" w:hAnsi="Consolas"/>
          <w:sz w:val="18"/>
        </w:rPr>
        <w:t>NW_022098066.1  10690490                    .-.-.-.-.-.-.--.--.-.--.--.--.-.---.-......  10690470</w:t>
      </w:r>
    </w:p>
    <w:p>
      <w:r>
        <w:rPr>
          <w:rFonts w:ascii="Consolas" w:hAnsi="Consolas"/>
          <w:sz w:val="18"/>
        </w:rPr>
        <w:t>NW_022098066.1  11052237                        .-.-.-.-.--.--.-.--.--.--.-.---.-......  11052219</w:t>
      </w:r>
    </w:p>
    <w:p>
      <w:r>
        <w:rPr>
          <w:rFonts w:ascii="Consolas" w:hAnsi="Consolas"/>
          <w:sz w:val="18"/>
        </w:rPr>
        <w:t>NW_022098066.1  13210441                            .-.-.--.--.-.--.--.--.-.---.-......  13210457</w:t>
      </w:r>
    </w:p>
    <w:p>
      <w:r>
        <w:rPr>
          <w:rFonts w:ascii="Consolas" w:hAnsi="Consolas"/>
          <w:sz w:val="18"/>
        </w:rPr>
        <w:t>NW_022098066.1  15812435                            .-.-.--.--.-.--.--.--.-.---.-......  15812419</w:t>
      </w:r>
    </w:p>
    <w:p>
      <w:r>
        <w:rPr>
          <w:rFonts w:ascii="Consolas" w:hAnsi="Consolas"/>
          <w:sz w:val="18"/>
        </w:rPr>
        <w:t>NW_022098066.1  15812439                            .-.-.--.--.-.--.--.--.-.---.-......  15812423</w:t>
      </w:r>
    </w:p>
    <w:p>
      <w:r>
        <w:rPr>
          <w:rFonts w:ascii="Consolas" w:hAnsi="Consolas"/>
          <w:sz w:val="18"/>
        </w:rPr>
        <w:t>NW_022098066.1  21741412                            .-.-.--.--.-.--.--.--.-.---.-......  21741396</w:t>
      </w:r>
    </w:p>
    <w:p>
      <w:r>
        <w:rPr>
          <w:rFonts w:ascii="Consolas" w:hAnsi="Consolas"/>
          <w:sz w:val="18"/>
        </w:rPr>
        <w:t>NW_022098066.1  21741416                            .-.-.--.--.-.--.--.--.-.---.-......  21741400</w:t>
      </w:r>
    </w:p>
    <w:p>
      <w:r>
        <w:rPr>
          <w:rFonts w:ascii="Consolas" w:hAnsi="Consolas"/>
          <w:sz w:val="18"/>
        </w:rPr>
        <w:t>NW_022098066.1  21741420                            .-.-.--.--.-.--.--.--.-.---.-......  21741404</w:t>
      </w:r>
    </w:p>
    <w:p>
      <w:r>
        <w:rPr>
          <w:rFonts w:ascii="Consolas" w:hAnsi="Consolas"/>
          <w:sz w:val="18"/>
        </w:rPr>
        <w:t>NW_022098066.1  26568511                            .-.-.--.--.-.--.--.--.-.---.-......  26568495</w:t>
      </w:r>
    </w:p>
    <w:p>
      <w:r>
        <w:rPr>
          <w:rFonts w:ascii="Consolas" w:hAnsi="Consolas"/>
          <w:sz w:val="18"/>
        </w:rPr>
        <w:t>NW_022098066.1  26568515                            .-.-.--.--.-.--.--.--.-.---.-......  26568499</w:t>
      </w:r>
    </w:p>
    <w:p>
      <w:r>
        <w:rPr>
          <w:rFonts w:ascii="Consolas" w:hAnsi="Consolas"/>
          <w:sz w:val="18"/>
        </w:rPr>
        <w:t>NW_022098066.1  28543915                            .-.-.--.--.-.--.--.--.-.---.-......  28543931</w:t>
      </w:r>
    </w:p>
    <w:p>
      <w:r>
        <w:rPr>
          <w:rFonts w:ascii="Consolas" w:hAnsi="Consolas"/>
          <w:sz w:val="18"/>
        </w:rPr>
        <w:t>NW_022098066.1  28543919                            .-.-.--.--.-.--.--.--.-.---.-......  28543935</w:t>
      </w:r>
    </w:p>
    <w:p>
      <w:r>
        <w:rPr>
          <w:rFonts w:ascii="Consolas" w:hAnsi="Consolas"/>
          <w:sz w:val="18"/>
        </w:rPr>
        <w:t>NW_022098066.1  28849021                            .-.-.--.--.-.--.--.--.-.---.-......  28849005</w:t>
      </w:r>
    </w:p>
    <w:p>
      <w:r>
        <w:rPr>
          <w:rFonts w:ascii="Consolas" w:hAnsi="Consolas"/>
          <w:sz w:val="18"/>
        </w:rPr>
        <w:t>NW_022098066.1  32131561                            .-.-.--.--.-.--.--.--.-.---.-......  32131577</w:t>
      </w:r>
    </w:p>
    <w:p>
      <w:r>
        <w:rPr>
          <w:rFonts w:ascii="Consolas" w:hAnsi="Consolas"/>
          <w:sz w:val="18"/>
        </w:rPr>
        <w:t>NW_022098066.1  38783429                            .-.-.--.--.-.--.--.--.-.---.-......  38783445</w:t>
      </w:r>
    </w:p>
    <w:p>
      <w:r>
        <w:rPr>
          <w:rFonts w:ascii="Consolas" w:hAnsi="Consolas"/>
          <w:sz w:val="18"/>
        </w:rPr>
        <w:t>NW_022098066.1  38783433                            .-.-.--.--.-.--.--.--.-.---.-......  38783449</w:t>
      </w:r>
    </w:p>
    <w:p>
      <w:r>
        <w:rPr>
          <w:rFonts w:ascii="Consolas" w:hAnsi="Consolas"/>
          <w:sz w:val="18"/>
        </w:rPr>
        <w:t>NW_022098066.1  40102388                            .-.-.--.--.-.--.--.--.-.---.-......  40102372</w:t>
      </w:r>
    </w:p>
    <w:p>
      <w:r>
        <w:rPr>
          <w:rFonts w:ascii="Consolas" w:hAnsi="Consolas"/>
          <w:sz w:val="18"/>
        </w:rPr>
        <w:t>NW_022098066.1  40102392                            .-.-.--.--.-.--.--.--.-.---.-......  40102376</w:t>
      </w:r>
    </w:p>
    <w:p>
      <w:r>
        <w:rPr>
          <w:rFonts w:ascii="Consolas" w:hAnsi="Consolas"/>
          <w:sz w:val="18"/>
        </w:rPr>
        <w:t>NW_022098066.1  40102396                            .-.-.--.--.-.--.--.--.-.---.-......  40102380</w:t>
      </w:r>
    </w:p>
    <w:p>
      <w:r>
        <w:rPr>
          <w:rFonts w:ascii="Consolas" w:hAnsi="Consolas"/>
          <w:sz w:val="18"/>
        </w:rPr>
        <w:t>NW_022098066.1  40102400                            .-.-.--.--.-.--.--.--.-.---.-......  40102384</w:t>
      </w:r>
    </w:p>
    <w:p>
      <w:r>
        <w:rPr>
          <w:rFonts w:ascii="Consolas" w:hAnsi="Consolas"/>
          <w:sz w:val="18"/>
        </w:rPr>
        <w:t>NW_022098066.1  44537554                            .-.-.--.--.-.--.--.--.-.---.-......  44537570</w:t>
      </w:r>
    </w:p>
    <w:p>
      <w:r>
        <w:rPr>
          <w:rFonts w:ascii="Consolas" w:hAnsi="Consolas"/>
          <w:sz w:val="18"/>
        </w:rPr>
        <w:t>NW_022098066.1  44537558                            .-.-.--.--.-.--.--.--.-.---.-......  44537574</w:t>
      </w:r>
    </w:p>
    <w:p>
      <w:r>
        <w:rPr>
          <w:rFonts w:ascii="Consolas" w:hAnsi="Consolas"/>
          <w:sz w:val="18"/>
        </w:rPr>
        <w:t>NW_022098066.1  46134313                            .-.-.--.--.-.--.--.--.-.---.-......  46134329</w:t>
      </w:r>
    </w:p>
    <w:p>
      <w:r>
        <w:rPr>
          <w:rFonts w:ascii="Consolas" w:hAnsi="Consolas"/>
          <w:sz w:val="18"/>
        </w:rPr>
        <w:t>NW_022098066.1  46134317                            .-.-.--.--.-.--.--.--.-.---.-......  46134333</w:t>
      </w:r>
    </w:p>
    <w:p>
      <w:r>
        <w:rPr>
          <w:rFonts w:ascii="Consolas" w:hAnsi="Consolas"/>
          <w:sz w:val="18"/>
        </w:rPr>
        <w:t>NW_022098066.1  49305650                            .-.-.--.--.-.--.--.--.-.---.-......  49305666</w:t>
      </w:r>
    </w:p>
    <w:p>
      <w:r>
        <w:rPr>
          <w:rFonts w:ascii="Consolas" w:hAnsi="Consolas"/>
          <w:sz w:val="18"/>
        </w:rPr>
        <w:t>NW_022098066.1  50521106                            .-.-.--.--.-.--.--.--.-.---.-......  50521122</w:t>
      </w:r>
    </w:p>
    <w:p>
      <w:r>
        <w:rPr>
          <w:rFonts w:ascii="Consolas" w:hAnsi="Consolas"/>
          <w:sz w:val="18"/>
        </w:rPr>
        <w:t>NW_022098066.1  50521110                            .-.-.--.--.-.--.--.--.-.---.-......  50521126</w:t>
      </w:r>
    </w:p>
    <w:p>
      <w:r>
        <w:rPr>
          <w:rFonts w:ascii="Consolas" w:hAnsi="Consolas"/>
          <w:sz w:val="18"/>
        </w:rPr>
        <w:t>NW_022098066.1  50521114                            .-.-.--.--.-.--.--.--.-.---.-......  50521130</w:t>
      </w:r>
    </w:p>
    <w:p>
      <w:r>
        <w:rPr>
          <w:rFonts w:ascii="Consolas" w:hAnsi="Consolas"/>
          <w:sz w:val="18"/>
        </w:rPr>
        <w:t>NW_022098066.1  50521118                            .-.-.--.--.-.--.--.--.-.---.-......  50521134</w:t>
      </w:r>
    </w:p>
    <w:p>
      <w:r>
        <w:rPr>
          <w:rFonts w:ascii="Consolas" w:hAnsi="Consolas"/>
          <w:sz w:val="18"/>
        </w:rPr>
        <w:t>NW_022098066.1  57184311                                   .--.-.--.--.--.-.---.-......  57184324</w:t>
      </w:r>
    </w:p>
    <w:p>
      <w:r>
        <w:rPr>
          <w:rFonts w:ascii="Consolas" w:hAnsi="Consolas"/>
          <w:sz w:val="18"/>
        </w:rPr>
        <w:t>NW_022098066.1  58642877                            .-.-.--.--.-.--.--.--.-.---.-......  58642893</w:t>
      </w:r>
    </w:p>
    <w:p>
      <w:r>
        <w:rPr>
          <w:rFonts w:ascii="Consolas" w:hAnsi="Consolas"/>
          <w:sz w:val="18"/>
        </w:rPr>
        <w:t>NW_022098066.1  58756984                            .-.-.--.--.-.--.--.--.-.---.-......  58756968</w:t>
      </w:r>
    </w:p>
    <w:p>
      <w:r>
        <w:rPr>
          <w:rFonts w:ascii="Consolas" w:hAnsi="Consolas"/>
          <w:sz w:val="18"/>
        </w:rPr>
        <w:t>NW_022098066.1  70269687                            .-.-.--.--.-.--.--.--.-.---.-......  70269671</w:t>
      </w:r>
    </w:p>
    <w:p>
      <w:r>
        <w:rPr>
          <w:rFonts w:ascii="Consolas" w:hAnsi="Consolas"/>
          <w:sz w:val="18"/>
        </w:rPr>
        <w:t>NW_022098066.1  70269691                            .-.-.--.--.-.--.--.--.-.---.-......  70269675</w:t>
      </w:r>
    </w:p>
    <w:p>
      <w:r>
        <w:rPr>
          <w:rFonts w:ascii="Consolas" w:hAnsi="Consolas"/>
          <w:sz w:val="18"/>
        </w:rPr>
        <w:t>NW_022098066.1  79160017                            .-.-.--.--.-.--.--.--.-.---.-......  79160033</w:t>
      </w:r>
    </w:p>
    <w:p>
      <w:r>
        <w:rPr>
          <w:rFonts w:ascii="Consolas" w:hAnsi="Consolas"/>
          <w:sz w:val="18"/>
        </w:rPr>
        <w:t>NW_022098066.1  83753756                            .-.-.--.--.-.--.--.--.-.---.-......  83753740</w:t>
      </w:r>
    </w:p>
    <w:p>
      <w:r>
        <w:rPr>
          <w:rFonts w:ascii="Consolas" w:hAnsi="Consolas"/>
          <w:sz w:val="18"/>
        </w:rPr>
        <w:t>NW_022098066.1  21833710                        .-.-.-.-.--.--.-.--.--.--.-.---.-......  21833692</w:t>
      </w:r>
    </w:p>
    <w:p>
      <w:r>
        <w:rPr>
          <w:rFonts w:ascii="Consolas" w:hAnsi="Consolas"/>
          <w:sz w:val="18"/>
        </w:rPr>
        <w:t>NW_022098066.1  55683812                    .-.-T-.-.-.-.--.--.-.--.--.--.-.---.-......  55683832</w:t>
      </w:r>
    </w:p>
    <w:p>
      <w:r>
        <w:rPr>
          <w:rFonts w:ascii="Consolas" w:hAnsi="Consolas"/>
          <w:sz w:val="18"/>
        </w:rPr>
        <w:t>NW_022098066.1  60737655                          .-.-.-.--.--.-.--.--.--.-.---.-......  60737638</w:t>
      </w:r>
    </w:p>
    <w:p>
      <w:r>
        <w:rPr>
          <w:rFonts w:ascii="Consolas" w:hAnsi="Consolas"/>
          <w:sz w:val="18"/>
        </w:rPr>
        <w:t>NW_022098066.1  60297880                  .-.-.-.-C-A-.-.--.--.-.--.--.--.-.---.-......  60297901</w:t>
      </w:r>
    </w:p>
    <w:p>
      <w:r>
        <w:rPr>
          <w:rFonts w:ascii="Consolas" w:hAnsi="Consolas"/>
          <w:sz w:val="18"/>
        </w:rPr>
        <w:t>NW_022098066.1  35488436                            .-.-.--.--.-.--.--.--.-.---.-......  35488452</w:t>
      </w:r>
    </w:p>
    <w:p>
      <w:r>
        <w:rPr>
          <w:rFonts w:ascii="Consolas" w:hAnsi="Consolas"/>
          <w:sz w:val="18"/>
        </w:rPr>
        <w:t>NW_022098066.1  38783426                              .-.--.--.-.--.--.--.-.---.-......  38783441</w:t>
      </w:r>
    </w:p>
    <w:p>
      <w:r>
        <w:rPr>
          <w:rFonts w:ascii="Consolas" w:hAnsi="Consolas"/>
          <w:sz w:val="18"/>
        </w:rPr>
        <w:t>NW_022098066.1  38783437                            .-.-.--.--.-.--.--.--.-.---.-......  38783453</w:t>
      </w:r>
    </w:p>
    <w:p>
      <w:r>
        <w:rPr>
          <w:rFonts w:ascii="Consolas" w:hAnsi="Consolas"/>
          <w:sz w:val="18"/>
        </w:rPr>
        <w:t>NW_022098066.1  39006788                                .--.--.-.--.--.--.-.---.-......  39006774</w:t>
      </w:r>
    </w:p>
    <w:p>
      <w:r>
        <w:rPr>
          <w:rFonts w:ascii="Consolas" w:hAnsi="Consolas"/>
          <w:sz w:val="18"/>
        </w:rPr>
        <w:t>NW_022098066.1  39296446                                .--.--.-.--.--.--.-.---.-......  39296432</w:t>
      </w:r>
    </w:p>
    <w:p>
      <w:r>
        <w:rPr>
          <w:rFonts w:ascii="Consolas" w:hAnsi="Consolas"/>
          <w:sz w:val="18"/>
        </w:rPr>
        <w:t>NW_022098066.1  40102384                            .-.-.--.--.-.--.--.--.-.---.-......  40102368</w:t>
      </w:r>
    </w:p>
    <w:p>
      <w:r>
        <w:rPr>
          <w:rFonts w:ascii="Consolas" w:hAnsi="Consolas"/>
          <w:sz w:val="18"/>
        </w:rPr>
        <w:t>NW_022098066.1  44537551                              .-.--.--.-.--.--.--.-.---.-......  44537566</w:t>
      </w:r>
    </w:p>
    <w:p>
      <w:r>
        <w:rPr>
          <w:rFonts w:ascii="Consolas" w:hAnsi="Consolas"/>
          <w:sz w:val="18"/>
        </w:rPr>
        <w:t>NW_022098066.1  58756987                              .-.--.--.-.--.--.--.-.---.-......  58756972</w:t>
      </w:r>
    </w:p>
    <w:p>
      <w:r>
        <w:rPr>
          <w:rFonts w:ascii="Consolas" w:hAnsi="Consolas"/>
          <w:sz w:val="18"/>
        </w:rPr>
        <w:t>NW_022098066.1  68794095                              .-.--.--.-.--.--.--.-.---.-......  68794080</w:t>
      </w:r>
    </w:p>
    <w:p>
      <w:r>
        <w:rPr>
          <w:rFonts w:ascii="Consolas" w:hAnsi="Consolas"/>
          <w:sz w:val="18"/>
        </w:rPr>
        <w:t>NW_022098066.1  70269683                            .-.-.--.--.-.--.--.--.-.---.-......  70269667</w:t>
      </w:r>
    </w:p>
    <w:p>
      <w:r>
        <w:rPr>
          <w:rFonts w:ascii="Consolas" w:hAnsi="Consolas"/>
          <w:sz w:val="18"/>
        </w:rPr>
        <w:t>NW_022098066.1  75253842                                .--.--.-.--.--.--.-.---.-......  75253828</w:t>
      </w:r>
    </w:p>
    <w:p>
      <w:r>
        <w:rPr>
          <w:rFonts w:ascii="Consolas" w:hAnsi="Consolas"/>
          <w:sz w:val="18"/>
        </w:rPr>
        <w:t>NW_022098066.1  26216420                    .-.-C-.-.-.-.--.--.-.--.--.--.-.---.-......  26216440</w:t>
      </w:r>
    </w:p>
    <w:p>
      <w:r>
        <w:rPr>
          <w:rFonts w:ascii="Consolas" w:hAnsi="Consolas"/>
          <w:sz w:val="18"/>
        </w:rPr>
        <w:t>NW_022098066.1  28004300                                .--.--.-.--.--.--.-.---.-......  28004314</w:t>
      </w:r>
    </w:p>
    <w:p>
      <w:r>
        <w:rPr>
          <w:rFonts w:ascii="Consolas" w:hAnsi="Consolas"/>
          <w:sz w:val="18"/>
        </w:rPr>
        <w:t>NW_022098066.1  29997427                                .--.--.-G--.--.--.-.---.-......  29997441</w:t>
      </w:r>
    </w:p>
    <w:p>
      <w:r>
        <w:rPr>
          <w:rFonts w:ascii="Consolas" w:hAnsi="Consolas"/>
          <w:sz w:val="18"/>
        </w:rPr>
        <w:t>NW_022098066.1  46949597                                .--.--.-C--.--.--.-.---.-......  46949583</w:t>
      </w:r>
    </w:p>
    <w:p>
      <w:r>
        <w:rPr>
          <w:rFonts w:ascii="Consolas" w:hAnsi="Consolas"/>
          <w:sz w:val="18"/>
        </w:rPr>
        <w:t>NW_022098066.1  14045631                          .-.-.-.-----.-.--.--.--A-A---.-......  14045615</w:t>
      </w:r>
    </w:p>
    <w:p>
      <w:r>
        <w:rPr>
          <w:rFonts w:ascii="Consolas" w:hAnsi="Consolas"/>
          <w:sz w:val="18"/>
        </w:rPr>
        <w:t>NW_022098066.1  8963875                         .-.-.-.-.--.--.-.--.--.--.-.---.-......  8963857</w:t>
      </w:r>
    </w:p>
    <w:p>
      <w:r>
        <w:rPr>
          <w:rFonts w:ascii="Consolas" w:hAnsi="Consolas"/>
          <w:sz w:val="18"/>
        </w:rPr>
        <w:t>NW_022098066.1  13334888                                      .-.--.--.--.-.---.-......  13334876</w:t>
      </w:r>
    </w:p>
    <w:p>
      <w:r>
        <w:rPr>
          <w:rFonts w:ascii="Consolas" w:hAnsi="Consolas"/>
          <w:sz w:val="18"/>
        </w:rPr>
        <w:t>NW_022098066.1  15812431                            .-.-.--.--.-.--.--.--.-.---.-......  15812415</w:t>
      </w:r>
    </w:p>
    <w:p>
      <w:r>
        <w:rPr>
          <w:rFonts w:ascii="Consolas" w:hAnsi="Consolas"/>
          <w:sz w:val="18"/>
        </w:rPr>
        <w:t>NW_022098066.1  15812441                                .--.--.-.--.--.--.-.---.-......  15812427</w:t>
      </w:r>
    </w:p>
    <w:p>
      <w:r>
        <w:rPr>
          <w:rFonts w:ascii="Consolas" w:hAnsi="Consolas"/>
          <w:sz w:val="18"/>
        </w:rPr>
        <w:t>NW_022098066.1  16390714                                   .--.-.--.--.--.-.---.-......  16390701</w:t>
      </w:r>
    </w:p>
    <w:p>
      <w:r>
        <w:rPr>
          <w:rFonts w:ascii="Consolas" w:hAnsi="Consolas"/>
          <w:sz w:val="18"/>
        </w:rPr>
        <w:t>NW_022098066.1  17766055                                .--.--.-.--.--.--.-.---.-......  17766069</w:t>
      </w:r>
    </w:p>
    <w:p>
      <w:r>
        <w:rPr>
          <w:rFonts w:ascii="Consolas" w:hAnsi="Consolas"/>
          <w:sz w:val="18"/>
        </w:rPr>
        <w:t>NW_022098066.1  28543913                                .--.--.-.--.--.--.-.---.-......  28543927</w:t>
      </w:r>
    </w:p>
    <w:p>
      <w:r>
        <w:rPr>
          <w:rFonts w:ascii="Consolas" w:hAnsi="Consolas"/>
          <w:sz w:val="18"/>
        </w:rPr>
        <w:t>NW_022098066.1  32131565                            .-.-.--.--.-.--.--.--.-.---.-......  32131581</w:t>
      </w:r>
    </w:p>
    <w:p>
      <w:r>
        <w:rPr>
          <w:rFonts w:ascii="Consolas" w:hAnsi="Consolas"/>
          <w:sz w:val="18"/>
        </w:rPr>
        <w:t>NW_022098066.1  33740236                                   .--.-.--.--.--.-.---.-......  33740223</w:t>
      </w:r>
    </w:p>
    <w:p>
      <w:r>
        <w:rPr>
          <w:rFonts w:ascii="Consolas" w:hAnsi="Consolas"/>
          <w:sz w:val="18"/>
        </w:rPr>
        <w:t>NW_022098066.1  35488434                                .--.--.-.--.--.--.-.---.-......  35488448</w:t>
      </w:r>
    </w:p>
    <w:p>
      <w:r>
        <w:rPr>
          <w:rFonts w:ascii="Consolas" w:hAnsi="Consolas"/>
          <w:sz w:val="18"/>
        </w:rPr>
        <w:t>NW_022098066.1  58642881                            .-.-.--.--.-.--.--.--.-.---.-......  58642897</w:t>
      </w:r>
    </w:p>
    <w:p>
      <w:r>
        <w:rPr>
          <w:rFonts w:ascii="Consolas" w:hAnsi="Consolas"/>
          <w:sz w:val="18"/>
        </w:rPr>
        <w:t>NW_022098066.1  63995020                                .--.--.-.--.--.--.-.---.-......  63995034</w:t>
      </w:r>
    </w:p>
    <w:p>
      <w:r>
        <w:rPr>
          <w:rFonts w:ascii="Consolas" w:hAnsi="Consolas"/>
          <w:sz w:val="18"/>
        </w:rPr>
        <w:t>NW_022098066.1  65889919                        .-.-.-.-.--.--.-.--.--.--.-.---.-......  65889937</w:t>
      </w:r>
    </w:p>
    <w:p>
      <w:r>
        <w:rPr>
          <w:rFonts w:ascii="Consolas" w:hAnsi="Consolas"/>
          <w:sz w:val="18"/>
        </w:rPr>
        <w:t>NW_022098066.1  67419251                                .--.--.-.--.--.--.-.---.-......  67419265</w:t>
      </w:r>
    </w:p>
    <w:p>
      <w:r>
        <w:rPr>
          <w:rFonts w:ascii="Consolas" w:hAnsi="Consolas"/>
          <w:sz w:val="18"/>
        </w:rPr>
        <w:t>NW_022098066.1  68794092                            .-.-.--.--.-.--.--.--.-.---.-......  68794076</w:t>
      </w:r>
    </w:p>
    <w:p>
      <w:r>
        <w:rPr>
          <w:rFonts w:ascii="Consolas" w:hAnsi="Consolas"/>
          <w:sz w:val="18"/>
        </w:rPr>
        <w:t>NW_022098066.1  60297909                            .-.-.--.----.--.--.--.-.---.-......  60297924</w:t>
      </w:r>
    </w:p>
    <w:p>
      <w:r>
        <w:rPr>
          <w:rFonts w:ascii="Consolas" w:hAnsi="Consolas"/>
          <w:sz w:val="18"/>
        </w:rPr>
        <w:t>NW_022098066.1  3453467                                 .--.--.-A--.--.--.-.---.-......  3453481</w:t>
      </w:r>
    </w:p>
    <w:p>
      <w:r>
        <w:rPr>
          <w:rFonts w:ascii="Consolas" w:hAnsi="Consolas"/>
          <w:sz w:val="18"/>
        </w:rPr>
        <w:t>NW_022098066.1  15812445                                .--.--.-A--.--.--.-.---.-......  15812431</w:t>
      </w:r>
    </w:p>
    <w:p>
      <w:r>
        <w:rPr>
          <w:rFonts w:ascii="Consolas" w:hAnsi="Consolas"/>
          <w:sz w:val="18"/>
        </w:rPr>
        <w:t>NW_022098066.1  24809393                                .--.--.-A--.--.--.-.---.-......  24809379</w:t>
      </w:r>
    </w:p>
    <w:p>
      <w:r>
        <w:rPr>
          <w:rFonts w:ascii="Consolas" w:hAnsi="Consolas"/>
          <w:sz w:val="18"/>
        </w:rPr>
        <w:t>NW_022098066.1  28543909                                .--.--.-A--.--.--.-.---.-......  28543923</w:t>
      </w:r>
    </w:p>
    <w:p>
      <w:r>
        <w:rPr>
          <w:rFonts w:ascii="Consolas" w:hAnsi="Consolas"/>
          <w:sz w:val="18"/>
        </w:rPr>
        <w:t>NW_022098066.1  34082198                        .-.-C-.-.--.--.-.--.--.--.-.---.-......  34082216</w:t>
      </w:r>
    </w:p>
    <w:p>
      <w:r>
        <w:rPr>
          <w:rFonts w:ascii="Consolas" w:hAnsi="Consolas"/>
          <w:sz w:val="18"/>
        </w:rPr>
        <w:t>NW_022098066.1  63995016                                .--.--.-A--.--.--.-.---.-......  63995030</w:t>
      </w:r>
    </w:p>
    <w:p>
      <w:r>
        <w:rPr>
          <w:rFonts w:ascii="Consolas" w:hAnsi="Consolas"/>
          <w:sz w:val="18"/>
        </w:rPr>
        <w:t>NW_022098066.1  79580076                    .-.-.-A-.-.-.--.--.-.--.--.--.-.---.-......  79580096</w:t>
      </w:r>
    </w:p>
    <w:p>
      <w:r>
        <w:rPr>
          <w:rFonts w:ascii="Consolas" w:hAnsi="Consolas"/>
          <w:sz w:val="18"/>
        </w:rPr>
        <w:t>NW_022098066.1  1893387                                    .--.-.--.--.--.-.---.-......  1893374</w:t>
      </w:r>
    </w:p>
    <w:p>
      <w:r>
        <w:rPr>
          <w:rFonts w:ascii="Consolas" w:hAnsi="Consolas"/>
          <w:sz w:val="18"/>
        </w:rPr>
        <w:t>NW_022098066.1  3453471                                 .--.--.-.--.--.--.-.---.-......  3453485</w:t>
      </w:r>
    </w:p>
    <w:p>
      <w:r>
        <w:rPr>
          <w:rFonts w:ascii="Consolas" w:hAnsi="Consolas"/>
          <w:sz w:val="18"/>
        </w:rPr>
        <w:t>NW_022098066.1  10690486                                      .-.--.--.--.-.---.-......  10690474</w:t>
      </w:r>
    </w:p>
    <w:p>
      <w:r>
        <w:rPr>
          <w:rFonts w:ascii="Consolas" w:hAnsi="Consolas"/>
          <w:sz w:val="18"/>
        </w:rPr>
        <w:t>NW_022098066.1  17158623                                   .--.-.--.--.--.-.---.-......  17158610</w:t>
      </w:r>
    </w:p>
    <w:p>
      <w:r>
        <w:rPr>
          <w:rFonts w:ascii="Consolas" w:hAnsi="Consolas"/>
          <w:sz w:val="18"/>
        </w:rPr>
        <w:t>NW_022098066.1  20357730                                      .-.--.--.--.-.---.-......  20357718</w:t>
      </w:r>
    </w:p>
    <w:p>
      <w:r>
        <w:rPr>
          <w:rFonts w:ascii="Consolas" w:hAnsi="Consolas"/>
          <w:sz w:val="18"/>
        </w:rPr>
        <w:t>NW_022098066.1  20357731                          .-.-.-.--.--.-.--.--.--.-.---.-......  20357714</w:t>
      </w:r>
    </w:p>
    <w:p>
      <w:r>
        <w:rPr>
          <w:rFonts w:ascii="Consolas" w:hAnsi="Consolas"/>
          <w:sz w:val="18"/>
        </w:rPr>
        <w:t>NW_022098066.1  26568507                            .-.-.--.--.-.--.--.--.-.---.-......  26568491</w:t>
      </w:r>
    </w:p>
    <w:p>
      <w:r>
        <w:rPr>
          <w:rFonts w:ascii="Consolas" w:hAnsi="Consolas"/>
          <w:sz w:val="18"/>
        </w:rPr>
        <w:t>NW_022098066.1  32131560                                   .--.-.--.--.--.-.---.-......  32131573</w:t>
      </w:r>
    </w:p>
    <w:p>
      <w:r>
        <w:rPr>
          <w:rFonts w:ascii="Consolas" w:hAnsi="Consolas"/>
          <w:sz w:val="18"/>
        </w:rPr>
        <w:t>NW_022098066.1  50276114                                   .--.-.--.--.--.-.---.-......  50276127</w:t>
      </w:r>
    </w:p>
    <w:p>
      <w:r>
        <w:rPr>
          <w:rFonts w:ascii="Consolas" w:hAnsi="Consolas"/>
          <w:sz w:val="18"/>
        </w:rPr>
        <w:t>NW_022098066.1  67419253                            .-.-.--.--.-.--.--.--.-.---.-......  67419269</w:t>
      </w:r>
    </w:p>
    <w:p>
      <w:r>
        <w:rPr>
          <w:rFonts w:ascii="Consolas" w:hAnsi="Consolas"/>
          <w:sz w:val="18"/>
        </w:rPr>
        <w:t>NW_022098066.1  70269692                                   .--.-.--.--.--.-.---.-......  70269679</w:t>
      </w:r>
    </w:p>
    <w:p>
      <w:r>
        <w:rPr>
          <w:rFonts w:ascii="Consolas" w:hAnsi="Consolas"/>
          <w:sz w:val="18"/>
        </w:rPr>
        <w:t>NW_022098066.1  56526507                            .-.-.--.--.-.--.--.--.-.---.-......  56526491</w:t>
      </w:r>
    </w:p>
    <w:p>
      <w:r>
        <w:rPr>
          <w:rFonts w:ascii="Consolas" w:hAnsi="Consolas"/>
          <w:sz w:val="18"/>
        </w:rPr>
        <w:t>NW_022098066.1  9100187                           .-.-.-.--.--.-.--.--.--.-.---.-......  9100170</w:t>
      </w:r>
    </w:p>
    <w:p>
      <w:r>
        <w:rPr>
          <w:rFonts w:ascii="Consolas" w:hAnsi="Consolas"/>
          <w:sz w:val="18"/>
        </w:rPr>
        <w:t>NW_022098066.1  50521097                        .-.-.-.-.-----.-.--.--.--.-.---.-......  50521114</w:t>
      </w:r>
    </w:p>
    <w:p>
      <w:r>
        <w:rPr>
          <w:rFonts w:ascii="Consolas" w:hAnsi="Consolas"/>
          <w:sz w:val="18"/>
        </w:rPr>
        <w:t>NW_022098066.1  83753748                            .-.-.--.--.-.--.--.--.-.---.-......  83753732</w:t>
      </w:r>
    </w:p>
    <w:p>
      <w:r>
        <w:rPr>
          <w:rFonts w:ascii="Consolas" w:hAnsi="Consolas"/>
          <w:sz w:val="18"/>
        </w:rPr>
        <w:t>NW_022098066.1  17766052                    .-.-.-.A.-.-.--.--.-.--.--.--.-.---.-......  17766073</w:t>
      </w:r>
    </w:p>
    <w:p>
      <w:r>
        <w:rPr>
          <w:rFonts w:ascii="Consolas" w:hAnsi="Consolas"/>
          <w:sz w:val="18"/>
        </w:rPr>
        <w:t>NW_022098066.1  1893386                             .-.-.--.--.-.--.--.--.-.---.-......  1893370</w:t>
      </w:r>
    </w:p>
    <w:p>
      <w:r>
        <w:rPr>
          <w:rFonts w:ascii="Consolas" w:hAnsi="Consolas"/>
          <w:sz w:val="18"/>
        </w:rPr>
        <w:t>NW_022098066.1  11052235                                      .-.--.--.--.-.---.-......  11052223</w:t>
      </w:r>
    </w:p>
    <w:p>
      <w:r>
        <w:rPr>
          <w:rFonts w:ascii="Consolas" w:hAnsi="Consolas"/>
          <w:sz w:val="18"/>
        </w:rPr>
        <w:t>NW_022098066.1  12896353                                              .--.-.---.-......  12896362</w:t>
      </w:r>
    </w:p>
    <w:p>
      <w:r>
        <w:rPr>
          <w:rFonts w:ascii="Consolas" w:hAnsi="Consolas"/>
          <w:sz w:val="18"/>
        </w:rPr>
        <w:t>NW_022098066.1  16390713                            .-.-.--.--.-.--.--.--.-.---.-......  16390697</w:t>
      </w:r>
    </w:p>
    <w:p>
      <w:r>
        <w:rPr>
          <w:rFonts w:ascii="Consolas" w:hAnsi="Consolas"/>
          <w:sz w:val="18"/>
        </w:rPr>
        <w:t>NW_022098066.1  16988969                                        .--.--.--.-.---.-......  16988980</w:t>
      </w:r>
    </w:p>
    <w:p>
      <w:r>
        <w:rPr>
          <w:rFonts w:ascii="Consolas" w:hAnsi="Consolas"/>
          <w:sz w:val="18"/>
        </w:rPr>
        <w:t>NW_022098066.1  24809389                                .--.--.-.--.--.--.-.---.-......  24809375</w:t>
      </w:r>
    </w:p>
    <w:p>
      <w:r>
        <w:rPr>
          <w:rFonts w:ascii="Consolas" w:hAnsi="Consolas"/>
          <w:sz w:val="18"/>
        </w:rPr>
        <w:t>NW_022098066.1  33740235                            .-.-.--.--.-.--.--.--.-.---.-......  33740219</w:t>
      </w:r>
    </w:p>
    <w:p>
      <w:r>
        <w:rPr>
          <w:rFonts w:ascii="Consolas" w:hAnsi="Consolas"/>
          <w:sz w:val="18"/>
        </w:rPr>
        <w:t>NW_022098066.1  34082197                                .--.--.C.--.--.--.-.---.-......  34082212</w:t>
      </w:r>
    </w:p>
    <w:p>
      <w:r>
        <w:rPr>
          <w:rFonts w:ascii="Consolas" w:hAnsi="Consolas"/>
          <w:sz w:val="18"/>
        </w:rPr>
        <w:t>NW_022098066.1  39006790                      .-.-.A.-.-.--.--.-.--.--.--.-.---.-......  39006770</w:t>
      </w:r>
    </w:p>
    <w:p>
      <w:r>
        <w:rPr>
          <w:rFonts w:ascii="Consolas" w:hAnsi="Consolas"/>
          <w:sz w:val="18"/>
        </w:rPr>
        <w:t>NW_022098066.1  39296444                            .-.-.--.--.-.--.--.--.-.---.-......  39296428</w:t>
      </w:r>
    </w:p>
    <w:p>
      <w:r>
        <w:rPr>
          <w:rFonts w:ascii="Consolas" w:hAnsi="Consolas"/>
          <w:sz w:val="18"/>
        </w:rPr>
        <w:t>NW_022098066.1  54736810                            .-.-.--.--.-.--.--.--.-.---.-......  54736826</w:t>
      </w:r>
    </w:p>
    <w:p>
      <w:r>
        <w:rPr>
          <w:rFonts w:ascii="Consolas" w:hAnsi="Consolas"/>
          <w:sz w:val="18"/>
        </w:rPr>
        <w:t>NW_022098066.1  55683816                                      .-.--.--.--.-.---.-......  55683828</w:t>
      </w:r>
    </w:p>
    <w:p>
      <w:r>
        <w:rPr>
          <w:rFonts w:ascii="Consolas" w:hAnsi="Consolas"/>
          <w:sz w:val="18"/>
        </w:rPr>
        <w:t>NW_022098066.1  57184312                            .-.-.--.--.-.--.--.--.-.---.-......  57184328</w:t>
      </w:r>
    </w:p>
    <w:p>
      <w:r>
        <w:rPr>
          <w:rFonts w:ascii="Consolas" w:hAnsi="Consolas"/>
          <w:sz w:val="18"/>
        </w:rPr>
        <w:t>NW_022098066.1  71841107                                   .--.-.--.--.--.-.---.-......  71841094</w:t>
      </w:r>
    </w:p>
    <w:p>
      <w:r>
        <w:rPr>
          <w:rFonts w:ascii="Consolas" w:hAnsi="Consolas"/>
          <w:sz w:val="18"/>
        </w:rPr>
        <w:t>NW_022098066.1  75253840                            .-.-.--.--.-.--.--.--.-.---.-......  75253824</w:t>
      </w:r>
    </w:p>
    <w:p>
      <w:r>
        <w:rPr>
          <w:rFonts w:ascii="Consolas" w:hAnsi="Consolas"/>
          <w:sz w:val="18"/>
        </w:rPr>
        <w:t>NW_022098066.1  78401137                                   .--.-.--.--.--.-.---.-......  78401124</w:t>
      </w:r>
    </w:p>
    <w:p>
      <w:r>
        <w:rPr>
          <w:rFonts w:ascii="Consolas" w:hAnsi="Consolas"/>
          <w:sz w:val="18"/>
        </w:rPr>
        <w:t>NW_022098066.1  68318517                      .-.-.A.-.-.--.--.-.--.--.--.-.---.-......  68318537</w:t>
      </w:r>
    </w:p>
    <w:p>
      <w:r>
        <w:rPr>
          <w:rFonts w:ascii="Consolas" w:hAnsi="Consolas"/>
          <w:sz w:val="18"/>
        </w:rPr>
        <w:t>NW_022098066.1  75825910                          .-.-.-.--.--.-.--.--.--.-.---.-......  75825927</w:t>
      </w:r>
    </w:p>
    <w:p>
      <w:r>
        <w:rPr>
          <w:rFonts w:ascii="Consolas" w:hAnsi="Consolas"/>
          <w:sz w:val="18"/>
        </w:rPr>
        <w:t>NW_022098066.1  3453473                             .-.-.--.--.-.--.--.--.-.---.-......  3453489</w:t>
      </w:r>
    </w:p>
    <w:p>
      <w:r>
        <w:rPr>
          <w:rFonts w:ascii="Consolas" w:hAnsi="Consolas"/>
          <w:sz w:val="18"/>
        </w:rPr>
        <w:t>NW_022098066.1  16988969                              .-.--.--.-.--.--.--.-.---.-......  16988984</w:t>
      </w:r>
    </w:p>
    <w:p>
      <w:r>
        <w:rPr>
          <w:rFonts w:ascii="Consolas" w:hAnsi="Consolas"/>
          <w:sz w:val="18"/>
        </w:rPr>
        <w:t>NW_022098066.1  21172407                          .-.-.-.--.--.-.--.--.--.-.---.-......  21172390</w:t>
      </w:r>
    </w:p>
    <w:p>
      <w:r>
        <w:rPr>
          <w:rFonts w:ascii="Consolas" w:hAnsi="Consolas"/>
          <w:sz w:val="18"/>
        </w:rPr>
        <w:t>NW_022098066.1  21607900                          .-.-.-.--.--.-.--.--.--.-.---.-......  21607917</w:t>
      </w:r>
    </w:p>
    <w:p>
      <w:r>
        <w:rPr>
          <w:rFonts w:ascii="Consolas" w:hAnsi="Consolas"/>
          <w:sz w:val="18"/>
        </w:rPr>
        <w:t>NW_022098066.1  26985733                      .-.-.-.-.-.--.--.-.--.--.--.-.---.-......  26985714</w:t>
      </w:r>
    </w:p>
    <w:p>
      <w:r>
        <w:rPr>
          <w:rFonts w:ascii="Consolas" w:hAnsi="Consolas"/>
          <w:sz w:val="18"/>
        </w:rPr>
        <w:t>NW_022098066.1  32506139                                   .--.-.--.--.--.-.---.-......  32506152</w:t>
      </w:r>
    </w:p>
    <w:p>
      <w:r>
        <w:rPr>
          <w:rFonts w:ascii="Consolas" w:hAnsi="Consolas"/>
          <w:sz w:val="18"/>
        </w:rPr>
        <w:t>NW_022098066.1  48595485                    .-.-.-.-.-.-.--.--.-.--.--.--.-.---.-......  48595465</w:t>
      </w:r>
    </w:p>
    <w:p>
      <w:r>
        <w:rPr>
          <w:rFonts w:ascii="Consolas" w:hAnsi="Consolas"/>
          <w:sz w:val="18"/>
        </w:rPr>
        <w:t>NW_022098066.1  65362165                                              .--.-.---.-......  65362174</w:t>
      </w:r>
    </w:p>
    <w:p>
      <w:r>
        <w:rPr>
          <w:rFonts w:ascii="Consolas" w:hAnsi="Consolas"/>
          <w:sz w:val="18"/>
        </w:rPr>
        <w:t>NW_022098066.1  71841106                            .-.-.--.--.-.--.--.--.-.---.-......  71841090</w:t>
      </w:r>
    </w:p>
    <w:p>
      <w:r>
        <w:rPr>
          <w:rFonts w:ascii="Consolas" w:hAnsi="Consolas"/>
          <w:sz w:val="18"/>
        </w:rPr>
        <w:t>NW_022098066.1  78401136                            .-.-.--.--.-.--.--.--.-.---.-......  78401120</w:t>
      </w:r>
    </w:p>
    <w:p>
      <w:r>
        <w:rPr>
          <w:rFonts w:ascii="Consolas" w:hAnsi="Consolas"/>
          <w:sz w:val="18"/>
        </w:rPr>
        <w:t>NW_022098066.1  79580079                                   .--.-.--.--.--.-.---.-......  79580092</w:t>
      </w:r>
    </w:p>
    <w:p>
      <w:r>
        <w:rPr>
          <w:rFonts w:ascii="Consolas" w:hAnsi="Consolas"/>
          <w:sz w:val="18"/>
        </w:rPr>
        <w:t>NW_022098066.1  21607898                            .-.-.-----.-.--.--.--.-.---.-......  21607913</w:t>
      </w:r>
    </w:p>
    <w:p>
      <w:r>
        <w:rPr>
          <w:rFonts w:ascii="Consolas" w:hAnsi="Consolas"/>
          <w:sz w:val="18"/>
        </w:rPr>
        <w:t>NW_022098066.1  1540808                                       .-.--.--.----.---.-......  1540797</w:t>
      </w:r>
    </w:p>
    <w:p>
      <w:r>
        <w:rPr>
          <w:rFonts w:ascii="Consolas" w:hAnsi="Consolas"/>
          <w:sz w:val="18"/>
        </w:rPr>
        <w:t>NW_022098066.1  42681263                              .-.--.--.-.--.--.--.-.---.-......  42681278</w:t>
      </w:r>
    </w:p>
    <w:p>
      <w:r>
        <w:rPr>
          <w:rFonts w:ascii="Consolas" w:hAnsi="Consolas"/>
          <w:sz w:val="18"/>
        </w:rPr>
        <w:t>NW_022098066.1  46949593                                .--.--.-.--.--.--.-.---.-......  46949579</w:t>
      </w:r>
    </w:p>
    <w:p>
      <w:r>
        <w:rPr>
          <w:rFonts w:ascii="Consolas" w:hAnsi="Consolas"/>
          <w:sz w:val="18"/>
        </w:rPr>
        <w:t>NW_022098066.1  11231487                                              .--.-.---.-......  11231478</w:t>
      </w:r>
    </w:p>
    <w:p>
      <w:r>
        <w:rPr>
          <w:rFonts w:ascii="Consolas" w:hAnsi="Consolas"/>
          <w:sz w:val="18"/>
        </w:rPr>
        <w:t>NW_022098066.1  13598566                                              .--.-.---.-......  13598575</w:t>
      </w:r>
    </w:p>
    <w:p>
      <w:r>
        <w:rPr>
          <w:rFonts w:ascii="Consolas" w:hAnsi="Consolas"/>
          <w:sz w:val="18"/>
        </w:rPr>
        <w:t>NW_022098066.1  13875771                                           .--.--.-.---.-......  13875761</w:t>
      </w:r>
    </w:p>
    <w:p>
      <w:r>
        <w:rPr>
          <w:rFonts w:ascii="Consolas" w:hAnsi="Consolas"/>
          <w:sz w:val="18"/>
        </w:rPr>
        <w:t>NW_022098066.1  13875771                                .--.--.-.--.--.--.-.---.-......  13875757</w:t>
      </w:r>
    </w:p>
    <w:p>
      <w:r>
        <w:rPr>
          <w:rFonts w:ascii="Consolas" w:hAnsi="Consolas"/>
          <w:sz w:val="18"/>
        </w:rPr>
        <w:t>NW_022098066.1  21172406                                      .-.--.--.--.-.---.-......  21172394</w:t>
      </w:r>
    </w:p>
    <w:p>
      <w:r>
        <w:rPr>
          <w:rFonts w:ascii="Consolas" w:hAnsi="Consolas"/>
          <w:sz w:val="18"/>
        </w:rPr>
        <w:t>NW_022098066.1  24809387                            .-.-.--.--.-.--.--.--.-.---.-......  24809371</w:t>
      </w:r>
    </w:p>
    <w:p>
      <w:r>
        <w:rPr>
          <w:rFonts w:ascii="Consolas" w:hAnsi="Consolas"/>
          <w:sz w:val="18"/>
        </w:rPr>
        <w:t>NW_022098066.1  25139514                                              .--.-.---.-......  25139523</w:t>
      </w:r>
    </w:p>
    <w:p>
      <w:r>
        <w:rPr>
          <w:rFonts w:ascii="Consolas" w:hAnsi="Consolas"/>
          <w:sz w:val="18"/>
        </w:rPr>
        <w:t>NW_022098066.1  28849013                            .-.-.--.--.-.--.--.--.-.---.-......  28848997</w:t>
      </w:r>
    </w:p>
    <w:p>
      <w:r>
        <w:rPr>
          <w:rFonts w:ascii="Consolas" w:hAnsi="Consolas"/>
          <w:sz w:val="18"/>
        </w:rPr>
        <w:t>NW_022098066.1  31863030                        .-.-.-.-.--.--.-.--.--.--.-.---.-......  31863048</w:t>
      </w:r>
    </w:p>
    <w:p>
      <w:r>
        <w:rPr>
          <w:rFonts w:ascii="Consolas" w:hAnsi="Consolas"/>
          <w:sz w:val="18"/>
        </w:rPr>
        <w:t>NW_022098066.1  32506137                    .-.-.---.-.-.--.--.-.--.--.--.-.---.-......  32506156</w:t>
      </w:r>
    </w:p>
    <w:p>
      <w:r>
        <w:rPr>
          <w:rFonts w:ascii="Consolas" w:hAnsi="Consolas"/>
          <w:sz w:val="18"/>
        </w:rPr>
        <w:t>NW_022098066.1  33551976                        .-.-.-.-.--.--.-.--.--.--.-.---.-......  33551958</w:t>
      </w:r>
    </w:p>
    <w:p>
      <w:r>
        <w:rPr>
          <w:rFonts w:ascii="Consolas" w:hAnsi="Consolas"/>
          <w:sz w:val="18"/>
        </w:rPr>
        <w:t>NW_022098066.1  41721678                                                 .-.---.-......  41721686</w:t>
      </w:r>
    </w:p>
    <w:p>
      <w:r>
        <w:rPr>
          <w:rFonts w:ascii="Consolas" w:hAnsi="Consolas"/>
          <w:sz w:val="18"/>
        </w:rPr>
        <w:t>NW_022098066.1  44537566                            .-.-.--.--.-.--.--.--.-.---.-......  44537582</w:t>
      </w:r>
    </w:p>
    <w:p>
      <w:r>
        <w:rPr>
          <w:rFonts w:ascii="Consolas" w:hAnsi="Consolas"/>
          <w:sz w:val="18"/>
        </w:rPr>
        <w:t>NW_022098066.1  49574979                                              .--.-.---.-......  49574988</w:t>
      </w:r>
    </w:p>
    <w:p>
      <w:r>
        <w:rPr>
          <w:rFonts w:ascii="Consolas" w:hAnsi="Consolas"/>
          <w:sz w:val="18"/>
        </w:rPr>
        <w:t>NW_022098066.1  56663554                                              .--.-.---.-......  56663563</w:t>
      </w:r>
    </w:p>
    <w:p>
      <w:r>
        <w:rPr>
          <w:rFonts w:ascii="Consolas" w:hAnsi="Consolas"/>
          <w:sz w:val="18"/>
        </w:rPr>
        <w:t>NW_022098066.1  57781446                                              .--.-.---.-......  57781455</w:t>
      </w:r>
    </w:p>
    <w:p>
      <w:r>
        <w:rPr>
          <w:rFonts w:ascii="Consolas" w:hAnsi="Consolas"/>
          <w:sz w:val="18"/>
        </w:rPr>
        <w:t>NW_022098066.1  61835876                        .-.-.-.-.--.--.-.--.--.--.-.---.-......  61835858</w:t>
      </w:r>
    </w:p>
    <w:p>
      <w:r>
        <w:rPr>
          <w:rFonts w:ascii="Consolas" w:hAnsi="Consolas"/>
          <w:sz w:val="18"/>
        </w:rPr>
        <w:t>NW_022098066.1  66249273                                              .--.-.---.-......  66249282</w:t>
      </w:r>
    </w:p>
    <w:p>
      <w:r>
        <w:rPr>
          <w:rFonts w:ascii="Consolas" w:hAnsi="Consolas"/>
          <w:sz w:val="18"/>
        </w:rPr>
        <w:t>NW_022098066.1  68318519                                           .--.--.-.---.-......  68318529</w:t>
      </w:r>
    </w:p>
    <w:p>
      <w:r>
        <w:rPr>
          <w:rFonts w:ascii="Consolas" w:hAnsi="Consolas"/>
          <w:sz w:val="18"/>
        </w:rPr>
        <w:t>NW_022098066.1  71841115                            .-.-.--.--.-.G-G--.--.-.---.-......  71841098</w:t>
      </w:r>
    </w:p>
    <w:p>
      <w:r>
        <w:rPr>
          <w:rFonts w:ascii="Consolas" w:hAnsi="Consolas"/>
          <w:sz w:val="18"/>
        </w:rPr>
        <w:t>NW_022098066.1  79160025                            .-.-.--.--.-.--.--.--.-.---.-......  79160041</w:t>
      </w:r>
    </w:p>
    <w:p>
      <w:r>
        <w:rPr>
          <w:rFonts w:ascii="Consolas" w:hAnsi="Consolas"/>
          <w:sz w:val="18"/>
        </w:rPr>
        <w:t>NW_022098066.1  17650520                          .-.-.-.--.--.-.--.-----.-.---.-......  17650536</w:t>
      </w:r>
    </w:p>
    <w:p>
      <w:r>
        <w:rPr>
          <w:rFonts w:ascii="Consolas" w:hAnsi="Consolas"/>
          <w:sz w:val="18"/>
        </w:rPr>
        <w:t>NW_022098066.1  60474969                            .-.-.--.--.-.--.--.--.-.---.-......  60474985</w:t>
      </w:r>
    </w:p>
    <w:p>
      <w:r>
        <w:rPr>
          <w:rFonts w:ascii="Consolas" w:hAnsi="Consolas"/>
          <w:sz w:val="18"/>
        </w:rPr>
        <w:t>NW_022098066.1  33551985                          .-.-.-.--.T-.-.--.--.T-.-.---.-......  33551966</w:t>
      </w:r>
    </w:p>
    <w:p>
      <w:r>
        <w:rPr>
          <w:rFonts w:ascii="Consolas" w:hAnsi="Consolas"/>
          <w:sz w:val="18"/>
        </w:rPr>
        <w:t>NW_022098066.1  32882934                            .-.-.--.--.-.--.--T--.A.---.-......  32882951</w:t>
      </w:r>
    </w:p>
    <w:p>
      <w:r>
        <w:rPr>
          <w:rFonts w:ascii="Consolas" w:hAnsi="Consolas"/>
          <w:sz w:val="18"/>
        </w:rPr>
        <w:t>NW_022098066.1  58349914                      .-.-.C.-.-.--.T-.-.--.--.--.-.---.-......  58349935</w:t>
      </w:r>
    </w:p>
    <w:p>
      <w:r>
        <w:rPr>
          <w:rFonts w:ascii="Consolas" w:hAnsi="Consolas"/>
          <w:sz w:val="18"/>
        </w:rPr>
        <w:t>NW_022098066.1  79831071                                   .--.-.--.--.--.-.---.-......  79831084</w:t>
      </w:r>
    </w:p>
    <w:p>
      <w:r>
        <w:rPr>
          <w:rFonts w:ascii="Consolas" w:hAnsi="Consolas"/>
          <w:sz w:val="18"/>
        </w:rPr>
        <w:t>NW_022098066.1  45786746                          .-.-.-.--.--.-.--.--.--.-.---.-......  45786729</w:t>
      </w:r>
    </w:p>
    <w:p>
      <w:r>
        <w:rPr>
          <w:rFonts w:ascii="Consolas" w:hAnsi="Consolas"/>
          <w:sz w:val="18"/>
        </w:rPr>
        <w:t>NW_022098066.1  58300551                    .-.-.G.-.-.-.--.--.-.--.--.--.-.---.-......  58300530</w:t>
      </w:r>
    </w:p>
    <w:p>
      <w:r>
        <w:rPr>
          <w:rFonts w:ascii="Consolas" w:hAnsi="Consolas"/>
          <w:sz w:val="18"/>
        </w:rPr>
        <w:t>NW_022098058.1  4244038                             .-.-.--.--.-.--.--.--.-.---.-......  4244022</w:t>
      </w:r>
    </w:p>
    <w:p>
      <w:r>
        <w:rPr>
          <w:rFonts w:ascii="Consolas" w:hAnsi="Consolas"/>
          <w:sz w:val="18"/>
        </w:rPr>
        <w:t>NW_022098058.1  4763582                             .-.-.--.--.-.--.--.--.-.---.-......  4763566</w:t>
      </w:r>
    </w:p>
    <w:p>
      <w:r>
        <w:rPr>
          <w:rFonts w:ascii="Consolas" w:hAnsi="Consolas"/>
          <w:sz w:val="18"/>
        </w:rPr>
        <w:t>NW_022098058.1  4617160                         .-.-.-.-.--.--C-.--.--.--.-.---.-......  4617178</w:t>
      </w:r>
    </w:p>
    <w:p>
      <w:r>
        <w:rPr>
          <w:rFonts w:ascii="Consolas" w:hAnsi="Consolas"/>
          <w:sz w:val="18"/>
        </w:rPr>
        <w:t>NW_022098058.1  3516849                           .-.-.-.--.--.-.--.--.--.-.---.-......  3516866</w:t>
      </w:r>
    </w:p>
    <w:p>
      <w:r>
        <w:rPr>
          <w:rFonts w:ascii="Consolas" w:hAnsi="Consolas"/>
          <w:sz w:val="18"/>
        </w:rPr>
        <w:t>NW_022098058.1  3516858                             .-.-.--.--.-.--.--.--.-.---.-......  3516874</w:t>
      </w:r>
    </w:p>
    <w:p>
      <w:r>
        <w:rPr>
          <w:rFonts w:ascii="Consolas" w:hAnsi="Consolas"/>
          <w:sz w:val="18"/>
        </w:rPr>
        <w:t>NW_022098058.1  4763586                             .-.-.--.--.-.--.--.--.-.---.-......  4763570</w:t>
      </w:r>
    </w:p>
    <w:p>
      <w:r>
        <w:rPr>
          <w:rFonts w:ascii="Consolas" w:hAnsi="Consolas"/>
          <w:sz w:val="18"/>
        </w:rPr>
        <w:t>NW_022098058.1  4763591                           .-.-.-.--.--.-.--.--.--.-.---.-......  4763574</w:t>
      </w:r>
    </w:p>
    <w:p>
      <w:r>
        <w:rPr>
          <w:rFonts w:ascii="Consolas" w:hAnsi="Consolas"/>
          <w:sz w:val="18"/>
        </w:rPr>
        <w:t>NW_022098058.1  4794596                             .-.-.--.--.-.--.--.--.-.---.-......  4794612</w:t>
      </w:r>
    </w:p>
    <w:p>
      <w:r>
        <w:rPr>
          <w:rFonts w:ascii="Consolas" w:hAnsi="Consolas"/>
          <w:sz w:val="18"/>
        </w:rPr>
        <w:t>NW_022098058.1  5145472                             .-.-.--.--.-.--.--.--.-.---.-......  5145456</w:t>
      </w:r>
    </w:p>
    <w:p>
      <w:r>
        <w:rPr>
          <w:rFonts w:ascii="Consolas" w:hAnsi="Consolas"/>
          <w:sz w:val="18"/>
        </w:rPr>
        <w:t>NW_022098058.1  3516854                             .-.-.--.--.-.--.--.--.-.---.-......  3516870</w:t>
      </w:r>
    </w:p>
    <w:p>
      <w:r>
        <w:rPr>
          <w:rFonts w:ascii="Consolas" w:hAnsi="Consolas"/>
          <w:sz w:val="18"/>
        </w:rPr>
        <w:t>NW_022098058.1  4244042                             .-.-.--.--.-.--.--.--.-.---.-......  4244026</w:t>
      </w:r>
    </w:p>
    <w:p>
      <w:r>
        <w:rPr>
          <w:rFonts w:ascii="Consolas" w:hAnsi="Consolas"/>
          <w:sz w:val="18"/>
        </w:rPr>
        <w:t>NW_022098058.1  4244046                             .-.-.--.--.-.--.--.--.-.---.-......  4244030</w:t>
      </w:r>
    </w:p>
    <w:p>
      <w:r>
        <w:rPr>
          <w:rFonts w:ascii="Consolas" w:hAnsi="Consolas"/>
          <w:sz w:val="18"/>
        </w:rPr>
        <w:t>NW_022098058.1  4626017                               .-.--.--.-.--.--.--.-.---.-......  4626002</w:t>
      </w:r>
    </w:p>
    <w:p>
      <w:r>
        <w:rPr>
          <w:rFonts w:ascii="Consolas" w:hAnsi="Consolas"/>
          <w:sz w:val="18"/>
        </w:rPr>
        <w:t>NW_022098058.1  4794592                             .-.-.--.--.-.--.--.--.-.---.-......  4794608</w:t>
      </w:r>
    </w:p>
    <w:p>
      <w:r>
        <w:rPr>
          <w:rFonts w:ascii="Consolas" w:hAnsi="Consolas"/>
          <w:sz w:val="18"/>
        </w:rPr>
        <w:t>NW_022098058.1  7866112                             .-.-.--.--.-.--.--.--.-.---.-......  7866096</w:t>
      </w:r>
    </w:p>
    <w:p>
      <w:r>
        <w:rPr>
          <w:rFonts w:ascii="Consolas" w:hAnsi="Consolas"/>
          <w:sz w:val="18"/>
        </w:rPr>
        <w:t>NW_022098058.1  7866116                             .-.-.--.--.-.--.--.--.-.---.-......  7866100</w:t>
      </w:r>
    </w:p>
    <w:p>
      <w:r>
        <w:rPr>
          <w:rFonts w:ascii="Consolas" w:hAnsi="Consolas"/>
          <w:sz w:val="18"/>
        </w:rPr>
        <w:t>NW_022098058.1  7866120                             .-.-.--.--.-.--.--.--.-.---.-......  7866104</w:t>
      </w:r>
    </w:p>
    <w:p>
      <w:r>
        <w:rPr>
          <w:rFonts w:ascii="Consolas" w:hAnsi="Consolas"/>
          <w:sz w:val="18"/>
        </w:rPr>
        <w:t>NW_022098058.1  4357163                           .-.-.-.--.--.-.--.--.--.-.---.-......  4357180</w:t>
      </w:r>
    </w:p>
    <w:p>
      <w:r>
        <w:rPr>
          <w:rFonts w:ascii="Consolas" w:hAnsi="Consolas"/>
          <w:sz w:val="18"/>
        </w:rPr>
        <w:t>NW_022098058.1  4617167                               .-.--.--.-.--.--.--.-.---.-......  4617182</w:t>
      </w:r>
    </w:p>
    <w:p>
      <w:r>
        <w:rPr>
          <w:rFonts w:ascii="Consolas" w:hAnsi="Consolas"/>
          <w:sz w:val="18"/>
        </w:rPr>
        <w:t>NW_022098058.1  5726268                     .-.-.-.-.-.-.--.--.-.--.--.--.-.---.-......  5726288</w:t>
      </w:r>
    </w:p>
    <w:p>
      <w:r>
        <w:rPr>
          <w:rFonts w:ascii="Consolas" w:hAnsi="Consolas"/>
          <w:sz w:val="18"/>
        </w:rPr>
        <w:t>NW_022098058.1  1823956                     .-.-.-G-.-.-.--.--.-.--.--.--.-.---.-......  1823936</w:t>
      </w:r>
    </w:p>
    <w:p>
      <w:r>
        <w:rPr>
          <w:rFonts w:ascii="Consolas" w:hAnsi="Consolas"/>
          <w:sz w:val="18"/>
        </w:rPr>
        <w:t>NW_022098058.1  4617170                             .-.-.--.--.-.--.--.--.-.---.-......  4617186</w:t>
      </w:r>
    </w:p>
    <w:p>
      <w:r>
        <w:rPr>
          <w:rFonts w:ascii="Consolas" w:hAnsi="Consolas"/>
          <w:sz w:val="18"/>
        </w:rPr>
        <w:t>NW_022098058.1  4244047                                    .--.-.--.--.--.-.---.-......  4244034</w:t>
      </w:r>
    </w:p>
    <w:p>
      <w:r>
        <w:rPr>
          <w:rFonts w:ascii="Consolas" w:hAnsi="Consolas"/>
          <w:sz w:val="18"/>
        </w:rPr>
        <w:t>NW_022098058.1  7866121                                    .--.-.--.--.--.-.---.-......  7866108</w:t>
      </w:r>
    </w:p>
    <w:p>
      <w:r>
        <w:rPr>
          <w:rFonts w:ascii="Consolas" w:hAnsi="Consolas"/>
          <w:sz w:val="18"/>
        </w:rPr>
        <w:t>NW_022098058.1  4357161                             .-.-.-----.-.--.--.--.-.---.-......  4357176</w:t>
      </w:r>
    </w:p>
    <w:p>
      <w:r>
        <w:rPr>
          <w:rFonts w:ascii="Consolas" w:hAnsi="Consolas"/>
          <w:sz w:val="18"/>
        </w:rPr>
        <w:t>NW_022098058.1  1824852                         .-.-.-.-.--.--.-.--.--.--.-.---.-......  1824870</w:t>
      </w:r>
    </w:p>
    <w:p>
      <w:r>
        <w:rPr>
          <w:rFonts w:ascii="Consolas" w:hAnsi="Consolas"/>
          <w:sz w:val="18"/>
        </w:rPr>
        <w:t>NW_022098058.1  4626014                             .-.-.--.--.-.--.--.--.-.---.-......  4625998</w:t>
      </w:r>
    </w:p>
    <w:p>
      <w:r>
        <w:rPr>
          <w:rFonts w:ascii="Consolas" w:hAnsi="Consolas"/>
          <w:sz w:val="18"/>
        </w:rPr>
        <w:t>NW_022098058.1  1824846                         .-.-.-.C.--.T-.-.--.--.--.-.---.-......  1824866</w:t>
      </w:r>
    </w:p>
    <w:p>
      <w:r>
        <w:rPr>
          <w:rFonts w:ascii="Consolas" w:hAnsi="Consolas"/>
          <w:sz w:val="18"/>
        </w:rPr>
        <w:t>NW_022098058.1  561473                                                   .-.---.-......  561465</w:t>
      </w:r>
    </w:p>
    <w:p>
      <w:r>
        <w:rPr>
          <w:rFonts w:ascii="Consolas" w:hAnsi="Consolas"/>
          <w:sz w:val="18"/>
        </w:rPr>
        <w:t>NW_022098058.1  1739726                           .-.-.-.--.--.-.--.--.--.-.---.-......  1739743</w:t>
      </w:r>
    </w:p>
    <w:p>
      <w:r>
        <w:rPr>
          <w:rFonts w:ascii="Consolas" w:hAnsi="Consolas"/>
          <w:sz w:val="18"/>
        </w:rPr>
        <w:t>NW_022098058.1  1823952                                       .-.--.--.--.-.---.-......  1823940</w:t>
      </w:r>
    </w:p>
    <w:p>
      <w:r>
        <w:rPr>
          <w:rFonts w:ascii="Consolas" w:hAnsi="Consolas"/>
          <w:sz w:val="18"/>
        </w:rPr>
        <w:t>NW_022098058.1  4456237                           .-.-.-.--.--.-.--.--.--.-.---.-......  4456254</w:t>
      </w:r>
    </w:p>
    <w:p>
      <w:r>
        <w:rPr>
          <w:rFonts w:ascii="Consolas" w:hAnsi="Consolas"/>
          <w:sz w:val="18"/>
        </w:rPr>
        <w:t>NW_022098058.1  5726265                           .-.-.-.A-.T-.-.--.--.--.-.---.-......  5726284</w:t>
      </w:r>
    </w:p>
    <w:p>
      <w:r>
        <w:rPr>
          <w:rFonts w:ascii="Consolas" w:hAnsi="Consolas"/>
          <w:sz w:val="18"/>
        </w:rPr>
        <w:t>NW_022098058.1  7866104                             .-.-.--.--.-.--.--.--.-.---.-......  7866088</w:t>
      </w:r>
    </w:p>
    <w:p>
      <w:r>
        <w:rPr>
          <w:rFonts w:ascii="Consolas" w:hAnsi="Consolas"/>
          <w:sz w:val="18"/>
        </w:rPr>
        <w:t>NW_022098054.1  4591139                     .-.-.-.-.-.-C--.--.-.--.--.--.-.---.-......  4591119</w:t>
      </w:r>
    </w:p>
    <w:p>
      <w:r>
        <w:rPr>
          <w:rFonts w:ascii="Consolas" w:hAnsi="Consolas"/>
          <w:sz w:val="18"/>
        </w:rPr>
        <w:t>NW_022098054.1  2439980                           .-.-.-.--.--.-.--.--.--.-.---.-......  2439963</w:t>
      </w:r>
    </w:p>
    <w:p>
      <w:r>
        <w:rPr>
          <w:rFonts w:ascii="Consolas" w:hAnsi="Consolas"/>
          <w:sz w:val="18"/>
        </w:rPr>
        <w:t>NW_022098054.1  4591123                             .-.-.--.--.-.--.--.--.-.---.-......  4591107</w:t>
      </w:r>
    </w:p>
    <w:p>
      <w:r>
        <w:rPr>
          <w:rFonts w:ascii="Consolas" w:hAnsi="Consolas"/>
          <w:sz w:val="18"/>
        </w:rPr>
        <w:t>NW_022098054.1  568178                            .-.-.-.--T--.-.--.--.--.-.---.-......  568161</w:t>
      </w:r>
    </w:p>
    <w:p>
      <w:r>
        <w:rPr>
          <w:rFonts w:ascii="Consolas" w:hAnsi="Consolas"/>
          <w:sz w:val="18"/>
        </w:rPr>
        <w:t>NW_022098054.1  315547                              .-.-.--.--.-.--.--.--.-.---.-......  315563</w:t>
      </w:r>
    </w:p>
    <w:p>
      <w:r>
        <w:rPr>
          <w:rFonts w:ascii="Consolas" w:hAnsi="Consolas"/>
          <w:sz w:val="18"/>
        </w:rPr>
        <w:t>NW_022098054.1  3939401                             .-.-.--.--.-.--.--.--.-.---.-......  3939417</w:t>
      </w:r>
    </w:p>
    <w:p>
      <w:r>
        <w:rPr>
          <w:rFonts w:ascii="Consolas" w:hAnsi="Consolas"/>
          <w:sz w:val="18"/>
        </w:rPr>
        <w:t>NW_022098054.1  4591127                             .-.-.--.--.-.--.--.--.-.---.-......  4591111</w:t>
      </w:r>
    </w:p>
    <w:p>
      <w:r>
        <w:rPr>
          <w:rFonts w:ascii="Consolas" w:hAnsi="Consolas"/>
          <w:sz w:val="18"/>
        </w:rPr>
        <w:t>NW_022098054.1  4591131                             .-.-.--.--.-.--.--.--.-.---.-......  4591115</w:t>
      </w:r>
    </w:p>
    <w:p>
      <w:r>
        <w:rPr>
          <w:rFonts w:ascii="Consolas" w:hAnsi="Consolas"/>
          <w:sz w:val="18"/>
        </w:rPr>
        <w:t>NW_022098054.1  1082670                             .-.-.--.--.-.--.--.--.-.---.-......  1082654</w:t>
      </w:r>
    </w:p>
    <w:p>
      <w:r>
        <w:rPr>
          <w:rFonts w:ascii="Consolas" w:hAnsi="Consolas"/>
          <w:sz w:val="18"/>
        </w:rPr>
        <w:t>NW_022098054.1  3939398                               .-.--.--.-.--.--.--.-.---.-......  3939413</w:t>
      </w:r>
    </w:p>
    <w:p>
      <w:r>
        <w:rPr>
          <w:rFonts w:ascii="Consolas" w:hAnsi="Consolas"/>
          <w:sz w:val="18"/>
        </w:rPr>
        <w:t>NW_022098054.1  315545                                  .--.--.-.--.--.--.-.---.-......  315559</w:t>
      </w:r>
    </w:p>
    <w:p>
      <w:r>
        <w:rPr>
          <w:rFonts w:ascii="Consolas" w:hAnsi="Consolas"/>
          <w:sz w:val="18"/>
        </w:rPr>
        <w:t>NW_022098054.1  315551                              .-.-.--.--.-.--.--.--.-.---.-......  315567</w:t>
      </w:r>
    </w:p>
    <w:p>
      <w:r>
        <w:rPr>
          <w:rFonts w:ascii="Consolas" w:hAnsi="Consolas"/>
          <w:sz w:val="18"/>
        </w:rPr>
        <w:t>NW_022098054.1  1082672                                 .--.--.-.--.--.--.-.---.-......  1082658</w:t>
      </w:r>
    </w:p>
    <w:p>
      <w:r>
        <w:rPr>
          <w:rFonts w:ascii="Consolas" w:hAnsi="Consolas"/>
          <w:sz w:val="18"/>
        </w:rPr>
        <w:t>NW_022098054.1  2444827                         .-.-.-.-.--.--.-.--.--.--.-.---.-......  2444809</w:t>
      </w:r>
    </w:p>
    <w:p>
      <w:r>
        <w:rPr>
          <w:rFonts w:ascii="Consolas" w:hAnsi="Consolas"/>
          <w:sz w:val="18"/>
        </w:rPr>
        <w:t>NW_022098054.1  4949207                         .-.-.-.-.--.T-.-.--.--.--.-.---.-......  4949226</w:t>
      </w:r>
    </w:p>
    <w:p>
      <w:r>
        <w:rPr>
          <w:rFonts w:ascii="Consolas" w:hAnsi="Consolas"/>
          <w:sz w:val="18"/>
        </w:rPr>
        <w:t>NW_022098054.1  2444825                                       .-.--.--.--.-.---.-......  2444813</w:t>
      </w:r>
    </w:p>
    <w:p>
      <w:r>
        <w:rPr>
          <w:rFonts w:ascii="Consolas" w:hAnsi="Consolas"/>
          <w:sz w:val="18"/>
        </w:rPr>
        <w:t>NW_022098054.1  3939409                             .-.-.--.--.-.--.--.--.-.---.-......  3939425</w:t>
      </w:r>
    </w:p>
    <w:p>
      <w:r>
        <w:rPr>
          <w:rFonts w:ascii="Consolas" w:hAnsi="Consolas"/>
          <w:sz w:val="18"/>
        </w:rPr>
        <w:t>NW_022098054.1  4690912                         .-.-.-.-.--.--.-.--.--.--.-.---.-......  4690930</w:t>
      </w:r>
    </w:p>
    <w:p>
      <w:r>
        <w:rPr>
          <w:rFonts w:ascii="Consolas" w:hAnsi="Consolas"/>
          <w:sz w:val="18"/>
        </w:rPr>
        <w:t>NW_022098049.1  17634680                    .-.-.-A-.-.-.--.--.-.--.--.--.-.---.-......  17634700</w:t>
      </w:r>
    </w:p>
    <w:p>
      <w:r>
        <w:rPr>
          <w:rFonts w:ascii="Consolas" w:hAnsi="Consolas"/>
          <w:sz w:val="18"/>
        </w:rPr>
        <w:t>NW_022098049.1  7959140                         .-.-.-.-.--.--.-.--.--.--.-.---.-......  7959158</w:t>
      </w:r>
    </w:p>
    <w:p>
      <w:r>
        <w:rPr>
          <w:rFonts w:ascii="Consolas" w:hAnsi="Consolas"/>
          <w:sz w:val="18"/>
        </w:rPr>
        <w:t>NW_022098049.1  17634688                            .-.-.--.--.-.--.--.--.-.---.-......  17634704</w:t>
      </w:r>
    </w:p>
    <w:p>
      <w:r>
        <w:rPr>
          <w:rFonts w:ascii="Consolas" w:hAnsi="Consolas"/>
          <w:sz w:val="18"/>
        </w:rPr>
        <w:t>NW_022098049.1  7959146                             .-.-.--.--.-.--.--.--.-.---.-......  7959162</w:t>
      </w:r>
    </w:p>
    <w:p>
      <w:r>
        <w:rPr>
          <w:rFonts w:ascii="Consolas" w:hAnsi="Consolas"/>
          <w:sz w:val="18"/>
        </w:rPr>
        <w:t>NW_022098049.1  14568630                              .-.--.--.-.--.--.--.-.---.-......  14568615</w:t>
      </w:r>
    </w:p>
    <w:p>
      <w:r>
        <w:rPr>
          <w:rFonts w:ascii="Consolas" w:hAnsi="Consolas"/>
          <w:sz w:val="18"/>
        </w:rPr>
        <w:t>NW_022098049.1  2042790                               .-.--.T-.-.--.--.--.-.---.-......  2042806</w:t>
      </w:r>
    </w:p>
    <w:p>
      <w:r>
        <w:rPr>
          <w:rFonts w:ascii="Consolas" w:hAnsi="Consolas"/>
          <w:sz w:val="18"/>
        </w:rPr>
        <w:t>NW_022098049.1  13542792                          .-.-.-.--.--.-.--.--.--.-.---.-......  13542809</w:t>
      </w:r>
    </w:p>
    <w:p>
      <w:r>
        <w:rPr>
          <w:rFonts w:ascii="Consolas" w:hAnsi="Consolas"/>
          <w:sz w:val="18"/>
        </w:rPr>
        <w:t>NW_022098049.1  17982651                          .-.-.-.--.--.-.--.--.--.-.---.-......  17982668</w:t>
      </w:r>
    </w:p>
    <w:p>
      <w:r>
        <w:rPr>
          <w:rFonts w:ascii="Consolas" w:hAnsi="Consolas"/>
          <w:sz w:val="18"/>
        </w:rPr>
        <w:t>NW_022098049.1  2042792                         .-.-.-.-.--.--.-.--.--.--.-.---.-......  2042810</w:t>
      </w:r>
    </w:p>
    <w:p>
      <w:r>
        <w:rPr>
          <w:rFonts w:ascii="Consolas" w:hAnsi="Consolas"/>
          <w:sz w:val="18"/>
        </w:rPr>
        <w:t>NW_022098049.1  10370568                        .-.-.-.-.--.--.-.--.--.--.-.---.-......  10370586</w:t>
      </w:r>
    </w:p>
    <w:p>
      <w:r>
        <w:rPr>
          <w:rFonts w:ascii="Consolas" w:hAnsi="Consolas"/>
          <w:sz w:val="18"/>
        </w:rPr>
        <w:t>NW_022098049.1  1287063                               .-.--.--.-.--.--.--.-.---.-......  1287048</w:t>
      </w:r>
    </w:p>
    <w:p>
      <w:r>
        <w:rPr>
          <w:rFonts w:ascii="Consolas" w:hAnsi="Consolas"/>
          <w:sz w:val="18"/>
        </w:rPr>
        <w:t>NW_022098049.1  10370565                            .-.-.--.T-.-.--.--.--.-.---.-......  10370582</w:t>
      </w:r>
    </w:p>
    <w:p>
      <w:r>
        <w:rPr>
          <w:rFonts w:ascii="Consolas" w:hAnsi="Consolas"/>
          <w:sz w:val="18"/>
        </w:rPr>
        <w:t>NW_022098049.1  5782695                       .-.-.-.-.-.--.--.-.--.--.--.-.---.-......  5782714</w:t>
      </w:r>
    </w:p>
    <w:p>
      <w:r>
        <w:rPr>
          <w:rFonts w:ascii="Consolas" w:hAnsi="Consolas"/>
          <w:sz w:val="18"/>
        </w:rPr>
        <w:t>NW_022098049.1  6862818                                       .-.--.--.--.-.---.-......  6862830</w:t>
      </w:r>
    </w:p>
    <w:p>
      <w:r>
        <w:rPr>
          <w:rFonts w:ascii="Consolas" w:hAnsi="Consolas"/>
          <w:sz w:val="18"/>
        </w:rPr>
        <w:t>NW_022098049.1  6862818                             .-.-.--.--.-.--.--.--.-.---.-......  6862834</w:t>
      </w:r>
    </w:p>
    <w:p>
      <w:r>
        <w:rPr>
          <w:rFonts w:ascii="Consolas" w:hAnsi="Consolas"/>
          <w:sz w:val="18"/>
        </w:rPr>
        <w:t>NW_022098049.1  6931399                               .-.--.--.-.--.--.--.-.---.-......  6931384</w:t>
      </w:r>
    </w:p>
    <w:p>
      <w:r>
        <w:rPr>
          <w:rFonts w:ascii="Consolas" w:hAnsi="Consolas"/>
          <w:sz w:val="18"/>
        </w:rPr>
        <w:t>NW_022098049.1  13542793                                      .-.--.--.--.-.---.-......  13542805</w:t>
      </w:r>
    </w:p>
    <w:p>
      <w:r>
        <w:rPr>
          <w:rFonts w:ascii="Consolas" w:hAnsi="Consolas"/>
          <w:sz w:val="18"/>
        </w:rPr>
        <w:t>NW_022098049.1  17982652                                      .-.--.--.--.-.---.-......  17982664</w:t>
      </w:r>
    </w:p>
    <w:p>
      <w:r>
        <w:rPr>
          <w:rFonts w:ascii="Consolas" w:hAnsi="Consolas"/>
          <w:sz w:val="18"/>
        </w:rPr>
        <w:t>NW_022098049.1  8407237                           .-.-.-.--.--.-.--.--.--.-.---.-......  8407254</w:t>
      </w:r>
    </w:p>
    <w:p>
      <w:r>
        <w:rPr>
          <w:rFonts w:ascii="Consolas" w:hAnsi="Consolas"/>
          <w:sz w:val="18"/>
        </w:rPr>
        <w:t>NW_022098049.1  6931406                         .-.-.G.-.--.----.--.--.--.-.---.-......  6931388</w:t>
      </w:r>
    </w:p>
    <w:p>
      <w:r>
        <w:rPr>
          <w:rFonts w:ascii="Consolas" w:hAnsi="Consolas"/>
          <w:sz w:val="18"/>
        </w:rPr>
        <w:t>NW_022098049.1  1287063                                         .--.--.--.-.---.-......  1287052</w:t>
      </w:r>
    </w:p>
    <w:p>
      <w:r>
        <w:rPr>
          <w:rFonts w:ascii="Consolas" w:hAnsi="Consolas"/>
          <w:sz w:val="18"/>
        </w:rPr>
        <w:t>NW_022098049.1  9037055                   .-.-C-.-.-.A.-.--.--.-.--.-----.-.---.-......  9037076</w:t>
      </w:r>
    </w:p>
    <w:p>
      <w:r>
        <w:rPr>
          <w:rFonts w:ascii="Consolas" w:hAnsi="Consolas"/>
          <w:sz w:val="18"/>
        </w:rPr>
        <w:t>NW_022098049.1  5782698                                       .-.--.--.--.-.---.-......  5782710</w:t>
      </w:r>
    </w:p>
    <w:p>
      <w:r>
        <w:rPr>
          <w:rFonts w:ascii="Consolas" w:hAnsi="Consolas"/>
          <w:sz w:val="18"/>
        </w:rPr>
        <w:t>NW_022098049.1  1370723                             .-.-.--.----.--.-----.-.---.-......  1370737</w:t>
      </w:r>
    </w:p>
    <w:p>
      <w:r>
        <w:rPr>
          <w:rFonts w:ascii="Consolas" w:hAnsi="Consolas"/>
          <w:sz w:val="18"/>
        </w:rPr>
        <w:t>NW_022098046.1  7230655                     .-.-.-.-C-.-.--.--.-.--.--.--.-.---.-......  7230635</w:t>
      </w:r>
    </w:p>
    <w:p>
      <w:r>
        <w:rPr>
          <w:rFonts w:ascii="Consolas" w:hAnsi="Consolas"/>
          <w:sz w:val="18"/>
        </w:rPr>
        <w:t>NW_022098046.1  3301387                         .-.-.-.-.--.--.-.--.--.--.-.---.-......  3301405</w:t>
      </w:r>
    </w:p>
    <w:p>
      <w:r>
        <w:rPr>
          <w:rFonts w:ascii="Consolas" w:hAnsi="Consolas"/>
          <w:sz w:val="18"/>
        </w:rPr>
        <w:t>NW_022098046.1  3301393                             .-.-.--.--.-.--.--.--.-.---.-......  3301409</w:t>
      </w:r>
    </w:p>
    <w:p>
      <w:r>
        <w:rPr>
          <w:rFonts w:ascii="Consolas" w:hAnsi="Consolas"/>
          <w:sz w:val="18"/>
        </w:rPr>
        <w:t>NW_022098046.1  1792502                                 .--.--.-.--.--.--.-.---.-......  1792488</w:t>
      </w:r>
    </w:p>
    <w:p>
      <w:r>
        <w:rPr>
          <w:rFonts w:ascii="Consolas" w:hAnsi="Consolas"/>
          <w:sz w:val="18"/>
        </w:rPr>
        <w:t>NW_022098046.1  2184607                           .-.-.-.--.--.-.--.--.--.-.---.-......  2184624</w:t>
      </w:r>
    </w:p>
    <w:p>
      <w:r>
        <w:rPr>
          <w:rFonts w:ascii="Consolas" w:hAnsi="Consolas"/>
          <w:sz w:val="18"/>
        </w:rPr>
        <w:t>NW_022098046.1  2644893                             .-.-.--G--.-.--.--.--.-.---.-......  2644909</w:t>
      </w:r>
    </w:p>
    <w:p>
      <w:r>
        <w:rPr>
          <w:rFonts w:ascii="Consolas" w:hAnsi="Consolas"/>
          <w:sz w:val="18"/>
        </w:rPr>
        <w:t>NW_022098046.1  6378898                             .-.-.-----.-.--.--.--.-.---.-......  6378883</w:t>
      </w:r>
    </w:p>
    <w:p>
      <w:r>
        <w:rPr>
          <w:rFonts w:ascii="Consolas" w:hAnsi="Consolas"/>
          <w:sz w:val="18"/>
        </w:rPr>
        <w:t>NW_022098046.1  6378896                           .-.-.-.--.--.-.--.--.--.-.---.-......  6378879</w:t>
      </w:r>
    </w:p>
    <w:p>
      <w:r>
        <w:rPr>
          <w:rFonts w:ascii="Consolas" w:hAnsi="Consolas"/>
          <w:sz w:val="18"/>
        </w:rPr>
        <w:t>NW_022098046.1  6538190                                       .-.--.--.--.-.---.-......  6538178</w:t>
      </w:r>
    </w:p>
    <w:p>
      <w:r>
        <w:rPr>
          <w:rFonts w:ascii="Consolas" w:hAnsi="Consolas"/>
          <w:sz w:val="18"/>
        </w:rPr>
        <w:t>NW_022098046.1  6538190                             .-.-.--.--.-.--.--.--.-.---.-......  6538174</w:t>
      </w:r>
    </w:p>
    <w:p>
      <w:r>
        <w:rPr>
          <w:rFonts w:ascii="Consolas" w:hAnsi="Consolas"/>
          <w:sz w:val="18"/>
        </w:rPr>
        <w:t>NW_022098046.1  5253786                 .-.-.-.-.-.-.-.-.--.--.-.--.--.--.-.---.-......  5253808</w:t>
      </w:r>
    </w:p>
    <w:p>
      <w:r>
        <w:rPr>
          <w:rFonts w:ascii="Consolas" w:hAnsi="Consolas"/>
          <w:sz w:val="18"/>
        </w:rPr>
        <w:t>NW_022098046.1  7746090                                            .--.--.-.---.-......  7746100</w:t>
      </w:r>
    </w:p>
    <w:p>
      <w:r>
        <w:rPr>
          <w:rFonts w:ascii="Consolas" w:hAnsi="Consolas"/>
          <w:sz w:val="18"/>
        </w:rPr>
        <w:t>NW_022098046.1  7746090                                 .--.--.-.--.--.--.-.---.-......  7746104</w:t>
      </w:r>
    </w:p>
    <w:p>
      <w:r>
        <w:rPr>
          <w:rFonts w:ascii="Consolas" w:hAnsi="Consolas"/>
          <w:sz w:val="18"/>
        </w:rPr>
        <w:t>NW_022098046.1  7843698                           .-.-.-.--.--.-.--.--.--.-.---.-......  7843681</w:t>
      </w:r>
    </w:p>
    <w:p>
      <w:r>
        <w:rPr>
          <w:rFonts w:ascii="Consolas" w:hAnsi="Consolas"/>
          <w:sz w:val="18"/>
        </w:rPr>
        <w:t>NW_022098040.1  12501883                    .-.-.-A-.-.-.--.--.-.--.--.--.-.---.-......  12501903</w:t>
      </w:r>
    </w:p>
    <w:p>
      <w:r>
        <w:rPr>
          <w:rFonts w:ascii="Consolas" w:hAnsi="Consolas"/>
          <w:sz w:val="18"/>
        </w:rPr>
        <w:t>NW_022098040.1  36573238                            .-.-.--.--.-.--.--.--.-.---.-......  36573222</w:t>
      </w:r>
    </w:p>
    <w:p>
      <w:r>
        <w:rPr>
          <w:rFonts w:ascii="Consolas" w:hAnsi="Consolas"/>
          <w:sz w:val="18"/>
        </w:rPr>
        <w:t>NW_022098040.1  38107742                          .-.-.-.--.--.-.--.--.--.-.---.-......  38107725</w:t>
      </w:r>
    </w:p>
    <w:p>
      <w:r>
        <w:rPr>
          <w:rFonts w:ascii="Consolas" w:hAnsi="Consolas"/>
          <w:sz w:val="18"/>
        </w:rPr>
        <w:t>NW_022098040.1  35265668                        .-.-.-C-.--T--.-.--.--.--.-.---.-......  35265686</w:t>
      </w:r>
    </w:p>
    <w:p>
      <w:r>
        <w:rPr>
          <w:rFonts w:ascii="Consolas" w:hAnsi="Consolas"/>
          <w:sz w:val="18"/>
        </w:rPr>
        <w:t>NW_022098040.1  12501899                            .-.-.--.--.-.--.--.--.-.---.-......  12501915</w:t>
      </w:r>
    </w:p>
    <w:p>
      <w:r>
        <w:rPr>
          <w:rFonts w:ascii="Consolas" w:hAnsi="Consolas"/>
          <w:sz w:val="18"/>
        </w:rPr>
        <w:t>NW_022098040.1  13262433                    .-.-.-A-.-.-.--.--.-.--.--.--.-.---.-......  13262453</w:t>
      </w:r>
    </w:p>
    <w:p>
      <w:r>
        <w:rPr>
          <w:rFonts w:ascii="Consolas" w:hAnsi="Consolas"/>
          <w:sz w:val="18"/>
        </w:rPr>
        <w:t>NW_022098040.1  22021491                    .-.-.-A-.-.-.--.--.-.--.--.--.-.---.-......  22021471</w:t>
      </w:r>
    </w:p>
    <w:p>
      <w:r>
        <w:rPr>
          <w:rFonts w:ascii="Consolas" w:hAnsi="Consolas"/>
          <w:sz w:val="18"/>
        </w:rPr>
        <w:t>NW_022098040.1  36001949                    .-.-.-A-.-.-.--.--.-.--.--.--.-.---.-......  36001929</w:t>
      </w:r>
    </w:p>
    <w:p>
      <w:r>
        <w:rPr>
          <w:rFonts w:ascii="Consolas" w:hAnsi="Consolas"/>
          <w:sz w:val="18"/>
        </w:rPr>
        <w:t>NW_022098040.1  1056235                             .-.-.--.--.-.--.--.--.-.---.-......  1056219</w:t>
      </w:r>
    </w:p>
    <w:p>
      <w:r>
        <w:rPr>
          <w:rFonts w:ascii="Consolas" w:hAnsi="Consolas"/>
          <w:sz w:val="18"/>
        </w:rPr>
        <w:t>NW_022098040.1  22021497                        .-.-.-.-.--.--.-A--A--.--.-.---.-......  22021479</w:t>
      </w:r>
    </w:p>
    <w:p>
      <w:r>
        <w:rPr>
          <w:rFonts w:ascii="Consolas" w:hAnsi="Consolas"/>
          <w:sz w:val="18"/>
        </w:rPr>
        <w:t>NW_022098040.1  5729430                             .-.-.--.--.-.--.--.--.-.---.-......  5729446</w:t>
      </w:r>
    </w:p>
    <w:p>
      <w:r>
        <w:rPr>
          <w:rFonts w:ascii="Consolas" w:hAnsi="Consolas"/>
          <w:sz w:val="18"/>
        </w:rPr>
        <w:t>NW_022098040.1  13179305                            .-.-.--.--.-.--.--.--.-.---.-......  13179289</w:t>
      </w:r>
    </w:p>
    <w:p>
      <w:r>
        <w:rPr>
          <w:rFonts w:ascii="Consolas" w:hAnsi="Consolas"/>
          <w:sz w:val="18"/>
        </w:rPr>
        <w:t>NW_022098040.1  28543189                          .-.-.-.--.--.-.--.--.--.-.---.-......  28543206</w:t>
      </w:r>
    </w:p>
    <w:p>
      <w:r>
        <w:rPr>
          <w:rFonts w:ascii="Consolas" w:hAnsi="Consolas"/>
          <w:sz w:val="18"/>
        </w:rPr>
        <w:t>NW_022098040.1  28543194                            .-.-.--.--.-.--.--.--.-.---.-......  28543210</w:t>
      </w:r>
    </w:p>
    <w:p>
      <w:r>
        <w:rPr>
          <w:rFonts w:ascii="Consolas" w:hAnsi="Consolas"/>
          <w:sz w:val="18"/>
        </w:rPr>
        <w:t>NW_022098040.1  1056243                             .-.-.--.--.-.--.--.--.-.---.-......  1056227</w:t>
      </w:r>
    </w:p>
    <w:p>
      <w:r>
        <w:rPr>
          <w:rFonts w:ascii="Consolas" w:hAnsi="Consolas"/>
          <w:sz w:val="18"/>
        </w:rPr>
        <w:t>NW_022098040.1  2038368                               .-.--.--.-.--.--.--.-.---.-......  2038383</w:t>
      </w:r>
    </w:p>
    <w:p>
      <w:r>
        <w:rPr>
          <w:rFonts w:ascii="Consolas" w:hAnsi="Consolas"/>
          <w:sz w:val="18"/>
        </w:rPr>
        <w:t>NW_022098040.1  12501891                            .-.-.--.--.-.--.--.--.-.---.-......  12501907</w:t>
      </w:r>
    </w:p>
    <w:p>
      <w:r>
        <w:rPr>
          <w:rFonts w:ascii="Consolas" w:hAnsi="Consolas"/>
          <w:sz w:val="18"/>
        </w:rPr>
        <w:t>NW_022098040.1  12501895                            .-.-.--.--.-.--.--.--.-.---.-......  12501911</w:t>
      </w:r>
    </w:p>
    <w:p>
      <w:r>
        <w:rPr>
          <w:rFonts w:ascii="Consolas" w:hAnsi="Consolas"/>
          <w:sz w:val="18"/>
        </w:rPr>
        <w:t>NW_022098040.1  13179309                            .-.-.--.--.-.--.--.--.-.---.-......  13179293</w:t>
      </w:r>
    </w:p>
    <w:p>
      <w:r>
        <w:rPr>
          <w:rFonts w:ascii="Consolas" w:hAnsi="Consolas"/>
          <w:sz w:val="18"/>
        </w:rPr>
        <w:t>NW_022098040.1  13179313                            .-.-.--.--.-.--.--.--.-.---.-......  13179297</w:t>
      </w:r>
    </w:p>
    <w:p>
      <w:r>
        <w:rPr>
          <w:rFonts w:ascii="Consolas" w:hAnsi="Consolas"/>
          <w:sz w:val="18"/>
        </w:rPr>
        <w:t>NW_022098040.1  13179317                            .-.-.--.--.-.--.--.--.-.---.-......  13179301</w:t>
      </w:r>
    </w:p>
    <w:p>
      <w:r>
        <w:rPr>
          <w:rFonts w:ascii="Consolas" w:hAnsi="Consolas"/>
          <w:sz w:val="18"/>
        </w:rPr>
        <w:t>NW_022098040.1  13179321                            .-.-.--.--.-.--.--.--.-.---.-......  13179305</w:t>
      </w:r>
    </w:p>
    <w:p>
      <w:r>
        <w:rPr>
          <w:rFonts w:ascii="Consolas" w:hAnsi="Consolas"/>
          <w:sz w:val="18"/>
        </w:rPr>
        <w:t>NW_022098040.1  13877886                              .-.--.--.-.--.--.--.-.---.-......  13877871</w:t>
      </w:r>
    </w:p>
    <w:p>
      <w:r>
        <w:rPr>
          <w:rFonts w:ascii="Consolas" w:hAnsi="Consolas"/>
          <w:sz w:val="18"/>
        </w:rPr>
        <w:t>NW_022098040.1  33909843                            .-.-.--.--.-.--.--.--.-.---.-......  33909859</w:t>
      </w:r>
    </w:p>
    <w:p>
      <w:r>
        <w:rPr>
          <w:rFonts w:ascii="Consolas" w:hAnsi="Consolas"/>
          <w:sz w:val="18"/>
        </w:rPr>
        <w:t>NW_022098040.1  34242575                            .-.-.--.--.-.--.--.--.-.---.-......  34242591</w:t>
      </w:r>
    </w:p>
    <w:p>
      <w:r>
        <w:rPr>
          <w:rFonts w:ascii="Consolas" w:hAnsi="Consolas"/>
          <w:sz w:val="18"/>
        </w:rPr>
        <w:t>NW_022098040.1  34242579                            .-.-.--.--.-.--.--.--.-.---.-......  34242595</w:t>
      </w:r>
    </w:p>
    <w:p>
      <w:r>
        <w:rPr>
          <w:rFonts w:ascii="Consolas" w:hAnsi="Consolas"/>
          <w:sz w:val="18"/>
        </w:rPr>
        <w:t>NW_022098040.1  34242583                            .-.-.--.--.-.--.--.--.-.---.-......  34242599</w:t>
      </w:r>
    </w:p>
    <w:p>
      <w:r>
        <w:rPr>
          <w:rFonts w:ascii="Consolas" w:hAnsi="Consolas"/>
          <w:sz w:val="18"/>
        </w:rPr>
        <w:t>NW_022098040.1  34242587                            .-.-.--.--.-.--.--.--.-.---.-......  34242603</w:t>
      </w:r>
    </w:p>
    <w:p>
      <w:r>
        <w:rPr>
          <w:rFonts w:ascii="Consolas" w:hAnsi="Consolas"/>
          <w:sz w:val="18"/>
        </w:rPr>
        <w:t>NW_022098040.1  34242591                            .-.-.--.--.-.--.--.--.-.---.-......  34242607</w:t>
      </w:r>
    </w:p>
    <w:p>
      <w:r>
        <w:rPr>
          <w:rFonts w:ascii="Consolas" w:hAnsi="Consolas"/>
          <w:sz w:val="18"/>
        </w:rPr>
        <w:t>NW_022098040.1  36573242                            .-.-.--.--.-.--.--.--.-.---.-......  36573226</w:t>
      </w:r>
    </w:p>
    <w:p>
      <w:r>
        <w:rPr>
          <w:rFonts w:ascii="Consolas" w:hAnsi="Consolas"/>
          <w:sz w:val="18"/>
        </w:rPr>
        <w:t>NW_022098040.1  36573246                            .-.-.--.--.-.--.--.--.-.---.-......  36573230</w:t>
      </w:r>
    </w:p>
    <w:p>
      <w:r>
        <w:rPr>
          <w:rFonts w:ascii="Consolas" w:hAnsi="Consolas"/>
          <w:sz w:val="18"/>
        </w:rPr>
        <w:t>NW_022098040.1  15935950                        .-.-.-A-.--.--.-.--.--.--.-.---.-......  15935932</w:t>
      </w:r>
    </w:p>
    <w:p>
      <w:r>
        <w:rPr>
          <w:rFonts w:ascii="Consolas" w:hAnsi="Consolas"/>
          <w:sz w:val="18"/>
        </w:rPr>
        <w:t>NW_022098040.1  37012483                              .-.--.--.-.--.--.--.-.---.-......  37012468</w:t>
      </w:r>
    </w:p>
    <w:p>
      <w:r>
        <w:rPr>
          <w:rFonts w:ascii="Consolas" w:hAnsi="Consolas"/>
          <w:sz w:val="18"/>
        </w:rPr>
        <w:t>NW_022098040.1  13262429                            .-.-.--.--.-A--A--.--.-.---.-......  13262445</w:t>
      </w:r>
    </w:p>
    <w:p>
      <w:r>
        <w:rPr>
          <w:rFonts w:ascii="Consolas" w:hAnsi="Consolas"/>
          <w:sz w:val="18"/>
        </w:rPr>
        <w:t>NW_022098040.1  36573249                              .-.--.--.-.--.--.--.-.---.-......  36573234</w:t>
      </w:r>
    </w:p>
    <w:p>
      <w:r>
        <w:rPr>
          <w:rFonts w:ascii="Consolas" w:hAnsi="Consolas"/>
          <w:sz w:val="18"/>
        </w:rPr>
        <w:t>NW_022098040.1  43955178                                .--.--.-.--.--.--.-.---.-......  43955192</w:t>
      </w:r>
    </w:p>
    <w:p>
      <w:r>
        <w:rPr>
          <w:rFonts w:ascii="Consolas" w:hAnsi="Consolas"/>
          <w:sz w:val="18"/>
        </w:rPr>
        <w:t>NW_022098040.1  36573253                              .-.--.--C-.--.--.--.-.---.-......  36573238</w:t>
      </w:r>
    </w:p>
    <w:p>
      <w:r>
        <w:rPr>
          <w:rFonts w:ascii="Consolas" w:hAnsi="Consolas"/>
          <w:sz w:val="18"/>
        </w:rPr>
        <w:t>NW_022098040.1  33909841                                .--.--.-.--.--.--.-.---.-......  33909855</w:t>
      </w:r>
    </w:p>
    <w:p>
      <w:r>
        <w:rPr>
          <w:rFonts w:ascii="Consolas" w:hAnsi="Consolas"/>
          <w:sz w:val="18"/>
        </w:rPr>
        <w:t>NW_022098040.1  40596740                                .--.--.-.--.--.--.-.---.-......  40596754</w:t>
      </w:r>
    </w:p>
    <w:p>
      <w:r>
        <w:rPr>
          <w:rFonts w:ascii="Consolas" w:hAnsi="Consolas"/>
          <w:sz w:val="18"/>
        </w:rPr>
        <w:t>NW_022098040.1  41379717                            .-.-.--.--.-.--.--.--.-.---.-......  41379701</w:t>
      </w:r>
    </w:p>
    <w:p>
      <w:r>
        <w:rPr>
          <w:rFonts w:ascii="Consolas" w:hAnsi="Consolas"/>
          <w:sz w:val="18"/>
        </w:rPr>
        <w:t>NW_022098040.1  44427150                            .-.-.--.--.-.--.--.--.-.---.-......  44427166</w:t>
      </w:r>
    </w:p>
    <w:p>
      <w:r>
        <w:rPr>
          <w:rFonts w:ascii="Consolas" w:hAnsi="Consolas"/>
          <w:sz w:val="18"/>
        </w:rPr>
        <w:t>NW_022098040.1  44427448                            .-.-.--.--.-.--.--.--.-.---.-......  44427464</w:t>
      </w:r>
    </w:p>
    <w:p>
      <w:r>
        <w:rPr>
          <w:rFonts w:ascii="Consolas" w:hAnsi="Consolas"/>
          <w:sz w:val="18"/>
        </w:rPr>
        <w:t>NW_022098040.1  33909837                                .--.--.-A--.--.--.-.---.-......  33909851</w:t>
      </w:r>
    </w:p>
    <w:p>
      <w:r>
        <w:rPr>
          <w:rFonts w:ascii="Consolas" w:hAnsi="Consolas"/>
          <w:sz w:val="18"/>
        </w:rPr>
        <w:t>NW_022098040.1  1056239                             .-.-.--.--.-.--.--.--.-.---.-......  1056223</w:t>
      </w:r>
    </w:p>
    <w:p>
      <w:r>
        <w:rPr>
          <w:rFonts w:ascii="Consolas" w:hAnsi="Consolas"/>
          <w:sz w:val="18"/>
        </w:rPr>
        <w:t>NW_022098040.1  5729424                           .-.-.-.G-.--.-.--.--.--.-.---.-......  5729442</w:t>
      </w:r>
    </w:p>
    <w:p>
      <w:r>
        <w:rPr>
          <w:rFonts w:ascii="Consolas" w:hAnsi="Consolas"/>
          <w:sz w:val="18"/>
        </w:rPr>
        <w:t>NW_022098040.1  11629350                                      .-.--.--.--.-.---.-......  11629362</w:t>
      </w:r>
    </w:p>
    <w:p>
      <w:r>
        <w:rPr>
          <w:rFonts w:ascii="Consolas" w:hAnsi="Consolas"/>
          <w:sz w:val="18"/>
        </w:rPr>
        <w:t>NW_022098040.1  13179322                                   .--.-.--.--.--.-.---.-......  13179309</w:t>
      </w:r>
    </w:p>
    <w:p>
      <w:r>
        <w:rPr>
          <w:rFonts w:ascii="Consolas" w:hAnsi="Consolas"/>
          <w:sz w:val="18"/>
        </w:rPr>
        <w:t>NW_022098040.1  22021488                                   .--.-.--.--.--.-.---.-......  22021475</w:t>
      </w:r>
    </w:p>
    <w:p>
      <w:r>
        <w:rPr>
          <w:rFonts w:ascii="Consolas" w:hAnsi="Consolas"/>
          <w:sz w:val="18"/>
        </w:rPr>
        <w:t>NW_022098040.1  29276406                      .-.-.-.-C-.-----.-.--.--.--.-.---.-......  29276424</w:t>
      </w:r>
    </w:p>
    <w:p>
      <w:r>
        <w:rPr>
          <w:rFonts w:ascii="Consolas" w:hAnsi="Consolas"/>
          <w:sz w:val="18"/>
        </w:rPr>
        <w:t>NW_022098040.1  33909847                            .-.-.--.--.-.--.--.--.-.---.-......  33909863</w:t>
      </w:r>
    </w:p>
    <w:p>
      <w:r>
        <w:rPr>
          <w:rFonts w:ascii="Consolas" w:hAnsi="Consolas"/>
          <w:sz w:val="18"/>
        </w:rPr>
        <w:t>NW_022098040.1  35265673                          .-.-.-.--.--.-.--.--.--.-.---.-......  35265690</w:t>
      </w:r>
    </w:p>
    <w:p>
      <w:r>
        <w:rPr>
          <w:rFonts w:ascii="Consolas" w:hAnsi="Consolas"/>
          <w:sz w:val="18"/>
        </w:rPr>
        <w:t>NW_022098040.1  36001946                                   .--.-.--.--.--.-.---.-......  36001933</w:t>
      </w:r>
    </w:p>
    <w:p>
      <w:r>
        <w:rPr>
          <w:rFonts w:ascii="Consolas" w:hAnsi="Consolas"/>
          <w:sz w:val="18"/>
        </w:rPr>
        <w:t>NW_022098040.1  41379718                                   .--.-.--.--.--.-.---.-......  41379705</w:t>
      </w:r>
    </w:p>
    <w:p>
      <w:r>
        <w:rPr>
          <w:rFonts w:ascii="Consolas" w:hAnsi="Consolas"/>
          <w:sz w:val="18"/>
        </w:rPr>
        <w:t>NW_022098040.1  43804051                          .-.-.-.--.--.-.--.--.--.-.---.-......  43804068</w:t>
      </w:r>
    </w:p>
    <w:p>
      <w:r>
        <w:rPr>
          <w:rFonts w:ascii="Consolas" w:hAnsi="Consolas"/>
          <w:sz w:val="18"/>
        </w:rPr>
        <w:t>NW_022098040.1  43804052                                      .-.--.--.--.-.---.-......  43804064</w:t>
      </w:r>
    </w:p>
    <w:p>
      <w:r>
        <w:rPr>
          <w:rFonts w:ascii="Consolas" w:hAnsi="Consolas"/>
          <w:sz w:val="18"/>
        </w:rPr>
        <w:t>NW_022098040.1  44427149                                   .--.-.--.--.--.-.---.-......  44427162</w:t>
      </w:r>
    </w:p>
    <w:p>
      <w:r>
        <w:rPr>
          <w:rFonts w:ascii="Consolas" w:hAnsi="Consolas"/>
          <w:sz w:val="18"/>
        </w:rPr>
        <w:t>NW_022098040.1  44427447                                   .--.-.--.--.--.-.---.-......  44427460</w:t>
      </w:r>
    </w:p>
    <w:p>
      <w:r>
        <w:rPr>
          <w:rFonts w:ascii="Consolas" w:hAnsi="Consolas"/>
          <w:sz w:val="18"/>
        </w:rPr>
        <w:t>NW_022098040.1  29414415                          .-.-.-.--.--.-.--.--.--.-.---.-......  29414398</w:t>
      </w:r>
    </w:p>
    <w:p>
      <w:r>
        <w:rPr>
          <w:rFonts w:ascii="Consolas" w:hAnsi="Consolas"/>
          <w:sz w:val="18"/>
        </w:rPr>
        <w:t>NW_022098040.1  2038371                             .-.-.--.--.-.--.--.--.-.---.-......  2038387</w:t>
      </w:r>
    </w:p>
    <w:p>
      <w:r>
        <w:rPr>
          <w:rFonts w:ascii="Consolas" w:hAnsi="Consolas"/>
          <w:sz w:val="18"/>
        </w:rPr>
        <w:t>NW_022098040.1  9325537                     .-.-.-.-.-.-.--.--.-.--.--.--.-.---.-......  9325557</w:t>
      </w:r>
    </w:p>
    <w:p>
      <w:r>
        <w:rPr>
          <w:rFonts w:ascii="Consolas" w:hAnsi="Consolas"/>
          <w:sz w:val="18"/>
        </w:rPr>
        <w:t>NW_022098040.1  9349763                     .-.-.-.-.-.-.--.--.-.--.--.--.-.---.-......  9349783</w:t>
      </w:r>
    </w:p>
    <w:p>
      <w:r>
        <w:rPr>
          <w:rFonts w:ascii="Consolas" w:hAnsi="Consolas"/>
          <w:sz w:val="18"/>
        </w:rPr>
        <w:t>NW_022098040.1  11629350                            .-.-.--.--.-.--.--.--.-.---.-......  11629366</w:t>
      </w:r>
    </w:p>
    <w:p>
      <w:r>
        <w:rPr>
          <w:rFonts w:ascii="Consolas" w:hAnsi="Consolas"/>
          <w:sz w:val="18"/>
        </w:rPr>
        <w:t>NW_022098040.1  13877883                            .-.-.--.--.-.--.--.--.-.---.-......  13877867</w:t>
      </w:r>
    </w:p>
    <w:p>
      <w:r>
        <w:rPr>
          <w:rFonts w:ascii="Consolas" w:hAnsi="Consolas"/>
          <w:sz w:val="18"/>
        </w:rPr>
        <w:t>NW_022098040.1  21351428                                .--.--.-.--.--.--.-.---.-......  21351442</w:t>
      </w:r>
    </w:p>
    <w:p>
      <w:r>
        <w:rPr>
          <w:rFonts w:ascii="Consolas" w:hAnsi="Consolas"/>
          <w:sz w:val="18"/>
        </w:rPr>
        <w:t>NW_022098040.1  40596738                      .-.-.A.-.-.--.--.-.--.--.--.-.---.-......  40596758</w:t>
      </w:r>
    </w:p>
    <w:p>
      <w:r>
        <w:rPr>
          <w:rFonts w:ascii="Consolas" w:hAnsi="Consolas"/>
          <w:sz w:val="18"/>
        </w:rPr>
        <w:t>NW_022098040.1  42636728                                      .-.--.--.--.-.---.-......  42636716</w:t>
      </w:r>
    </w:p>
    <w:p>
      <w:r>
        <w:rPr>
          <w:rFonts w:ascii="Consolas" w:hAnsi="Consolas"/>
          <w:sz w:val="18"/>
        </w:rPr>
        <w:t>NW_022098040.1  42636728                            .-.-.--.--.-.--.--.--.-.---.-......  42636712</w:t>
      </w:r>
    </w:p>
    <w:p>
      <w:r>
        <w:rPr>
          <w:rFonts w:ascii="Consolas" w:hAnsi="Consolas"/>
          <w:sz w:val="18"/>
        </w:rPr>
        <w:t>NW_022098040.1  43955180                            .-.-.--.--.-.--.--.--.-.---.-......  43955196</w:t>
      </w:r>
    </w:p>
    <w:p>
      <w:r>
        <w:rPr>
          <w:rFonts w:ascii="Consolas" w:hAnsi="Consolas"/>
          <w:sz w:val="18"/>
        </w:rPr>
        <w:t>NW_022098040.1  745689                                     .--.-.--.--.--.-.---.-......  745702</w:t>
      </w:r>
    </w:p>
    <w:p>
      <w:r>
        <w:rPr>
          <w:rFonts w:ascii="Consolas" w:hAnsi="Consolas"/>
          <w:sz w:val="18"/>
        </w:rPr>
        <w:t>NW_022098040.1  21821790                                   .--.-.--.--.--.-.---.-......  21821777</w:t>
      </w:r>
    </w:p>
    <w:p>
      <w:r>
        <w:rPr>
          <w:rFonts w:ascii="Consolas" w:hAnsi="Consolas"/>
          <w:sz w:val="18"/>
        </w:rPr>
        <w:t>NW_022098040.1  33240394                          .-.-.-.--.----.--.-----.-.---.-......  33240409</w:t>
      </w:r>
    </w:p>
    <w:p>
      <w:r>
        <w:rPr>
          <w:rFonts w:ascii="Consolas" w:hAnsi="Consolas"/>
          <w:sz w:val="18"/>
        </w:rPr>
        <w:t>NW_022098040.1  15935964            ...-A-.-.-.-.-.A.-.CC--.--.-.A-.--.--.-.---.-......  15935936</w:t>
      </w:r>
    </w:p>
    <w:p>
      <w:r>
        <w:rPr>
          <w:rFonts w:ascii="Consolas" w:hAnsi="Consolas"/>
          <w:sz w:val="18"/>
        </w:rPr>
        <w:t>NW_022098040.1  36313181                                .--.--.-.--.--.TT.-.---.-......  36313197</w:t>
      </w:r>
    </w:p>
    <w:p>
      <w:r>
        <w:rPr>
          <w:rFonts w:ascii="Consolas" w:hAnsi="Consolas"/>
          <w:sz w:val="18"/>
        </w:rPr>
        <w:t>NW_022098040.1  745690                              .-.-.--.--.-.--.--.--.-.---.-......  745706</w:t>
      </w:r>
    </w:p>
    <w:p>
      <w:r>
        <w:rPr>
          <w:rFonts w:ascii="Consolas" w:hAnsi="Consolas"/>
          <w:sz w:val="18"/>
        </w:rPr>
        <w:t>NW_022098040.1  4376912                                                  .-.---.-......  4376904</w:t>
      </w:r>
    </w:p>
    <w:p>
      <w:r>
        <w:rPr>
          <w:rFonts w:ascii="Consolas" w:hAnsi="Consolas"/>
          <w:sz w:val="18"/>
        </w:rPr>
        <w:t>NW_022098040.1  7738797                                               .--.-.---.-......  7738788</w:t>
      </w:r>
    </w:p>
    <w:p>
      <w:r>
        <w:rPr>
          <w:rFonts w:ascii="Consolas" w:hAnsi="Consolas"/>
          <w:sz w:val="18"/>
        </w:rPr>
        <w:t>NW_022098040.1  12777832                                                   .---.-......  12777839</w:t>
      </w:r>
    </w:p>
    <w:p>
      <w:r>
        <w:rPr>
          <w:rFonts w:ascii="Consolas" w:hAnsi="Consolas"/>
          <w:sz w:val="18"/>
        </w:rPr>
        <w:t>NW_022098040.1  14053481                                .--.--.-.--.--.--.-.---.-......  14053495</w:t>
      </w:r>
    </w:p>
    <w:p>
      <w:r>
        <w:rPr>
          <w:rFonts w:ascii="Consolas" w:hAnsi="Consolas"/>
          <w:sz w:val="18"/>
        </w:rPr>
        <w:t>NW_022098040.1  14053481                                           .--.--.-.---.-......  14053491</w:t>
      </w:r>
    </w:p>
    <w:p>
      <w:r>
        <w:rPr>
          <w:rFonts w:ascii="Consolas" w:hAnsi="Consolas"/>
          <w:sz w:val="18"/>
        </w:rPr>
        <w:t>NW_022098040.1  20254191                                                 .-.---.-......  20254183</w:t>
      </w:r>
    </w:p>
    <w:p>
      <w:r>
        <w:rPr>
          <w:rFonts w:ascii="Consolas" w:hAnsi="Consolas"/>
          <w:sz w:val="18"/>
        </w:rPr>
        <w:t>NW_022098040.1  21351426                      .-.-.A.-.-.--.--.-.--.--.--.-.---.-......  21351446</w:t>
      </w:r>
    </w:p>
    <w:p>
      <w:r>
        <w:rPr>
          <w:rFonts w:ascii="Consolas" w:hAnsi="Consolas"/>
          <w:sz w:val="18"/>
        </w:rPr>
        <w:t>NW_022098040.1  21351428                                           .--.--.-.---.-......  21351438</w:t>
      </w:r>
    </w:p>
    <w:p>
      <w:r>
        <w:rPr>
          <w:rFonts w:ascii="Consolas" w:hAnsi="Consolas"/>
          <w:sz w:val="18"/>
        </w:rPr>
        <w:t>NW_022098040.1  21821789                            .-.-.--.--.-.--.--.--.-.---.-......  21821773</w:t>
      </w:r>
    </w:p>
    <w:p>
      <w:r>
        <w:rPr>
          <w:rFonts w:ascii="Consolas" w:hAnsi="Consolas"/>
          <w:sz w:val="18"/>
        </w:rPr>
        <w:t>NW_022098040.1  24883157                      .-.-.-.-.-.--.--.-.--.--.--.-.---.-......  24883138</w:t>
      </w:r>
    </w:p>
    <w:p>
      <w:r>
        <w:rPr>
          <w:rFonts w:ascii="Consolas" w:hAnsi="Consolas"/>
          <w:sz w:val="18"/>
        </w:rPr>
        <w:t>NW_022098040.1  34242599                            .-.-.--.--.-.--.--.--.-.---.-......  34242615</w:t>
      </w:r>
    </w:p>
    <w:p>
      <w:r>
        <w:rPr>
          <w:rFonts w:ascii="Consolas" w:hAnsi="Consolas"/>
          <w:sz w:val="18"/>
        </w:rPr>
        <w:t>NW_022098040.1  36394151                        .-.-.-.-.--.--.-.--.--.--.-.---.-......  36394133</w:t>
      </w:r>
    </w:p>
    <w:p>
      <w:r>
        <w:rPr>
          <w:rFonts w:ascii="Consolas" w:hAnsi="Consolas"/>
          <w:sz w:val="18"/>
        </w:rPr>
        <w:t>NW_022098040.1  39692012                                                   .---.-......  39692019</w:t>
      </w:r>
    </w:p>
    <w:p>
      <w:r>
        <w:rPr>
          <w:rFonts w:ascii="Consolas" w:hAnsi="Consolas"/>
          <w:sz w:val="18"/>
        </w:rPr>
        <w:t>NW_022098040.1  9325531                     .-.-.-.-.-.-.--.----A--.-----.-.---.-......  9325549</w:t>
      </w:r>
    </w:p>
    <w:p>
      <w:r>
        <w:rPr>
          <w:rFonts w:ascii="Consolas" w:hAnsi="Consolas"/>
          <w:sz w:val="18"/>
        </w:rPr>
        <w:t>NW_022098040.1  9349757                     .-.-.-.-.-.-.--.----A--.-----.-.---.-......  9349775</w:t>
      </w:r>
    </w:p>
    <w:p>
      <w:r>
        <w:rPr>
          <w:rFonts w:ascii="Consolas" w:hAnsi="Consolas"/>
          <w:sz w:val="18"/>
        </w:rPr>
        <w:t>NW_022098040.1  29555369                          .-.-.-.--.----.--.-----.-.---.-......  29555384</w:t>
      </w:r>
    </w:p>
    <w:p>
      <w:r>
        <w:rPr>
          <w:rFonts w:ascii="Consolas" w:hAnsi="Consolas"/>
          <w:sz w:val="18"/>
        </w:rPr>
        <w:t>NW_022098037.1  1052379                 .-.-A-.-.-.-.-.-.--.--.-.--.--.--.-.---.-......  1052401</w:t>
      </w:r>
    </w:p>
    <w:p>
      <w:r>
        <w:rPr>
          <w:rFonts w:ascii="Consolas" w:hAnsi="Consolas"/>
          <w:sz w:val="18"/>
        </w:rPr>
        <w:t>NW_022098037.1  7266212                     .-.-.-A-.-.-.--.--.-.--.--.--.-.---.-......  7266192</w:t>
      </w:r>
    </w:p>
    <w:p>
      <w:r>
        <w:rPr>
          <w:rFonts w:ascii="Consolas" w:hAnsi="Consolas"/>
          <w:sz w:val="18"/>
        </w:rPr>
        <w:t>NW_022098037.1  5160967                           .-.-.-.--.--.-.--.--.--.-.---.-......  5160950</w:t>
      </w:r>
    </w:p>
    <w:p>
      <w:r>
        <w:rPr>
          <w:rFonts w:ascii="Consolas" w:hAnsi="Consolas"/>
          <w:sz w:val="18"/>
        </w:rPr>
        <w:t>NW_022098037.1  5941191                           .-.-.-.--.--.-.--.--.--.-.---.-......  5941208</w:t>
      </w:r>
    </w:p>
    <w:p>
      <w:r>
        <w:rPr>
          <w:rFonts w:ascii="Consolas" w:hAnsi="Consolas"/>
          <w:sz w:val="18"/>
        </w:rPr>
        <w:t>NW_022098037.1  5941196                             .-.-.--.--.-.--.--.--.-.---.-......  5941212</w:t>
      </w:r>
    </w:p>
    <w:p>
      <w:r>
        <w:rPr>
          <w:rFonts w:ascii="Consolas" w:hAnsi="Consolas"/>
          <w:sz w:val="18"/>
        </w:rPr>
        <w:t>NW_022098037.1  7266200                             .-.-.--.--.-.--.--.--.-.---.-......  7266184</w:t>
      </w:r>
    </w:p>
    <w:p>
      <w:r>
        <w:rPr>
          <w:rFonts w:ascii="Consolas" w:hAnsi="Consolas"/>
          <w:sz w:val="18"/>
        </w:rPr>
        <w:t>NW_022098037.1  14174944                          .-.-.-.--.--.-.--.--.--.-.---.-......  14174927</w:t>
      </w:r>
    </w:p>
    <w:p>
      <w:r>
        <w:rPr>
          <w:rFonts w:ascii="Consolas" w:hAnsi="Consolas"/>
          <w:sz w:val="18"/>
        </w:rPr>
        <w:t>NW_022098037.1  1052389                             .-.-.--.--.-.--.--.--.-.---.-......  1052405</w:t>
      </w:r>
    </w:p>
    <w:p>
      <w:r>
        <w:rPr>
          <w:rFonts w:ascii="Consolas" w:hAnsi="Consolas"/>
          <w:sz w:val="18"/>
        </w:rPr>
        <w:t>NW_022098037.1  1052393                             .-.-.--.--.-.--.--.--.-.---.-......  1052409</w:t>
      </w:r>
    </w:p>
    <w:p>
      <w:r>
        <w:rPr>
          <w:rFonts w:ascii="Consolas" w:hAnsi="Consolas"/>
          <w:sz w:val="18"/>
        </w:rPr>
        <w:t>NW_022098037.1  1052397                             .-.-.--.--.-.--.--.--.-.---.-......  1052413</w:t>
      </w:r>
    </w:p>
    <w:p>
      <w:r>
        <w:rPr>
          <w:rFonts w:ascii="Consolas" w:hAnsi="Consolas"/>
          <w:sz w:val="18"/>
        </w:rPr>
        <w:t>NW_022098037.1  3983345                             .-.-.--.--.-.--.--.--.-.---.-......  3983329</w:t>
      </w:r>
    </w:p>
    <w:p>
      <w:r>
        <w:rPr>
          <w:rFonts w:ascii="Consolas" w:hAnsi="Consolas"/>
          <w:sz w:val="18"/>
        </w:rPr>
        <w:t>NW_022098037.1  3983349                             .-.-.--.--.-.--.--.--.-.---.-......  3983333</w:t>
      </w:r>
    </w:p>
    <w:p>
      <w:r>
        <w:rPr>
          <w:rFonts w:ascii="Consolas" w:hAnsi="Consolas"/>
          <w:sz w:val="18"/>
        </w:rPr>
        <w:t>NW_022098037.1  3983353                             .-.-.--.--.-.--.--.--.-.---.-......  3983337</w:t>
      </w:r>
    </w:p>
    <w:p>
      <w:r>
        <w:rPr>
          <w:rFonts w:ascii="Consolas" w:hAnsi="Consolas"/>
          <w:sz w:val="18"/>
        </w:rPr>
        <w:t>NW_022098037.1  3983357                             .-.-.--.--.-.--.--.--.-.---.-......  3983341</w:t>
      </w:r>
    </w:p>
    <w:p>
      <w:r>
        <w:rPr>
          <w:rFonts w:ascii="Consolas" w:hAnsi="Consolas"/>
          <w:sz w:val="18"/>
        </w:rPr>
        <w:t>NW_022098037.1  3983361                             .-.-.--.--.-.--.--.--.-.---.-......  3983345</w:t>
      </w:r>
    </w:p>
    <w:p>
      <w:r>
        <w:rPr>
          <w:rFonts w:ascii="Consolas" w:hAnsi="Consolas"/>
          <w:sz w:val="18"/>
        </w:rPr>
        <w:t>NW_022098037.1  6546417                             .-.-.--.--.-.--.--.--.-.---.-......  6546433</w:t>
      </w:r>
    </w:p>
    <w:p>
      <w:r>
        <w:rPr>
          <w:rFonts w:ascii="Consolas" w:hAnsi="Consolas"/>
          <w:sz w:val="18"/>
        </w:rPr>
        <w:t>NW_022098037.1  7266204                             .-.-.--.--.-.--.--.--.-.---.-......  7266188</w:t>
      </w:r>
    </w:p>
    <w:p>
      <w:r>
        <w:rPr>
          <w:rFonts w:ascii="Consolas" w:hAnsi="Consolas"/>
          <w:sz w:val="18"/>
        </w:rPr>
        <w:t>NW_022098037.1  14174919                            .-.-.--.--.-.--.--.--.-.---.-......  14174903</w:t>
      </w:r>
    </w:p>
    <w:p>
      <w:r>
        <w:rPr>
          <w:rFonts w:ascii="Consolas" w:hAnsi="Consolas"/>
          <w:sz w:val="18"/>
        </w:rPr>
        <w:t>NW_022098037.1  14174923                            .-.-.--.--.-.--.--.--.-.---.-......  14174907</w:t>
      </w:r>
    </w:p>
    <w:p>
      <w:r>
        <w:rPr>
          <w:rFonts w:ascii="Consolas" w:hAnsi="Consolas"/>
          <w:sz w:val="18"/>
        </w:rPr>
        <w:t>NW_022098037.1  14174927                            .-.-.--.--.-.--.--.--.-.---.-......  14174911</w:t>
      </w:r>
    </w:p>
    <w:p>
      <w:r>
        <w:rPr>
          <w:rFonts w:ascii="Consolas" w:hAnsi="Consolas"/>
          <w:sz w:val="18"/>
        </w:rPr>
        <w:t>NW_022098037.1  14174931                            .-.-.--.--.-.--.--.--.-.---.-......  14174915</w:t>
      </w:r>
    </w:p>
    <w:p>
      <w:r>
        <w:rPr>
          <w:rFonts w:ascii="Consolas" w:hAnsi="Consolas"/>
          <w:sz w:val="18"/>
        </w:rPr>
        <w:t>NW_022098037.1  14174935                            .-.-.--.--.-.--.--.--.-.---.-......  14174919</w:t>
      </w:r>
    </w:p>
    <w:p>
      <w:r>
        <w:rPr>
          <w:rFonts w:ascii="Consolas" w:hAnsi="Consolas"/>
          <w:sz w:val="18"/>
        </w:rPr>
        <w:t>NW_022098037.1  14174939                            .-.-.--.--.-.--.--.--.-.---.-......  14174923</w:t>
      </w:r>
    </w:p>
    <w:p>
      <w:r>
        <w:rPr>
          <w:rFonts w:ascii="Consolas" w:hAnsi="Consolas"/>
          <w:sz w:val="18"/>
        </w:rPr>
        <w:t>NW_022098037.1  13353786                            .-.-.--.--C-.--.--.--.-.---.-......  13353802</w:t>
      </w:r>
    </w:p>
    <w:p>
      <w:r>
        <w:rPr>
          <w:rFonts w:ascii="Consolas" w:hAnsi="Consolas"/>
          <w:sz w:val="18"/>
        </w:rPr>
        <w:t>NW_022098037.1  1465866                         .-.-.-A-.--T--.-.--.--.--.-.---.-......  1465884</w:t>
      </w:r>
    </w:p>
    <w:p>
      <w:r>
        <w:rPr>
          <w:rFonts w:ascii="Consolas" w:hAnsi="Consolas"/>
          <w:sz w:val="18"/>
        </w:rPr>
        <w:t>NW_022098037.1  1052401                             .-.-.--.--.-.--.--.--.-.---.-......  1052417</w:t>
      </w:r>
    </w:p>
    <w:p>
      <w:r>
        <w:rPr>
          <w:rFonts w:ascii="Consolas" w:hAnsi="Consolas"/>
          <w:sz w:val="18"/>
        </w:rPr>
        <w:t>NW_022098037.1  3983341                             .-.-.--.--.-.--.--.--.-.---.-......  3983325</w:t>
      </w:r>
    </w:p>
    <w:p>
      <w:r>
        <w:rPr>
          <w:rFonts w:ascii="Consolas" w:hAnsi="Consolas"/>
          <w:sz w:val="18"/>
        </w:rPr>
        <w:t>NW_022098037.1  1275626                                       .-.--.--.--.-.---.-......  1275638</w:t>
      </w:r>
    </w:p>
    <w:p>
      <w:r>
        <w:rPr>
          <w:rFonts w:ascii="Consolas" w:hAnsi="Consolas"/>
          <w:sz w:val="18"/>
        </w:rPr>
        <w:t>NW_022098037.1  778321                                     .--.-.--.--.--.-.---.-......  778308</w:t>
      </w:r>
    </w:p>
    <w:p>
      <w:r>
        <w:rPr>
          <w:rFonts w:ascii="Consolas" w:hAnsi="Consolas"/>
          <w:sz w:val="18"/>
        </w:rPr>
        <w:t>NW_022098037.1  1396708                               .-.--.--.-.--.--.--.-.---.-......  1396693</w:t>
      </w:r>
    </w:p>
    <w:p>
      <w:r>
        <w:rPr>
          <w:rFonts w:ascii="Consolas" w:hAnsi="Consolas"/>
          <w:sz w:val="18"/>
        </w:rPr>
        <w:t>NW_022098037.1  5314753                       .-.-.A.-.-.--.--.-.--.--.--.-.---.-......  5314773</w:t>
      </w:r>
    </w:p>
    <w:p>
      <w:r>
        <w:rPr>
          <w:rFonts w:ascii="Consolas" w:hAnsi="Consolas"/>
          <w:sz w:val="18"/>
        </w:rPr>
        <w:t>NW_022098037.1  5314755                                 .--.--.-.--.--.--.-.---.-......  5314769</w:t>
      </w:r>
    </w:p>
    <w:p>
      <w:r>
        <w:rPr>
          <w:rFonts w:ascii="Consolas" w:hAnsi="Consolas"/>
          <w:sz w:val="18"/>
        </w:rPr>
        <w:t>NW_022098037.1  6546421                             .-.-.--.--.-.--.--.--.-.---.-......  6546437</w:t>
      </w:r>
    </w:p>
    <w:p>
      <w:r>
        <w:rPr>
          <w:rFonts w:ascii="Consolas" w:hAnsi="Consolas"/>
          <w:sz w:val="18"/>
        </w:rPr>
        <w:t>NW_022098037.1  13838000                        .-.-.-.-.--.--.-.--.--.--.-.---.-......  13838018</w:t>
      </w:r>
    </w:p>
    <w:p>
      <w:r>
        <w:rPr>
          <w:rFonts w:ascii="Consolas" w:hAnsi="Consolas"/>
          <w:sz w:val="18"/>
        </w:rPr>
        <w:t>NW_022098037.1  13838002                                      .-.--.--.--.-.---.-......  13838014</w:t>
      </w:r>
    </w:p>
    <w:p>
      <w:r>
        <w:rPr>
          <w:rFonts w:ascii="Consolas" w:hAnsi="Consolas"/>
          <w:sz w:val="18"/>
        </w:rPr>
        <w:t>NW_022098037.1  15236081                        .-.-.-.-.--.--.-.--.--.--.-.---.-......  15236063</w:t>
      </w:r>
    </w:p>
    <w:p>
      <w:r>
        <w:rPr>
          <w:rFonts w:ascii="Consolas" w:hAnsi="Consolas"/>
          <w:sz w:val="18"/>
        </w:rPr>
        <w:t>NW_022098037.1  1275622                     .-.-.-C-.-.-.--.--.-.--.--.--.-.---.-......  1275642</w:t>
      </w:r>
    </w:p>
    <w:p>
      <w:r>
        <w:rPr>
          <w:rFonts w:ascii="Consolas" w:hAnsi="Consolas"/>
          <w:sz w:val="18"/>
        </w:rPr>
        <w:t>NW_022098037.1  1465868                     .-.-T-.-.-.-.--.--.-.--.--.--.-.---.-......  1465888</w:t>
      </w:r>
    </w:p>
    <w:p>
      <w:r>
        <w:rPr>
          <w:rFonts w:ascii="Consolas" w:hAnsi="Consolas"/>
          <w:sz w:val="18"/>
        </w:rPr>
        <w:t>NW_022098037.1  1932965                             .-.-.--G--.-.--.--.--.-.---.-......  1932949</w:t>
      </w:r>
    </w:p>
    <w:p>
      <w:r>
        <w:rPr>
          <w:rFonts w:ascii="Consolas" w:hAnsi="Consolas"/>
          <w:sz w:val="18"/>
        </w:rPr>
        <w:t>NW_022098037.1  11832159                    .-.-.-A-.-.-.--.--.-.--.--.--.-.---.-......  11832179</w:t>
      </w:r>
    </w:p>
    <w:p>
      <w:r>
        <w:rPr>
          <w:rFonts w:ascii="Consolas" w:hAnsi="Consolas"/>
          <w:sz w:val="18"/>
        </w:rPr>
        <w:t>NW_022098037.1  6546416                                    .--.-.--.--.--.-.---.-......  6546429</w:t>
      </w:r>
    </w:p>
    <w:p>
      <w:r>
        <w:rPr>
          <w:rFonts w:ascii="Consolas" w:hAnsi="Consolas"/>
          <w:sz w:val="18"/>
        </w:rPr>
        <w:t>NW_022098037.1  15236079                                      .-.--.--.--.-.---.-......  15236067</w:t>
      </w:r>
    </w:p>
    <w:p>
      <w:r>
        <w:rPr>
          <w:rFonts w:ascii="Consolas" w:hAnsi="Consolas"/>
          <w:sz w:val="18"/>
        </w:rPr>
        <w:t>NW_022098037.1  14694842                                                 .-.---.-......  14694850</w:t>
      </w:r>
    </w:p>
    <w:p>
      <w:r>
        <w:rPr>
          <w:rFonts w:ascii="Consolas" w:hAnsi="Consolas"/>
          <w:sz w:val="18"/>
        </w:rPr>
        <w:t>NW_022098037.1  778320                              .-.-.--.--.-.--.--.--.-.---.-......  778304</w:t>
      </w:r>
    </w:p>
    <w:p>
      <w:r>
        <w:rPr>
          <w:rFonts w:ascii="Consolas" w:hAnsi="Consolas"/>
          <w:sz w:val="18"/>
        </w:rPr>
        <w:t>NW_022098037.1  10389024                                      .-.--.--.--.-.---.-......  10389012</w:t>
      </w:r>
    </w:p>
    <w:p>
      <w:r>
        <w:rPr>
          <w:rFonts w:ascii="Consolas" w:hAnsi="Consolas"/>
          <w:sz w:val="18"/>
        </w:rPr>
        <w:t>NW_022098037.1  10389024                            .-.-.--.--.-.--.--.--.-.---.-......  10389008</w:t>
      </w:r>
    </w:p>
    <w:p>
      <w:r>
        <w:rPr>
          <w:rFonts w:ascii="Consolas" w:hAnsi="Consolas"/>
          <w:sz w:val="18"/>
        </w:rPr>
        <w:t>NW_022098037.1  1396705                             .-.-.--.--.-.--.--.--.-.---.-......  1396689</w:t>
      </w:r>
    </w:p>
    <w:p>
      <w:r>
        <w:rPr>
          <w:rFonts w:ascii="Consolas" w:hAnsi="Consolas"/>
          <w:sz w:val="18"/>
        </w:rPr>
        <w:t>NW_022098037.1  1253914                       .-.-.-.-.-.--.--.-.--.--.--.-.---.-......  1253895</w:t>
      </w:r>
    </w:p>
    <w:p>
      <w:r>
        <w:rPr>
          <w:rFonts w:ascii="Consolas" w:hAnsi="Consolas"/>
          <w:sz w:val="18"/>
        </w:rPr>
        <w:t>NW_022098037.1  1396708                                         .--.--.--.-.---.-......  1396697</w:t>
      </w:r>
    </w:p>
    <w:p>
      <w:r>
        <w:rPr>
          <w:rFonts w:ascii="Consolas" w:hAnsi="Consolas"/>
          <w:sz w:val="18"/>
        </w:rPr>
        <w:t>NW_022098037.1  11832162                                   .--.-.--.--.--.-.---.-......  11832175</w:t>
      </w:r>
    </w:p>
    <w:p>
      <w:r>
        <w:rPr>
          <w:rFonts w:ascii="Consolas" w:hAnsi="Consolas"/>
          <w:sz w:val="18"/>
        </w:rPr>
        <w:t>NW_022098037.1  12636257                          .-.-.-.--.--.-.--.--.--.-.---.-......  12636274</w:t>
      </w:r>
    </w:p>
    <w:p>
      <w:r>
        <w:rPr>
          <w:rFonts w:ascii="Consolas" w:hAnsi="Consolas"/>
          <w:sz w:val="18"/>
        </w:rPr>
        <w:t>NW_022098037.1  1010917                         .-.-.-.-.--.--.-.--.--.--.-.---.-......  1010899</w:t>
      </w:r>
    </w:p>
    <w:p>
      <w:r>
        <w:rPr>
          <w:rFonts w:ascii="Consolas" w:hAnsi="Consolas"/>
          <w:sz w:val="18"/>
        </w:rPr>
        <w:t>NW_022098037.1  4831389                           .-.-.-.--.----.--.-----.-.---.-......  4831374</w:t>
      </w:r>
    </w:p>
    <w:p>
      <w:r>
        <w:rPr>
          <w:rFonts w:ascii="Consolas" w:hAnsi="Consolas"/>
          <w:sz w:val="18"/>
        </w:rPr>
        <w:t>NW_022098037.1  3933033                             .-.-.--.--.-.--.--.--.-.---.-......  3933049</w:t>
      </w:r>
    </w:p>
    <w:p>
      <w:r>
        <w:rPr>
          <w:rFonts w:ascii="Consolas" w:hAnsi="Consolas"/>
          <w:sz w:val="18"/>
        </w:rPr>
        <w:t>NW_022098037.1  3933033                                       .-.--.--.--.-.---.-......  3933045</w:t>
      </w:r>
    </w:p>
    <w:p>
      <w:r>
        <w:rPr>
          <w:rFonts w:ascii="Consolas" w:hAnsi="Consolas"/>
          <w:sz w:val="18"/>
        </w:rPr>
        <w:t>NW_022098037.1  12636258                                      .-.--.--.--.-.---.-......  12636270</w:t>
      </w:r>
    </w:p>
    <w:p>
      <w:r>
        <w:rPr>
          <w:rFonts w:ascii="Consolas" w:hAnsi="Consolas"/>
          <w:sz w:val="18"/>
        </w:rPr>
        <w:t>NW_022098037.1  13353794                            .-.-.--.--.-.--.--.--.-.---.-......  13353810</w:t>
      </w:r>
    </w:p>
    <w:p>
      <w:r>
        <w:rPr>
          <w:rFonts w:ascii="Consolas" w:hAnsi="Consolas"/>
          <w:sz w:val="18"/>
        </w:rPr>
        <w:t>NW_022098037.1  14694840                        .-.-.-.-.--.--.-.--.--.--.-.---.-......  14694858</w:t>
      </w:r>
    </w:p>
    <w:p>
      <w:r>
        <w:rPr>
          <w:rFonts w:ascii="Consolas" w:hAnsi="Consolas"/>
          <w:sz w:val="18"/>
        </w:rPr>
        <w:t>NW_022098037.1  14822865                        .-.-.-.-.--.--.-.--.--.--.-.---.-......  14822883</w:t>
      </w:r>
    </w:p>
    <w:p>
      <w:r>
        <w:rPr>
          <w:rFonts w:ascii="Consolas" w:hAnsi="Consolas"/>
          <w:sz w:val="18"/>
        </w:rPr>
        <w:t>NW_022098037.1  1010923                             .-.-.-----.-.--.--.T-.-.---.-......  1010907</w:t>
      </w:r>
    </w:p>
    <w:p>
      <w:r>
        <w:rPr>
          <w:rFonts w:ascii="Consolas" w:hAnsi="Consolas"/>
          <w:sz w:val="18"/>
        </w:rPr>
        <w:t>NW_022098033.1  6603697                         .-.-.-.-.--.--.-.--.--.--.-.---.-......  6603679</w:t>
      </w:r>
    </w:p>
    <w:p>
      <w:r>
        <w:rPr>
          <w:rFonts w:ascii="Consolas" w:hAnsi="Consolas"/>
          <w:sz w:val="18"/>
        </w:rPr>
        <w:t>NW_022098033.1  6546232                         .-.-.-C-.--.--.-.--.--.--.-.---.-......  6546214</w:t>
      </w:r>
    </w:p>
    <w:p>
      <w:r>
        <w:rPr>
          <w:rFonts w:ascii="Consolas" w:hAnsi="Consolas"/>
          <w:sz w:val="18"/>
        </w:rPr>
        <w:t>NW_022098033.1  9377652                             .-.-.--.--.-.--.--.--.-.---.-......  9377668</w:t>
      </w:r>
    </w:p>
    <w:p>
      <w:r>
        <w:rPr>
          <w:rFonts w:ascii="Consolas" w:hAnsi="Consolas"/>
          <w:sz w:val="18"/>
        </w:rPr>
        <w:t>NW_022098033.1  3064259                             .-.-.--G--.-.--.--.--.-.---.-......  3064243</w:t>
      </w:r>
    </w:p>
    <w:p>
      <w:r>
        <w:rPr>
          <w:rFonts w:ascii="Consolas" w:hAnsi="Consolas"/>
          <w:sz w:val="18"/>
        </w:rPr>
        <w:t>NW_022098033.1  3803297                             .-.-.--.--.-.--C--.--.-.---.-......  3803281</w:t>
      </w:r>
    </w:p>
    <w:p>
      <w:r>
        <w:rPr>
          <w:rFonts w:ascii="Consolas" w:hAnsi="Consolas"/>
          <w:sz w:val="18"/>
        </w:rPr>
        <w:t>NW_022098033.1  8620338                   .-.-.-T-.-.-.-.--.--.-.--.--.--.-.---.-......  8620317</w:t>
      </w:r>
    </w:p>
    <w:p>
      <w:r>
        <w:rPr>
          <w:rFonts w:ascii="Consolas" w:hAnsi="Consolas"/>
          <w:sz w:val="18"/>
        </w:rPr>
        <w:t>NW_022098033.1  8620343                   .-.-.-.-.G.-A-.--T--.-.--.--.--.-.---.-......  8620321</w:t>
      </w:r>
    </w:p>
    <w:p>
      <w:r>
        <w:rPr>
          <w:rFonts w:ascii="Consolas" w:hAnsi="Consolas"/>
          <w:sz w:val="18"/>
        </w:rPr>
        <w:t>NW_022098033.1  2197300                           .-.-.-.--.--A-A--.--.--.-.---.-......  2197317</w:t>
      </w:r>
    </w:p>
    <w:p>
      <w:r>
        <w:rPr>
          <w:rFonts w:ascii="Consolas" w:hAnsi="Consolas"/>
          <w:sz w:val="18"/>
        </w:rPr>
        <w:t>NW_022098033.1  9019008                             .-.-.--.--.-.--.--.--.-.---.-......  9019024</w:t>
      </w:r>
    </w:p>
    <w:p>
      <w:r>
        <w:rPr>
          <w:rFonts w:ascii="Consolas" w:hAnsi="Consolas"/>
          <w:sz w:val="18"/>
        </w:rPr>
        <w:t>NW_022098033.1  9019012                             .-.-.--.--.-.--.--.--.-.---.-......  9019028</w:t>
      </w:r>
    </w:p>
    <w:p>
      <w:r>
        <w:rPr>
          <w:rFonts w:ascii="Consolas" w:hAnsi="Consolas"/>
          <w:sz w:val="18"/>
        </w:rPr>
        <w:t>NW_022098033.1  9019016                             .-.-.--.--.-.--.--.--.-.---.-......  9019032</w:t>
      </w:r>
    </w:p>
    <w:p>
      <w:r>
        <w:rPr>
          <w:rFonts w:ascii="Consolas" w:hAnsi="Consolas"/>
          <w:sz w:val="18"/>
        </w:rPr>
        <w:t>NW_022098033.1  9019020                             .-.-.--.--.-.--.--.--.-.---.-......  9019036</w:t>
      </w:r>
    </w:p>
    <w:p>
      <w:r>
        <w:rPr>
          <w:rFonts w:ascii="Consolas" w:hAnsi="Consolas"/>
          <w:sz w:val="18"/>
        </w:rPr>
        <w:t>NW_022098033.1  9361891                       .-.-.A.-.-.--.--.-.--.--.--.-.---.-......  9361911</w:t>
      </w:r>
    </w:p>
    <w:p>
      <w:r>
        <w:rPr>
          <w:rFonts w:ascii="Consolas" w:hAnsi="Consolas"/>
          <w:sz w:val="18"/>
        </w:rPr>
        <w:t>NW_022098033.1  9361899                             .-.-.--.--.-.--.--.--.-.---.-......  9361915</w:t>
      </w:r>
    </w:p>
    <w:p>
      <w:r>
        <w:rPr>
          <w:rFonts w:ascii="Consolas" w:hAnsi="Consolas"/>
          <w:sz w:val="18"/>
        </w:rPr>
        <w:t>NW_022098033.1  9361903                             .-.-.--.--.-.--.--.--.-.---.-......  9361919</w:t>
      </w:r>
    </w:p>
    <w:p>
      <w:r>
        <w:rPr>
          <w:rFonts w:ascii="Consolas" w:hAnsi="Consolas"/>
          <w:sz w:val="18"/>
        </w:rPr>
        <w:t>NW_022098033.1  9361907                             .-.-.--.--.-.--.--.--.-.---.-......  9361923</w:t>
      </w:r>
    </w:p>
    <w:p>
      <w:r>
        <w:rPr>
          <w:rFonts w:ascii="Consolas" w:hAnsi="Consolas"/>
          <w:sz w:val="18"/>
        </w:rPr>
        <w:t>NW_022098033.1  9361911                             .-.-.--.--.-.--.--.--.-.---.-......  9361927</w:t>
      </w:r>
    </w:p>
    <w:p>
      <w:r>
        <w:rPr>
          <w:rFonts w:ascii="Consolas" w:hAnsi="Consolas"/>
          <w:sz w:val="18"/>
        </w:rPr>
        <w:t>NW_022098033.1  9361915                             .-.-.--.--.-.--.--.--.-.---.-......  9361931</w:t>
      </w:r>
    </w:p>
    <w:p>
      <w:r>
        <w:rPr>
          <w:rFonts w:ascii="Consolas" w:hAnsi="Consolas"/>
          <w:sz w:val="18"/>
        </w:rPr>
        <w:t>NW_022098033.1  9019006                                 .--.--.-.--.--.--.-.---.-......  9019020</w:t>
      </w:r>
    </w:p>
    <w:p>
      <w:r>
        <w:rPr>
          <w:rFonts w:ascii="Consolas" w:hAnsi="Consolas"/>
          <w:sz w:val="18"/>
        </w:rPr>
        <w:t>NW_022098033.1  9377650                                 .--.--.-.--.--.--.-.---.-......  9377664</w:t>
      </w:r>
    </w:p>
    <w:p>
      <w:r>
        <w:rPr>
          <w:rFonts w:ascii="Consolas" w:hAnsi="Consolas"/>
          <w:sz w:val="18"/>
        </w:rPr>
        <w:t>NW_022098033.1  7130876                     .-.-.-A-.-.-.--.--.-.--.--.--.-.---.-......  7130856</w:t>
      </w:r>
    </w:p>
    <w:p>
      <w:r>
        <w:rPr>
          <w:rFonts w:ascii="Consolas" w:hAnsi="Consolas"/>
          <w:sz w:val="18"/>
        </w:rPr>
        <w:t>NW_022098033.1  1250833                                            .--.--.-.---.-......  1250843</w:t>
      </w:r>
    </w:p>
    <w:p>
      <w:r>
        <w:rPr>
          <w:rFonts w:ascii="Consolas" w:hAnsi="Consolas"/>
          <w:sz w:val="18"/>
        </w:rPr>
        <w:t>NW_022098033.1  1828167                                         .--.--.--.-.---.-......  1828178</w:t>
      </w:r>
    </w:p>
    <w:p>
      <w:r>
        <w:rPr>
          <w:rFonts w:ascii="Consolas" w:hAnsi="Consolas"/>
          <w:sz w:val="18"/>
        </w:rPr>
        <w:t>NW_022098033.1  6945741                     .-.-.-.-.-.-.--.--.-.--.--.--.-.---.-......  6945761</w:t>
      </w:r>
    </w:p>
    <w:p>
      <w:r>
        <w:rPr>
          <w:rFonts w:ascii="Consolas" w:hAnsi="Consolas"/>
          <w:sz w:val="18"/>
        </w:rPr>
        <w:t>NW_022098033.1  1579616                             .-.-.--.T-.-.A-.--.--.-.---.-......  1579598</w:t>
      </w:r>
    </w:p>
    <w:p>
      <w:r>
        <w:rPr>
          <w:rFonts w:ascii="Consolas" w:hAnsi="Consolas"/>
          <w:sz w:val="18"/>
        </w:rPr>
        <w:t>NW_022098033.1  1828167                               .-.--.--.-.--.--.--.-.---.-......  1828182</w:t>
      </w:r>
    </w:p>
    <w:p>
      <w:r>
        <w:rPr>
          <w:rFonts w:ascii="Consolas" w:hAnsi="Consolas"/>
          <w:sz w:val="18"/>
        </w:rPr>
        <w:t>NW_022098033.1  2128175                                 .--.--.-.--.--.--.-.---.-......  2128189</w:t>
      </w:r>
    </w:p>
    <w:p>
      <w:r>
        <w:rPr>
          <w:rFonts w:ascii="Consolas" w:hAnsi="Consolas"/>
          <w:sz w:val="18"/>
        </w:rPr>
        <w:t>NW_022098033.1  7130873                                    .--.-.--.--.--.-.---.-......  7130860</w:t>
      </w:r>
    </w:p>
    <w:p>
      <w:r>
        <w:rPr>
          <w:rFonts w:ascii="Consolas" w:hAnsi="Consolas"/>
          <w:sz w:val="18"/>
        </w:rPr>
        <w:t>NW_022098033.1  1250833                                 .--.--.-.--.--.--.-.---.-......  1250847</w:t>
      </w:r>
    </w:p>
    <w:p>
      <w:r>
        <w:rPr>
          <w:rFonts w:ascii="Consolas" w:hAnsi="Consolas"/>
          <w:sz w:val="18"/>
        </w:rPr>
        <w:t>NW_022098033.1  2128175                                            .--.--.-.---.-......  2128185</w:t>
      </w:r>
    </w:p>
    <w:p>
      <w:r>
        <w:rPr>
          <w:rFonts w:ascii="Consolas" w:hAnsi="Consolas"/>
          <w:sz w:val="18"/>
        </w:rPr>
        <w:t>NW_022098033.1  5203135                                                  .-.---.-......  5203143</w:t>
      </w:r>
    </w:p>
    <w:p>
      <w:r>
        <w:rPr>
          <w:rFonts w:ascii="Consolas" w:hAnsi="Consolas"/>
          <w:sz w:val="18"/>
        </w:rPr>
        <w:t>NW_022098033.1  6548107                                               .--.-.---.-......  6548098</w:t>
      </w:r>
    </w:p>
    <w:p>
      <w:r>
        <w:rPr>
          <w:rFonts w:ascii="Consolas" w:hAnsi="Consolas"/>
          <w:sz w:val="18"/>
        </w:rPr>
        <w:t>NW_022098033.1  9019028                             .-.-.--.--.-.--.--.--.-.---.-......  9019044</w:t>
      </w:r>
    </w:p>
    <w:p>
      <w:r>
        <w:rPr>
          <w:rFonts w:ascii="Consolas" w:hAnsi="Consolas"/>
          <w:sz w:val="18"/>
        </w:rPr>
        <w:t>NW_022098033.1  9361893                                            .--.--.-.---.-......  9361903</w:t>
      </w:r>
    </w:p>
    <w:p>
      <w:r>
        <w:rPr>
          <w:rFonts w:ascii="Consolas" w:hAnsi="Consolas"/>
          <w:sz w:val="18"/>
        </w:rPr>
        <w:t>NW_022098033.1  9361923                             .-.-.--.--.-.--.--.--.-.---.-......  9361939</w:t>
      </w:r>
    </w:p>
    <w:p>
      <w:r>
        <w:rPr>
          <w:rFonts w:ascii="Consolas" w:hAnsi="Consolas"/>
          <w:sz w:val="18"/>
        </w:rPr>
        <w:t>NW_022098033.1  4173796                       .-.-.-.C.-.--.--.-.--.--.--.-.---.-......  4173776</w:t>
      </w:r>
    </w:p>
    <w:p>
      <w:r>
        <w:rPr>
          <w:rFonts w:ascii="Consolas" w:hAnsi="Consolas"/>
          <w:sz w:val="18"/>
        </w:rPr>
        <w:t>NW_022098028.1  26922386                  .-.-.-T-.-.-.-.--.--.-.--.--.--.-.---.-......  26922407</w:t>
      </w:r>
    </w:p>
    <w:p>
      <w:r>
        <w:rPr>
          <w:rFonts w:ascii="Consolas" w:hAnsi="Consolas"/>
          <w:sz w:val="18"/>
        </w:rPr>
        <w:t>NW_022098028.1  18662562                            .-.-.--.--.-.--.--.--.-.---.-......  18662546</w:t>
      </w:r>
    </w:p>
    <w:p>
      <w:r>
        <w:rPr>
          <w:rFonts w:ascii="Consolas" w:hAnsi="Consolas"/>
          <w:sz w:val="18"/>
        </w:rPr>
        <w:t>NW_022098028.1  29828203                    .-.-.-A-.-.-.--.--.-.--.--.--.-.---.-......  29828223</w:t>
      </w:r>
    </w:p>
    <w:p>
      <w:r>
        <w:rPr>
          <w:rFonts w:ascii="Consolas" w:hAnsi="Consolas"/>
          <w:sz w:val="18"/>
        </w:rPr>
        <w:t>NW_022098028.1  18662575                          .-.-.-.--.--.-.--.--.--.-.---.-......  18662558</w:t>
      </w:r>
    </w:p>
    <w:p>
      <w:r>
        <w:rPr>
          <w:rFonts w:ascii="Consolas" w:hAnsi="Consolas"/>
          <w:sz w:val="18"/>
        </w:rPr>
        <w:t>NW_022098028.1  528419                            .-.-.-.--.--.-.--.--.--.-.---.-......  528402</w:t>
      </w:r>
    </w:p>
    <w:p>
      <w:r>
        <w:rPr>
          <w:rFonts w:ascii="Consolas" w:hAnsi="Consolas"/>
          <w:sz w:val="18"/>
        </w:rPr>
        <w:t>NW_022098028.1  11998075                    .-.-.-.-.-.-.--.--.-.--.--.--.-.---.-......  11998095</w:t>
      </w:r>
    </w:p>
    <w:p>
      <w:r>
        <w:rPr>
          <w:rFonts w:ascii="Consolas" w:hAnsi="Consolas"/>
          <w:sz w:val="18"/>
        </w:rPr>
        <w:t>NW_022098028.1  15320488                            .-.-.--.--.-.--.--.--.-.---.-......  15320472</w:t>
      </w:r>
    </w:p>
    <w:p>
      <w:r>
        <w:rPr>
          <w:rFonts w:ascii="Consolas" w:hAnsi="Consolas"/>
          <w:sz w:val="18"/>
        </w:rPr>
        <w:t>NW_022098028.1  15320492                            .-.-.--.--.-.--.--.--.-.---.-......  15320476</w:t>
      </w:r>
    </w:p>
    <w:p>
      <w:r>
        <w:rPr>
          <w:rFonts w:ascii="Consolas" w:hAnsi="Consolas"/>
          <w:sz w:val="18"/>
        </w:rPr>
        <w:t>NW_022098028.1  15320496                            .-.-.--.--.-.--.--.--.-.---.-......  15320480</w:t>
      </w:r>
    </w:p>
    <w:p>
      <w:r>
        <w:rPr>
          <w:rFonts w:ascii="Consolas" w:hAnsi="Consolas"/>
          <w:sz w:val="18"/>
        </w:rPr>
        <w:t>NW_022098028.1  15320500                            .-.-.--.--.-.--.--.--.-.---.-......  15320484</w:t>
      </w:r>
    </w:p>
    <w:p>
      <w:r>
        <w:rPr>
          <w:rFonts w:ascii="Consolas" w:hAnsi="Consolas"/>
          <w:sz w:val="18"/>
        </w:rPr>
        <w:t>NW_022098028.1  18662566                            .-.-.--.--.-.--.--.--.-.---.-......  18662550</w:t>
      </w:r>
    </w:p>
    <w:p>
      <w:r>
        <w:rPr>
          <w:rFonts w:ascii="Consolas" w:hAnsi="Consolas"/>
          <w:sz w:val="18"/>
        </w:rPr>
        <w:t>NW_022098028.1  18662570                            .-.-.--.--.-.--.--.--.-.---.-......  18662554</w:t>
      </w:r>
    </w:p>
    <w:p>
      <w:r>
        <w:rPr>
          <w:rFonts w:ascii="Consolas" w:hAnsi="Consolas"/>
          <w:sz w:val="18"/>
        </w:rPr>
        <w:t>NW_022098028.1  25972815                              .-.--.--.-.--.--.--.-.---.-......  25972800</w:t>
      </w:r>
    </w:p>
    <w:p>
      <w:r>
        <w:rPr>
          <w:rFonts w:ascii="Consolas" w:hAnsi="Consolas"/>
          <w:sz w:val="18"/>
        </w:rPr>
        <w:t>NW_022098028.1  27173363                            .-.-.--.--.-.--.--.--.-.---.-......  27173347</w:t>
      </w:r>
    </w:p>
    <w:p>
      <w:r>
        <w:rPr>
          <w:rFonts w:ascii="Consolas" w:hAnsi="Consolas"/>
          <w:sz w:val="18"/>
        </w:rPr>
        <w:t>NW_022098028.1  6150781                                 .--.--.-.--.--.--.-.---.-......  6150767</w:t>
      </w:r>
    </w:p>
    <w:p>
      <w:r>
        <w:rPr>
          <w:rFonts w:ascii="Consolas" w:hAnsi="Consolas"/>
          <w:sz w:val="18"/>
        </w:rPr>
        <w:t>NW_022098028.1  27173359                            .-.-.--.--.-.--.--.--.-.---.-......  27173343</w:t>
      </w:r>
    </w:p>
    <w:p>
      <w:r>
        <w:rPr>
          <w:rFonts w:ascii="Consolas" w:hAnsi="Consolas"/>
          <w:sz w:val="18"/>
        </w:rPr>
        <w:t>NW_022098028.1  30563672                            .-.-.--.----.--.--.--.-.---.-......  30563657</w:t>
      </w:r>
    </w:p>
    <w:p>
      <w:r>
        <w:rPr>
          <w:rFonts w:ascii="Consolas" w:hAnsi="Consolas"/>
          <w:sz w:val="18"/>
        </w:rPr>
        <w:t>NW_022098028.1  27658571                                .--.--.-.--.--.--.-.---.-......  27658585</w:t>
      </w:r>
    </w:p>
    <w:p>
      <w:r>
        <w:rPr>
          <w:rFonts w:ascii="Consolas" w:hAnsi="Consolas"/>
          <w:sz w:val="18"/>
        </w:rPr>
        <w:t>NW_022098028.1  28818710                            .-.-.--.--.-.--.--.--.-.---.-......  28818694</w:t>
      </w:r>
    </w:p>
    <w:p>
      <w:r>
        <w:rPr>
          <w:rFonts w:ascii="Consolas" w:hAnsi="Consolas"/>
          <w:sz w:val="18"/>
        </w:rPr>
        <w:t>NW_022098028.1  28818717                        .-.-.-.A.--C--.-.--.--.--.-.---.-......  28818698</w:t>
      </w:r>
    </w:p>
    <w:p>
      <w:r>
        <w:rPr>
          <w:rFonts w:ascii="Consolas" w:hAnsi="Consolas"/>
          <w:sz w:val="18"/>
        </w:rPr>
        <w:t>NW_022098028.1  11584548                    .-.-T-.-.-.-.--.--.-.--.--.--.-.---.-......  11584568</w:t>
      </w:r>
    </w:p>
    <w:p>
      <w:r>
        <w:rPr>
          <w:rFonts w:ascii="Consolas" w:hAnsi="Consolas"/>
          <w:sz w:val="18"/>
        </w:rPr>
        <w:t>NW_022098028.1  6763089                                       .-.--.--.--.-.---.-......  6763077</w:t>
      </w:r>
    </w:p>
    <w:p>
      <w:r>
        <w:rPr>
          <w:rFonts w:ascii="Consolas" w:hAnsi="Consolas"/>
          <w:sz w:val="18"/>
        </w:rPr>
        <w:t>NW_022098028.1  6763090                           .-.-.-.--.--.-.--.--.--.-.---.-......  6763073</w:t>
      </w:r>
    </w:p>
    <w:p>
      <w:r>
        <w:rPr>
          <w:rFonts w:ascii="Consolas" w:hAnsi="Consolas"/>
          <w:sz w:val="18"/>
        </w:rPr>
        <w:t>NW_022098028.1  27124445                                      .-.--.--.--.-.---.-......  27124457</w:t>
      </w:r>
    </w:p>
    <w:p>
      <w:r>
        <w:rPr>
          <w:rFonts w:ascii="Consolas" w:hAnsi="Consolas"/>
          <w:sz w:val="18"/>
        </w:rPr>
        <w:t>NW_022098028.1  27173364                                   .--.-.--.--.--.-.---.-......  27173351</w:t>
      </w:r>
    </w:p>
    <w:p>
      <w:r>
        <w:rPr>
          <w:rFonts w:ascii="Consolas" w:hAnsi="Consolas"/>
          <w:sz w:val="18"/>
        </w:rPr>
        <w:t>NW_022098028.1  29828206                                   .--.-.--.--.--.-.---.-......  29828219</w:t>
      </w:r>
    </w:p>
    <w:p>
      <w:r>
        <w:rPr>
          <w:rFonts w:ascii="Consolas" w:hAnsi="Consolas"/>
          <w:sz w:val="18"/>
        </w:rPr>
        <w:t>NW_022098028.1  30559237                          .-.-.-.--.--.-.--.--.--.-.---.-......  30559254</w:t>
      </w:r>
    </w:p>
    <w:p>
      <w:r>
        <w:rPr>
          <w:rFonts w:ascii="Consolas" w:hAnsi="Consolas"/>
          <w:sz w:val="18"/>
        </w:rPr>
        <w:t>NW_022098028.1  23388937                              .-.--.--C-.--.--.--.-.---.-......  23388922</w:t>
      </w:r>
    </w:p>
    <w:p>
      <w:r>
        <w:rPr>
          <w:rFonts w:ascii="Consolas" w:hAnsi="Consolas"/>
          <w:sz w:val="18"/>
        </w:rPr>
        <w:t>NW_022098028.1  11998079                                      .-.--.--.--.-.---.-......  11998091</w:t>
      </w:r>
    </w:p>
    <w:p>
      <w:r>
        <w:rPr>
          <w:rFonts w:ascii="Consolas" w:hAnsi="Consolas"/>
          <w:sz w:val="18"/>
        </w:rPr>
        <w:t>NW_022098028.1  24954346                          .-.-.-.--.--.-.--.--.--.-.---.-......  24954329</w:t>
      </w:r>
    </w:p>
    <w:p>
      <w:r>
        <w:rPr>
          <w:rFonts w:ascii="Consolas" w:hAnsi="Consolas"/>
          <w:sz w:val="18"/>
        </w:rPr>
        <w:t>NW_022098028.1  25075981                                        .--.--.--.-.---.-......  25075970</w:t>
      </w:r>
    </w:p>
    <w:p>
      <w:r>
        <w:rPr>
          <w:rFonts w:ascii="Consolas" w:hAnsi="Consolas"/>
          <w:sz w:val="18"/>
        </w:rPr>
        <w:t>NW_022098028.1  25972812                            .-.-.--.--.-.--.--.--.-.---.-......  25972796</w:t>
      </w:r>
    </w:p>
    <w:p>
      <w:r>
        <w:rPr>
          <w:rFonts w:ascii="Consolas" w:hAnsi="Consolas"/>
          <w:sz w:val="18"/>
        </w:rPr>
        <w:t>NW_022098028.1  27124445                            .-.-.--.--.-.--.--.--.-.---.-......  27124461</w:t>
      </w:r>
    </w:p>
    <w:p>
      <w:r>
        <w:rPr>
          <w:rFonts w:ascii="Consolas" w:hAnsi="Consolas"/>
          <w:sz w:val="18"/>
        </w:rPr>
        <w:t>NW_022098028.1  27658573                            .-.-.--.--.-.--.--.--.-.---.-......  27658589</w:t>
      </w:r>
    </w:p>
    <w:p>
      <w:r>
        <w:rPr>
          <w:rFonts w:ascii="Consolas" w:hAnsi="Consolas"/>
          <w:sz w:val="18"/>
        </w:rPr>
        <w:t>NW_022098028.1  30559238                                      .-.--.--.--.-.---.-......  30559250</w:t>
      </w:r>
    </w:p>
    <w:p>
      <w:r>
        <w:rPr>
          <w:rFonts w:ascii="Consolas" w:hAnsi="Consolas"/>
          <w:sz w:val="18"/>
        </w:rPr>
        <w:t>NW_022098028.1  7471099                       .-.-.-.-.-.C-G--.-.--.--.--.-.---.-......  7471079</w:t>
      </w:r>
    </w:p>
    <w:p>
      <w:r>
        <w:rPr>
          <w:rFonts w:ascii="Consolas" w:hAnsi="Consolas"/>
          <w:sz w:val="18"/>
        </w:rPr>
        <w:t>NW_022098028.1  12746580                                           .--.--.-.---.-......  12746570</w:t>
      </w:r>
    </w:p>
    <w:p>
      <w:r>
        <w:rPr>
          <w:rFonts w:ascii="Consolas" w:hAnsi="Consolas"/>
          <w:sz w:val="18"/>
        </w:rPr>
        <w:t>NW_022098028.1  15968434                                              .--.-.---.-......  15968425</w:t>
      </w:r>
    </w:p>
    <w:p>
      <w:r>
        <w:rPr>
          <w:rFonts w:ascii="Consolas" w:hAnsi="Consolas"/>
          <w:sz w:val="18"/>
        </w:rPr>
        <w:t>NW_022098028.1  23622221                      .-.-.-.-.-.--.--.-.--.--.--.-.---.-......  23622202</w:t>
      </w:r>
    </w:p>
    <w:p>
      <w:r>
        <w:rPr>
          <w:rFonts w:ascii="Consolas" w:hAnsi="Consolas"/>
          <w:sz w:val="18"/>
        </w:rPr>
        <w:t>NW_022098028.1  24954345                                      .-.--.--.--.-.---.-......  24954333</w:t>
      </w:r>
    </w:p>
    <w:p>
      <w:r>
        <w:rPr>
          <w:rFonts w:ascii="Consolas" w:hAnsi="Consolas"/>
          <w:sz w:val="18"/>
        </w:rPr>
        <w:t>NW_022098028.1  25075981                              .-.--.--.-.--.--.--.-.---.-......  25075966</w:t>
      </w:r>
    </w:p>
    <w:p>
      <w:r>
        <w:rPr>
          <w:rFonts w:ascii="Consolas" w:hAnsi="Consolas"/>
          <w:sz w:val="18"/>
        </w:rPr>
        <w:t>NW_022098028.1  26027478                    .-.-.-.-.-.-.--T--.-.--AA-.--.-.---.-......  26027457</w:t>
      </w:r>
    </w:p>
    <w:p>
      <w:r>
        <w:rPr>
          <w:rFonts w:ascii="Consolas" w:hAnsi="Consolas"/>
          <w:sz w:val="18"/>
        </w:rPr>
        <w:t>NW_022098028.1  4191261                                 .--.--.-.--.AA.--.-.---.-......  4191277</w:t>
      </w:r>
    </w:p>
    <w:p>
      <w:r>
        <w:rPr>
          <w:rFonts w:ascii="Consolas" w:hAnsi="Consolas"/>
          <w:sz w:val="18"/>
        </w:rPr>
        <w:t>NW_022098028.1  9952550                                               .--.-.---.-......  9952541</w:t>
      </w:r>
    </w:p>
    <w:p>
      <w:r>
        <w:rPr>
          <w:rFonts w:ascii="Consolas" w:hAnsi="Consolas"/>
          <w:sz w:val="18"/>
        </w:rPr>
        <w:t>NW_022098028.1  11584545                          .-.-.-.--.TT.-.--.--.--.-.---.-......  11584564</w:t>
      </w:r>
    </w:p>
    <w:p>
      <w:r>
        <w:rPr>
          <w:rFonts w:ascii="Consolas" w:hAnsi="Consolas"/>
          <w:sz w:val="18"/>
        </w:rPr>
        <w:t>NW_022098028.1  12746580                                .--.--.-.--.--.--.-.---.-......  12746566</w:t>
      </w:r>
    </w:p>
    <w:p>
      <w:r>
        <w:rPr>
          <w:rFonts w:ascii="Consolas" w:hAnsi="Consolas"/>
          <w:sz w:val="18"/>
        </w:rPr>
        <w:t>NW_022098028.1  15320480                            .-.-.--.--.-.--.--.--.-.---.-......  15320464</w:t>
      </w:r>
    </w:p>
    <w:p>
      <w:r>
        <w:rPr>
          <w:rFonts w:ascii="Consolas" w:hAnsi="Consolas"/>
          <w:sz w:val="18"/>
        </w:rPr>
        <w:t>NW_022098028.1  18091096                                           .--.--.-.---.-......  18091086</w:t>
      </w:r>
    </w:p>
    <w:p>
      <w:r>
        <w:rPr>
          <w:rFonts w:ascii="Consolas" w:hAnsi="Consolas"/>
          <w:sz w:val="18"/>
        </w:rPr>
        <w:t>NW_022098028.1  18091096                                .--.--.-.--.--.--.-.---.-......  18091082</w:t>
      </w:r>
    </w:p>
    <w:p>
      <w:r>
        <w:rPr>
          <w:rFonts w:ascii="Consolas" w:hAnsi="Consolas"/>
          <w:sz w:val="18"/>
        </w:rPr>
        <w:t>NW_022098028.1  18897452                        .-.-.-.-.--.--.-.--.--.--.-.---.-......  18897470</w:t>
      </w:r>
    </w:p>
    <w:p>
      <w:r>
        <w:rPr>
          <w:rFonts w:ascii="Consolas" w:hAnsi="Consolas"/>
          <w:sz w:val="18"/>
        </w:rPr>
        <w:t>NW_022098028.1  25509326                                              .--.-.---.-......  25509335</w:t>
      </w:r>
    </w:p>
    <w:p>
      <w:r>
        <w:rPr>
          <w:rFonts w:ascii="Consolas" w:hAnsi="Consolas"/>
          <w:sz w:val="18"/>
        </w:rPr>
        <w:t>NW_022098028.1  27020631                        .-.-.-.-.--.--.-.--.--.--.-.---.-......  27020649</w:t>
      </w:r>
    </w:p>
    <w:p>
      <w:r>
        <w:rPr>
          <w:rFonts w:ascii="Consolas" w:hAnsi="Consolas"/>
          <w:sz w:val="18"/>
        </w:rPr>
        <w:t>NW_022098028.1  17112681                          .-.-.-.--.----.--.-----.-.---.-......  17112666</w:t>
      </w:r>
    </w:p>
    <w:p>
      <w:r>
        <w:rPr>
          <w:rFonts w:ascii="Consolas" w:hAnsi="Consolas"/>
          <w:sz w:val="18"/>
        </w:rPr>
        <w:t>NW_022098028.1  6150783                       .-.-.A.-.-.--.--.-.--.--.--.-.---.-......  6150763</w:t>
      </w:r>
    </w:p>
    <w:p>
      <w:r>
        <w:rPr>
          <w:rFonts w:ascii="Consolas" w:hAnsi="Consolas"/>
          <w:sz w:val="18"/>
        </w:rPr>
        <w:t>NW_022098028.1  18897449                                      .-.--.--.T-.-.---.-......  18897462</w:t>
      </w:r>
    </w:p>
    <w:p>
      <w:r>
        <w:rPr>
          <w:rFonts w:ascii="Consolas" w:hAnsi="Consolas"/>
          <w:sz w:val="18"/>
        </w:rPr>
        <w:t>NW_022098027.1  5416926                   .-.-.-.C.-.-.-.--.--.-.--.--.--.-.---.-......  5416948</w:t>
      </w:r>
    </w:p>
    <w:p>
      <w:r>
        <w:rPr>
          <w:rFonts w:ascii="Consolas" w:hAnsi="Consolas"/>
          <w:sz w:val="18"/>
        </w:rPr>
        <w:t>NW_022098027.1  5430758                   .-.-.-.C.-.-.-.--.--.-.--.--.--.-.---.-......  5430780</w:t>
      </w:r>
    </w:p>
    <w:p>
      <w:r>
        <w:rPr>
          <w:rFonts w:ascii="Consolas" w:hAnsi="Consolas"/>
          <w:sz w:val="18"/>
        </w:rPr>
        <w:t>NW_022098027.1  8179267                             .-.-.--.--.-.--.--.--.-.---.-......  8179283</w:t>
      </w:r>
    </w:p>
    <w:p>
      <w:r>
        <w:rPr>
          <w:rFonts w:ascii="Consolas" w:hAnsi="Consolas"/>
          <w:sz w:val="18"/>
        </w:rPr>
        <w:t>NW_022098027.1  10931828                    .-.-.-A-.-.-.--.--.-.--.--.--.-.---.-......  10931848</w:t>
      </w:r>
    </w:p>
    <w:p>
      <w:r>
        <w:rPr>
          <w:rFonts w:ascii="Consolas" w:hAnsi="Consolas"/>
          <w:sz w:val="18"/>
        </w:rPr>
        <w:t>NW_022098027.1  8179264                               .-.--.--.-.--.--.--.-.---.-......  8179279</w:t>
      </w:r>
    </w:p>
    <w:p>
      <w:r>
        <w:rPr>
          <w:rFonts w:ascii="Consolas" w:hAnsi="Consolas"/>
          <w:sz w:val="18"/>
        </w:rPr>
        <w:t>NW_022098027.1  12050721                              .-.--.--.-.--.--.--.-.---.-......  12050706</w:t>
      </w:r>
    </w:p>
    <w:p>
      <w:r>
        <w:rPr>
          <w:rFonts w:ascii="Consolas" w:hAnsi="Consolas"/>
          <w:sz w:val="18"/>
        </w:rPr>
        <w:t>NW_022098027.1  10931831                                   .--.-.--.--.--.-.---.-......  10931844</w:t>
      </w:r>
    </w:p>
    <w:p>
      <w:r>
        <w:rPr>
          <w:rFonts w:ascii="Consolas" w:hAnsi="Consolas"/>
          <w:sz w:val="18"/>
        </w:rPr>
        <w:t>NW_022098027.1  8748424                         .-.-.-.-.--.--.-.--.--.--.-.---.-......  8748406</w:t>
      </w:r>
    </w:p>
    <w:p>
      <w:r>
        <w:rPr>
          <w:rFonts w:ascii="Consolas" w:hAnsi="Consolas"/>
          <w:sz w:val="18"/>
        </w:rPr>
        <w:t>NW_022098027.1  3391553                           .-.-.-.--.--.-.--.--.--.-.---.-......  3391570</w:t>
      </w:r>
    </w:p>
    <w:p>
      <w:r>
        <w:rPr>
          <w:rFonts w:ascii="Consolas" w:hAnsi="Consolas"/>
          <w:sz w:val="18"/>
        </w:rPr>
        <w:t>NW_022098027.1  12050718                            .-.-.--.--.-.--.--.--.-.---.-......  12050702</w:t>
      </w:r>
    </w:p>
    <w:p>
      <w:r>
        <w:rPr>
          <w:rFonts w:ascii="Consolas" w:hAnsi="Consolas"/>
          <w:sz w:val="18"/>
        </w:rPr>
        <w:t>NW_022098027.1  12526283                    .-.-.-.-.-.-.--.--.-.--.--.--.-.---.-......  12526303</w:t>
      </w:r>
    </w:p>
    <w:p>
      <w:r>
        <w:rPr>
          <w:rFonts w:ascii="Consolas" w:hAnsi="Consolas"/>
          <w:sz w:val="18"/>
        </w:rPr>
        <w:t>NW_022098027.1  3391554                                       .-.--.--.--.-.---.-......  3391566</w:t>
      </w:r>
    </w:p>
    <w:p>
      <w:r>
        <w:rPr>
          <w:rFonts w:ascii="Consolas" w:hAnsi="Consolas"/>
          <w:sz w:val="18"/>
        </w:rPr>
        <w:t>NW_022098027.1  7054470                       .-.-.-.-.-.--.--.-.--.--.--.-.---.-......  7054489</w:t>
      </w:r>
    </w:p>
    <w:p>
      <w:r>
        <w:rPr>
          <w:rFonts w:ascii="Consolas" w:hAnsi="Consolas"/>
          <w:sz w:val="18"/>
        </w:rPr>
        <w:t>NW_022098027.1  11087346                                   .--.-.--.--.--.-.---.-......  11087333</w:t>
      </w:r>
    </w:p>
    <w:p>
      <w:r>
        <w:rPr>
          <w:rFonts w:ascii="Consolas" w:hAnsi="Consolas"/>
          <w:sz w:val="18"/>
        </w:rPr>
        <w:t>NW_022098027.1  12526280                                   .--.-.--.A-.T-.-.---.-......  12526295</w:t>
      </w:r>
    </w:p>
    <w:p>
      <w:r>
        <w:rPr>
          <w:rFonts w:ascii="Consolas" w:hAnsi="Consolas"/>
          <w:sz w:val="18"/>
        </w:rPr>
        <w:t>NW_022098027.1  7015911                         .-.-.-.-.--.--.-.--.--.T-.-.---.-......  7015892</w:t>
      </w:r>
    </w:p>
    <w:p>
      <w:r>
        <w:rPr>
          <w:rFonts w:ascii="Consolas" w:hAnsi="Consolas"/>
          <w:sz w:val="18"/>
        </w:rPr>
        <w:t>NW_022098027.1  7015902                         .-.-.-.-.--.--.-.--.--.--.-.---.-......  7015884</w:t>
      </w:r>
    </w:p>
    <w:p>
      <w:r>
        <w:rPr>
          <w:rFonts w:ascii="Consolas" w:hAnsi="Consolas"/>
          <w:sz w:val="18"/>
        </w:rPr>
        <w:t>NW_022098027.1  7439406                     .-.-.-.-.-.-.--.--.-.--.--.--.-.---.-......  7439386</w:t>
      </w:r>
    </w:p>
    <w:p>
      <w:r>
        <w:rPr>
          <w:rFonts w:ascii="Consolas" w:hAnsi="Consolas"/>
          <w:sz w:val="18"/>
        </w:rPr>
        <w:t>NW_022098027.1  11087345                            .-.-.--.--.-.--.--.--.-.---.-......  11087329</w:t>
      </w:r>
    </w:p>
    <w:p>
      <w:r>
        <w:rPr>
          <w:rFonts w:ascii="Consolas" w:hAnsi="Consolas"/>
          <w:sz w:val="18"/>
        </w:rPr>
        <w:t>NW_022098022.1  22284443                      .-.-.-.-.-.--.--.-.--.--.--.-.---.-......  22284462</w:t>
      </w:r>
    </w:p>
    <w:p>
      <w:r>
        <w:rPr>
          <w:rFonts w:ascii="Consolas" w:hAnsi="Consolas"/>
          <w:sz w:val="18"/>
        </w:rPr>
        <w:t>NW_022098022.1  22455206                        .-.-.-.-.--.--.-.--.--.--.-.---.-......  22455224</w:t>
      </w:r>
    </w:p>
    <w:p>
      <w:r>
        <w:rPr>
          <w:rFonts w:ascii="Consolas" w:hAnsi="Consolas"/>
          <w:sz w:val="18"/>
        </w:rPr>
        <w:t>NW_022098022.1  6439885                         .-.-.-.-.--.--.-.--.--.--.-.---.-......  6439867</w:t>
      </w:r>
    </w:p>
    <w:p>
      <w:r>
        <w:rPr>
          <w:rFonts w:ascii="Consolas" w:hAnsi="Consolas"/>
          <w:sz w:val="18"/>
        </w:rPr>
        <w:t>NW_022098022.1  15697521                        .-.-.-.-.--.--.-.--.--.--.-.---.-......  15697539</w:t>
      </w:r>
    </w:p>
    <w:p>
      <w:r>
        <w:rPr>
          <w:rFonts w:ascii="Consolas" w:hAnsi="Consolas"/>
          <w:sz w:val="18"/>
        </w:rPr>
        <w:t>NW_022098022.1  16282926                        .-.-.-.-.--.--.-.--.--.--.-.---.-......  16282908</w:t>
      </w:r>
    </w:p>
    <w:p>
      <w:r>
        <w:rPr>
          <w:rFonts w:ascii="Consolas" w:hAnsi="Consolas"/>
          <w:sz w:val="18"/>
        </w:rPr>
        <w:t>NW_022098022.1  24000688                        .-.-.-.-.--.--.-.--.--.--.-.---.-......  24000670</w:t>
      </w:r>
    </w:p>
    <w:p>
      <w:r>
        <w:rPr>
          <w:rFonts w:ascii="Consolas" w:hAnsi="Consolas"/>
          <w:sz w:val="18"/>
        </w:rPr>
        <w:t>NW_022098022.1  6488490                     .-.-.-A-.-.-.--.--.-.--.--.--.-.---.-......  6488510</w:t>
      </w:r>
    </w:p>
    <w:p>
      <w:r>
        <w:rPr>
          <w:rFonts w:ascii="Consolas" w:hAnsi="Consolas"/>
          <w:sz w:val="18"/>
        </w:rPr>
        <w:t>NW_022098022.1  7042696                             .-.-.--G--.-.--.--.--.-.---.-......  7042712</w:t>
      </w:r>
    </w:p>
    <w:p>
      <w:r>
        <w:rPr>
          <w:rFonts w:ascii="Consolas" w:hAnsi="Consolas"/>
          <w:sz w:val="18"/>
        </w:rPr>
        <w:t>NW_022098022.1  21729999                    .-.-T-.-.-.-.--.--.-.--.--.--.-.---.-......  21730019</w:t>
      </w:r>
    </w:p>
    <w:p>
      <w:r>
        <w:rPr>
          <w:rFonts w:ascii="Consolas" w:hAnsi="Consolas"/>
          <w:sz w:val="18"/>
        </w:rPr>
        <w:t>NW_022098022.1  494776                            .-.-.-.--.--.-A--A--.--.-.---.-......  494759</w:t>
      </w:r>
    </w:p>
    <w:p>
      <w:r>
        <w:rPr>
          <w:rFonts w:ascii="Consolas" w:hAnsi="Consolas"/>
          <w:sz w:val="18"/>
        </w:rPr>
        <w:t>NW_022098022.1  21729997                        .-.-.-A-.--T--.-.--.--.--.-.---.-......  21730015</w:t>
      </w:r>
    </w:p>
    <w:p>
      <w:r>
        <w:rPr>
          <w:rFonts w:ascii="Consolas" w:hAnsi="Consolas"/>
          <w:sz w:val="18"/>
        </w:rPr>
        <w:t>NW_022098022.1  28369265                        .-.-.-.-G--G--.-.--.--.--.-.---.-......  28369283</w:t>
      </w:r>
    </w:p>
    <w:p>
      <w:r>
        <w:rPr>
          <w:rFonts w:ascii="Consolas" w:hAnsi="Consolas"/>
          <w:sz w:val="18"/>
        </w:rPr>
        <w:t>NW_022098022.1  6439879                             .-.-.--.--.-.--.--.--.-.---.-......  6439863</w:t>
      </w:r>
    </w:p>
    <w:p>
      <w:r>
        <w:rPr>
          <w:rFonts w:ascii="Consolas" w:hAnsi="Consolas"/>
          <w:sz w:val="18"/>
        </w:rPr>
        <w:t>NW_022098022.1  16282912                            .-.-.--.--.-.--.--.--.-.---.-......  16282896</w:t>
      </w:r>
    </w:p>
    <w:p>
      <w:r>
        <w:rPr>
          <w:rFonts w:ascii="Consolas" w:hAnsi="Consolas"/>
          <w:sz w:val="18"/>
        </w:rPr>
        <w:t>NW_022098022.1  23520938                          .-.-.-.--.--.-.--.--.--.-.---.-......  23520955</w:t>
      </w:r>
    </w:p>
    <w:p>
      <w:r>
        <w:rPr>
          <w:rFonts w:ascii="Consolas" w:hAnsi="Consolas"/>
          <w:sz w:val="18"/>
        </w:rPr>
        <w:t>NW_022098022.1  24000674                            .-.-.--.--.-.--.--.--.-.---.-......  24000658</w:t>
      </w:r>
    </w:p>
    <w:p>
      <w:r>
        <w:rPr>
          <w:rFonts w:ascii="Consolas" w:hAnsi="Consolas"/>
          <w:sz w:val="18"/>
        </w:rPr>
        <w:t>NW_022098022.1  8280772                           .-.-.C.--.--.-.--.--.--.-.---.-......  8280754</w:t>
      </w:r>
    </w:p>
    <w:p>
      <w:r>
        <w:rPr>
          <w:rFonts w:ascii="Consolas" w:hAnsi="Consolas"/>
          <w:sz w:val="18"/>
        </w:rPr>
        <w:t>NW_022098022.1  15743525                          .-.-A-.--.--.-.--.--.--.-.---.-......  15743542</w:t>
      </w:r>
    </w:p>
    <w:p>
      <w:r>
        <w:rPr>
          <w:rFonts w:ascii="Consolas" w:hAnsi="Consolas"/>
          <w:sz w:val="18"/>
        </w:rPr>
        <w:t>NW_022098022.1  7464927                             .-.-.--.--.-.--.--.--.-.---.-......  7464911</w:t>
      </w:r>
    </w:p>
    <w:p>
      <w:r>
        <w:rPr>
          <w:rFonts w:ascii="Consolas" w:hAnsi="Consolas"/>
          <w:sz w:val="18"/>
        </w:rPr>
        <w:t>NW_022098022.1  15743530                            .-.-.--.--.-.--.--.--.-.---.-......  15743546</w:t>
      </w:r>
    </w:p>
    <w:p>
      <w:r>
        <w:rPr>
          <w:rFonts w:ascii="Consolas" w:hAnsi="Consolas"/>
          <w:sz w:val="18"/>
        </w:rPr>
        <w:t>NW_022098022.1  15743534                            .-.-.--.--.-.--.--.--.-.---.-......  15743550</w:t>
      </w:r>
    </w:p>
    <w:p>
      <w:r>
        <w:rPr>
          <w:rFonts w:ascii="Consolas" w:hAnsi="Consolas"/>
          <w:sz w:val="18"/>
        </w:rPr>
        <w:t>NW_022098022.1  15743538                            .-.-.--.--.-.--.--.--.-.---.-......  15743554</w:t>
      </w:r>
    </w:p>
    <w:p>
      <w:r>
        <w:rPr>
          <w:rFonts w:ascii="Consolas" w:hAnsi="Consolas"/>
          <w:sz w:val="18"/>
        </w:rPr>
        <w:t>NW_022098022.1  15743542                            .-.-.--.--.-.--.--.--.-.---.-......  15743558</w:t>
      </w:r>
    </w:p>
    <w:p>
      <w:r>
        <w:rPr>
          <w:rFonts w:ascii="Consolas" w:hAnsi="Consolas"/>
          <w:sz w:val="18"/>
        </w:rPr>
        <w:t>NW_022098022.1  16282916                            .-.-.--.--.-.--.--.--.-.---.-......  16282900</w:t>
      </w:r>
    </w:p>
    <w:p>
      <w:r>
        <w:rPr>
          <w:rFonts w:ascii="Consolas" w:hAnsi="Consolas"/>
          <w:sz w:val="18"/>
        </w:rPr>
        <w:t>NW_022098022.1  16282920                            .-.-.--.--.-.--.--.--.-.---.-......  16282904</w:t>
      </w:r>
    </w:p>
    <w:p>
      <w:r>
        <w:rPr>
          <w:rFonts w:ascii="Consolas" w:hAnsi="Consolas"/>
          <w:sz w:val="18"/>
        </w:rPr>
        <w:t>NW_022098022.1  21736220                    .-.-.T.-.-.-.--.--.-.--.--.--.-.---.-......  21736199</w:t>
      </w:r>
    </w:p>
    <w:p>
      <w:r>
        <w:rPr>
          <w:rFonts w:ascii="Consolas" w:hAnsi="Consolas"/>
          <w:sz w:val="18"/>
        </w:rPr>
        <w:t>NW_022098022.1  21743223                    .-.-.T.-.-.-.--.--.-.--.--.--.-.---.-......  21743202</w:t>
      </w:r>
    </w:p>
    <w:p>
      <w:r>
        <w:rPr>
          <w:rFonts w:ascii="Consolas" w:hAnsi="Consolas"/>
          <w:sz w:val="18"/>
        </w:rPr>
        <w:t>NW_022098022.1  23520943                            .-.-.--.--.-.--.--.--.-.---.-......  23520959</w:t>
      </w:r>
    </w:p>
    <w:p>
      <w:r>
        <w:rPr>
          <w:rFonts w:ascii="Consolas" w:hAnsi="Consolas"/>
          <w:sz w:val="18"/>
        </w:rPr>
        <w:t>NW_022098022.1  23520947                            .-.-.--.--.-.--.--.--.-.---.-......  23520963</w:t>
      </w:r>
    </w:p>
    <w:p>
      <w:r>
        <w:rPr>
          <w:rFonts w:ascii="Consolas" w:hAnsi="Consolas"/>
          <w:sz w:val="18"/>
        </w:rPr>
        <w:t>NW_022098022.1  23520951                            .-.-.--.--.-.--.--.--.-.---.-......  23520967</w:t>
      </w:r>
    </w:p>
    <w:p>
      <w:r>
        <w:rPr>
          <w:rFonts w:ascii="Consolas" w:hAnsi="Consolas"/>
          <w:sz w:val="18"/>
        </w:rPr>
        <w:t>NW_022098022.1  23520955                            .-.-.--.--.-.--.--.--.-.---.-......  23520971</w:t>
      </w:r>
    </w:p>
    <w:p>
      <w:r>
        <w:rPr>
          <w:rFonts w:ascii="Consolas" w:hAnsi="Consolas"/>
          <w:sz w:val="18"/>
        </w:rPr>
        <w:t>NW_022098022.1  24000678                            .-.-.--.--.-.--.--.--.-.---.-......  24000662</w:t>
      </w:r>
    </w:p>
    <w:p>
      <w:r>
        <w:rPr>
          <w:rFonts w:ascii="Consolas" w:hAnsi="Consolas"/>
          <w:sz w:val="18"/>
        </w:rPr>
        <w:t>NW_022098022.1  24000682                            .-.-.--.--.-.--.--.--.-.---.-......  24000666</w:t>
      </w:r>
    </w:p>
    <w:p>
      <w:r>
        <w:rPr>
          <w:rFonts w:ascii="Consolas" w:hAnsi="Consolas"/>
          <w:sz w:val="18"/>
        </w:rPr>
        <w:t>NW_022098022.1  25273274                            .-.-.--.--.-.--.--.--.-.---.-......  25273290</w:t>
      </w:r>
    </w:p>
    <w:p>
      <w:r>
        <w:rPr>
          <w:rFonts w:ascii="Consolas" w:hAnsi="Consolas"/>
          <w:sz w:val="18"/>
        </w:rPr>
        <w:t>NW_022098022.1  25273278                            .-.-.--.--.-.--.--.--.-.---.-......  25273294</w:t>
      </w:r>
    </w:p>
    <w:p>
      <w:r>
        <w:rPr>
          <w:rFonts w:ascii="Consolas" w:hAnsi="Consolas"/>
          <w:sz w:val="18"/>
        </w:rPr>
        <w:t>NW_022098022.1  28127958                        .-.-.-.-.--.--.-.--.--.--.-.---.-......  28127976</w:t>
      </w:r>
    </w:p>
    <w:p>
      <w:r>
        <w:rPr>
          <w:rFonts w:ascii="Consolas" w:hAnsi="Consolas"/>
          <w:sz w:val="18"/>
        </w:rPr>
        <w:t>NW_022098022.1  35300513                                .--.--.-.--.--.--.-.---.-......  35300499</w:t>
      </w:r>
    </w:p>
    <w:p>
      <w:r>
        <w:rPr>
          <w:rFonts w:ascii="Consolas" w:hAnsi="Consolas"/>
          <w:sz w:val="18"/>
        </w:rPr>
        <w:t>NW_022098022.1  15232940                            .-.-.--.--.-C--.--.--.-.---.-......  15232924</w:t>
      </w:r>
    </w:p>
    <w:p>
      <w:r>
        <w:rPr>
          <w:rFonts w:ascii="Consolas" w:hAnsi="Consolas"/>
          <w:sz w:val="18"/>
        </w:rPr>
        <w:t>NW_022098022.1  34801538                    .-.-.T.-.-.-.--.--.-.--.--.--.-.---.-......  34801559</w:t>
      </w:r>
    </w:p>
    <w:p>
      <w:r>
        <w:rPr>
          <w:rFonts w:ascii="Consolas" w:hAnsi="Consolas"/>
          <w:sz w:val="18"/>
        </w:rPr>
        <w:t>NW_022098022.1  7464930                               .-.--.--.-.--.--.--.-.---.-......  7464915</w:t>
      </w:r>
    </w:p>
    <w:p>
      <w:r>
        <w:rPr>
          <w:rFonts w:ascii="Consolas" w:hAnsi="Consolas"/>
          <w:sz w:val="18"/>
        </w:rPr>
        <w:t>NW_022098022.1  15743546                            .-.-.--.--.-.--.--.--.-.---.-......  15743562</w:t>
      </w:r>
    </w:p>
    <w:p>
      <w:r>
        <w:rPr>
          <w:rFonts w:ascii="Consolas" w:hAnsi="Consolas"/>
          <w:sz w:val="18"/>
        </w:rPr>
        <w:t>NW_022098022.1  25273271                              .-.--.--.-.--.--.--.-.---.-......  25273286</w:t>
      </w:r>
    </w:p>
    <w:p>
      <w:r>
        <w:rPr>
          <w:rFonts w:ascii="Consolas" w:hAnsi="Consolas"/>
          <w:sz w:val="18"/>
        </w:rPr>
        <w:t>NW_022098022.1  25273282                            .-.-.--.--.-.--.--.--.-.---.-......  25273298</w:t>
      </w:r>
    </w:p>
    <w:p>
      <w:r>
        <w:rPr>
          <w:rFonts w:ascii="Consolas" w:hAnsi="Consolas"/>
          <w:sz w:val="18"/>
        </w:rPr>
        <w:t>NW_022098022.1  30043371                      .-.-.-.-.-.--.--.-.--.--.--.-.---.-......  30043352</w:t>
      </w:r>
    </w:p>
    <w:p>
      <w:r>
        <w:rPr>
          <w:rFonts w:ascii="Consolas" w:hAnsi="Consolas"/>
          <w:sz w:val="18"/>
        </w:rPr>
        <w:t>NW_022098022.1  3004281                         .-.-.-.-.--.--.-.--.--.--.-.---.-......  3004299</w:t>
      </w:r>
    </w:p>
    <w:p>
      <w:r>
        <w:rPr>
          <w:rFonts w:ascii="Consolas" w:hAnsi="Consolas"/>
          <w:sz w:val="18"/>
        </w:rPr>
        <w:t>NW_022098022.1  7506647                         .-.-.-.-.--.--.-.--.--.--.-.---.-......  7506629</w:t>
      </w:r>
    </w:p>
    <w:p>
      <w:r>
        <w:rPr>
          <w:rFonts w:ascii="Consolas" w:hAnsi="Consolas"/>
          <w:sz w:val="18"/>
        </w:rPr>
        <w:t>NW_022098022.1  14716174                                   .--.-.--.--.--.-.---.-......  14716187</w:t>
      </w:r>
    </w:p>
    <w:p>
      <w:r>
        <w:rPr>
          <w:rFonts w:ascii="Consolas" w:hAnsi="Consolas"/>
          <w:sz w:val="18"/>
        </w:rPr>
        <w:t>NW_022098022.1  18955542                        .-.-.-.-.--.--.-.--.--.--.-.---.-......  18955560</w:t>
      </w:r>
    </w:p>
    <w:p>
      <w:r>
        <w:rPr>
          <w:rFonts w:ascii="Consolas" w:hAnsi="Consolas"/>
          <w:sz w:val="18"/>
        </w:rPr>
        <w:t>NW_022098022.1  18955544                                      .-.--.--.--.-.---.-......  18955556</w:t>
      </w:r>
    </w:p>
    <w:p>
      <w:r>
        <w:rPr>
          <w:rFonts w:ascii="Consolas" w:hAnsi="Consolas"/>
          <w:sz w:val="18"/>
        </w:rPr>
        <w:t>NW_022098022.1  23520959                            .-.-.--.--.-.--.--.--.-.---.-......  23520975</w:t>
      </w:r>
    </w:p>
    <w:p>
      <w:r>
        <w:rPr>
          <w:rFonts w:ascii="Consolas" w:hAnsi="Consolas"/>
          <w:sz w:val="18"/>
        </w:rPr>
        <w:t>NW_022098022.1  26819057                        .-.-.-.-.--.--.-.--.--.--.-.---.-......  26819075</w:t>
      </w:r>
    </w:p>
    <w:p>
      <w:r>
        <w:rPr>
          <w:rFonts w:ascii="Consolas" w:hAnsi="Consolas"/>
          <w:sz w:val="18"/>
        </w:rPr>
        <w:t>NW_022098022.1  3004277                           .-.-.-.--.T-.-.--.--.--.-.---.-......  3004295</w:t>
      </w:r>
    </w:p>
    <w:p>
      <w:r>
        <w:rPr>
          <w:rFonts w:ascii="Consolas" w:hAnsi="Consolas"/>
          <w:sz w:val="18"/>
        </w:rPr>
        <w:t>NW_022098022.1  7506650                             .-.-.--.T-.-.--.--.--.-.---.-......  7506633</w:t>
      </w:r>
    </w:p>
    <w:p>
      <w:r>
        <w:rPr>
          <w:rFonts w:ascii="Consolas" w:hAnsi="Consolas"/>
          <w:sz w:val="18"/>
        </w:rPr>
        <w:t>NW_022098022.1  5584197                                       .-.--.--.--.-.---.-......  5584209</w:t>
      </w:r>
    </w:p>
    <w:p>
      <w:r>
        <w:rPr>
          <w:rFonts w:ascii="Consolas" w:hAnsi="Consolas"/>
          <w:sz w:val="18"/>
        </w:rPr>
        <w:t>NW_022098022.1  6488493                                    .--.-.--.--.--.-.---.-......  6488506</w:t>
      </w:r>
    </w:p>
    <w:p>
      <w:r>
        <w:rPr>
          <w:rFonts w:ascii="Consolas" w:hAnsi="Consolas"/>
          <w:sz w:val="18"/>
        </w:rPr>
        <w:t>NW_022098022.1  11959683                                      .-.--.--.--.-.---.-......  11959671</w:t>
      </w:r>
    </w:p>
    <w:p>
      <w:r>
        <w:rPr>
          <w:rFonts w:ascii="Consolas" w:hAnsi="Consolas"/>
          <w:sz w:val="18"/>
        </w:rPr>
        <w:t>NW_022098022.1  11959684                          .-.-.-.--.--.-.--.--.--.-.---.-......  11959667</w:t>
      </w:r>
    </w:p>
    <w:p>
      <w:r>
        <w:rPr>
          <w:rFonts w:ascii="Consolas" w:hAnsi="Consolas"/>
          <w:sz w:val="18"/>
        </w:rPr>
        <w:t>NW_022098022.1  15697527                            .-.-.--.--.-.--.--.--.-.---.-......  15697543</w:t>
      </w:r>
    </w:p>
    <w:p>
      <w:r>
        <w:rPr>
          <w:rFonts w:ascii="Consolas" w:hAnsi="Consolas"/>
          <w:sz w:val="18"/>
        </w:rPr>
        <w:t>NW_022098022.1  23453388                          .-.-.-.--.--.-.--.--.--.-.---.-......  23453371</w:t>
      </w:r>
    </w:p>
    <w:p>
      <w:r>
        <w:rPr>
          <w:rFonts w:ascii="Consolas" w:hAnsi="Consolas"/>
          <w:sz w:val="18"/>
        </w:rPr>
        <w:t>NW_022098022.1  26819059                                      .-.--.--.--.-.---.-......  26819071</w:t>
      </w:r>
    </w:p>
    <w:p>
      <w:r>
        <w:rPr>
          <w:rFonts w:ascii="Consolas" w:hAnsi="Consolas"/>
          <w:sz w:val="18"/>
        </w:rPr>
        <w:t>NW_022098022.1  28369271                            .-.-.--.--.-.--.--.--.-.---.-......  28369287</w:t>
      </w:r>
    </w:p>
    <w:p>
      <w:r>
        <w:rPr>
          <w:rFonts w:ascii="Consolas" w:hAnsi="Consolas"/>
          <w:sz w:val="18"/>
        </w:rPr>
        <w:t>NW_022098022.1  30043368                                      .-.--.--.--.-.---.-......  30043356</w:t>
      </w:r>
    </w:p>
    <w:p>
      <w:r>
        <w:rPr>
          <w:rFonts w:ascii="Consolas" w:hAnsi="Consolas"/>
          <w:sz w:val="18"/>
        </w:rPr>
        <w:t>NW_022098022.1  32609237                            .-.-.-----.-.--.--.--.-.---.-......  32609252</w:t>
      </w:r>
    </w:p>
    <w:p>
      <w:r>
        <w:rPr>
          <w:rFonts w:ascii="Consolas" w:hAnsi="Consolas"/>
          <w:sz w:val="18"/>
        </w:rPr>
        <w:t>NW_022098022.1  32609239                          .-.-.-.--.--.-.--.--.--.-.---.-......  32609256</w:t>
      </w:r>
    </w:p>
    <w:p>
      <w:r>
        <w:rPr>
          <w:rFonts w:ascii="Consolas" w:hAnsi="Consolas"/>
          <w:sz w:val="18"/>
        </w:rPr>
        <w:t>NW_022098022.1  13609562                    .-.-.-A-.-.-.--.--.-.--.--.--.-.---.-......  13609582</w:t>
      </w:r>
    </w:p>
    <w:p>
      <w:r>
        <w:rPr>
          <w:rFonts w:ascii="Consolas" w:hAnsi="Consolas"/>
          <w:sz w:val="18"/>
        </w:rPr>
        <w:t>NW_022098022.1  19211306                    .-.-.-A-.-.-.--.--.-.--.--.--.-.---.-......  19211326</w:t>
      </w:r>
    </w:p>
    <w:p>
      <w:r>
        <w:rPr>
          <w:rFonts w:ascii="Consolas" w:hAnsi="Consolas"/>
          <w:sz w:val="18"/>
        </w:rPr>
        <w:t>NW_022098022.1  30541157                                .--.--.-.--.--.--.-.---.-......  30541171</w:t>
      </w:r>
    </w:p>
    <w:p>
      <w:r>
        <w:rPr>
          <w:rFonts w:ascii="Consolas" w:hAnsi="Consolas"/>
          <w:sz w:val="18"/>
        </w:rPr>
        <w:t>NW_022098022.1  5584197                             .-.-.--.--.-.--.--.--.-.---.-......  5584213</w:t>
      </w:r>
    </w:p>
    <w:p>
      <w:r>
        <w:rPr>
          <w:rFonts w:ascii="Consolas" w:hAnsi="Consolas"/>
          <w:sz w:val="18"/>
        </w:rPr>
        <w:t>NW_022098022.1  14716175                            .-.-.--.--.-.--.--.--.-.---.-......  14716191</w:t>
      </w:r>
    </w:p>
    <w:p>
      <w:r>
        <w:rPr>
          <w:rFonts w:ascii="Consolas" w:hAnsi="Consolas"/>
          <w:sz w:val="18"/>
        </w:rPr>
        <w:t>NW_022098022.1  21736215                                      .-.--.--.--.-.---.-......  21736203</w:t>
      </w:r>
    </w:p>
    <w:p>
      <w:r>
        <w:rPr>
          <w:rFonts w:ascii="Consolas" w:hAnsi="Consolas"/>
          <w:sz w:val="18"/>
        </w:rPr>
        <w:t>NW_022098022.1  21743218                                      .-.--.--.--.-.---.-......  21743206</w:t>
      </w:r>
    </w:p>
    <w:p>
      <w:r>
        <w:rPr>
          <w:rFonts w:ascii="Consolas" w:hAnsi="Consolas"/>
          <w:sz w:val="18"/>
        </w:rPr>
        <w:t>NW_022098022.1  23453387                                      .-.--.--.--.-.---.-......  23453375</w:t>
      </w:r>
    </w:p>
    <w:p>
      <w:r>
        <w:rPr>
          <w:rFonts w:ascii="Consolas" w:hAnsi="Consolas"/>
          <w:sz w:val="18"/>
        </w:rPr>
        <w:t>NW_022098022.1  28127960                                      .-.--.--.--.-.---.-......  28127972</w:t>
      </w:r>
    </w:p>
    <w:p>
      <w:r>
        <w:rPr>
          <w:rFonts w:ascii="Consolas" w:hAnsi="Consolas"/>
          <w:sz w:val="18"/>
        </w:rPr>
        <w:t>NW_022098022.1  35300511                            .-.-.--.--.-.--.--.--.-.---.-......  35300495</w:t>
      </w:r>
    </w:p>
    <w:p>
      <w:r>
        <w:rPr>
          <w:rFonts w:ascii="Consolas" w:hAnsi="Consolas"/>
          <w:sz w:val="18"/>
        </w:rPr>
        <w:t>NW_022098022.1  8845180                                                  .-.---.-......  8845188</w:t>
      </w:r>
    </w:p>
    <w:p>
      <w:r>
        <w:rPr>
          <w:rFonts w:ascii="Consolas" w:hAnsi="Consolas"/>
          <w:sz w:val="18"/>
        </w:rPr>
        <w:t>NW_022098022.1  11636646                              .-.--.--.-.--.--.--.-.---.-......  11636631</w:t>
      </w:r>
    </w:p>
    <w:p>
      <w:r>
        <w:rPr>
          <w:rFonts w:ascii="Consolas" w:hAnsi="Consolas"/>
          <w:sz w:val="18"/>
        </w:rPr>
        <w:t>NW_022098022.1  31043506                                .--.--.-.--.--.--.-.---.-......  31043520</w:t>
      </w:r>
    </w:p>
    <w:p>
      <w:r>
        <w:rPr>
          <w:rFonts w:ascii="Consolas" w:hAnsi="Consolas"/>
          <w:sz w:val="18"/>
        </w:rPr>
        <w:t>NW_022098022.1  13609565                                   .--.-.--.--.--.-.---.-......  13609578</w:t>
      </w:r>
    </w:p>
    <w:p>
      <w:r>
        <w:rPr>
          <w:rFonts w:ascii="Consolas" w:hAnsi="Consolas"/>
          <w:sz w:val="18"/>
        </w:rPr>
        <w:t>NW_022098022.1  18785680                          .-.-.-.--.--.-.--.--.--.-.---.-......  18785697</w:t>
      </w:r>
    </w:p>
    <w:p>
      <w:r>
        <w:rPr>
          <w:rFonts w:ascii="Consolas" w:hAnsi="Consolas"/>
          <w:sz w:val="18"/>
        </w:rPr>
        <w:t>NW_022098022.1  19211309                                   .--.-.--.--.--.-.---.-......  19211322</w:t>
      </w:r>
    </w:p>
    <w:p>
      <w:r>
        <w:rPr>
          <w:rFonts w:ascii="Consolas" w:hAnsi="Consolas"/>
          <w:sz w:val="18"/>
        </w:rPr>
        <w:t>NW_022098022.1  20639993                                                 .-.---.-......  20639985</w:t>
      </w:r>
    </w:p>
    <w:p>
      <w:r>
        <w:rPr>
          <w:rFonts w:ascii="Consolas" w:hAnsi="Consolas"/>
          <w:sz w:val="18"/>
        </w:rPr>
        <w:t>NW_022098022.1  22284454                            .-.-.--.--.-.--.--.--.-.---.-......  22284470</w:t>
      </w:r>
    </w:p>
    <w:p>
      <w:r>
        <w:rPr>
          <w:rFonts w:ascii="Consolas" w:hAnsi="Consolas"/>
          <w:sz w:val="18"/>
        </w:rPr>
        <w:t>NW_022098022.1  23397668                        .-.-.-.-.--.--.-.--.--.--.-.---.-......  23397650</w:t>
      </w:r>
    </w:p>
    <w:p>
      <w:r>
        <w:rPr>
          <w:rFonts w:ascii="Consolas" w:hAnsi="Consolas"/>
          <w:sz w:val="18"/>
        </w:rPr>
        <w:t>NW_022098022.1  30541159                            .-.-.--.--.-.--.--.--.-.---.-......  30541175</w:t>
      </w:r>
    </w:p>
    <w:p>
      <w:r>
        <w:rPr>
          <w:rFonts w:ascii="Consolas" w:hAnsi="Consolas"/>
          <w:sz w:val="18"/>
        </w:rPr>
        <w:t>NW_022098022.1  34787179                                                   .---.-......  34787186</w:t>
      </w:r>
    </w:p>
    <w:p>
      <w:r>
        <w:rPr>
          <w:rFonts w:ascii="Consolas" w:hAnsi="Consolas"/>
          <w:sz w:val="18"/>
        </w:rPr>
        <w:t>NW_022098022.1  23397678                        .-.-.-.-.--.--.-.--.G-.T-.-.---.-......  23397658</w:t>
      </w:r>
    </w:p>
    <w:p>
      <w:r>
        <w:rPr>
          <w:rFonts w:ascii="Consolas" w:hAnsi="Consolas"/>
          <w:sz w:val="18"/>
        </w:rPr>
        <w:t>NW_022098022.1  34801535                          .-.-.-.--.--A-.--.-----.-.---.-......  34801551</w:t>
      </w:r>
    </w:p>
    <w:p>
      <w:r>
        <w:rPr>
          <w:rFonts w:ascii="Consolas" w:hAnsi="Consolas"/>
          <w:sz w:val="18"/>
        </w:rPr>
        <w:t>NW_022098019.1  1320706                     .-.-.-A-.-.-.--.--.-.--.--.--.-.---.-......  1320686</w:t>
      </w:r>
    </w:p>
    <w:p>
      <w:r>
        <w:rPr>
          <w:rFonts w:ascii="Consolas" w:hAnsi="Consolas"/>
          <w:sz w:val="18"/>
        </w:rPr>
        <w:t>NW_022098019.1  25413643                            .-.-.--.--.-.--.--.--.-.---.-......  25413659</w:t>
      </w:r>
    </w:p>
    <w:p>
      <w:r>
        <w:rPr>
          <w:rFonts w:ascii="Consolas" w:hAnsi="Consolas"/>
          <w:sz w:val="18"/>
        </w:rPr>
        <w:t>NW_022098019.1  22626620                .-.-.-.G.-.-.-G-.--T--.-.--.--.--.-.---.-......  22626597</w:t>
      </w:r>
    </w:p>
    <w:p>
      <w:r>
        <w:rPr>
          <w:rFonts w:ascii="Consolas" w:hAnsi="Consolas"/>
          <w:sz w:val="18"/>
        </w:rPr>
        <w:t>NW_022098019.1  25767874                    .-.-.-G-.-.-.--.--.-.--.--.--.-.---.-......  25767894</w:t>
      </w:r>
    </w:p>
    <w:p>
      <w:r>
        <w:rPr>
          <w:rFonts w:ascii="Consolas" w:hAnsi="Consolas"/>
          <w:sz w:val="18"/>
        </w:rPr>
        <w:t>NW_022098019.1  17401928                          .-.-.-.--.--.-.--.--.--.-.---.-......  17401945</w:t>
      </w:r>
    </w:p>
    <w:p>
      <w:r>
        <w:rPr>
          <w:rFonts w:ascii="Consolas" w:hAnsi="Consolas"/>
          <w:sz w:val="18"/>
        </w:rPr>
        <w:t>NW_022098019.1  26278178                          .-.-.-.--.--.-.--.--.--.-.---.-......  26278195</w:t>
      </w:r>
    </w:p>
    <w:p>
      <w:r>
        <w:rPr>
          <w:rFonts w:ascii="Consolas" w:hAnsi="Consolas"/>
          <w:sz w:val="18"/>
        </w:rPr>
        <w:t>NW_022098019.1  16700683                    .-.-.-.G.-G-.--.--.-.--.--.--.-.---.-......  16700662</w:t>
      </w:r>
    </w:p>
    <w:p>
      <w:r>
        <w:rPr>
          <w:rFonts w:ascii="Consolas" w:hAnsi="Consolas"/>
          <w:sz w:val="18"/>
        </w:rPr>
        <w:t>NW_022098019.1  2964601                             .-.-.--.--.-.--.--.--.-.---.-......  2964585</w:t>
      </w:r>
    </w:p>
    <w:p>
      <w:r>
        <w:rPr>
          <w:rFonts w:ascii="Consolas" w:hAnsi="Consolas"/>
          <w:sz w:val="18"/>
        </w:rPr>
        <w:t>NW_022098019.1  17401933                            .-.-.--.--.-.--.--.--.-.---.-......  17401949</w:t>
      </w:r>
    </w:p>
    <w:p>
      <w:r>
        <w:rPr>
          <w:rFonts w:ascii="Consolas" w:hAnsi="Consolas"/>
          <w:sz w:val="18"/>
        </w:rPr>
        <w:t>NW_022098019.1  17401937                            .-.-.--.--.-.--.--.--.-.---.-......  17401953</w:t>
      </w:r>
    </w:p>
    <w:p>
      <w:r>
        <w:rPr>
          <w:rFonts w:ascii="Consolas" w:hAnsi="Consolas"/>
          <w:sz w:val="18"/>
        </w:rPr>
        <w:t>NW_022098019.1  17401941                            .-.-.--.--.-.--.--.--.-.---.-......  17401957</w:t>
      </w:r>
    </w:p>
    <w:p>
      <w:r>
        <w:rPr>
          <w:rFonts w:ascii="Consolas" w:hAnsi="Consolas"/>
          <w:sz w:val="18"/>
        </w:rPr>
        <w:t>NW_022098019.1  17401945                            .-.-.--.--.-.--.--.--.-.---.-......  17401961</w:t>
      </w:r>
    </w:p>
    <w:p>
      <w:r>
        <w:rPr>
          <w:rFonts w:ascii="Consolas" w:hAnsi="Consolas"/>
          <w:sz w:val="18"/>
        </w:rPr>
        <w:t>NW_022098019.1  5677672                                    .--.-.--.--.--.-.---.-......  5677659</w:t>
      </w:r>
    </w:p>
    <w:p>
      <w:r>
        <w:rPr>
          <w:rFonts w:ascii="Consolas" w:hAnsi="Consolas"/>
          <w:sz w:val="18"/>
        </w:rPr>
        <w:t>NW_022098019.1  19935732                    .-.-C-.-.-.-.--.--.-.--.--.--.-.---.-......  19935752</w:t>
      </w:r>
    </w:p>
    <w:p>
      <w:r>
        <w:rPr>
          <w:rFonts w:ascii="Consolas" w:hAnsi="Consolas"/>
          <w:sz w:val="18"/>
        </w:rPr>
        <w:t>NW_022098019.1  25506030                    .-.-.-A-.-.-.--.--.-.--.--.--.-.---.-......  25506010</w:t>
      </w:r>
    </w:p>
    <w:p>
      <w:r>
        <w:rPr>
          <w:rFonts w:ascii="Consolas" w:hAnsi="Consolas"/>
          <w:sz w:val="18"/>
        </w:rPr>
        <w:t>NW_022098019.1  22061167                              .-.--.--.-.--.--.--.-.---.-......  22061182</w:t>
      </w:r>
    </w:p>
    <w:p>
      <w:r>
        <w:rPr>
          <w:rFonts w:ascii="Consolas" w:hAnsi="Consolas"/>
          <w:sz w:val="18"/>
        </w:rPr>
        <w:t>NW_022098019.1  26278183                            .-.-.--.--.-.--.--.--.-.---.-......  26278199</w:t>
      </w:r>
    </w:p>
    <w:p>
      <w:r>
        <w:rPr>
          <w:rFonts w:ascii="Consolas" w:hAnsi="Consolas"/>
          <w:sz w:val="18"/>
        </w:rPr>
        <w:t>NW_022098019.1  6525551                         .-.-.A.-.--.T-.-.--.--.--.-.---.-......  6525531</w:t>
      </w:r>
    </w:p>
    <w:p>
      <w:r>
        <w:rPr>
          <w:rFonts w:ascii="Consolas" w:hAnsi="Consolas"/>
          <w:sz w:val="18"/>
        </w:rPr>
        <w:t>NW_022098019.1  1320698                             .-.-.--.--.-.--.--.--.-.---.-......  1320682</w:t>
      </w:r>
    </w:p>
    <w:p>
      <w:r>
        <w:rPr>
          <w:rFonts w:ascii="Consolas" w:hAnsi="Consolas"/>
          <w:sz w:val="18"/>
        </w:rPr>
        <w:t>NW_022098019.1  1636599                                 .--.--.-.--.--.--.-.---.-......  1636585</w:t>
      </w:r>
    </w:p>
    <w:p>
      <w:r>
        <w:rPr>
          <w:rFonts w:ascii="Consolas" w:hAnsi="Consolas"/>
          <w:sz w:val="18"/>
        </w:rPr>
        <w:t>NW_022098019.1  5074541                     .-.-.-.-.-.-.--.--.-.--.--.--.-.---.-......  5074521</w:t>
      </w:r>
    </w:p>
    <w:p>
      <w:r>
        <w:rPr>
          <w:rFonts w:ascii="Consolas" w:hAnsi="Consolas"/>
          <w:sz w:val="18"/>
        </w:rPr>
        <w:t>NW_022098019.1  17401949                            .-.-.--.--.-.--.--.--.-.---.-......  17401965</w:t>
      </w:r>
    </w:p>
    <w:p>
      <w:r>
        <w:rPr>
          <w:rFonts w:ascii="Consolas" w:hAnsi="Consolas"/>
          <w:sz w:val="18"/>
        </w:rPr>
        <w:t>NW_022098019.1  19935736                                      .-.--.--.--.-.---.-......  19935748</w:t>
      </w:r>
    </w:p>
    <w:p>
      <w:r>
        <w:rPr>
          <w:rFonts w:ascii="Consolas" w:hAnsi="Consolas"/>
          <w:sz w:val="18"/>
        </w:rPr>
        <w:t>NW_022098019.1  22061170                            .-.-.--.--.-.--.--.--.-.---.-......  22061186</w:t>
      </w:r>
    </w:p>
    <w:p>
      <w:r>
        <w:rPr>
          <w:rFonts w:ascii="Consolas" w:hAnsi="Consolas"/>
          <w:sz w:val="18"/>
        </w:rPr>
        <w:t>NW_022098019.1  25413641                                .--.--.-.--.--.--.-.---.-......  25413655</w:t>
      </w:r>
    </w:p>
    <w:p>
      <w:r>
        <w:rPr>
          <w:rFonts w:ascii="Consolas" w:hAnsi="Consolas"/>
          <w:sz w:val="18"/>
        </w:rPr>
        <w:t>NW_022098019.1  25506027                                   .--.-.--.--.--.-.---.-......  25506014</w:t>
      </w:r>
    </w:p>
    <w:p>
      <w:r>
        <w:rPr>
          <w:rFonts w:ascii="Consolas" w:hAnsi="Consolas"/>
          <w:sz w:val="18"/>
        </w:rPr>
        <w:t>NW_022098019.1  1636603                                 .--.--.-A--.--.--.-.---.-......  1636589</w:t>
      </w:r>
    </w:p>
    <w:p>
      <w:r>
        <w:rPr>
          <w:rFonts w:ascii="Consolas" w:hAnsi="Consolas"/>
          <w:sz w:val="18"/>
        </w:rPr>
        <w:t>NW_022098019.1  29660248                                   .--.-.--.--G--.-.---.-......  29660235</w:t>
      </w:r>
    </w:p>
    <w:p>
      <w:r>
        <w:rPr>
          <w:rFonts w:ascii="Consolas" w:hAnsi="Consolas"/>
          <w:sz w:val="18"/>
        </w:rPr>
        <w:t>NW_022098019.1  1296080                               .-.--.--.-.--.--.--.-.---.-......  1296095</w:t>
      </w:r>
    </w:p>
    <w:p>
      <w:r>
        <w:rPr>
          <w:rFonts w:ascii="Consolas" w:hAnsi="Consolas"/>
          <w:sz w:val="18"/>
        </w:rPr>
        <w:t>NW_022098019.1  11393548                          .-.-.-.--.--.-.--.--.--.-.---.-......  11393565</w:t>
      </w:r>
    </w:p>
    <w:p>
      <w:r>
        <w:rPr>
          <w:rFonts w:ascii="Consolas" w:hAnsi="Consolas"/>
          <w:sz w:val="18"/>
        </w:rPr>
        <w:t>NW_022098019.1  11393549                                      .-.--.--.--.-.---.-......  11393561</w:t>
      </w:r>
    </w:p>
    <w:p>
      <w:r>
        <w:rPr>
          <w:rFonts w:ascii="Consolas" w:hAnsi="Consolas"/>
          <w:sz w:val="18"/>
        </w:rPr>
        <w:t>NW_022098019.1  22409418                          .-.-.-.--.--.-.--.--.--.-.---.-......  22409435</w:t>
      </w:r>
    </w:p>
    <w:p>
      <w:r>
        <w:rPr>
          <w:rFonts w:ascii="Consolas" w:hAnsi="Consolas"/>
          <w:sz w:val="18"/>
        </w:rPr>
        <w:t>NW_022098019.1  25318277                          .-.-.-.--.--.-.--.--.--.-.---.-......  25318294</w:t>
      </w:r>
    </w:p>
    <w:p>
      <w:r>
        <w:rPr>
          <w:rFonts w:ascii="Consolas" w:hAnsi="Consolas"/>
          <w:sz w:val="18"/>
        </w:rPr>
        <w:t>NW_022098019.1  1636597                             .-.-.--.--.-.--.--.--.-.---.-......  1636581</w:t>
      </w:r>
    </w:p>
    <w:p>
      <w:r>
        <w:rPr>
          <w:rFonts w:ascii="Consolas" w:hAnsi="Consolas"/>
          <w:sz w:val="18"/>
        </w:rPr>
        <w:t>NW_022098019.1  22409413                      .-.-.-.-C-.-----.-.--.--.--.-.---.-......  22409431</w:t>
      </w:r>
    </w:p>
    <w:p>
      <w:r>
        <w:rPr>
          <w:rFonts w:ascii="Consolas" w:hAnsi="Consolas"/>
          <w:sz w:val="18"/>
        </w:rPr>
        <w:t>NW_022098019.1  1296080                                         .--.--.--.-.---.-......  1296091</w:t>
      </w:r>
    </w:p>
    <w:p>
      <w:r>
        <w:rPr>
          <w:rFonts w:ascii="Consolas" w:hAnsi="Consolas"/>
          <w:sz w:val="18"/>
        </w:rPr>
        <w:t>NW_022098019.1  2964593                             .-.-.--.--.-.--.--.--.-.---.-......  2964577</w:t>
      </w:r>
    </w:p>
    <w:p>
      <w:r>
        <w:rPr>
          <w:rFonts w:ascii="Consolas" w:hAnsi="Consolas"/>
          <w:sz w:val="18"/>
        </w:rPr>
        <w:t>NW_022098019.1  11015641                          .-.-.-.--.--.-.--.--.--.-.---.-......  11015624</w:t>
      </w:r>
    </w:p>
    <w:p>
      <w:r>
        <w:rPr>
          <w:rFonts w:ascii="Consolas" w:hAnsi="Consolas"/>
          <w:sz w:val="18"/>
        </w:rPr>
        <w:t>NW_022098019.1  13735131                      .-.-.-.-.-.--.--.-.--.--.--.-.---.-......  13735112</w:t>
      </w:r>
    </w:p>
    <w:p>
      <w:r>
        <w:rPr>
          <w:rFonts w:ascii="Consolas" w:hAnsi="Consolas"/>
          <w:sz w:val="18"/>
        </w:rPr>
        <w:t>NW_022098019.1  1296083                             .-.-.--.--.-.--.--.--.-.---.-......  1296099</w:t>
      </w:r>
    </w:p>
    <w:p>
      <w:r>
        <w:rPr>
          <w:rFonts w:ascii="Consolas" w:hAnsi="Consolas"/>
          <w:sz w:val="18"/>
        </w:rPr>
        <w:t>NW_022098019.1  4916232                         .-.-.-.-.--.--.-.--.--.--.-.---.-......  4916250</w:t>
      </w:r>
    </w:p>
    <w:p>
      <w:r>
        <w:rPr>
          <w:rFonts w:ascii="Consolas" w:hAnsi="Consolas"/>
          <w:sz w:val="18"/>
        </w:rPr>
        <w:t>NW_022098019.1  5074537                                       .-.--.--.--.-.---.-......  5074525</w:t>
      </w:r>
    </w:p>
    <w:p>
      <w:r>
        <w:rPr>
          <w:rFonts w:ascii="Consolas" w:hAnsi="Consolas"/>
          <w:sz w:val="18"/>
        </w:rPr>
        <w:t>NW_022098019.1  8195479                                               .--.-.---.-......  8195470</w:t>
      </w:r>
    </w:p>
    <w:p>
      <w:r>
        <w:rPr>
          <w:rFonts w:ascii="Consolas" w:hAnsi="Consolas"/>
          <w:sz w:val="18"/>
        </w:rPr>
        <w:t>NW_022098019.1  11015640                                      .-.--.--.--.-.---.-......  11015628</w:t>
      </w:r>
    </w:p>
    <w:p>
      <w:r>
        <w:rPr>
          <w:rFonts w:ascii="Consolas" w:hAnsi="Consolas"/>
          <w:sz w:val="18"/>
        </w:rPr>
        <w:t>NW_022098019.1  11542459                                              .--.-.---.-......  11542450</w:t>
      </w:r>
    </w:p>
    <w:p>
      <w:r>
        <w:rPr>
          <w:rFonts w:ascii="Consolas" w:hAnsi="Consolas"/>
          <w:sz w:val="18"/>
        </w:rPr>
        <w:t>NW_022098019.1  13735128                                                 .-.---.-......  13735120</w:t>
      </w:r>
    </w:p>
    <w:p>
      <w:r>
        <w:rPr>
          <w:rFonts w:ascii="Consolas" w:hAnsi="Consolas"/>
          <w:sz w:val="18"/>
        </w:rPr>
        <w:t>NW_022098019.1  16297371                                                 .-.---.-......  16297363</w:t>
      </w:r>
    </w:p>
    <w:p>
      <w:r>
        <w:rPr>
          <w:rFonts w:ascii="Consolas" w:hAnsi="Consolas"/>
          <w:sz w:val="18"/>
        </w:rPr>
        <w:t>NW_022098019.1  20613760                                              .--.-.---.-......  20613751</w:t>
      </w:r>
    </w:p>
    <w:p>
      <w:r>
        <w:rPr>
          <w:rFonts w:ascii="Consolas" w:hAnsi="Consolas"/>
          <w:sz w:val="18"/>
        </w:rPr>
        <w:t>NW_022098019.1  23934103                                                 .-.---.-......  23934095</w:t>
      </w:r>
    </w:p>
    <w:p>
      <w:r>
        <w:rPr>
          <w:rFonts w:ascii="Consolas" w:hAnsi="Consolas"/>
          <w:sz w:val="18"/>
        </w:rPr>
        <w:t>NW_022098019.1  25908901                    .-.-.-.-.-.-.--.--.-.--.--.--.-.---.-......  25908921</w:t>
      </w:r>
    </w:p>
    <w:p>
      <w:r>
        <w:rPr>
          <w:rFonts w:ascii="Consolas" w:hAnsi="Consolas"/>
          <w:sz w:val="18"/>
        </w:rPr>
        <w:t>NW_022098019.1  25697705                            .-.-.--.----.--.-----.-.---.-......  25697719</w:t>
      </w:r>
    </w:p>
    <w:p>
      <w:r>
        <w:rPr>
          <w:rFonts w:ascii="Consolas" w:hAnsi="Consolas"/>
          <w:sz w:val="18"/>
        </w:rPr>
        <w:t>NW_022098018.1  17025519              .-.-.-G-.-.-.-.-C-.--T--G-.--.--.--.-.---.-......  17025542</w:t>
      </w:r>
    </w:p>
    <w:p>
      <w:r>
        <w:rPr>
          <w:rFonts w:ascii="Consolas" w:hAnsi="Consolas"/>
          <w:sz w:val="18"/>
        </w:rPr>
        <w:t>NW_022098018.1  15862367                      .-.-.-.-.-.--.--.-.--.--.--.-.---.-......  15862386</w:t>
      </w:r>
    </w:p>
    <w:p>
      <w:r>
        <w:rPr>
          <w:rFonts w:ascii="Consolas" w:hAnsi="Consolas"/>
          <w:sz w:val="18"/>
        </w:rPr>
        <w:t>NW_022098018.1  15911887                      .-.-.-.-.-.--.--.-.--.--.--.-.---.-......  15911906</w:t>
      </w:r>
    </w:p>
    <w:p>
      <w:r>
        <w:rPr>
          <w:rFonts w:ascii="Consolas" w:hAnsi="Consolas"/>
          <w:sz w:val="18"/>
        </w:rPr>
        <w:t>NW_022098018.1  23284006                                .--.--.-.--.--.--.-.---.-......  23283992</w:t>
      </w:r>
    </w:p>
    <w:p>
      <w:r>
        <w:rPr>
          <w:rFonts w:ascii="Consolas" w:hAnsi="Consolas"/>
          <w:sz w:val="18"/>
        </w:rPr>
        <w:t>NW_022098018.1  14419290                          .-.-.-.--.--.-.--.--.--.-.---.-......  14419307</w:t>
      </w:r>
    </w:p>
    <w:p>
      <w:r>
        <w:rPr>
          <w:rFonts w:ascii="Consolas" w:hAnsi="Consolas"/>
          <w:sz w:val="18"/>
        </w:rPr>
        <w:t>NW_022098018.1  2848999                           .-.-.-.--.--.-.--.--.--.-.---.-......  2848982</w:t>
      </w:r>
    </w:p>
    <w:p>
      <w:r>
        <w:rPr>
          <w:rFonts w:ascii="Consolas" w:hAnsi="Consolas"/>
          <w:sz w:val="18"/>
        </w:rPr>
        <w:t>NW_022098018.1  5667100                             .-.-.--.--.-.--.--.--.-.---.-......  5667084</w:t>
      </w:r>
    </w:p>
    <w:p>
      <w:r>
        <w:rPr>
          <w:rFonts w:ascii="Consolas" w:hAnsi="Consolas"/>
          <w:sz w:val="18"/>
        </w:rPr>
        <w:t>NW_022098018.1  8032500                             .-.-.--.--.-.--.--.--.-.---.-......  8032516</w:t>
      </w:r>
    </w:p>
    <w:p>
      <w:r>
        <w:rPr>
          <w:rFonts w:ascii="Consolas" w:hAnsi="Consolas"/>
          <w:sz w:val="18"/>
        </w:rPr>
        <w:t>NW_022098018.1  10978558                          .-.-.-.--.--.-.--.--.--.-.---.-......  10978575</w:t>
      </w:r>
    </w:p>
    <w:p>
      <w:r>
        <w:rPr>
          <w:rFonts w:ascii="Consolas" w:hAnsi="Consolas"/>
          <w:sz w:val="18"/>
        </w:rPr>
        <w:t>NW_022098018.1  14153541                            .-.-.--.--.-.--.--.--.-.---.-......  14153525</w:t>
      </w:r>
    </w:p>
    <w:p>
      <w:r>
        <w:rPr>
          <w:rFonts w:ascii="Consolas" w:hAnsi="Consolas"/>
          <w:sz w:val="18"/>
        </w:rPr>
        <w:t>NW_022098018.1  14153546                          .-.-.-.--.--.-.--.--.--.-.---.-......  14153529</w:t>
      </w:r>
    </w:p>
    <w:p>
      <w:r>
        <w:rPr>
          <w:rFonts w:ascii="Consolas" w:hAnsi="Consolas"/>
          <w:sz w:val="18"/>
        </w:rPr>
        <w:t>NW_022098018.1  15862374                            .-.-.--.--.-.--.--.--.-.---.-......  15862390</w:t>
      </w:r>
    </w:p>
    <w:p>
      <w:r>
        <w:rPr>
          <w:rFonts w:ascii="Consolas" w:hAnsi="Consolas"/>
          <w:sz w:val="18"/>
        </w:rPr>
        <w:t>NW_022098018.1  15911894                            .-.-.--.--.-.--.--.--.-.---.-......  15911910</w:t>
      </w:r>
    </w:p>
    <w:p>
      <w:r>
        <w:rPr>
          <w:rFonts w:ascii="Consolas" w:hAnsi="Consolas"/>
          <w:sz w:val="18"/>
        </w:rPr>
        <w:t>NW_022098018.1  23525458                          .-.-.-.--.--.-.--.--.--.-.---.-......  23525475</w:t>
      </w:r>
    </w:p>
    <w:p>
      <w:r>
        <w:rPr>
          <w:rFonts w:ascii="Consolas" w:hAnsi="Consolas"/>
          <w:sz w:val="18"/>
        </w:rPr>
        <w:t>NW_022098018.1  3495474                                 .--.--.-G--.--.--.-.---.-......  3495460</w:t>
      </w:r>
    </w:p>
    <w:p>
      <w:r>
        <w:rPr>
          <w:rFonts w:ascii="Consolas" w:hAnsi="Consolas"/>
          <w:sz w:val="18"/>
        </w:rPr>
        <w:t>NW_022098018.1  10978579                            .-.-.--.--.-.--.--.--.-.---.-......  10978595</w:t>
      </w:r>
    </w:p>
    <w:p>
      <w:r>
        <w:rPr>
          <w:rFonts w:ascii="Consolas" w:hAnsi="Consolas"/>
          <w:sz w:val="18"/>
        </w:rPr>
        <w:t>NW_022098018.1  11524444                    .-.-.-A-.-.-.--.--.-.--.--.--.-.---.-......  11524424</w:t>
      </w:r>
    </w:p>
    <w:p>
      <w:r>
        <w:rPr>
          <w:rFonts w:ascii="Consolas" w:hAnsi="Consolas"/>
          <w:sz w:val="18"/>
        </w:rPr>
        <w:t>NW_022098018.1  23387193                            .-.-.--.--.-.--.--.--.-.---.-......  23387177</w:t>
      </w:r>
    </w:p>
    <w:p>
      <w:r>
        <w:rPr>
          <w:rFonts w:ascii="Consolas" w:hAnsi="Consolas"/>
          <w:sz w:val="18"/>
        </w:rPr>
        <w:t>NW_022098018.1  8552700                             .-.-.--.--.-A--A--.--.-.---.-......  8552684</w:t>
      </w:r>
    </w:p>
    <w:p>
      <w:r>
        <w:rPr>
          <w:rFonts w:ascii="Consolas" w:hAnsi="Consolas"/>
          <w:sz w:val="18"/>
        </w:rPr>
        <w:t>NW_022098018.1  10978563                            .-.-.--.--.-.--.--.--.-.---.-......  10978579</w:t>
      </w:r>
    </w:p>
    <w:p>
      <w:r>
        <w:rPr>
          <w:rFonts w:ascii="Consolas" w:hAnsi="Consolas"/>
          <w:sz w:val="18"/>
        </w:rPr>
        <w:t>NW_022098018.1  10978567                            .-.-.--.--.-.--.--.--.-.---.-......  10978583</w:t>
      </w:r>
    </w:p>
    <w:p>
      <w:r>
        <w:rPr>
          <w:rFonts w:ascii="Consolas" w:hAnsi="Consolas"/>
          <w:sz w:val="18"/>
        </w:rPr>
        <w:t>NW_022098018.1  10978571                            .-.-.--.--.-.--.--.--.-.---.-......  10978587</w:t>
      </w:r>
    </w:p>
    <w:p>
      <w:r>
        <w:rPr>
          <w:rFonts w:ascii="Consolas" w:hAnsi="Consolas"/>
          <w:sz w:val="18"/>
        </w:rPr>
        <w:t>NW_022098018.1  11634131                            .-.-.--.--.-.--.--.--.-.---.-......  11634147</w:t>
      </w:r>
    </w:p>
    <w:p>
      <w:r>
        <w:rPr>
          <w:rFonts w:ascii="Consolas" w:hAnsi="Consolas"/>
          <w:sz w:val="18"/>
        </w:rPr>
        <w:t>NW_022098018.1  11634135                            .-.-.--.--.-.--.--.--.-.---.-......  11634151</w:t>
      </w:r>
    </w:p>
    <w:p>
      <w:r>
        <w:rPr>
          <w:rFonts w:ascii="Consolas" w:hAnsi="Consolas"/>
          <w:sz w:val="18"/>
        </w:rPr>
        <w:t>NW_022098018.1  11634139                            .-.-.--.--.-.--.--.--.-.---.-......  11634155</w:t>
      </w:r>
    </w:p>
    <w:p>
      <w:r>
        <w:rPr>
          <w:rFonts w:ascii="Consolas" w:hAnsi="Consolas"/>
          <w:sz w:val="18"/>
        </w:rPr>
        <w:t>NW_022098018.1  17189393                            .-.-.--.--.-.--.--.--.-.---.-......  17189377</w:t>
      </w:r>
    </w:p>
    <w:p>
      <w:r>
        <w:rPr>
          <w:rFonts w:ascii="Consolas" w:hAnsi="Consolas"/>
          <w:sz w:val="18"/>
        </w:rPr>
        <w:t>NW_022098018.1  17189695                            .-.-.--.--.-.--.--.--.-.---.-......  17189679</w:t>
      </w:r>
    </w:p>
    <w:p>
      <w:r>
        <w:rPr>
          <w:rFonts w:ascii="Consolas" w:hAnsi="Consolas"/>
          <w:sz w:val="18"/>
        </w:rPr>
        <w:t>NW_022098018.1  23525463                            .-.-.--.--.-.--.--.--.-.---.-......  23525479</w:t>
      </w:r>
    </w:p>
    <w:p>
      <w:r>
        <w:rPr>
          <w:rFonts w:ascii="Consolas" w:hAnsi="Consolas"/>
          <w:sz w:val="18"/>
        </w:rPr>
        <w:t>NW_022098018.1  23525467                            .-.-.--.--.-.--.--.--.-.---.-......  23525483</w:t>
      </w:r>
    </w:p>
    <w:p>
      <w:r>
        <w:rPr>
          <w:rFonts w:ascii="Consolas" w:hAnsi="Consolas"/>
          <w:sz w:val="18"/>
        </w:rPr>
        <w:t>NW_022098018.1  16484041                    .-.-.-.-.-.-.-----.-.--.--.--A-A---C-......  16484060</w:t>
      </w:r>
    </w:p>
    <w:p>
      <w:r>
        <w:rPr>
          <w:rFonts w:ascii="Consolas" w:hAnsi="Consolas"/>
          <w:sz w:val="18"/>
        </w:rPr>
        <w:t>NW_022098018.1  5246062                         .-.-.-C-.--T--.-.--.--.--.-.---.-......  5246080</w:t>
      </w:r>
    </w:p>
    <w:p>
      <w:r>
        <w:rPr>
          <w:rFonts w:ascii="Consolas" w:hAnsi="Consolas"/>
          <w:sz w:val="18"/>
        </w:rPr>
        <w:t>NW_022098018.1  9454238                             .-.-.--C--.-.--C--.--.-.---.-......  9454222</w:t>
      </w:r>
    </w:p>
    <w:p>
      <w:r>
        <w:rPr>
          <w:rFonts w:ascii="Consolas" w:hAnsi="Consolas"/>
          <w:sz w:val="18"/>
        </w:rPr>
        <w:t>NW_022098018.1  17189396                              .-.--.--.-.--.--.--.-.---.-......  17189381</w:t>
      </w:r>
    </w:p>
    <w:p>
      <w:r>
        <w:rPr>
          <w:rFonts w:ascii="Consolas" w:hAnsi="Consolas"/>
          <w:sz w:val="18"/>
        </w:rPr>
        <w:t>NW_022098018.1  17189698                              .-.--.--.-.--.--.--.-.---.-......  17189683</w:t>
      </w:r>
    </w:p>
    <w:p>
      <w:r>
        <w:rPr>
          <w:rFonts w:ascii="Consolas" w:hAnsi="Consolas"/>
          <w:sz w:val="18"/>
        </w:rPr>
        <w:t>NW_022098018.1  23525471                            .-.-.--.--.-.--.--.--.-.---.-......  23525487</w:t>
      </w:r>
    </w:p>
    <w:p>
      <w:r>
        <w:rPr>
          <w:rFonts w:ascii="Consolas" w:hAnsi="Consolas"/>
          <w:sz w:val="18"/>
        </w:rPr>
        <w:t>NW_022098018.1  13188812                    .-.-T-.-.-.-.--.--.-.--.--.--.-.---.-......  13188832</w:t>
      </w:r>
    </w:p>
    <w:p>
      <w:r>
        <w:rPr>
          <w:rFonts w:ascii="Consolas" w:hAnsi="Consolas"/>
          <w:sz w:val="18"/>
        </w:rPr>
        <w:t>NW_022098018.1  2848994                             .-.-.--.--.-.--.--.--.-.---.-......  2848978</w:t>
      </w:r>
    </w:p>
    <w:p>
      <w:r>
        <w:rPr>
          <w:rFonts w:ascii="Consolas" w:hAnsi="Consolas"/>
          <w:sz w:val="18"/>
        </w:rPr>
        <w:t>NW_022098018.1  7940535                             .-.-.--.--.-.--.--.--.-.---.-......  7940551</w:t>
      </w:r>
    </w:p>
    <w:p>
      <w:r>
        <w:rPr>
          <w:rFonts w:ascii="Consolas" w:hAnsi="Consolas"/>
          <w:sz w:val="18"/>
        </w:rPr>
        <w:t>NW_022098018.1  8032494                           .-.-.A.--.--.-.--.--.--.-.---.-......  8032512</w:t>
      </w:r>
    </w:p>
    <w:p>
      <w:r>
        <w:rPr>
          <w:rFonts w:ascii="Consolas" w:hAnsi="Consolas"/>
          <w:sz w:val="18"/>
        </w:rPr>
        <w:t>NW_022098018.1  9454230                             .-.-.--.--.-.--.--.--.-.---.-......  9454214</w:t>
      </w:r>
    </w:p>
    <w:p>
      <w:r>
        <w:rPr>
          <w:rFonts w:ascii="Consolas" w:hAnsi="Consolas"/>
          <w:sz w:val="18"/>
        </w:rPr>
        <w:t>NW_022098018.1  11207554                            .-.-.--.--.-.--.--.--.-.---.-......  11207570</w:t>
      </w:r>
    </w:p>
    <w:p>
      <w:r>
        <w:rPr>
          <w:rFonts w:ascii="Consolas" w:hAnsi="Consolas"/>
          <w:sz w:val="18"/>
        </w:rPr>
        <w:t>NW_022098018.1  15249254                                .--.--.-A--.--.--.-.---.-......  15249268</w:t>
      </w:r>
    </w:p>
    <w:p>
      <w:r>
        <w:rPr>
          <w:rFonts w:ascii="Consolas" w:hAnsi="Consolas"/>
          <w:sz w:val="18"/>
        </w:rPr>
        <w:t>NW_022098018.1  23284010                                .--.--.-A--.--.--.-.---.-......  23283996</w:t>
      </w:r>
    </w:p>
    <w:p>
      <w:r>
        <w:rPr>
          <w:rFonts w:ascii="Consolas" w:hAnsi="Consolas"/>
          <w:sz w:val="18"/>
        </w:rPr>
        <w:t>NW_022098018.1  9454231                                    .--.-.--.--.--.-.---.-......  9454218</w:t>
      </w:r>
    </w:p>
    <w:p>
      <w:r>
        <w:rPr>
          <w:rFonts w:ascii="Consolas" w:hAnsi="Consolas"/>
          <w:sz w:val="18"/>
        </w:rPr>
        <w:t>NW_022098018.1  10978575                            .-.-.--.--.-.--.--.--.-.---.-......  10978591</w:t>
      </w:r>
    </w:p>
    <w:p>
      <w:r>
        <w:rPr>
          <w:rFonts w:ascii="Consolas" w:hAnsi="Consolas"/>
          <w:sz w:val="18"/>
        </w:rPr>
        <w:t>NW_022098018.1  11207553                                   .--.-.--.--.--.-.---.-......  11207566</w:t>
      </w:r>
    </w:p>
    <w:p>
      <w:r>
        <w:rPr>
          <w:rFonts w:ascii="Consolas" w:hAnsi="Consolas"/>
          <w:sz w:val="18"/>
        </w:rPr>
        <w:t>NW_022098018.1  11524441                                   .--.-.--.--.--.-.---.-......  11524428</w:t>
      </w:r>
    </w:p>
    <w:p>
      <w:r>
        <w:rPr>
          <w:rFonts w:ascii="Consolas" w:hAnsi="Consolas"/>
          <w:sz w:val="18"/>
        </w:rPr>
        <w:t>NW_022098018.1  11634130                                   .--.-.--.--.--.-.---.-......  11634143</w:t>
      </w:r>
    </w:p>
    <w:p>
      <w:r>
        <w:rPr>
          <w:rFonts w:ascii="Consolas" w:hAnsi="Consolas"/>
          <w:sz w:val="18"/>
        </w:rPr>
        <w:t>NW_022098018.1  18025631                                      .-.--.--.--.-.---.-......  18025619</w:t>
      </w:r>
    </w:p>
    <w:p>
      <w:r>
        <w:rPr>
          <w:rFonts w:ascii="Consolas" w:hAnsi="Consolas"/>
          <w:sz w:val="18"/>
        </w:rPr>
        <w:t>NW_022098018.1  18025632                          .-.-.-.--.--.-.--.--.--.-.---.-......  18025615</w:t>
      </w:r>
    </w:p>
    <w:p>
      <w:r>
        <w:rPr>
          <w:rFonts w:ascii="Consolas" w:hAnsi="Consolas"/>
          <w:sz w:val="18"/>
        </w:rPr>
        <w:t>NW_022098018.1  23387194                                   .--.-.--.--.--.-.---.-......  23387181</w:t>
      </w:r>
    </w:p>
    <w:p>
      <w:r>
        <w:rPr>
          <w:rFonts w:ascii="Consolas" w:hAnsi="Consolas"/>
          <w:sz w:val="18"/>
        </w:rPr>
        <w:t>NW_022098018.1  25175212                      .-.-.-.-.-.--.--.-.--.--.--.-.---.-......  25175193</w:t>
      </w:r>
    </w:p>
    <w:p>
      <w:r>
        <w:rPr>
          <w:rFonts w:ascii="Consolas" w:hAnsi="Consolas"/>
          <w:sz w:val="18"/>
        </w:rPr>
        <w:t>NW_022098018.1  9192133                         .-.-.-.-.--.T-.-.--.--.--.-.---.-......  9192114</w:t>
      </w:r>
    </w:p>
    <w:p>
      <w:r>
        <w:rPr>
          <w:rFonts w:ascii="Consolas" w:hAnsi="Consolas"/>
          <w:sz w:val="18"/>
        </w:rPr>
        <w:t>NW_022098018.1  10978555                          .-.-.-.-----.-.--.--.--.-.---.-......  10978571</w:t>
      </w:r>
    </w:p>
    <w:p>
      <w:r>
        <w:rPr>
          <w:rFonts w:ascii="Consolas" w:hAnsi="Consolas"/>
          <w:sz w:val="18"/>
        </w:rPr>
        <w:t>NW_022098018.1  19909888                            .-.-.--.----.--.--.--.-.---.-......  19909903</w:t>
      </w:r>
    </w:p>
    <w:p>
      <w:r>
        <w:rPr>
          <w:rFonts w:ascii="Consolas" w:hAnsi="Consolas"/>
          <w:sz w:val="18"/>
        </w:rPr>
        <w:t>NW_022098018.1  3503616                                         .--.--.--.-.---.-......  3503605</w:t>
      </w:r>
    </w:p>
    <w:p>
      <w:r>
        <w:rPr>
          <w:rFonts w:ascii="Consolas" w:hAnsi="Consolas"/>
          <w:sz w:val="18"/>
        </w:rPr>
        <w:t>NW_022098018.1  3831250                                 .--.--.-.--.--.--.-.---.-......  3831264</w:t>
      </w:r>
    </w:p>
    <w:p>
      <w:r>
        <w:rPr>
          <w:rFonts w:ascii="Consolas" w:hAnsi="Consolas"/>
          <w:sz w:val="18"/>
        </w:rPr>
        <w:t>NW_022098018.1  4185810                     .-.-.-.-.-.-.--.--.-.--.--.--.-.---.-......  4185790</w:t>
      </w:r>
    </w:p>
    <w:p>
      <w:r>
        <w:rPr>
          <w:rFonts w:ascii="Consolas" w:hAnsi="Consolas"/>
          <w:sz w:val="18"/>
        </w:rPr>
        <w:t>NW_022098018.1  7940535                                       .-.--.--.--.-.---.-......  7940547</w:t>
      </w:r>
    </w:p>
    <w:p>
      <w:r>
        <w:rPr>
          <w:rFonts w:ascii="Consolas" w:hAnsi="Consolas"/>
          <w:sz w:val="18"/>
        </w:rPr>
        <w:t>NW_022098018.1  12044048                          .-.-.-.--.--.-.--.--.--.-.---.-......  12044065</w:t>
      </w:r>
    </w:p>
    <w:p>
      <w:r>
        <w:rPr>
          <w:rFonts w:ascii="Consolas" w:hAnsi="Consolas"/>
          <w:sz w:val="18"/>
        </w:rPr>
        <w:t>NW_022098018.1  15249258                                .--.--.-.--.--.--.-.---.-......  15249272</w:t>
      </w:r>
    </w:p>
    <w:p>
      <w:r>
        <w:rPr>
          <w:rFonts w:ascii="Consolas" w:hAnsi="Consolas"/>
          <w:sz w:val="18"/>
        </w:rPr>
        <w:t>NW_022098018.1  17025531                              .-.--.--.-.--.--.--.-.---.-......  17025546</w:t>
      </w:r>
    </w:p>
    <w:p>
      <w:r>
        <w:rPr>
          <w:rFonts w:ascii="Consolas" w:hAnsi="Consolas"/>
          <w:sz w:val="18"/>
        </w:rPr>
        <w:t>NW_022098018.1  23284004                            .-.-.--.--.-.--.--.--.-.---.-......  23283988</w:t>
      </w:r>
    </w:p>
    <w:p>
      <w:r>
        <w:rPr>
          <w:rFonts w:ascii="Consolas" w:hAnsi="Consolas"/>
          <w:sz w:val="18"/>
        </w:rPr>
        <w:t>NW_022098018.1  15249260                            .-.-.--.--.-.--.--.--.-.---.-......  15249276</w:t>
      </w:r>
    </w:p>
    <w:p>
      <w:r>
        <w:rPr>
          <w:rFonts w:ascii="Consolas" w:hAnsi="Consolas"/>
          <w:sz w:val="18"/>
        </w:rPr>
        <w:t>NW_022098018.1  3139118                                                  .-.---.-......  3139110</w:t>
      </w:r>
    </w:p>
    <w:p>
      <w:r>
        <w:rPr>
          <w:rFonts w:ascii="Consolas" w:hAnsi="Consolas"/>
          <w:sz w:val="18"/>
        </w:rPr>
        <w:t>NW_022098018.1  3139121                       .-.-.-.-.-.--.--.-.--.--.--.-.---.-......  3139102</w:t>
      </w:r>
    </w:p>
    <w:p>
      <w:r>
        <w:rPr>
          <w:rFonts w:ascii="Consolas" w:hAnsi="Consolas"/>
          <w:sz w:val="18"/>
        </w:rPr>
        <w:t>NW_022098018.1  3503616                               .-.--.--.-.--.--.--.-.---.-......  3503601</w:t>
      </w:r>
    </w:p>
    <w:p>
      <w:r>
        <w:rPr>
          <w:rFonts w:ascii="Consolas" w:hAnsi="Consolas"/>
          <w:sz w:val="18"/>
        </w:rPr>
        <w:t>NW_022098018.1  5246067                           .-.-.-.--.--.-.--.--.--.-.---.-......  5246084</w:t>
      </w:r>
    </w:p>
    <w:p>
      <w:r>
        <w:rPr>
          <w:rFonts w:ascii="Consolas" w:hAnsi="Consolas"/>
          <w:sz w:val="18"/>
        </w:rPr>
        <w:t>NW_022098018.1  6061220                       .-.-.-.-.-.--.--.-.--.--.--.-.---.-......  6061239</w:t>
      </w:r>
    </w:p>
    <w:p>
      <w:r>
        <w:rPr>
          <w:rFonts w:ascii="Consolas" w:hAnsi="Consolas"/>
          <w:sz w:val="18"/>
        </w:rPr>
        <w:t>NW_022098018.1  7820349                             .-.-.--.--.-.--.--.--.-.---.-......  7820365</w:t>
      </w:r>
    </w:p>
    <w:p>
      <w:r>
        <w:rPr>
          <w:rFonts w:ascii="Consolas" w:hAnsi="Consolas"/>
          <w:sz w:val="18"/>
        </w:rPr>
        <w:t>NW_022098018.1  7820349                                       .-.--.--.--.-.---.-......  7820361</w:t>
      </w:r>
    </w:p>
    <w:p>
      <w:r>
        <w:rPr>
          <w:rFonts w:ascii="Consolas" w:hAnsi="Consolas"/>
          <w:sz w:val="18"/>
        </w:rPr>
        <w:t>NW_022098018.1  8091413                                                  .-.---.-......  8091405</w:t>
      </w:r>
    </w:p>
    <w:p>
      <w:r>
        <w:rPr>
          <w:rFonts w:ascii="Consolas" w:hAnsi="Consolas"/>
          <w:sz w:val="18"/>
        </w:rPr>
        <w:t>NW_022098018.1  12044049                                      .-.--.--.--.-.---.-......  12044061</w:t>
      </w:r>
    </w:p>
    <w:p>
      <w:r>
        <w:rPr>
          <w:rFonts w:ascii="Consolas" w:hAnsi="Consolas"/>
          <w:sz w:val="18"/>
        </w:rPr>
        <w:t>NW_022098018.1  13188816                                      .-.--.--.--.-.---.-......  13188828</w:t>
      </w:r>
    </w:p>
    <w:p>
      <w:r>
        <w:rPr>
          <w:rFonts w:ascii="Consolas" w:hAnsi="Consolas"/>
          <w:sz w:val="18"/>
        </w:rPr>
        <w:t>NW_022098018.1  17806728                                           .--.--.-.---.-......  17806738</w:t>
      </w:r>
    </w:p>
    <w:p>
      <w:r>
        <w:rPr>
          <w:rFonts w:ascii="Consolas" w:hAnsi="Consolas"/>
          <w:sz w:val="18"/>
        </w:rPr>
        <w:t>NW_022098018.1  6162320                             .-.-.--.T-.-.--.A-.--.-.---.-......  6162338</w:t>
      </w:r>
    </w:p>
    <w:p>
      <w:r>
        <w:rPr>
          <w:rFonts w:ascii="Consolas" w:hAnsi="Consolas"/>
          <w:sz w:val="18"/>
        </w:rPr>
        <w:t>NW_022098018.1  3762716                     .-.-.-.-.-.-.--.--.-.--.--.--.-.---.-......  3762696</w:t>
      </w:r>
    </w:p>
    <w:p>
      <w:r>
        <w:rPr>
          <w:rFonts w:ascii="Consolas" w:hAnsi="Consolas"/>
          <w:sz w:val="18"/>
        </w:rPr>
        <w:t>NW_022098018.1  3831248                       .-.-.A.-.-.--.--.-.--.--.--.-.---.-......  3831268</w:t>
      </w:r>
    </w:p>
    <w:p>
      <w:r>
        <w:rPr>
          <w:rFonts w:ascii="Consolas" w:hAnsi="Consolas"/>
          <w:sz w:val="18"/>
        </w:rPr>
        <w:t>NW_022098018.1  3831250                                            .--.--.-.---.-......  3831260</w:t>
      </w:r>
    </w:p>
    <w:p>
      <w:r>
        <w:rPr>
          <w:rFonts w:ascii="Consolas" w:hAnsi="Consolas"/>
          <w:sz w:val="18"/>
        </w:rPr>
        <w:t>NW_022098018.1  4810968                                               .--.-.---.-......  4810959</w:t>
      </w:r>
    </w:p>
    <w:p>
      <w:r>
        <w:rPr>
          <w:rFonts w:ascii="Consolas" w:hAnsi="Consolas"/>
          <w:sz w:val="18"/>
        </w:rPr>
        <w:t>NW_022098018.1  8768699                                    .--.-.--.--.--.-.---.-......  8768712</w:t>
      </w:r>
    </w:p>
    <w:p>
      <w:r>
        <w:rPr>
          <w:rFonts w:ascii="Consolas" w:hAnsi="Consolas"/>
          <w:sz w:val="18"/>
        </w:rPr>
        <w:t>NW_022098018.1  17189385                            .-.-.--.--.-.--.--.--.-.---.-......  17189369</w:t>
      </w:r>
    </w:p>
    <w:p>
      <w:r>
        <w:rPr>
          <w:rFonts w:ascii="Consolas" w:hAnsi="Consolas"/>
          <w:sz w:val="18"/>
        </w:rPr>
        <w:t>NW_022098018.1  17189687                            .-.-.--.--.-.--.--.--.-.---.-......  17189671</w:t>
      </w:r>
    </w:p>
    <w:p>
      <w:r>
        <w:rPr>
          <w:rFonts w:ascii="Consolas" w:hAnsi="Consolas"/>
          <w:sz w:val="18"/>
        </w:rPr>
        <w:t>NW_022098018.1  17806728                                .--.--.-.--.--.--.-.---.-......  17806742</w:t>
      </w:r>
    </w:p>
    <w:p>
      <w:r>
        <w:rPr>
          <w:rFonts w:ascii="Consolas" w:hAnsi="Consolas"/>
          <w:sz w:val="18"/>
        </w:rPr>
        <w:t>NW_022098018.1  21708630                        .-.-.-.-.--.--.-.--.--.--.-.---.-......  21708648</w:t>
      </w:r>
    </w:p>
    <w:p>
      <w:r>
        <w:rPr>
          <w:rFonts w:ascii="Consolas" w:hAnsi="Consolas"/>
          <w:sz w:val="18"/>
        </w:rPr>
        <w:t>NW_022098018.1  24270847                                                 .-.---.-......  24270839</w:t>
      </w:r>
    </w:p>
    <w:p>
      <w:r>
        <w:rPr>
          <w:rFonts w:ascii="Consolas" w:hAnsi="Consolas"/>
          <w:sz w:val="18"/>
        </w:rPr>
        <w:t>NW_022098018.1  24842764                        .-.-.-.-.--.--.-.--.--.--.-.---.-......  24842746</w:t>
      </w:r>
    </w:p>
    <w:p>
      <w:r>
        <w:rPr>
          <w:rFonts w:ascii="Consolas" w:hAnsi="Consolas"/>
          <w:sz w:val="18"/>
        </w:rPr>
        <w:t>NW_022098018.1  25175209                                      .-.--.--.--.-.---.-......  25175197</w:t>
      </w:r>
    </w:p>
    <w:p>
      <w:r>
        <w:rPr>
          <w:rFonts w:ascii="Consolas" w:hAnsi="Consolas"/>
          <w:sz w:val="18"/>
        </w:rPr>
        <w:t>NW_022098018.1  24842771                          .-.-.-.-----.-.--.--.T-.-.---.-......  24842754</w:t>
      </w:r>
    </w:p>
    <w:p>
      <w:r>
        <w:rPr>
          <w:rFonts w:ascii="Consolas" w:hAnsi="Consolas"/>
          <w:sz w:val="18"/>
        </w:rPr>
        <w:t>NW_022098018.1  2795366                                            .--.--.-.---.-......  2795356</w:t>
      </w:r>
    </w:p>
    <w:p>
      <w:r>
        <w:rPr>
          <w:rFonts w:ascii="Consolas" w:hAnsi="Consolas"/>
          <w:sz w:val="18"/>
        </w:rPr>
        <w:t>NW_022098018.1  4185819                         .-.-.-.-.--.T-.-.--.A-.T-.-.---.-......  4185798</w:t>
      </w:r>
    </w:p>
    <w:p>
      <w:r>
        <w:rPr>
          <w:rFonts w:ascii="Consolas" w:hAnsi="Consolas"/>
          <w:sz w:val="18"/>
        </w:rPr>
        <w:t>NW_022098018.1  6162323                         .-.-.-.-.A-.--.-.--.--.--.-.---.-......  6162342</w:t>
      </w:r>
    </w:p>
    <w:p>
      <w:r>
        <w:rPr>
          <w:rFonts w:ascii="Consolas" w:hAnsi="Consolas"/>
          <w:sz w:val="18"/>
        </w:rPr>
        <w:t>NW_022098018.1  21708624                              .-.--C--.-.--.--.T-.-.---.-......  21708640</w:t>
      </w:r>
    </w:p>
    <w:p>
      <w:r>
        <w:rPr>
          <w:rFonts w:ascii="Consolas" w:hAnsi="Consolas"/>
          <w:sz w:val="18"/>
        </w:rPr>
        <w:t>NW_022098016.1  23932659                  .-.-.-.-.-.-C-.--.--.-.--.--.--.-.---.-......  23932638</w:t>
      </w:r>
    </w:p>
    <w:p>
      <w:r>
        <w:rPr>
          <w:rFonts w:ascii="Consolas" w:hAnsi="Consolas"/>
          <w:sz w:val="18"/>
        </w:rPr>
        <w:t>NW_022098016.1  4666034                     .-.-.-A-.-.-.--.--.-.--.--.--.-.---.-......  4666054</w:t>
      </w:r>
    </w:p>
    <w:p>
      <w:r>
        <w:rPr>
          <w:rFonts w:ascii="Consolas" w:hAnsi="Consolas"/>
          <w:sz w:val="18"/>
        </w:rPr>
        <w:t>NW_022098016.1  25933585                    .-.-C-.-.-.-.--.--.-.--.--.--.-.---.-......  25933605</w:t>
      </w:r>
    </w:p>
    <w:p>
      <w:r>
        <w:rPr>
          <w:rFonts w:ascii="Consolas" w:hAnsi="Consolas"/>
          <w:sz w:val="18"/>
        </w:rPr>
        <w:t>NW_022098016.1  12130129                          .-.-.-.--.--.-.--.--.--.-.---.-......  12130112</w:t>
      </w:r>
    </w:p>
    <w:p>
      <w:r>
        <w:rPr>
          <w:rFonts w:ascii="Consolas" w:hAnsi="Consolas"/>
          <w:sz w:val="18"/>
        </w:rPr>
        <w:t>NW_022098016.1  20928791                        .-.-.-.-.--.--.-.--.--.--.-.---.-......  20928773</w:t>
      </w:r>
    </w:p>
    <w:p>
      <w:r>
        <w:rPr>
          <w:rFonts w:ascii="Consolas" w:hAnsi="Consolas"/>
          <w:sz w:val="18"/>
        </w:rPr>
        <w:t>NW_022098016.1  13862862                          .-.-.-.--.--.-.--.--.--.-.---.-......  13862879</w:t>
      </w:r>
    </w:p>
    <w:p>
      <w:r>
        <w:rPr>
          <w:rFonts w:ascii="Consolas" w:hAnsi="Consolas"/>
          <w:sz w:val="18"/>
        </w:rPr>
        <w:t>NW_022098016.1  25933597                            .-.-.--.--.-.--.--.--.-.---.-......  25933613</w:t>
      </w:r>
    </w:p>
    <w:p>
      <w:r>
        <w:rPr>
          <w:rFonts w:ascii="Consolas" w:hAnsi="Consolas"/>
          <w:sz w:val="18"/>
        </w:rPr>
        <w:t>NW_022098016.1  21319014             ..-.-.-.C.G.-A-.-.-.--.--.-.--.--.--.-.---.-......  21319040</w:t>
      </w:r>
    </w:p>
    <w:p>
      <w:r>
        <w:rPr>
          <w:rFonts w:ascii="Consolas" w:hAnsi="Consolas"/>
          <w:sz w:val="18"/>
        </w:rPr>
        <w:t>NW_022098016.1  4666046                             .-.-.--.--.-.--.--.--.-.---.-......  4666062</w:t>
      </w:r>
    </w:p>
    <w:p>
      <w:r>
        <w:rPr>
          <w:rFonts w:ascii="Consolas" w:hAnsi="Consolas"/>
          <w:sz w:val="18"/>
        </w:rPr>
        <w:t>NW_022098016.1  10885909                          .-.-.-.--.--.-.--.--.--.-.---.-......  10885892</w:t>
      </w:r>
    </w:p>
    <w:p>
      <w:r>
        <w:rPr>
          <w:rFonts w:ascii="Consolas" w:hAnsi="Consolas"/>
          <w:sz w:val="18"/>
        </w:rPr>
        <w:t>NW_022098016.1  15559757                      .-.-.-.-.-.--.--.-.--.--.--.-.---.-......  15559776</w:t>
      </w:r>
    </w:p>
    <w:p>
      <w:r>
        <w:rPr>
          <w:rFonts w:ascii="Consolas" w:hAnsi="Consolas"/>
          <w:sz w:val="18"/>
        </w:rPr>
        <w:t>NW_022098016.1  19530415                                .--.--.-.--.--.--.-.---.-......  19530429</w:t>
      </w:r>
    </w:p>
    <w:p>
      <w:r>
        <w:rPr>
          <w:rFonts w:ascii="Consolas" w:hAnsi="Consolas"/>
          <w:sz w:val="18"/>
        </w:rPr>
        <w:t>NW_022098016.1  4666042                             .-.-.--.--.-.--.--.--.-.---.-......  4666058</w:t>
      </w:r>
    </w:p>
    <w:p>
      <w:r>
        <w:rPr>
          <w:rFonts w:ascii="Consolas" w:hAnsi="Consolas"/>
          <w:sz w:val="18"/>
        </w:rPr>
        <w:t>NW_022098016.1  10885900                            .-.-.--.--.-.--.--.--.-.---.-......  10885884</w:t>
      </w:r>
    </w:p>
    <w:p>
      <w:r>
        <w:rPr>
          <w:rFonts w:ascii="Consolas" w:hAnsi="Consolas"/>
          <w:sz w:val="18"/>
        </w:rPr>
        <w:t>NW_022098016.1  10885904                            .-.-.--.--.-.--.--.--.-.---.-......  10885888</w:t>
      </w:r>
    </w:p>
    <w:p>
      <w:r>
        <w:rPr>
          <w:rFonts w:ascii="Consolas" w:hAnsi="Consolas"/>
          <w:sz w:val="18"/>
        </w:rPr>
        <w:t>NW_022098016.1  16867943                              .-.--.--.-.--.--.--.-.---.-......  16867928</w:t>
      </w:r>
    </w:p>
    <w:p>
      <w:r>
        <w:rPr>
          <w:rFonts w:ascii="Consolas" w:hAnsi="Consolas"/>
          <w:sz w:val="18"/>
        </w:rPr>
        <w:t>NW_022098016.1  18180547                            .-.-.--.--.-.--.--.--.-.---.-......  18180563</w:t>
      </w:r>
    </w:p>
    <w:p>
      <w:r>
        <w:rPr>
          <w:rFonts w:ascii="Consolas" w:hAnsi="Consolas"/>
          <w:sz w:val="18"/>
        </w:rPr>
        <w:t>NW_022098016.1  18180551                            .-.-.--.--.-.--.--.--.-.---.-......  18180567</w:t>
      </w:r>
    </w:p>
    <w:p>
      <w:r>
        <w:rPr>
          <w:rFonts w:ascii="Consolas" w:hAnsi="Consolas"/>
          <w:sz w:val="18"/>
        </w:rPr>
        <w:t>NW_022098016.1  23932650                            .-.-.--.--.-.--.--.--.-.---.-......  23932634</w:t>
      </w:r>
    </w:p>
    <w:p>
      <w:r>
        <w:rPr>
          <w:rFonts w:ascii="Consolas" w:hAnsi="Consolas"/>
          <w:sz w:val="18"/>
        </w:rPr>
        <w:t>NW_022098016.1  25933593                            .-.-.--.--.-.--.--.--.-.---.-......  25933609</w:t>
      </w:r>
    </w:p>
    <w:p>
      <w:r>
        <w:rPr>
          <w:rFonts w:ascii="Consolas" w:hAnsi="Consolas"/>
          <w:sz w:val="18"/>
        </w:rPr>
        <w:t>NW_022098016.1  28345443                            .-.-.--.--.-.--.--.--.-.---.-......  28345459</w:t>
      </w:r>
    </w:p>
    <w:p>
      <w:r>
        <w:rPr>
          <w:rFonts w:ascii="Consolas" w:hAnsi="Consolas"/>
          <w:sz w:val="18"/>
        </w:rPr>
        <w:t>NW_022098016.1  15585433                          .-.-.-.--.--.-.--.--.--.-.---.-......  15585450</w:t>
      </w:r>
    </w:p>
    <w:p>
      <w:r>
        <w:rPr>
          <w:rFonts w:ascii="Consolas" w:hAnsi="Consolas"/>
          <w:sz w:val="18"/>
        </w:rPr>
        <w:t>NW_022098016.1  18084860                        .-.-.-.-.--.--.-.--.--.--.-.---.-......  18084842</w:t>
      </w:r>
    </w:p>
    <w:p>
      <w:r>
        <w:rPr>
          <w:rFonts w:ascii="Consolas" w:hAnsi="Consolas"/>
          <w:sz w:val="18"/>
        </w:rPr>
        <w:t>NW_022098016.1  28345440                              .-.--.--.-.--.--.--.-.---.-......  28345455</w:t>
      </w:r>
    </w:p>
    <w:p>
      <w:r>
        <w:rPr>
          <w:rFonts w:ascii="Consolas" w:hAnsi="Consolas"/>
          <w:sz w:val="18"/>
        </w:rPr>
        <w:t>NW_022098016.1  28345447                            .-.-.--.--.-.--.--.--.-.---.-......  28345463</w:t>
      </w:r>
    </w:p>
    <w:p>
      <w:r>
        <w:rPr>
          <w:rFonts w:ascii="Consolas" w:hAnsi="Consolas"/>
          <w:sz w:val="18"/>
        </w:rPr>
        <w:t>NW_022098016.1  7104220                     .-.-.-.-.-.-.--.--.-.--.--.--.-.---.-......  7104200</w:t>
      </w:r>
    </w:p>
    <w:p>
      <w:r>
        <w:rPr>
          <w:rFonts w:ascii="Consolas" w:hAnsi="Consolas"/>
          <w:sz w:val="18"/>
        </w:rPr>
        <w:t>NW_022098016.1  19498977                            .-.-.--.--.-.--.--.--.-.---.-......  19498961</w:t>
      </w:r>
    </w:p>
    <w:p>
      <w:r>
        <w:rPr>
          <w:rFonts w:ascii="Consolas" w:hAnsi="Consolas"/>
          <w:sz w:val="18"/>
        </w:rPr>
        <w:t>NW_022098016.1  19498979                                .--.--.-.--.--.--.-.---.-......  19498965</w:t>
      </w:r>
    </w:p>
    <w:p>
      <w:r>
        <w:rPr>
          <w:rFonts w:ascii="Consolas" w:hAnsi="Consolas"/>
          <w:sz w:val="18"/>
        </w:rPr>
        <w:t>NW_022098016.1  17328217                    .-.-.-A-.-.-.--.--.-.--.--.--.-.---.-......  17328237</w:t>
      </w:r>
    </w:p>
    <w:p>
      <w:r>
        <w:rPr>
          <w:rFonts w:ascii="Consolas" w:hAnsi="Consolas"/>
          <w:sz w:val="18"/>
        </w:rPr>
        <w:t>NW_022098016.1  19498983                                .--.--.-A--.--.--.-.---.-......  19498969</w:t>
      </w:r>
    </w:p>
    <w:p>
      <w:r>
        <w:rPr>
          <w:rFonts w:ascii="Consolas" w:hAnsi="Consolas"/>
          <w:sz w:val="18"/>
        </w:rPr>
        <w:t>NW_022098016.1  18180546                                   .--.-.--.--.--.-.---.-......  18180559</w:t>
      </w:r>
    </w:p>
    <w:p>
      <w:r>
        <w:rPr>
          <w:rFonts w:ascii="Consolas" w:hAnsi="Consolas"/>
          <w:sz w:val="18"/>
        </w:rPr>
        <w:t>NW_022098016.1  15559760                                      .-.--.--.--.-.---.-......  15559772</w:t>
      </w:r>
    </w:p>
    <w:p>
      <w:r>
        <w:rPr>
          <w:rFonts w:ascii="Consolas" w:hAnsi="Consolas"/>
          <w:sz w:val="18"/>
        </w:rPr>
        <w:t>NW_022098016.1  15585434                                      .-.--.--.--.-.---.-......  15585446</w:t>
      </w:r>
    </w:p>
    <w:p>
      <w:r>
        <w:rPr>
          <w:rFonts w:ascii="Consolas" w:hAnsi="Consolas"/>
          <w:sz w:val="18"/>
        </w:rPr>
        <w:t>NW_022098016.1  16867940                            .-.-.--.--.-.--.--.--.-.---.-......  16867924</w:t>
      </w:r>
    </w:p>
    <w:p>
      <w:r>
        <w:rPr>
          <w:rFonts w:ascii="Consolas" w:hAnsi="Consolas"/>
          <w:sz w:val="18"/>
        </w:rPr>
        <w:t>NW_022098016.1  18084862                              .-.--.T-.-.--.--.--.-.---.-......  18084846</w:t>
      </w:r>
    </w:p>
    <w:p>
      <w:r>
        <w:rPr>
          <w:rFonts w:ascii="Consolas" w:hAnsi="Consolas"/>
          <w:sz w:val="18"/>
        </w:rPr>
        <w:t>NW_022098016.1  4573071                                    .--.-.--.--.--.-.---.-......  4573058</w:t>
      </w:r>
    </w:p>
    <w:p>
      <w:r>
        <w:rPr>
          <w:rFonts w:ascii="Consolas" w:hAnsi="Consolas"/>
          <w:sz w:val="18"/>
        </w:rPr>
        <w:t>NW_022098016.1  10301403                          .-.-.-.--.--.-.--.--.--.-.---.-......  10301386</w:t>
      </w:r>
    </w:p>
    <w:p>
      <w:r>
        <w:rPr>
          <w:rFonts w:ascii="Consolas" w:hAnsi="Consolas"/>
          <w:sz w:val="18"/>
        </w:rPr>
        <w:t>NW_022098016.1  13327397                          .-.-.-.--.--.-.--.--.--.-.---.-......  13327380</w:t>
      </w:r>
    </w:p>
    <w:p>
      <w:r>
        <w:rPr>
          <w:rFonts w:ascii="Consolas" w:hAnsi="Consolas"/>
          <w:sz w:val="18"/>
        </w:rPr>
        <w:t>NW_022098016.1  17328220                                   .--.-.--.--.--.-.---.-......  17328233</w:t>
      </w:r>
    </w:p>
    <w:p>
      <w:r>
        <w:rPr>
          <w:rFonts w:ascii="Consolas" w:hAnsi="Consolas"/>
          <w:sz w:val="18"/>
        </w:rPr>
        <w:t>NW_022098016.1  25176321                              .-.--.--.-.--.--.--.-.---.-......  25176336</w:t>
      </w:r>
    </w:p>
    <w:p>
      <w:r>
        <w:rPr>
          <w:rFonts w:ascii="Consolas" w:hAnsi="Consolas"/>
          <w:sz w:val="18"/>
        </w:rPr>
        <w:t>NW_022098016.1  25176321                                        .--.--.--.-.---.-......  25176332</w:t>
      </w:r>
    </w:p>
    <w:p>
      <w:r>
        <w:rPr>
          <w:rFonts w:ascii="Consolas" w:hAnsi="Consolas"/>
          <w:sz w:val="18"/>
        </w:rPr>
        <w:t>NW_022098016.1  29227134                                                 .-.---.-......  29227126</w:t>
      </w:r>
    </w:p>
    <w:p>
      <w:r>
        <w:rPr>
          <w:rFonts w:ascii="Consolas" w:hAnsi="Consolas"/>
          <w:sz w:val="18"/>
        </w:rPr>
        <w:t>NW_022098016.1  29227137                      .-.-.-.-.-.--.--.-.--.--.--.-.---.-......  29227118</w:t>
      </w:r>
    </w:p>
    <w:p>
      <w:r>
        <w:rPr>
          <w:rFonts w:ascii="Consolas" w:hAnsi="Consolas"/>
          <w:sz w:val="18"/>
        </w:rPr>
        <w:t>NW_022098016.1  770406                              .-.-.--.--.-.--.AA.--.-.---.-......  770424</w:t>
      </w:r>
    </w:p>
    <w:p>
      <w:r>
        <w:rPr>
          <w:rFonts w:ascii="Consolas" w:hAnsi="Consolas"/>
          <w:sz w:val="18"/>
        </w:rPr>
        <w:t>NW_022098016.1  4573070                             .-.-.--.--.-.--.--.--.-.---.-......  4573054</w:t>
      </w:r>
    </w:p>
    <w:p>
      <w:r>
        <w:rPr>
          <w:rFonts w:ascii="Consolas" w:hAnsi="Consolas"/>
          <w:sz w:val="18"/>
        </w:rPr>
        <w:t>NW_022098016.1  7104216                                       .-.--.--.--.-.---.-......  7104204</w:t>
      </w:r>
    </w:p>
    <w:p>
      <w:r>
        <w:rPr>
          <w:rFonts w:ascii="Consolas" w:hAnsi="Consolas"/>
          <w:sz w:val="18"/>
        </w:rPr>
        <w:t>NW_022098016.1  10301402                                      .-.--.--.--.-.---.-......  10301390</w:t>
      </w:r>
    </w:p>
    <w:p>
      <w:r>
        <w:rPr>
          <w:rFonts w:ascii="Consolas" w:hAnsi="Consolas"/>
          <w:sz w:val="18"/>
        </w:rPr>
        <w:t>NW_022098016.1  10885892                            .-.-.--.--.-.--.--.--.-.---.-......  10885876</w:t>
      </w:r>
    </w:p>
    <w:p>
      <w:r>
        <w:rPr>
          <w:rFonts w:ascii="Consolas" w:hAnsi="Consolas"/>
          <w:sz w:val="18"/>
        </w:rPr>
        <w:t>NW_022098016.1  12174841                        .-.-.-.-.--.--.-.--.--.--.-.---.-......  12174859</w:t>
      </w:r>
    </w:p>
    <w:p>
      <w:r>
        <w:rPr>
          <w:rFonts w:ascii="Consolas" w:hAnsi="Consolas"/>
          <w:sz w:val="18"/>
        </w:rPr>
        <w:t>NW_022098016.1  13327396                                      .-.--.--.--.-.---.-......  13327384</w:t>
      </w:r>
    </w:p>
    <w:p>
      <w:r>
        <w:rPr>
          <w:rFonts w:ascii="Consolas" w:hAnsi="Consolas"/>
          <w:sz w:val="18"/>
        </w:rPr>
        <w:t>NW_022098016.1  18180559                            .-.-.--.--.-.--.--.--.-.---.-......  18180575</w:t>
      </w:r>
    </w:p>
    <w:p>
      <w:r>
        <w:rPr>
          <w:rFonts w:ascii="Consolas" w:hAnsi="Consolas"/>
          <w:sz w:val="18"/>
        </w:rPr>
        <w:t>NW_022098016.1  19789143                        .-.-.-.-.--.--.-.--.--.--.-.---.-......  19789161</w:t>
      </w:r>
    </w:p>
    <w:p>
      <w:r>
        <w:rPr>
          <w:rFonts w:ascii="Consolas" w:hAnsi="Consolas"/>
          <w:sz w:val="18"/>
        </w:rPr>
        <w:t>NW_022098016.1  21319032                            .-.-.--.--.-.--.--.--.-.---.-......  21319048</w:t>
      </w:r>
    </w:p>
    <w:p>
      <w:r>
        <w:rPr>
          <w:rFonts w:ascii="Consolas" w:hAnsi="Consolas"/>
          <w:sz w:val="18"/>
        </w:rPr>
        <w:t>NW_022098016.1  23932642                            .-.-.--.--.-.--.--.--.-.---.-......  23932626</w:t>
      </w:r>
    </w:p>
    <w:p>
      <w:r>
        <w:rPr>
          <w:rFonts w:ascii="Consolas" w:hAnsi="Consolas"/>
          <w:sz w:val="18"/>
        </w:rPr>
        <w:t>NW_022098016.1  19335554                                   .--.-.--.-----.-.---.-......  19335542</w:t>
      </w:r>
    </w:p>
    <w:p>
      <w:r>
        <w:rPr>
          <w:rFonts w:ascii="Consolas" w:hAnsi="Consolas"/>
          <w:sz w:val="18"/>
        </w:rPr>
        <w:t>NW_022098014.1  8861397                           .-.-.-.--.--.-.--.--.--.-.---.-......  8861414</w:t>
      </w:r>
    </w:p>
    <w:p>
      <w:r>
        <w:rPr>
          <w:rFonts w:ascii="Consolas" w:hAnsi="Consolas"/>
          <w:sz w:val="18"/>
        </w:rPr>
        <w:t>NW_022098014.1  6096271               .-.-.-.G.-G-.-.-.-.--.--.-.--.--.--.-.---.-......  6096295</w:t>
      </w:r>
    </w:p>
    <w:p>
      <w:r>
        <w:rPr>
          <w:rFonts w:ascii="Consolas" w:hAnsi="Consolas"/>
          <w:sz w:val="18"/>
        </w:rPr>
        <w:t>NW_022098014.1  2885925                         .-.-.-.-.--.--.-.--.--.--.-.---.-......  2885907</w:t>
      </w:r>
    </w:p>
    <w:p>
      <w:r>
        <w:rPr>
          <w:rFonts w:ascii="Consolas" w:hAnsi="Consolas"/>
          <w:sz w:val="18"/>
        </w:rPr>
        <w:t>NW_022098014.1  16559857                    .-.-.-A-.-.-.--.--.-.--.--.--.-.---.-......  16559837</w:t>
      </w:r>
    </w:p>
    <w:p>
      <w:r>
        <w:rPr>
          <w:rFonts w:ascii="Consolas" w:hAnsi="Consolas"/>
          <w:sz w:val="18"/>
        </w:rPr>
        <w:t>NW_022098014.1  1800440                     .-.-.-A-.-.-.--.--.-.--.--.--.-.---.-......  1800460</w:t>
      </w:r>
    </w:p>
    <w:p>
      <w:r>
        <w:rPr>
          <w:rFonts w:ascii="Consolas" w:hAnsi="Consolas"/>
          <w:sz w:val="18"/>
        </w:rPr>
        <w:t>NW_022098014.1  13313587                      .-.-A-.-.-.--.--.-.--.--.--.-.---.-......  13313606</w:t>
      </w:r>
    </w:p>
    <w:p>
      <w:r>
        <w:rPr>
          <w:rFonts w:ascii="Consolas" w:hAnsi="Consolas"/>
          <w:sz w:val="18"/>
        </w:rPr>
        <w:t>NW_022098014.1  2885911                             .-.-.--.--.-.--.--.--.-.---.-......  2885895</w:t>
      </w:r>
    </w:p>
    <w:p>
      <w:r>
        <w:rPr>
          <w:rFonts w:ascii="Consolas" w:hAnsi="Consolas"/>
          <w:sz w:val="18"/>
        </w:rPr>
        <w:t>NW_022098014.1  2885915                             .-.-.--.--.-.--.--.--.-.---.-......  2885899</w:t>
      </w:r>
    </w:p>
    <w:p>
      <w:r>
        <w:rPr>
          <w:rFonts w:ascii="Consolas" w:hAnsi="Consolas"/>
          <w:sz w:val="18"/>
        </w:rPr>
        <w:t>NW_022098014.1  2885919                             .-.-.--.--.-.--.--.--.-.---.-......  2885903</w:t>
      </w:r>
    </w:p>
    <w:p>
      <w:r>
        <w:rPr>
          <w:rFonts w:ascii="Consolas" w:hAnsi="Consolas"/>
          <w:sz w:val="18"/>
        </w:rPr>
        <w:t>NW_022098014.1  6096283                             .-.-.--.--.-.--.--.--.-.---.-......  6096299</w:t>
      </w:r>
    </w:p>
    <w:p>
      <w:r>
        <w:rPr>
          <w:rFonts w:ascii="Consolas" w:hAnsi="Consolas"/>
          <w:sz w:val="18"/>
        </w:rPr>
        <w:t>NW_022098014.1  6096287                             .-.-.--.--.-.--.--.--.-.---.-......  6096303</w:t>
      </w:r>
    </w:p>
    <w:p>
      <w:r>
        <w:rPr>
          <w:rFonts w:ascii="Consolas" w:hAnsi="Consolas"/>
          <w:sz w:val="18"/>
        </w:rPr>
        <w:t>NW_022098014.1  12737642                              .-.--.--.-.--.--.--.-.---.-......  12737657</w:t>
      </w:r>
    </w:p>
    <w:p>
      <w:r>
        <w:rPr>
          <w:rFonts w:ascii="Consolas" w:hAnsi="Consolas"/>
          <w:sz w:val="18"/>
        </w:rPr>
        <w:t>NW_022098014.1  22218331                            .-.-.--.--.-.--.--.--.-.---.-......  22218347</w:t>
      </w:r>
    </w:p>
    <w:p>
      <w:r>
        <w:rPr>
          <w:rFonts w:ascii="Consolas" w:hAnsi="Consolas"/>
          <w:sz w:val="18"/>
        </w:rPr>
        <w:t>NW_022098014.1  22218335                            .-.-.--.--.-.--.--.--.-.---.-......  22218351</w:t>
      </w:r>
    </w:p>
    <w:p>
      <w:r>
        <w:rPr>
          <w:rFonts w:ascii="Consolas" w:hAnsi="Consolas"/>
          <w:sz w:val="18"/>
        </w:rPr>
        <w:t>NW_022098014.1  23957741                            .-.-.--.--.-.--.--.--.-.---.-......  23957725</w:t>
      </w:r>
    </w:p>
    <w:p>
      <w:r>
        <w:rPr>
          <w:rFonts w:ascii="Consolas" w:hAnsi="Consolas"/>
          <w:sz w:val="18"/>
        </w:rPr>
        <w:t>NW_022098014.1  2885907                             .-.-.--.--.-.--.--.--.-.---.-......  2885891</w:t>
      </w:r>
    </w:p>
    <w:p>
      <w:r>
        <w:rPr>
          <w:rFonts w:ascii="Consolas" w:hAnsi="Consolas"/>
          <w:sz w:val="18"/>
        </w:rPr>
        <w:t>NW_022098014.1  242000                          .-.-.-.-.--.--.-.--.--.--.-.---.-......  242018</w:t>
      </w:r>
    </w:p>
    <w:p>
      <w:r>
        <w:rPr>
          <w:rFonts w:ascii="Consolas" w:hAnsi="Consolas"/>
          <w:sz w:val="18"/>
        </w:rPr>
        <w:t>NW_022098014.1  7842846                           .-.-.-.--.--.-.--.--.--.-.---.-......  7842863</w:t>
      </w:r>
    </w:p>
    <w:p>
      <w:r>
        <w:rPr>
          <w:rFonts w:ascii="Consolas" w:hAnsi="Consolas"/>
          <w:sz w:val="18"/>
        </w:rPr>
        <w:t>NW_022098014.1  23957747                          .-.-.A.--.--.-.--.--.--.-.---.-......  23957729</w:t>
      </w:r>
    </w:p>
    <w:p>
      <w:r>
        <w:rPr>
          <w:rFonts w:ascii="Consolas" w:hAnsi="Consolas"/>
          <w:sz w:val="18"/>
        </w:rPr>
        <w:t>NW_022098014.1  1800443                                    .--.-.--.--.--.-.---.-......  1800456</w:t>
      </w:r>
    </w:p>
    <w:p>
      <w:r>
        <w:rPr>
          <w:rFonts w:ascii="Consolas" w:hAnsi="Consolas"/>
          <w:sz w:val="18"/>
        </w:rPr>
        <w:t>NW_022098014.1  3276715                           .-.-.-.--.--.-.--.--.--.-.---.-......  3276698</w:t>
      </w:r>
    </w:p>
    <w:p>
      <w:r>
        <w:rPr>
          <w:rFonts w:ascii="Consolas" w:hAnsi="Consolas"/>
          <w:sz w:val="18"/>
        </w:rPr>
        <w:t>NW_022098014.1  6499454                                 .--.--.-.--.--.--.-.---.-......  6499440</w:t>
      </w:r>
    </w:p>
    <w:p>
      <w:r>
        <w:rPr>
          <w:rFonts w:ascii="Consolas" w:hAnsi="Consolas"/>
          <w:sz w:val="18"/>
        </w:rPr>
        <w:t>NW_022098014.1  13313589                                   .--.-.--.--.--.-.---.-......  13313602</w:t>
      </w:r>
    </w:p>
    <w:p>
      <w:r>
        <w:rPr>
          <w:rFonts w:ascii="Consolas" w:hAnsi="Consolas"/>
          <w:sz w:val="18"/>
        </w:rPr>
        <w:t>NW_022098014.1  16559854                                   .--.-.--.--.--.-.---.-......  16559841</w:t>
      </w:r>
    </w:p>
    <w:p>
      <w:r>
        <w:rPr>
          <w:rFonts w:ascii="Consolas" w:hAnsi="Consolas"/>
          <w:sz w:val="18"/>
        </w:rPr>
        <w:t>NW_022098014.1  22218330                                   .--.-.--.--.--.-.---.-......  22218343</w:t>
      </w:r>
    </w:p>
    <w:p>
      <w:r>
        <w:rPr>
          <w:rFonts w:ascii="Consolas" w:hAnsi="Consolas"/>
          <w:sz w:val="18"/>
        </w:rPr>
        <w:t>NW_022098014.1  19864680                    .-.-.-A-.-.-.--.--.-.--.--.--.-.---.-......  19864660</w:t>
      </w:r>
    </w:p>
    <w:p>
      <w:r>
        <w:rPr>
          <w:rFonts w:ascii="Consolas" w:hAnsi="Consolas"/>
          <w:sz w:val="18"/>
        </w:rPr>
        <w:t>NW_022098014.1  3276717                             .-.-.-----.-.--.--.--.-.---.-......  3276702</w:t>
      </w:r>
    </w:p>
    <w:p>
      <w:r>
        <w:rPr>
          <w:rFonts w:ascii="Consolas" w:hAnsi="Consolas"/>
          <w:sz w:val="18"/>
        </w:rPr>
        <w:t>NW_022098014.1  7842847                                       .-.--.--.--.-.---.-......  7842859</w:t>
      </w:r>
    </w:p>
    <w:p>
      <w:r>
        <w:rPr>
          <w:rFonts w:ascii="Consolas" w:hAnsi="Consolas"/>
          <w:sz w:val="18"/>
        </w:rPr>
        <w:t>NW_022098014.1  11746855                              .-.--.--.-.--.--.--.-.---.-......  11746870</w:t>
      </w:r>
    </w:p>
    <w:p>
      <w:r>
        <w:rPr>
          <w:rFonts w:ascii="Consolas" w:hAnsi="Consolas"/>
          <w:sz w:val="18"/>
        </w:rPr>
        <w:t>NW_022098014.1  12737645                            .-.-.--.--.-.--.--.--.-.---.-......  12737661</w:t>
      </w:r>
    </w:p>
    <w:p>
      <w:r>
        <w:rPr>
          <w:rFonts w:ascii="Consolas" w:hAnsi="Consolas"/>
          <w:sz w:val="18"/>
        </w:rPr>
        <w:t>NW_022098014.1  6499452                             .-.-.--.--.-.--.--.--.-.---.-......  6499436</w:t>
      </w:r>
    </w:p>
    <w:p>
      <w:r>
        <w:rPr>
          <w:rFonts w:ascii="Consolas" w:hAnsi="Consolas"/>
          <w:sz w:val="18"/>
        </w:rPr>
        <w:t>NW_022098014.1  7213929                         .-.-.-.-.--.--.A.A-A--.--.-.---.-......  7213909</w:t>
      </w:r>
    </w:p>
    <w:p>
      <w:r>
        <w:rPr>
          <w:rFonts w:ascii="Consolas" w:hAnsi="Consolas"/>
          <w:sz w:val="18"/>
        </w:rPr>
        <w:t>NW_022098014.1  11746855                                        .--.--.--.-.---.-......  11746866</w:t>
      </w:r>
    </w:p>
    <w:p>
      <w:r>
        <w:rPr>
          <w:rFonts w:ascii="Consolas" w:hAnsi="Consolas"/>
          <w:sz w:val="18"/>
        </w:rPr>
        <w:t>NW_022098014.1  6406178                               .-.--.--.-.--.--.--.-.---.-......  6406163</w:t>
      </w:r>
    </w:p>
    <w:p>
      <w:r>
        <w:rPr>
          <w:rFonts w:ascii="Consolas" w:hAnsi="Consolas"/>
          <w:sz w:val="18"/>
        </w:rPr>
        <w:t>NW_022098014.1  11746858                            .-.-.--.--.-.--.--.--.-.---.-......  11746874</w:t>
      </w:r>
    </w:p>
    <w:p>
      <w:r>
        <w:rPr>
          <w:rFonts w:ascii="Consolas" w:hAnsi="Consolas"/>
          <w:sz w:val="18"/>
        </w:rPr>
        <w:t>NW_022098014.1  6499454                                            .--.--.-.---.-......  6499444</w:t>
      </w:r>
    </w:p>
    <w:p>
      <w:r>
        <w:rPr>
          <w:rFonts w:ascii="Consolas" w:hAnsi="Consolas"/>
          <w:sz w:val="18"/>
        </w:rPr>
        <w:t>NW_022098014.1  19864677                                   .--.-.--.--.--.-.---.-......  19864664</w:t>
      </w:r>
    </w:p>
    <w:p>
      <w:r>
        <w:rPr>
          <w:rFonts w:ascii="Consolas" w:hAnsi="Consolas"/>
          <w:sz w:val="18"/>
        </w:rPr>
        <w:t>NW_022098014.1  21953868                                              .--.-.---.-......  21953859</w:t>
      </w:r>
    </w:p>
    <w:p>
      <w:r>
        <w:rPr>
          <w:rFonts w:ascii="Consolas" w:hAnsi="Consolas"/>
          <w:sz w:val="18"/>
        </w:rPr>
        <w:t>NW_022098014.1  22218343                            .-.-.--.--.-.--.--.--.-.---.-......  22218359</w:t>
      </w:r>
    </w:p>
    <w:p>
      <w:r>
        <w:rPr>
          <w:rFonts w:ascii="Consolas" w:hAnsi="Consolas"/>
          <w:sz w:val="18"/>
        </w:rPr>
        <w:t>NW_022098014.1  23957733                            .-.-.--.--.-.--.--.--.-.---.-......  23957717</w:t>
      </w:r>
    </w:p>
    <w:p>
      <w:r>
        <w:rPr>
          <w:rFonts w:ascii="Consolas" w:hAnsi="Consolas"/>
          <w:sz w:val="18"/>
        </w:rPr>
        <w:t>NW_022098014.1  14117909                                   .--.-.--.--.--.-.---.-......  14117896</w:t>
      </w:r>
    </w:p>
    <w:p>
      <w:r>
        <w:rPr>
          <w:rFonts w:ascii="Consolas" w:hAnsi="Consolas"/>
          <w:sz w:val="18"/>
        </w:rPr>
        <w:t>NW_022098013.1  5907753                     .-.-.-A-.-.-.--.--.-.--.--.--.-.---.-......  5907773</w:t>
      </w:r>
    </w:p>
    <w:p>
      <w:r>
        <w:rPr>
          <w:rFonts w:ascii="Consolas" w:hAnsi="Consolas"/>
          <w:sz w:val="18"/>
        </w:rPr>
        <w:t>NW_022098013.1  12649768                    .-.-.-G-.-.-.--.--.-.--.--.--.-.---.-......  12649748</w:t>
      </w:r>
    </w:p>
    <w:p>
      <w:r>
        <w:rPr>
          <w:rFonts w:ascii="Consolas" w:hAnsi="Consolas"/>
          <w:sz w:val="18"/>
        </w:rPr>
        <w:t>NW_022098013.1  12649760                            .-.-.--.--.-.--.--.--.-.---.-......  12649744</w:t>
      </w:r>
    </w:p>
    <w:p>
      <w:r>
        <w:rPr>
          <w:rFonts w:ascii="Consolas" w:hAnsi="Consolas"/>
          <w:sz w:val="18"/>
        </w:rPr>
        <w:t>NW_022098013.1  15031603                      .-.-.-.-.-.--.--.-.--.--.--.-.---.-......  15031622</w:t>
      </w:r>
    </w:p>
    <w:p>
      <w:r>
        <w:rPr>
          <w:rFonts w:ascii="Consolas" w:hAnsi="Consolas"/>
          <w:sz w:val="18"/>
        </w:rPr>
        <w:t>NW_022098013.1  21646596                        .-.-.-.-.--.--.-.--.--.--.-.---.-......  21646578</w:t>
      </w:r>
    </w:p>
    <w:p>
      <w:r>
        <w:rPr>
          <w:rFonts w:ascii="Consolas" w:hAnsi="Consolas"/>
          <w:sz w:val="18"/>
        </w:rPr>
        <w:t>NW_022098013.1  5137207                         .-.-.-.-.--.--.-.--.--.--.-.---.-......  5137225</w:t>
      </w:r>
    </w:p>
    <w:p>
      <w:r>
        <w:rPr>
          <w:rFonts w:ascii="Consolas" w:hAnsi="Consolas"/>
          <w:sz w:val="18"/>
        </w:rPr>
        <w:t>NW_022098013.1  2092628                             .-.-.--.--.-.--.--.--.-.---.-......  2092612</w:t>
      </w:r>
    </w:p>
    <w:p>
      <w:r>
        <w:rPr>
          <w:rFonts w:ascii="Consolas" w:hAnsi="Consolas"/>
          <w:sz w:val="18"/>
        </w:rPr>
        <w:t>NW_022098013.1  9822341                             .-.-.--.--.-.--.--.--.-.---.-......  9822357</w:t>
      </w:r>
    </w:p>
    <w:p>
      <w:r>
        <w:rPr>
          <w:rFonts w:ascii="Consolas" w:hAnsi="Consolas"/>
          <w:sz w:val="18"/>
        </w:rPr>
        <w:t>NW_022098013.1  11606978                          .-.-.-.--.--.-.--.--.--.-.---.-......  11606995</w:t>
      </w:r>
    </w:p>
    <w:p>
      <w:r>
        <w:rPr>
          <w:rFonts w:ascii="Consolas" w:hAnsi="Consolas"/>
          <w:sz w:val="18"/>
        </w:rPr>
        <w:t>NW_022098013.1  17206072                        .-.-.-.-.--.--.-.--.--.--.-.---.-......  17206054</w:t>
      </w:r>
    </w:p>
    <w:p>
      <w:r>
        <w:rPr>
          <w:rFonts w:ascii="Consolas" w:hAnsi="Consolas"/>
          <w:sz w:val="18"/>
        </w:rPr>
        <w:t>NW_022098013.1  17398639                          .-.-.-.--.--.-.--.--.--.-.---.-......  17398622</w:t>
      </w:r>
    </w:p>
    <w:p>
      <w:r>
        <w:rPr>
          <w:rFonts w:ascii="Consolas" w:hAnsi="Consolas"/>
          <w:sz w:val="18"/>
        </w:rPr>
        <w:t>NW_022098013.1  450785                              .-.-.--G--.-.--.--.--.-.---.-......  450769</w:t>
      </w:r>
    </w:p>
    <w:p>
      <w:r>
        <w:rPr>
          <w:rFonts w:ascii="Consolas" w:hAnsi="Consolas"/>
          <w:sz w:val="18"/>
        </w:rPr>
        <w:t>NW_022098013.1  5907765                             .-.-.--.--.-.--.--.--.-.---.-......  5907781</w:t>
      </w:r>
    </w:p>
    <w:p>
      <w:r>
        <w:rPr>
          <w:rFonts w:ascii="Consolas" w:hAnsi="Consolas"/>
          <w:sz w:val="18"/>
        </w:rPr>
        <w:t>NW_022098013.1  2092632                             .-.-.--.--.-.--.--.--.-.---.-......  2092616</w:t>
      </w:r>
    </w:p>
    <w:p>
      <w:r>
        <w:rPr>
          <w:rFonts w:ascii="Consolas" w:hAnsi="Consolas"/>
          <w:sz w:val="18"/>
        </w:rPr>
        <w:t>NW_022098013.1  2092636                             .-.-.--.--.-.--.--.--.-.---.-......  2092620</w:t>
      </w:r>
    </w:p>
    <w:p>
      <w:r>
        <w:rPr>
          <w:rFonts w:ascii="Consolas" w:hAnsi="Consolas"/>
          <w:sz w:val="18"/>
        </w:rPr>
        <w:t>NW_022098013.1  2092640                             .-.-.--.--.-.--.--.--.-.---.-......  2092624</w:t>
      </w:r>
    </w:p>
    <w:p>
      <w:r>
        <w:rPr>
          <w:rFonts w:ascii="Consolas" w:hAnsi="Consolas"/>
          <w:sz w:val="18"/>
        </w:rPr>
        <w:t>NW_022098013.1  2092644                             .-.-.--.--.-.--.--.--.-.---.-......  2092628</w:t>
      </w:r>
    </w:p>
    <w:p>
      <w:r>
        <w:rPr>
          <w:rFonts w:ascii="Consolas" w:hAnsi="Consolas"/>
          <w:sz w:val="18"/>
        </w:rPr>
        <w:t>NW_022098013.1  12088808                            .-.-.--.--.-.--.--.--.-.---.-......  12088792</w:t>
      </w:r>
    </w:p>
    <w:p>
      <w:r>
        <w:rPr>
          <w:rFonts w:ascii="Consolas" w:hAnsi="Consolas"/>
          <w:sz w:val="18"/>
        </w:rPr>
        <w:t>NW_022098013.1  12088812                            .-.-.--.--.-.--.--.--.-.---.-......  12088796</w:t>
      </w:r>
    </w:p>
    <w:p>
      <w:r>
        <w:rPr>
          <w:rFonts w:ascii="Consolas" w:hAnsi="Consolas"/>
          <w:sz w:val="18"/>
        </w:rPr>
        <w:t>NW_022098013.1  12088816                            .-.-.--.--.-.--.--.--.-.---.-......  12088800</w:t>
      </w:r>
    </w:p>
    <w:p>
      <w:r>
        <w:rPr>
          <w:rFonts w:ascii="Consolas" w:hAnsi="Consolas"/>
          <w:sz w:val="18"/>
        </w:rPr>
        <w:t>NW_022098013.1  12088820                            .-.-.--.--.-.--.--.--.-.---.-......  12088804</w:t>
      </w:r>
    </w:p>
    <w:p>
      <w:r>
        <w:rPr>
          <w:rFonts w:ascii="Consolas" w:hAnsi="Consolas"/>
          <w:sz w:val="18"/>
        </w:rPr>
        <w:t>NW_022098013.1  17398622                            .-.-.--.--.-.--.--.--.-.---.-......  17398606</w:t>
      </w:r>
    </w:p>
    <w:p>
      <w:r>
        <w:rPr>
          <w:rFonts w:ascii="Consolas" w:hAnsi="Consolas"/>
          <w:sz w:val="18"/>
        </w:rPr>
        <w:t>NW_022098013.1  17398626                            .-.-.--.--.-.--.--.--.-.---.-......  17398610</w:t>
      </w:r>
    </w:p>
    <w:p>
      <w:r>
        <w:rPr>
          <w:rFonts w:ascii="Consolas" w:hAnsi="Consolas"/>
          <w:sz w:val="18"/>
        </w:rPr>
        <w:t>NW_022098013.1  17398630                            .-.-.--.--.-.--.--.--.-.---.-......  17398614</w:t>
      </w:r>
    </w:p>
    <w:p>
      <w:r>
        <w:rPr>
          <w:rFonts w:ascii="Consolas" w:hAnsi="Consolas"/>
          <w:sz w:val="18"/>
        </w:rPr>
        <w:t>NW_022098013.1  17398634                            .-.-.--.--.-.--.--.--.-.---.-......  17398618</w:t>
      </w:r>
    </w:p>
    <w:p>
      <w:r>
        <w:rPr>
          <w:rFonts w:ascii="Consolas" w:hAnsi="Consolas"/>
          <w:sz w:val="18"/>
        </w:rPr>
        <w:t>NW_022098013.1  22647610                            .-.-.--.--.-.--.--.--.-.---.-......  22647594</w:t>
      </w:r>
    </w:p>
    <w:p>
      <w:r>
        <w:rPr>
          <w:rFonts w:ascii="Consolas" w:hAnsi="Consolas"/>
          <w:sz w:val="18"/>
        </w:rPr>
        <w:t>NW_022098013.1  22647614                            .-.-.--.--.-.--.--.--.-.---.-......  22647598</w:t>
      </w:r>
    </w:p>
    <w:p>
      <w:r>
        <w:rPr>
          <w:rFonts w:ascii="Consolas" w:hAnsi="Consolas"/>
          <w:sz w:val="18"/>
        </w:rPr>
        <w:t>NW_022098013.1  2076585                     .-.-.-A-.-.-.--.--.-.--.--.--.-.---.-......  2076565</w:t>
      </w:r>
    </w:p>
    <w:p>
      <w:r>
        <w:rPr>
          <w:rFonts w:ascii="Consolas" w:hAnsi="Consolas"/>
          <w:sz w:val="18"/>
        </w:rPr>
        <w:t>NW_022098013.1  7414928                     .-.-.-A-.-.-.--.--.-.--.--.--.-.---.-......  7414948</w:t>
      </w:r>
    </w:p>
    <w:p>
      <w:r>
        <w:rPr>
          <w:rFonts w:ascii="Consolas" w:hAnsi="Consolas"/>
          <w:sz w:val="18"/>
        </w:rPr>
        <w:t>NW_022098013.1  5473699                               .-.--.--.-.--A--T--.-.---.-......  5473684</w:t>
      </w:r>
    </w:p>
    <w:p>
      <w:r>
        <w:rPr>
          <w:rFonts w:ascii="Consolas" w:hAnsi="Consolas"/>
          <w:sz w:val="18"/>
        </w:rPr>
        <w:t>NW_022098013.1  5137213                             .-.-.--.--.-.--.--.--.-.---.-......  5137229</w:t>
      </w:r>
    </w:p>
    <w:p>
      <w:r>
        <w:rPr>
          <w:rFonts w:ascii="Consolas" w:hAnsi="Consolas"/>
          <w:sz w:val="18"/>
        </w:rPr>
        <w:t>NW_022098013.1  5907761                             .-.-.--.--.-.--.--.--.-.---.-......  5907777</w:t>
      </w:r>
    </w:p>
    <w:p>
      <w:r>
        <w:rPr>
          <w:rFonts w:ascii="Consolas" w:hAnsi="Consolas"/>
          <w:sz w:val="18"/>
        </w:rPr>
        <w:t>NW_022098013.1  9822334                         .-.-.C.-.--.--.-.--.--.--.-.---.-......  9822353</w:t>
      </w:r>
    </w:p>
    <w:p>
      <w:r>
        <w:rPr>
          <w:rFonts w:ascii="Consolas" w:hAnsi="Consolas"/>
          <w:sz w:val="18"/>
        </w:rPr>
        <w:t>NW_022098013.1  22647617                              .-.--.--.-.--.--.--.-.---.-......  22647602</w:t>
      </w:r>
    </w:p>
    <w:p>
      <w:r>
        <w:rPr>
          <w:rFonts w:ascii="Consolas" w:hAnsi="Consolas"/>
          <w:sz w:val="18"/>
        </w:rPr>
        <w:t>NW_022098013.1  7731512                       .-.-A-.-.-.--.--.-.--.--.--.-.---.-......  7731531</w:t>
      </w:r>
    </w:p>
    <w:p>
      <w:r>
        <w:rPr>
          <w:rFonts w:ascii="Consolas" w:hAnsi="Consolas"/>
          <w:sz w:val="18"/>
        </w:rPr>
        <w:t>NW_022098013.1  17206066                            .-.-.--.--.-.--.--.--.-.---.-......  17206050</w:t>
      </w:r>
    </w:p>
    <w:p>
      <w:r>
        <w:rPr>
          <w:rFonts w:ascii="Consolas" w:hAnsi="Consolas"/>
          <w:sz w:val="18"/>
        </w:rPr>
        <w:t>NW_022098013.1  2076582                                    .--.-.--.--.--.-.---.-......  2076569</w:t>
      </w:r>
    </w:p>
    <w:p>
      <w:r>
        <w:rPr>
          <w:rFonts w:ascii="Consolas" w:hAnsi="Consolas"/>
          <w:sz w:val="18"/>
        </w:rPr>
        <w:t>NW_022098013.1  2092646                                 .--.--.-.--.--.--.-.---.-......  2092632</w:t>
      </w:r>
    </w:p>
    <w:p>
      <w:r>
        <w:rPr>
          <w:rFonts w:ascii="Consolas" w:hAnsi="Consolas"/>
          <w:sz w:val="18"/>
        </w:rPr>
        <w:t>NW_022098013.1  7414931                                    .--.-.--.--.--.-.---.-......  7414944</w:t>
      </w:r>
    </w:p>
    <w:p>
      <w:r>
        <w:rPr>
          <w:rFonts w:ascii="Consolas" w:hAnsi="Consolas"/>
          <w:sz w:val="18"/>
        </w:rPr>
        <w:t>NW_022098013.1  7731514                                    .--.-.--.--.--.-.---.-......  7731527</w:t>
      </w:r>
    </w:p>
    <w:p>
      <w:r>
        <w:rPr>
          <w:rFonts w:ascii="Consolas" w:hAnsi="Consolas"/>
          <w:sz w:val="18"/>
        </w:rPr>
        <w:t>NW_022098013.1  9150385                         .-.-.-.-.--.--.-.--.--.--.-.---.-......  9150367</w:t>
      </w:r>
    </w:p>
    <w:p>
      <w:r>
        <w:rPr>
          <w:rFonts w:ascii="Consolas" w:hAnsi="Consolas"/>
          <w:sz w:val="18"/>
        </w:rPr>
        <w:t>NW_022098013.1  12088822                                .--.--.-.--.--.--.-.---.-......  12088808</w:t>
      </w:r>
    </w:p>
    <w:p>
      <w:r>
        <w:rPr>
          <w:rFonts w:ascii="Consolas" w:hAnsi="Consolas"/>
          <w:sz w:val="18"/>
        </w:rPr>
        <w:t>NW_022098013.1  3710473                           .-.-.-.--.----A--.--.--.-.---.-......  3710489</w:t>
      </w:r>
    </w:p>
    <w:p>
      <w:r>
        <w:rPr>
          <w:rFonts w:ascii="Consolas" w:hAnsi="Consolas"/>
          <w:sz w:val="18"/>
        </w:rPr>
        <w:t>NW_022098013.1  2092650                                 .--.--.-A--.--.--.-.---.-......  2092636</w:t>
      </w:r>
    </w:p>
    <w:p>
      <w:r>
        <w:rPr>
          <w:rFonts w:ascii="Consolas" w:hAnsi="Consolas"/>
          <w:sz w:val="18"/>
        </w:rPr>
        <w:t>NW_022098013.1  18906172                                .--.--.-A--.--.--.-.---.-......  18906158</w:t>
      </w:r>
    </w:p>
    <w:p>
      <w:r>
        <w:rPr>
          <w:rFonts w:ascii="Consolas" w:hAnsi="Consolas"/>
          <w:sz w:val="18"/>
        </w:rPr>
        <w:t>NW_022098013.1  18500717                                .--.--.-.--.--.--.-.---.-......  18500703</w:t>
      </w:r>
    </w:p>
    <w:p>
      <w:r>
        <w:rPr>
          <w:rFonts w:ascii="Consolas" w:hAnsi="Consolas"/>
          <w:sz w:val="18"/>
        </w:rPr>
        <w:t>NW_022098013.1  16325349                      .-.-.-.-.-.--.T-.-.--.--.--.-.---.-......  16325369</w:t>
      </w:r>
    </w:p>
    <w:p>
      <w:r>
        <w:rPr>
          <w:rFonts w:ascii="Consolas" w:hAnsi="Consolas"/>
          <w:sz w:val="18"/>
        </w:rPr>
        <w:t>NW_022098013.1  17206076                          .-.-.-.--.T-.-.--.--.--.-.---.-......  17206058</w:t>
      </w:r>
    </w:p>
    <w:p>
      <w:r>
        <w:rPr>
          <w:rFonts w:ascii="Consolas" w:hAnsi="Consolas"/>
          <w:sz w:val="18"/>
        </w:rPr>
        <w:t>NW_022098013.1  8103465                                    .--.-.--.--.--.-.---.-......  8103452</w:t>
      </w:r>
    </w:p>
    <w:p>
      <w:r>
        <w:rPr>
          <w:rFonts w:ascii="Consolas" w:hAnsi="Consolas"/>
          <w:sz w:val="18"/>
        </w:rPr>
        <w:t>NW_022098013.1  8756096                     .-.-.T.-.-.-.--.--.-.--.--.--.-.---.-......  8756075</w:t>
      </w:r>
    </w:p>
    <w:p>
      <w:r>
        <w:rPr>
          <w:rFonts w:ascii="Consolas" w:hAnsi="Consolas"/>
          <w:sz w:val="18"/>
        </w:rPr>
        <w:t>NW_022098013.1  9150383                                       .-.--.--.--.-.---.-......  9150371</w:t>
      </w:r>
    </w:p>
    <w:p>
      <w:r>
        <w:rPr>
          <w:rFonts w:ascii="Consolas" w:hAnsi="Consolas"/>
          <w:sz w:val="18"/>
        </w:rPr>
        <w:t>NW_022098013.1  19423218                        .-.-.-.-.--.--.-.--.--.--.-.---.-......  19423236</w:t>
      </w:r>
    </w:p>
    <w:p>
      <w:r>
        <w:rPr>
          <w:rFonts w:ascii="Consolas" w:hAnsi="Consolas"/>
          <w:sz w:val="18"/>
        </w:rPr>
        <w:t>NW_022098013.1  8103464                             .-.-.--.--.-.--.--.--.-.---.-......  8103448</w:t>
      </w:r>
    </w:p>
    <w:p>
      <w:r>
        <w:rPr>
          <w:rFonts w:ascii="Consolas" w:hAnsi="Consolas"/>
          <w:sz w:val="18"/>
        </w:rPr>
        <w:t>NW_022098013.1  8756091                                       .-.--.--.--.-.---.-......  8756079</w:t>
      </w:r>
    </w:p>
    <w:p>
      <w:r>
        <w:rPr>
          <w:rFonts w:ascii="Consolas" w:hAnsi="Consolas"/>
          <w:sz w:val="18"/>
        </w:rPr>
        <w:t>NW_022098013.1  18500719                      .-.-.A.-.-.--.--.-.--.--.--.-.---.-......  18500699</w:t>
      </w:r>
    </w:p>
    <w:p>
      <w:r>
        <w:rPr>
          <w:rFonts w:ascii="Consolas" w:hAnsi="Consolas"/>
          <w:sz w:val="18"/>
        </w:rPr>
        <w:t>NW_022098013.1  18906168                                .--.--.-.--.--.--.-.---.-......  18906154</w:t>
      </w:r>
    </w:p>
    <w:p>
      <w:r>
        <w:rPr>
          <w:rFonts w:ascii="Consolas" w:hAnsi="Consolas"/>
          <w:sz w:val="18"/>
        </w:rPr>
        <w:t>NW_022098013.1  18078123                          .-.-.-.--.--.-.--.--.--.-.---.-......  18078106</w:t>
      </w:r>
    </w:p>
    <w:p>
      <w:r>
        <w:rPr>
          <w:rFonts w:ascii="Consolas" w:hAnsi="Consolas"/>
          <w:sz w:val="18"/>
        </w:rPr>
        <w:t>NW_022098013.1  3540102                           .-.-.-.--.--.-.--.--.--.-.---.-......  3540085</w:t>
      </w:r>
    </w:p>
    <w:p>
      <w:r>
        <w:rPr>
          <w:rFonts w:ascii="Consolas" w:hAnsi="Consolas"/>
          <w:sz w:val="18"/>
        </w:rPr>
        <w:t>NW_022098013.1  5473694                         .-.-.-.-.--.--.-.--.--.--.-.---.-......  5473676</w:t>
      </w:r>
    </w:p>
    <w:p>
      <w:r>
        <w:rPr>
          <w:rFonts w:ascii="Consolas" w:hAnsi="Consolas"/>
          <w:sz w:val="18"/>
        </w:rPr>
        <w:t>NW_022098013.1  6913054                                                  .-.---.-......  6913046</w:t>
      </w:r>
    </w:p>
    <w:p>
      <w:r>
        <w:rPr>
          <w:rFonts w:ascii="Consolas" w:hAnsi="Consolas"/>
          <w:sz w:val="18"/>
        </w:rPr>
        <w:t>NW_022098013.1  11606987                            .-.-.--.--.-.--.--.--.-.---.-......  11607003</w:t>
      </w:r>
    </w:p>
    <w:p>
      <w:r>
        <w:rPr>
          <w:rFonts w:ascii="Consolas" w:hAnsi="Consolas"/>
          <w:sz w:val="18"/>
        </w:rPr>
        <w:t>NW_022098013.1  12088800                            .-.-.--.--.-.--.--.--.-.---.-......  12088784</w:t>
      </w:r>
    </w:p>
    <w:p>
      <w:r>
        <w:rPr>
          <w:rFonts w:ascii="Consolas" w:hAnsi="Consolas"/>
          <w:sz w:val="18"/>
        </w:rPr>
        <w:t>NW_022098013.1  15031614                            .-.-.--.--.-.--.--.--.-.---.-......  15031630</w:t>
      </w:r>
    </w:p>
    <w:p>
      <w:r>
        <w:rPr>
          <w:rFonts w:ascii="Consolas" w:hAnsi="Consolas"/>
          <w:sz w:val="18"/>
        </w:rPr>
        <w:t>NW_022098013.1  17398614                            .-.-.--.--.-.--.--.--.-.---.-......  17398598</w:t>
      </w:r>
    </w:p>
    <w:p>
      <w:r>
        <w:rPr>
          <w:rFonts w:ascii="Consolas" w:hAnsi="Consolas"/>
          <w:sz w:val="18"/>
        </w:rPr>
        <w:t>NW_022098013.1  18500717                                           .--.--.-.---.-......  18500707</w:t>
      </w:r>
    </w:p>
    <w:p>
      <w:r>
        <w:rPr>
          <w:rFonts w:ascii="Consolas" w:hAnsi="Consolas"/>
          <w:sz w:val="18"/>
        </w:rPr>
        <w:t>NW_022098013.1  19423220                                      .-.--.--.--.-.---.-......  19423232</w:t>
      </w:r>
    </w:p>
    <w:p>
      <w:r>
        <w:rPr>
          <w:rFonts w:ascii="Consolas" w:hAnsi="Consolas"/>
          <w:sz w:val="18"/>
        </w:rPr>
        <w:t>NW_022098013.1  20041703                            .-.-.--.--.-.--.--.--.-.---.-......  20041719</w:t>
      </w:r>
    </w:p>
    <w:p>
      <w:r>
        <w:rPr>
          <w:rFonts w:ascii="Consolas" w:hAnsi="Consolas"/>
          <w:sz w:val="18"/>
        </w:rPr>
        <w:t>NW_022098013.1  20041703                                      .-.--.--.--.-.---.-......  20041715</w:t>
      </w:r>
    </w:p>
    <w:p>
      <w:r>
        <w:rPr>
          <w:rFonts w:ascii="Consolas" w:hAnsi="Consolas"/>
          <w:sz w:val="18"/>
        </w:rPr>
        <w:t>NW_022098013.1  22647602                            .-.-.--.--.-.--.--.--.-.---.-......  22647586</w:t>
      </w:r>
    </w:p>
    <w:p>
      <w:r>
        <w:rPr>
          <w:rFonts w:ascii="Consolas" w:hAnsi="Consolas"/>
          <w:sz w:val="18"/>
        </w:rPr>
        <w:t>NW_022098013.1  14210135                          .-.-.-.--.--.-.--.--.--.-.---.-......  14210152</w:t>
      </w:r>
    </w:p>
    <w:p>
      <w:r>
        <w:rPr>
          <w:rFonts w:ascii="Consolas" w:hAnsi="Consolas"/>
          <w:sz w:val="18"/>
        </w:rPr>
        <w:t>NW_022098013.1  23977323                                   .--.-.--.--.--.-.---.-......  23977310</w:t>
      </w:r>
    </w:p>
    <w:p>
      <w:r>
        <w:rPr>
          <w:rFonts w:ascii="Consolas" w:hAnsi="Consolas"/>
          <w:sz w:val="18"/>
        </w:rPr>
        <w:t>NW_022097994.1  2801634                     .-.-G-.-.-.-.--.--.-.--.--.--.-.---.-......  2801654</w:t>
      </w:r>
    </w:p>
    <w:p>
      <w:r>
        <w:rPr>
          <w:rFonts w:ascii="Consolas" w:hAnsi="Consolas"/>
          <w:sz w:val="18"/>
        </w:rPr>
        <w:t>NW_022097994.1  1061589                             .-.-.--.--.-.--.--.--.-.---.-......  1061573</w:t>
      </w:r>
    </w:p>
    <w:p>
      <w:r>
        <w:rPr>
          <w:rFonts w:ascii="Consolas" w:hAnsi="Consolas"/>
          <w:sz w:val="18"/>
        </w:rPr>
        <w:t>NW_022097994.1  5982798                             .-.-.--.--.-.--.--.--.-.---.-......  5982782</w:t>
      </w:r>
    </w:p>
    <w:p>
      <w:r>
        <w:rPr>
          <w:rFonts w:ascii="Consolas" w:hAnsi="Consolas"/>
          <w:sz w:val="18"/>
        </w:rPr>
        <w:t>NW_022097994.1  7034013                         .-.-.-.-.--.--.-.--.--.--.-.---.-......  7033995</w:t>
      </w:r>
    </w:p>
    <w:p>
      <w:r>
        <w:rPr>
          <w:rFonts w:ascii="Consolas" w:hAnsi="Consolas"/>
          <w:sz w:val="18"/>
        </w:rPr>
        <w:t>NW_022097994.1  6679170                       .-.-.-.A.-.--.--.-.--.--.--.-.---.-......  6679150</w:t>
      </w:r>
    </w:p>
    <w:p>
      <w:r>
        <w:rPr>
          <w:rFonts w:ascii="Consolas" w:hAnsi="Consolas"/>
          <w:sz w:val="18"/>
        </w:rPr>
        <w:t>NW_022097994.1  1061594                           .-.-.-.--.--.-.--.--.--.-.---.-......  1061577</w:t>
      </w:r>
    </w:p>
    <w:p>
      <w:r>
        <w:rPr>
          <w:rFonts w:ascii="Consolas" w:hAnsi="Consolas"/>
          <w:sz w:val="18"/>
        </w:rPr>
        <w:t>NW_022097994.1  9870425                           .-.-.-.--.--.-.--.--.--.-.---.-......  9870442</w:t>
      </w:r>
    </w:p>
    <w:p>
      <w:r>
        <w:rPr>
          <w:rFonts w:ascii="Consolas" w:hAnsi="Consolas"/>
          <w:sz w:val="18"/>
        </w:rPr>
        <w:t>NW_022097994.1  9948251                           .-.-.-.--.--.-.--.--.--.-.---.-......  9948268</w:t>
      </w:r>
    </w:p>
    <w:p>
      <w:r>
        <w:rPr>
          <w:rFonts w:ascii="Consolas" w:hAnsi="Consolas"/>
          <w:sz w:val="18"/>
        </w:rPr>
        <w:t>NW_022097994.1  9870430                             .-.-.--.--.-.--.--.--.-.---.-......  9870446</w:t>
      </w:r>
    </w:p>
    <w:p>
      <w:r>
        <w:rPr>
          <w:rFonts w:ascii="Consolas" w:hAnsi="Consolas"/>
          <w:sz w:val="18"/>
        </w:rPr>
        <w:t>NW_022097994.1  9870434                             .-.-.--.--.-.--.--.--.-.---.-......  9870450</w:t>
      </w:r>
    </w:p>
    <w:p>
      <w:r>
        <w:rPr>
          <w:rFonts w:ascii="Consolas" w:hAnsi="Consolas"/>
          <w:sz w:val="18"/>
        </w:rPr>
        <w:t>NW_022097994.1  9870438                             .-.-.--.--.-.--.--.--.-.---.-......  9870454</w:t>
      </w:r>
    </w:p>
    <w:p>
      <w:r>
        <w:rPr>
          <w:rFonts w:ascii="Consolas" w:hAnsi="Consolas"/>
          <w:sz w:val="18"/>
        </w:rPr>
        <w:t>NW_022097994.1  9870442                             .-.-.--.--.-.--.--.--.-.---.-......  9870458</w:t>
      </w:r>
    </w:p>
    <w:p>
      <w:r>
        <w:rPr>
          <w:rFonts w:ascii="Consolas" w:hAnsi="Consolas"/>
          <w:sz w:val="18"/>
        </w:rPr>
        <w:t>NW_022097994.1  9948256                             .-.-.--.--.-.--.--.--.-.---.-......  9948272</w:t>
      </w:r>
    </w:p>
    <w:p>
      <w:r>
        <w:rPr>
          <w:rFonts w:ascii="Consolas" w:hAnsi="Consolas"/>
          <w:sz w:val="18"/>
        </w:rPr>
        <w:t>NW_022097994.1  9948260                             .-.-.--.--.-.--.--.--.-.---.-......  9948276</w:t>
      </w:r>
    </w:p>
    <w:p>
      <w:r>
        <w:rPr>
          <w:rFonts w:ascii="Consolas" w:hAnsi="Consolas"/>
          <w:sz w:val="18"/>
        </w:rPr>
        <w:t>NW_022097994.1  9948264                             .-.-.--.--.-.--.--.--.-.---.-......  9948280</w:t>
      </w:r>
    </w:p>
    <w:p>
      <w:r>
        <w:rPr>
          <w:rFonts w:ascii="Consolas" w:hAnsi="Consolas"/>
          <w:sz w:val="18"/>
        </w:rPr>
        <w:t>NW_022097994.1  9948268                             .-.-.--.--.-.--.--.--.-.---.-......  9948284</w:t>
      </w:r>
    </w:p>
    <w:p>
      <w:r>
        <w:rPr>
          <w:rFonts w:ascii="Consolas" w:hAnsi="Consolas"/>
          <w:sz w:val="18"/>
        </w:rPr>
        <w:t>NW_022097994.1  661719                            .-.-.-.A-.--.-.--A--.--.-.---.-......  661737</w:t>
      </w:r>
    </w:p>
    <w:p>
      <w:r>
        <w:rPr>
          <w:rFonts w:ascii="Consolas" w:hAnsi="Consolas"/>
          <w:sz w:val="18"/>
        </w:rPr>
        <w:t>NW_022097994.1  9591788                     .-.-.-A-.-.-.--.--.-.--.--.--.-.---.-......  9591768</w:t>
      </w:r>
    </w:p>
    <w:p>
      <w:r>
        <w:rPr>
          <w:rFonts w:ascii="Consolas" w:hAnsi="Consolas"/>
          <w:sz w:val="18"/>
        </w:rPr>
        <w:t>NW_022097994.1  5982799                                    .--.-.--.--.--.-.---.-......  5982786</w:t>
      </w:r>
    </w:p>
    <w:p>
      <w:r>
        <w:rPr>
          <w:rFonts w:ascii="Consolas" w:hAnsi="Consolas"/>
          <w:sz w:val="18"/>
        </w:rPr>
        <w:t>NW_022097994.1  8109439                       .-.-.-.-.-.--.--.-.--.--.--.-.---.-......  8109458</w:t>
      </w:r>
    </w:p>
    <w:p>
      <w:r>
        <w:rPr>
          <w:rFonts w:ascii="Consolas" w:hAnsi="Consolas"/>
          <w:sz w:val="18"/>
        </w:rPr>
        <w:t>NW_022097994.1  10764425                                        .--.--.--.-.---.-......  10764436</w:t>
      </w:r>
    </w:p>
    <w:p>
      <w:r>
        <w:rPr>
          <w:rFonts w:ascii="Consolas" w:hAnsi="Consolas"/>
          <w:sz w:val="18"/>
        </w:rPr>
        <w:t>NW_022097994.1  1556149                                       .-.--.--.--.-.---.-......  1556137</w:t>
      </w:r>
    </w:p>
    <w:p>
      <w:r>
        <w:rPr>
          <w:rFonts w:ascii="Consolas" w:hAnsi="Consolas"/>
          <w:sz w:val="18"/>
        </w:rPr>
        <w:t>NW_022097994.1  280641                            .-.-.-.--.--.-.--.--.--.-.---.-......  280658</w:t>
      </w:r>
    </w:p>
    <w:p>
      <w:r>
        <w:rPr>
          <w:rFonts w:ascii="Consolas" w:hAnsi="Consolas"/>
          <w:sz w:val="18"/>
        </w:rPr>
        <w:t>NW_022097994.1  9591795                     .-.-.-.-.-.-.-----.-A--A--.--.-.---.-......  9591776</w:t>
      </w:r>
    </w:p>
    <w:p>
      <w:r>
        <w:rPr>
          <w:rFonts w:ascii="Consolas" w:hAnsi="Consolas"/>
          <w:sz w:val="18"/>
        </w:rPr>
        <w:t>NW_022097994.1  280642                                        .-.--.--.--.-.---.-......  280654</w:t>
      </w:r>
    </w:p>
    <w:p>
      <w:r>
        <w:rPr>
          <w:rFonts w:ascii="Consolas" w:hAnsi="Consolas"/>
          <w:sz w:val="18"/>
        </w:rPr>
        <w:t>NW_022097994.1  520684                      .-.-.-.-.-.-.--.--.-.--.--.--.-.---.-......  520664</w:t>
      </w:r>
    </w:p>
    <w:p>
      <w:r>
        <w:rPr>
          <w:rFonts w:ascii="Consolas" w:hAnsi="Consolas"/>
          <w:sz w:val="18"/>
        </w:rPr>
        <w:t>NW_022097994.1  1556151                         .-.-.-.-.--.--.-.--.--.--.-.---.-......  1556133</w:t>
      </w:r>
    </w:p>
    <w:p>
      <w:r>
        <w:rPr>
          <w:rFonts w:ascii="Consolas" w:hAnsi="Consolas"/>
          <w:sz w:val="18"/>
        </w:rPr>
        <w:t>NW_022097994.1  1770663                     .-.-.T.-.-.-.--.--.-.--.--.--.-.---.-......  1770684</w:t>
      </w:r>
    </w:p>
    <w:p>
      <w:r>
        <w:rPr>
          <w:rFonts w:ascii="Consolas" w:hAnsi="Consolas"/>
          <w:sz w:val="18"/>
        </w:rPr>
        <w:t>NW_022097994.1  2340522                                         .--.--.--.-.---.-......  2340511</w:t>
      </w:r>
    </w:p>
    <w:p>
      <w:r>
        <w:rPr>
          <w:rFonts w:ascii="Consolas" w:hAnsi="Consolas"/>
          <w:sz w:val="18"/>
        </w:rPr>
        <w:t>NW_022097994.1  2340522                               .-.--.--.-.--.--.--.-.---.-......  2340507</w:t>
      </w:r>
    </w:p>
    <w:p>
      <w:r>
        <w:rPr>
          <w:rFonts w:ascii="Consolas" w:hAnsi="Consolas"/>
          <w:sz w:val="18"/>
        </w:rPr>
        <w:t>NW_022097994.1  10764425                              .-.--.--.-.--.--.--.-.---.-......  10764440</w:t>
      </w:r>
    </w:p>
    <w:p>
      <w:r>
        <w:rPr>
          <w:rFonts w:ascii="Consolas" w:hAnsi="Consolas"/>
          <w:sz w:val="18"/>
        </w:rPr>
        <w:t>NW_022097994.1  1770668                                       .-.--.--.--.-.---.-......  1770680</w:t>
      </w:r>
    </w:p>
    <w:p>
      <w:r>
        <w:rPr>
          <w:rFonts w:ascii="Consolas" w:hAnsi="Consolas"/>
          <w:sz w:val="18"/>
        </w:rPr>
        <w:t>NW_022097994.1  2801646                             .-.-.--.--.-.--.--.--.-.---.-......  2801662</w:t>
      </w:r>
    </w:p>
    <w:p>
      <w:r>
        <w:rPr>
          <w:rFonts w:ascii="Consolas" w:hAnsi="Consolas"/>
          <w:sz w:val="18"/>
        </w:rPr>
        <w:t>NW_022097994.1  8109442                                       .-.--.--.--.-.---.-......  8109454</w:t>
      </w:r>
    </w:p>
    <w:p>
      <w:r>
        <w:rPr>
          <w:rFonts w:ascii="Consolas" w:hAnsi="Consolas"/>
          <w:sz w:val="18"/>
        </w:rPr>
        <w:t>NW_022097994.1  9870450                             .-.-.--.--.-.--.--.--.-.---.-......  9870466</w:t>
      </w:r>
    </w:p>
    <w:p>
      <w:r>
        <w:rPr>
          <w:rFonts w:ascii="Consolas" w:hAnsi="Consolas"/>
          <w:sz w:val="18"/>
        </w:rPr>
        <w:t>NW_022097994.1  13162773                        .-.-.-.-.--.--.-.--.--.--.-.---.-......  13162791</w:t>
      </w:r>
    </w:p>
    <w:p>
      <w:r>
        <w:rPr>
          <w:rFonts w:ascii="Consolas" w:hAnsi="Consolas"/>
          <w:sz w:val="18"/>
        </w:rPr>
        <w:t>NW_022097994.1  13470130                      .-.-.-.-.-.--.--.-.--.--.--.-.---.-......  13470149</w:t>
      </w:r>
    </w:p>
    <w:p>
      <w:r>
        <w:rPr>
          <w:rFonts w:ascii="Consolas" w:hAnsi="Consolas"/>
          <w:sz w:val="18"/>
        </w:rPr>
        <w:t>NW_022097994.1  13810908                        .-.-.-.-.--.--.-.--.--.--.-.---.-......  13810890</w:t>
      </w:r>
    </w:p>
    <w:p>
      <w:r>
        <w:rPr>
          <w:rFonts w:ascii="Consolas" w:hAnsi="Consolas"/>
          <w:sz w:val="18"/>
        </w:rPr>
        <w:t>NW_022098099.1  269724                          .-.-.-.-.--.--.-.--.--.--.-.---.-......  269742</w:t>
      </w:r>
    </w:p>
    <w:p>
      <w:r>
        <w:rPr>
          <w:rFonts w:ascii="Consolas" w:hAnsi="Consolas"/>
          <w:sz w:val="18"/>
        </w:rPr>
        <w:t>NW_022098099.1  269730                              .-.-.--.--.-.--.--.--.-.---.-......  269746</w:t>
      </w:r>
    </w:p>
    <w:p>
      <w:r>
        <w:rPr>
          <w:rFonts w:ascii="Consolas" w:hAnsi="Consolas"/>
          <w:sz w:val="18"/>
        </w:rPr>
        <w:t>NW_022098099.1  948543                              .-.-.--.--C-.--.--.--.-.---.-......  948559</w:t>
      </w:r>
    </w:p>
    <w:p>
      <w:r>
        <w:rPr>
          <w:rFonts w:ascii="Consolas" w:hAnsi="Consolas"/>
          <w:sz w:val="18"/>
        </w:rPr>
        <w:t>NW_022098099.1  948548                                .-.--.--.-.--.--.--.-.---.-......  948563</w:t>
      </w:r>
    </w:p>
    <w:p>
      <w:r>
        <w:rPr>
          <w:rFonts w:ascii="Consolas" w:hAnsi="Consolas"/>
          <w:sz w:val="18"/>
        </w:rPr>
        <w:t>NW_022098099.1  948551                              .-.-.--.--.-.--.--.--.-.---.-......  948567</w:t>
      </w:r>
    </w:p>
    <w:p>
      <w:r>
        <w:rPr>
          <w:rFonts w:ascii="Consolas" w:hAnsi="Consolas"/>
          <w:sz w:val="18"/>
        </w:rPr>
        <w:t>NW_022098090.1  3088355                             .-.-.--.--.-.--.--.--.-.---.-......  3088339</w:t>
      </w:r>
    </w:p>
    <w:p>
      <w:r>
        <w:rPr>
          <w:rFonts w:ascii="Consolas" w:hAnsi="Consolas"/>
          <w:sz w:val="18"/>
        </w:rPr>
        <w:t>NW_022098090.1  3027956                         .-.-.-.-.--.--.-.--.--.--.-.---.-......  3027974</w:t>
      </w:r>
    </w:p>
    <w:p>
      <w:r>
        <w:rPr>
          <w:rFonts w:ascii="Consolas" w:hAnsi="Consolas"/>
          <w:sz w:val="18"/>
        </w:rPr>
        <w:t>NW_022098090.1  137364                              .-.-.--.--.-.--.--.--.-.---.-......  137348</w:t>
      </w:r>
    </w:p>
    <w:p>
      <w:r>
        <w:rPr>
          <w:rFonts w:ascii="Consolas" w:hAnsi="Consolas"/>
          <w:sz w:val="18"/>
        </w:rPr>
        <w:t>NW_022098090.1  137371                      .-.-.---.-.-.--.--.-.--.--.--.-.---.-......  137352</w:t>
      </w:r>
    </w:p>
    <w:p>
      <w:r>
        <w:rPr>
          <w:rFonts w:ascii="Consolas" w:hAnsi="Consolas"/>
          <w:sz w:val="18"/>
        </w:rPr>
        <w:t>NW_022098090.1  521040                              .-.-.--.--.-.--.--.--.-.---.-......  521024</w:t>
      </w:r>
    </w:p>
    <w:p>
      <w:r>
        <w:rPr>
          <w:rFonts w:ascii="Consolas" w:hAnsi="Consolas"/>
          <w:sz w:val="18"/>
        </w:rPr>
        <w:t>NW_022098090.1  521044                              .-.-.--.--.-.--.--.--.-.---.-......  521028</w:t>
      </w:r>
    </w:p>
    <w:p>
      <w:r>
        <w:rPr>
          <w:rFonts w:ascii="Consolas" w:hAnsi="Consolas"/>
          <w:sz w:val="18"/>
        </w:rPr>
        <w:t>NW_022098090.1  521048                              .-.-.--.--.-.--.--.--.-.---.-......  521032</w:t>
      </w:r>
    </w:p>
    <w:p>
      <w:r>
        <w:rPr>
          <w:rFonts w:ascii="Consolas" w:hAnsi="Consolas"/>
          <w:sz w:val="18"/>
        </w:rPr>
        <w:t>NW_022098090.1  521052                              .-.-.--.--.-.--.--.--.-.---.-......  521036</w:t>
      </w:r>
    </w:p>
    <w:p>
      <w:r>
        <w:rPr>
          <w:rFonts w:ascii="Consolas" w:hAnsi="Consolas"/>
          <w:sz w:val="18"/>
        </w:rPr>
        <w:t>NW_022098090.1  3027962                             .-.-.--.--.-.--.--.--.-.---.-......  3027978</w:t>
      </w:r>
    </w:p>
    <w:p>
      <w:r>
        <w:rPr>
          <w:rFonts w:ascii="Consolas" w:hAnsi="Consolas"/>
          <w:sz w:val="18"/>
        </w:rPr>
        <w:t>NW_022098090.1  3088359                             .-.-.--.--.-.--.--.--.-.---.-......  3088343</w:t>
      </w:r>
    </w:p>
    <w:p>
      <w:r>
        <w:rPr>
          <w:rFonts w:ascii="Consolas" w:hAnsi="Consolas"/>
          <w:sz w:val="18"/>
        </w:rPr>
        <w:t>NW_022098090.1  1320195                           .-.-.G.--.--.-.--C--G--.-.---.-......  1320177</w:t>
      </w:r>
    </w:p>
    <w:p>
      <w:r>
        <w:rPr>
          <w:rFonts w:ascii="Consolas" w:hAnsi="Consolas"/>
          <w:sz w:val="18"/>
        </w:rPr>
        <w:t>NW_022098090.1  575464                                     .--.-.--.--.--.-.---.-......  575477</w:t>
      </w:r>
    </w:p>
    <w:p>
      <w:r>
        <w:rPr>
          <w:rFonts w:ascii="Consolas" w:hAnsi="Consolas"/>
          <w:sz w:val="18"/>
        </w:rPr>
        <w:t>NW_022098090.1  137360                              .-.-.--.--.-.--.--.--.-.---.-......  137344</w:t>
      </w:r>
    </w:p>
    <w:p>
      <w:r>
        <w:rPr>
          <w:rFonts w:ascii="Consolas" w:hAnsi="Consolas"/>
          <w:sz w:val="18"/>
        </w:rPr>
        <w:t>NW_022098090.1  575462                        .-.-A-.-.-.--.--.-.--.--.--.-.---.-......  575481</w:t>
      </w:r>
    </w:p>
    <w:p>
      <w:r>
        <w:rPr>
          <w:rFonts w:ascii="Consolas" w:hAnsi="Consolas"/>
          <w:sz w:val="18"/>
        </w:rPr>
        <w:t>NW_022098090.1  2801240                     .-.-.---.-.-.--.--.-.--.--.--.-.---.-......  2801221</w:t>
      </w:r>
    </w:p>
    <w:p>
      <w:r>
        <w:rPr>
          <w:rFonts w:ascii="Consolas" w:hAnsi="Consolas"/>
          <w:sz w:val="18"/>
        </w:rPr>
        <w:t>NW_022098090.1  4353807                         .-.-.-.-.--.T-.-.--.--.--.-.---.-......  4353788</w:t>
      </w:r>
    </w:p>
    <w:p>
      <w:r>
        <w:rPr>
          <w:rFonts w:ascii="Consolas" w:hAnsi="Consolas"/>
          <w:sz w:val="18"/>
        </w:rPr>
        <w:t>NW_022098090.1  137374                            .-.-.-.A-.--.-.--.--.--.-.---.-......  137356</w:t>
      </w:r>
    </w:p>
    <w:p>
      <w:r>
        <w:rPr>
          <w:rFonts w:ascii="Consolas" w:hAnsi="Consolas"/>
          <w:sz w:val="18"/>
        </w:rPr>
        <w:t>NW_022098090.1  521036                              .-.-.--.--.-.--.--.--.-.---.-......  521020</w:t>
      </w:r>
    </w:p>
    <w:p>
      <w:r>
        <w:rPr>
          <w:rFonts w:ascii="Consolas" w:hAnsi="Consolas"/>
          <w:sz w:val="18"/>
        </w:rPr>
        <w:t>NW_022098090.1  2801238                                    .--.-.--.--.--.-.---.-......  2801225</w:t>
      </w:r>
    </w:p>
    <w:p>
      <w:r>
        <w:rPr>
          <w:rFonts w:ascii="Consolas" w:hAnsi="Consolas"/>
          <w:sz w:val="18"/>
        </w:rPr>
        <w:t>NW_022098090.1  3088360                                    .--.-.--.--.--.-.---.-......  3088347</w:t>
      </w:r>
    </w:p>
    <w:p>
      <w:r>
        <w:rPr>
          <w:rFonts w:ascii="Consolas" w:hAnsi="Consolas"/>
          <w:sz w:val="18"/>
        </w:rPr>
        <w:t>NW_022098090.1  2801233                             .-.-.--.--.-.--.--.--.-.---.-......  2801217</w:t>
      </w:r>
    </w:p>
    <w:p>
      <w:r>
        <w:rPr>
          <w:rFonts w:ascii="Consolas" w:hAnsi="Consolas"/>
          <w:sz w:val="18"/>
        </w:rPr>
        <w:t>NW_022098090.1  1418361                                 .--.--.-.--.--.--.-.---.-......  1418347</w:t>
      </w:r>
    </w:p>
    <w:p>
      <w:r>
        <w:rPr>
          <w:rFonts w:ascii="Consolas" w:hAnsi="Consolas"/>
          <w:sz w:val="18"/>
        </w:rPr>
        <w:t>NW_022098090.1  496899                        .-.-.-.-.-.--.--.-.--.--.--.-.---.-......  496918</w:t>
      </w:r>
    </w:p>
    <w:p>
      <w:r>
        <w:rPr>
          <w:rFonts w:ascii="Consolas" w:hAnsi="Consolas"/>
          <w:sz w:val="18"/>
        </w:rPr>
        <w:t>NW_022098090.1  3027970                             .-.-.--.--.-.--.--.--.-.---.-......  3027986</w:t>
      </w:r>
    </w:p>
    <w:p>
      <w:r>
        <w:rPr>
          <w:rFonts w:ascii="Consolas" w:hAnsi="Consolas"/>
          <w:sz w:val="18"/>
        </w:rPr>
        <w:t>NW_022098082.1  1002646                           .-.-.-C--.--.-.--A--.--.-.---.-......  1002629</w:t>
      </w:r>
    </w:p>
    <w:p>
      <w:r>
        <w:rPr>
          <w:rFonts w:ascii="Consolas" w:hAnsi="Consolas"/>
          <w:sz w:val="18"/>
        </w:rPr>
        <w:t>NW_022098082.1  2454554                       .-.-.-.-.-.--.--.-.--.--.--.-.---.-......  2454535</w:t>
      </w:r>
    </w:p>
    <w:p>
      <w:r>
        <w:rPr>
          <w:rFonts w:ascii="Consolas" w:hAnsi="Consolas"/>
          <w:sz w:val="18"/>
        </w:rPr>
        <w:t>NW_022098082.1  1643695                         .-.-C-.-.--.--.-.--.--.--.-.---.-......  1643713</w:t>
      </w:r>
    </w:p>
    <w:p>
      <w:r>
        <w:rPr>
          <w:rFonts w:ascii="Consolas" w:hAnsi="Consolas"/>
          <w:sz w:val="18"/>
        </w:rPr>
        <w:t>NW_022098082.1  1643701                             .-.-.--.--.-.--.--.--.-.---.-......  1643717</w:t>
      </w:r>
    </w:p>
    <w:p>
      <w:r>
        <w:rPr>
          <w:rFonts w:ascii="Consolas" w:hAnsi="Consolas"/>
          <w:sz w:val="18"/>
        </w:rPr>
        <w:t>NW_022098082.1  1643705                             .-.-.--.--.-.--.--.--.-.---.-......  1643721</w:t>
      </w:r>
    </w:p>
    <w:p>
      <w:r>
        <w:rPr>
          <w:rFonts w:ascii="Consolas" w:hAnsi="Consolas"/>
          <w:sz w:val="18"/>
        </w:rPr>
        <w:t>NW_022098082.1  1217900                                       .-.--.--G--.-.---.-......  1217912</w:t>
      </w:r>
    </w:p>
    <w:p>
      <w:r>
        <w:rPr>
          <w:rFonts w:ascii="Consolas" w:hAnsi="Consolas"/>
          <w:sz w:val="18"/>
        </w:rPr>
        <w:t>NW_022098082.1  2454551                                       .-.--.--.--.-.---.-......  2454539</w:t>
      </w:r>
    </w:p>
    <w:p>
      <w:r>
        <w:rPr>
          <w:rFonts w:ascii="Consolas" w:hAnsi="Consolas"/>
          <w:sz w:val="18"/>
        </w:rPr>
        <w:t>NW_022098082.1  1761662                           .-.-.-.--.--.-.--.--.--.-.---.-......  1761645</w:t>
      </w:r>
    </w:p>
    <w:p>
      <w:r>
        <w:rPr>
          <w:rFonts w:ascii="Consolas" w:hAnsi="Consolas"/>
          <w:sz w:val="18"/>
        </w:rPr>
        <w:t>NW_022098080.1  1968438                         .-.-.-.-.--.--.-.--.--.--.-.---.-......  1968420</w:t>
      </w:r>
    </w:p>
    <w:p>
      <w:r>
        <w:rPr>
          <w:rFonts w:ascii="Consolas" w:hAnsi="Consolas"/>
          <w:sz w:val="18"/>
        </w:rPr>
        <w:t>NW_022098080.1  1968432                             .-.-.--.--.-.--.--.--.-.---.-......  1968416</w:t>
      </w:r>
    </w:p>
    <w:p>
      <w:r>
        <w:rPr>
          <w:rFonts w:ascii="Consolas" w:hAnsi="Consolas"/>
          <w:sz w:val="18"/>
        </w:rPr>
        <w:t>NW_022098080.1  3776645                                 .--.--.-A--.--.--.-.---.-......  3776659</w:t>
      </w:r>
    </w:p>
    <w:p>
      <w:r>
        <w:rPr>
          <w:rFonts w:ascii="Consolas" w:hAnsi="Consolas"/>
          <w:sz w:val="18"/>
        </w:rPr>
        <w:t>NW_022098080.1  585696                                        .-.--.--.--.-.---.-......  585708</w:t>
      </w:r>
    </w:p>
    <w:p>
      <w:r>
        <w:rPr>
          <w:rFonts w:ascii="Consolas" w:hAnsi="Consolas"/>
          <w:sz w:val="18"/>
        </w:rPr>
        <w:t>NW_022098080.1  1661845                                       .-.--.--.--.-.---.-......  1661833</w:t>
      </w:r>
    </w:p>
    <w:p>
      <w:r>
        <w:rPr>
          <w:rFonts w:ascii="Consolas" w:hAnsi="Consolas"/>
          <w:sz w:val="18"/>
        </w:rPr>
        <w:t>NW_022098080.1  1661846                           .-.-.-.--.--.-.--.--.--.-.---.-......  1661829</w:t>
      </w:r>
    </w:p>
    <w:p>
      <w:r>
        <w:rPr>
          <w:rFonts w:ascii="Consolas" w:hAnsi="Consolas"/>
          <w:sz w:val="18"/>
        </w:rPr>
        <w:t>NW_022098080.1  585696                              .-.-.--.--.-.--.--.--.-.---.-......  585712</w:t>
      </w:r>
    </w:p>
    <w:p>
      <w:r>
        <w:rPr>
          <w:rFonts w:ascii="Consolas" w:hAnsi="Consolas"/>
          <w:sz w:val="18"/>
        </w:rPr>
        <w:t>NW_022098080.1  3776649                                 .--.--.-.--.--.--.-.---.-......  3776663</w:t>
      </w:r>
    </w:p>
    <w:p>
      <w:r>
        <w:rPr>
          <w:rFonts w:ascii="Consolas" w:hAnsi="Consolas"/>
          <w:sz w:val="18"/>
        </w:rPr>
        <w:t>NW_022098080.1  1968424                             .-.-.--.--.-.--.--.--.-.---.-......  1968408</w:t>
      </w:r>
    </w:p>
    <w:p>
      <w:r>
        <w:rPr>
          <w:rFonts w:ascii="Consolas" w:hAnsi="Consolas"/>
          <w:sz w:val="18"/>
        </w:rPr>
        <w:t>NW_022098080.1  2587825                                               .--.-.---.-......  2587816</w:t>
      </w:r>
    </w:p>
    <w:p>
      <w:r>
        <w:rPr>
          <w:rFonts w:ascii="Consolas" w:hAnsi="Consolas"/>
          <w:sz w:val="18"/>
        </w:rPr>
        <w:t>NW_022098080.1  3776651                             .-.-.--.--.-.--.--.--.-.---.-......  3776667</w:t>
      </w:r>
    </w:p>
    <w:p>
      <w:r>
        <w:rPr>
          <w:rFonts w:ascii="Consolas" w:hAnsi="Consolas"/>
          <w:sz w:val="18"/>
        </w:rPr>
        <w:t>NW_022098072.1  4030178                           .-.-.-.--.--.-.--A--.--.-A---C-......  4030195</w:t>
      </w:r>
    </w:p>
    <w:p>
      <w:r>
        <w:rPr>
          <w:rFonts w:ascii="Consolas" w:hAnsi="Consolas"/>
          <w:sz w:val="18"/>
        </w:rPr>
        <w:t>NW_022098072.1  45547394                        .-.-.-.-.--T--.-.--.--.--A-A---.-......  45547412</w:t>
      </w:r>
    </w:p>
    <w:p>
      <w:r>
        <w:rPr>
          <w:rFonts w:ascii="Consolas" w:hAnsi="Consolas"/>
          <w:sz w:val="18"/>
        </w:rPr>
        <w:t>NW_022098072.1  20400741                    .-.-.-.-A-.-.--.--.-.--.--.--.-.---.-......  20400721</w:t>
      </w:r>
    </w:p>
    <w:p>
      <w:r>
        <w:rPr>
          <w:rFonts w:ascii="Consolas" w:hAnsi="Consolas"/>
          <w:sz w:val="18"/>
        </w:rPr>
        <w:t>NW_022098072.1  65448838                      .-.-.-.-.-.--.--.-.--.--.--.-.---.-......  65448857</w:t>
      </w:r>
    </w:p>
    <w:p>
      <w:r>
        <w:rPr>
          <w:rFonts w:ascii="Consolas" w:hAnsi="Consolas"/>
          <w:sz w:val="18"/>
        </w:rPr>
        <w:t>NW_022098072.1  56615957                        .-.-.-.-G--G--.-.--.--.--.-.---.-......  56615975</w:t>
      </w:r>
    </w:p>
    <w:p>
      <w:r>
        <w:rPr>
          <w:rFonts w:ascii="Consolas" w:hAnsi="Consolas"/>
          <w:sz w:val="18"/>
        </w:rPr>
        <w:t>NW_022098072.1  13874858                        .-.-.-.-.--.--.-.--.--.--.-.---.-......  13874840</w:t>
      </w:r>
    </w:p>
    <w:p>
      <w:r>
        <w:rPr>
          <w:rFonts w:ascii="Consolas" w:hAnsi="Consolas"/>
          <w:sz w:val="18"/>
        </w:rPr>
        <w:t>NW_022098072.1  44411662                    .-.-.-A-.-.-.--.--.-.--.--.--.-.---.-......  44411642</w:t>
      </w:r>
    </w:p>
    <w:p>
      <w:r>
        <w:rPr>
          <w:rFonts w:ascii="Consolas" w:hAnsi="Consolas"/>
          <w:sz w:val="18"/>
        </w:rPr>
        <w:t>NW_022098072.1  13874852                            .-.-.--.--.-.--.--.--.-.---.-......  13874836</w:t>
      </w:r>
    </w:p>
    <w:p>
      <w:r>
        <w:rPr>
          <w:rFonts w:ascii="Consolas" w:hAnsi="Consolas"/>
          <w:sz w:val="18"/>
        </w:rPr>
        <w:t>NW_022098072.1  17937546                            .-.-.--.--.-.--.--.--.-.---.-......  17937530</w:t>
      </w:r>
    </w:p>
    <w:p>
      <w:r>
        <w:rPr>
          <w:rFonts w:ascii="Consolas" w:hAnsi="Consolas"/>
          <w:sz w:val="18"/>
        </w:rPr>
        <w:t>NW_022098072.1  20400733                            .-.-.--.--.-.--.--.--.-.---.-......  20400717</w:t>
      </w:r>
    </w:p>
    <w:p>
      <w:r>
        <w:rPr>
          <w:rFonts w:ascii="Consolas" w:hAnsi="Consolas"/>
          <w:sz w:val="18"/>
        </w:rPr>
        <w:t>NW_022098072.1  58475096                            .-.-.--.--.-.--.--.--.-.---.-......  58475112</w:t>
      </w:r>
    </w:p>
    <w:p>
      <w:r>
        <w:rPr>
          <w:rFonts w:ascii="Consolas" w:hAnsi="Consolas"/>
          <w:sz w:val="18"/>
        </w:rPr>
        <w:t>NW_022098072.1  70265000                          .-.-.-.--.--.-.--.--.--.-.---.-......  70265017</w:t>
      </w:r>
    </w:p>
    <w:p>
      <w:r>
        <w:rPr>
          <w:rFonts w:ascii="Consolas" w:hAnsi="Consolas"/>
          <w:sz w:val="18"/>
        </w:rPr>
        <w:t>NW_022098072.1  70265009                            .-.-.--.--.-.--.--.--.-.---.-......  70265025</w:t>
      </w:r>
    </w:p>
    <w:p>
      <w:r>
        <w:rPr>
          <w:rFonts w:ascii="Consolas" w:hAnsi="Consolas"/>
          <w:sz w:val="18"/>
        </w:rPr>
        <w:t>NW_022098072.1  8503103                           .-.-.-.--.--A-.--.--.--.-.---.-......  8503120</w:t>
      </w:r>
    </w:p>
    <w:p>
      <w:r>
        <w:rPr>
          <w:rFonts w:ascii="Consolas" w:hAnsi="Consolas"/>
          <w:sz w:val="18"/>
        </w:rPr>
        <w:t>NW_022098072.1  37262588                                .--.--.-A--.--.--.-.---.-......  37262602</w:t>
      </w:r>
    </w:p>
    <w:p>
      <w:r>
        <w:rPr>
          <w:rFonts w:ascii="Consolas" w:hAnsi="Consolas"/>
          <w:sz w:val="18"/>
        </w:rPr>
        <w:t>NW_022098072.1  49202124                          .-.-.-.--.--A-A--.--.--.-.---.-......  49202141</w:t>
      </w:r>
    </w:p>
    <w:p>
      <w:r>
        <w:rPr>
          <w:rFonts w:ascii="Consolas" w:hAnsi="Consolas"/>
          <w:sz w:val="18"/>
        </w:rPr>
        <w:t>NW_022098072.1  8503112                             .-.-.--.--.-.--.--.--.-.---.-......  8503128</w:t>
      </w:r>
    </w:p>
    <w:p>
      <w:r>
        <w:rPr>
          <w:rFonts w:ascii="Consolas" w:hAnsi="Consolas"/>
          <w:sz w:val="18"/>
        </w:rPr>
        <w:t>NW_022098072.1  29170906                            .-.-.--.--.-.--.--.--.-.---.-......  29170922</w:t>
      </w:r>
    </w:p>
    <w:p>
      <w:r>
        <w:rPr>
          <w:rFonts w:ascii="Consolas" w:hAnsi="Consolas"/>
          <w:sz w:val="18"/>
        </w:rPr>
        <w:t>NW_022098072.1  29170910                            .-.-.--.--.-.--.--.--.-.---.-......  29170926</w:t>
      </w:r>
    </w:p>
    <w:p>
      <w:r>
        <w:rPr>
          <w:rFonts w:ascii="Consolas" w:hAnsi="Consolas"/>
          <w:sz w:val="18"/>
        </w:rPr>
        <w:t>NW_022098072.1  29170914                            .-.-.--.--.-.--.--.--.-.---.-......  29170930</w:t>
      </w:r>
    </w:p>
    <w:p>
      <w:r>
        <w:rPr>
          <w:rFonts w:ascii="Consolas" w:hAnsi="Consolas"/>
          <w:sz w:val="18"/>
        </w:rPr>
        <w:t>NW_022098072.1  30193351                      .-.-.C.-.-.--.--.-.--.--.--.-.---.-......  30193371</w:t>
      </w:r>
    </w:p>
    <w:p>
      <w:r>
        <w:rPr>
          <w:rFonts w:ascii="Consolas" w:hAnsi="Consolas"/>
          <w:sz w:val="18"/>
        </w:rPr>
        <w:t>NW_022098072.1  37014735                            .-.-.--.--.-.--.--.--.-.---.-......  37014719</w:t>
      </w:r>
    </w:p>
    <w:p>
      <w:r>
        <w:rPr>
          <w:rFonts w:ascii="Consolas" w:hAnsi="Consolas"/>
          <w:sz w:val="18"/>
        </w:rPr>
        <w:t>NW_022098072.1  37014739                            .-.-.--.--.-.--.--.--.-.---.-......  37014723</w:t>
      </w:r>
    </w:p>
    <w:p>
      <w:r>
        <w:rPr>
          <w:rFonts w:ascii="Consolas" w:hAnsi="Consolas"/>
          <w:sz w:val="18"/>
        </w:rPr>
        <w:t>NW_022098072.1  37014743                            .-.-.--.--.-.--.--.--.-.---.-......  37014727</w:t>
      </w:r>
    </w:p>
    <w:p>
      <w:r>
        <w:rPr>
          <w:rFonts w:ascii="Consolas" w:hAnsi="Consolas"/>
          <w:sz w:val="18"/>
        </w:rPr>
        <w:t>NW_022098072.1  41780486                            .-.-.--.--.-.--.--.--.-.---.-......  41780470</w:t>
      </w:r>
    </w:p>
    <w:p>
      <w:r>
        <w:rPr>
          <w:rFonts w:ascii="Consolas" w:hAnsi="Consolas"/>
          <w:sz w:val="18"/>
        </w:rPr>
        <w:t>NW_022098072.1  41780490                            .-.-.--.--.-.--.--.--.-.---.-......  41780474</w:t>
      </w:r>
    </w:p>
    <w:p>
      <w:r>
        <w:rPr>
          <w:rFonts w:ascii="Consolas" w:hAnsi="Consolas"/>
          <w:sz w:val="18"/>
        </w:rPr>
        <w:t>NW_022098072.1  58475084                            .-.-.--.--.-.--.--.--.-.---.-......  58475100</w:t>
      </w:r>
    </w:p>
    <w:p>
      <w:r>
        <w:rPr>
          <w:rFonts w:ascii="Consolas" w:hAnsi="Consolas"/>
          <w:sz w:val="18"/>
        </w:rPr>
        <w:t>NW_022098072.1  58475088                            .-.-.--.--.-.--.--.--.-.---.-......  58475104</w:t>
      </w:r>
    </w:p>
    <w:p>
      <w:r>
        <w:rPr>
          <w:rFonts w:ascii="Consolas" w:hAnsi="Consolas"/>
          <w:sz w:val="18"/>
        </w:rPr>
        <w:t>NW_022098072.1  58475092                            .-.-.--.--.-.--.--.--.-.---.-......  58475108</w:t>
      </w:r>
    </w:p>
    <w:p>
      <w:r>
        <w:rPr>
          <w:rFonts w:ascii="Consolas" w:hAnsi="Consolas"/>
          <w:sz w:val="18"/>
        </w:rPr>
        <w:t>NW_022098072.1  60578941                            .-.-.--.--.-.--.--.--.-.---.-......  60578925</w:t>
      </w:r>
    </w:p>
    <w:p>
      <w:r>
        <w:rPr>
          <w:rFonts w:ascii="Consolas" w:hAnsi="Consolas"/>
          <w:sz w:val="18"/>
        </w:rPr>
        <w:t>NW_022098072.1  70265005                            .-.-.--.--.-.--.--.--.-.---.-......  70265021</w:t>
      </w:r>
    </w:p>
    <w:p>
      <w:r>
        <w:rPr>
          <w:rFonts w:ascii="Consolas" w:hAnsi="Consolas"/>
          <w:sz w:val="18"/>
        </w:rPr>
        <w:t>NW_022098072.1  25289834                            .-.-.--G--.-.--.--.--.-.---.-......  25289850</w:t>
      </w:r>
    </w:p>
    <w:p>
      <w:r>
        <w:rPr>
          <w:rFonts w:ascii="Consolas" w:hAnsi="Consolas"/>
          <w:sz w:val="18"/>
        </w:rPr>
        <w:t>NW_022098072.1  42575033                    .-.-T-.-.-.-.--.--.-.--.--.--.-.---.-......  42575053</w:t>
      </w:r>
    </w:p>
    <w:p>
      <w:r>
        <w:rPr>
          <w:rFonts w:ascii="Consolas" w:hAnsi="Consolas"/>
          <w:sz w:val="18"/>
        </w:rPr>
        <w:t>NW_022098072.1  42623996                            .-.-.--.--.-.--.--.--.-.---.-......  42623980</w:t>
      </w:r>
    </w:p>
    <w:p>
      <w:r>
        <w:rPr>
          <w:rFonts w:ascii="Consolas" w:hAnsi="Consolas"/>
          <w:sz w:val="18"/>
        </w:rPr>
        <w:t>NW_022098072.1  8503109                               .-.--.--.-.--.--.--.-.---.-......  8503124</w:t>
      </w:r>
    </w:p>
    <w:p>
      <w:r>
        <w:rPr>
          <w:rFonts w:ascii="Consolas" w:hAnsi="Consolas"/>
          <w:sz w:val="18"/>
        </w:rPr>
        <w:t>NW_022098072.1  8503116                             .-.-.--.--.-.--.--.--.-.---.-......  8503132</w:t>
      </w:r>
    </w:p>
    <w:p>
      <w:r>
        <w:rPr>
          <w:rFonts w:ascii="Consolas" w:hAnsi="Consolas"/>
          <w:sz w:val="18"/>
        </w:rPr>
        <w:t>NW_022098072.1  13405759                            .-.-.--.--.-.--.--.--.-.---.-......  13405775</w:t>
      </w:r>
    </w:p>
    <w:p>
      <w:r>
        <w:rPr>
          <w:rFonts w:ascii="Consolas" w:hAnsi="Consolas"/>
          <w:sz w:val="18"/>
        </w:rPr>
        <w:t>NW_022098072.1  37014731                            .-.-.--.--.-.--.--.--.-.---.-......  37014715</w:t>
      </w:r>
    </w:p>
    <w:p>
      <w:r>
        <w:rPr>
          <w:rFonts w:ascii="Consolas" w:hAnsi="Consolas"/>
          <w:sz w:val="18"/>
        </w:rPr>
        <w:t>NW_022098072.1  39104404                                .--.--.-.--.--.--.-.---.-......  39104418</w:t>
      </w:r>
    </w:p>
    <w:p>
      <w:r>
        <w:rPr>
          <w:rFonts w:ascii="Consolas" w:hAnsi="Consolas"/>
          <w:sz w:val="18"/>
        </w:rPr>
        <w:t>NW_022098072.1  40740703                      .-.-.-.-.-.--.--.-.--.--.--.-.---.-......  40740722</w:t>
      </w:r>
    </w:p>
    <w:p>
      <w:r>
        <w:rPr>
          <w:rFonts w:ascii="Consolas" w:hAnsi="Consolas"/>
          <w:sz w:val="18"/>
        </w:rPr>
        <w:t>NW_022098072.1  42549865                                .--.--.-.--.--.--.-.---.-......  42549851</w:t>
      </w:r>
    </w:p>
    <w:p>
      <w:r>
        <w:rPr>
          <w:rFonts w:ascii="Consolas" w:hAnsi="Consolas"/>
          <w:sz w:val="18"/>
        </w:rPr>
        <w:t>NW_022098072.1  60578944                              .-.--.--.-.--.--.--.-.---.-......  60578929</w:t>
      </w:r>
    </w:p>
    <w:p>
      <w:r>
        <w:rPr>
          <w:rFonts w:ascii="Consolas" w:hAnsi="Consolas"/>
          <w:sz w:val="18"/>
        </w:rPr>
        <w:t>NW_022098072.1  48522412                            .-.-.--.--.-.--.--.--.-.---.-......  48522428</w:t>
      </w:r>
    </w:p>
    <w:p>
      <w:r>
        <w:rPr>
          <w:rFonts w:ascii="Consolas" w:hAnsi="Consolas"/>
          <w:sz w:val="18"/>
        </w:rPr>
        <w:t>NW_022098072.1  37014750                        .-.-.-.A.--.--.-.--.--.--.-.---.-......  37014731</w:t>
      </w:r>
    </w:p>
    <w:p>
      <w:r>
        <w:rPr>
          <w:rFonts w:ascii="Consolas" w:hAnsi="Consolas"/>
          <w:sz w:val="18"/>
        </w:rPr>
        <w:t>NW_022098072.1  17937548                                .--.--.-.--.--.--.-.---.-......  17937534</w:t>
      </w:r>
    </w:p>
    <w:p>
      <w:r>
        <w:rPr>
          <w:rFonts w:ascii="Consolas" w:hAnsi="Consolas"/>
          <w:sz w:val="18"/>
        </w:rPr>
        <w:t>NW_022098072.1  25289838                            .-.-.--.--.-.--.--.--.-.---.-......  25289854</w:t>
      </w:r>
    </w:p>
    <w:p>
      <w:r>
        <w:rPr>
          <w:rFonts w:ascii="Consolas" w:hAnsi="Consolas"/>
          <w:sz w:val="18"/>
        </w:rPr>
        <w:t>NW_022098072.1  30193359                            .-.-.--.--.-.--.--.--.-.---.-......  30193375</w:t>
      </w:r>
    </w:p>
    <w:p>
      <w:r>
        <w:rPr>
          <w:rFonts w:ascii="Consolas" w:hAnsi="Consolas"/>
          <w:sz w:val="18"/>
        </w:rPr>
        <w:t>NW_022098072.1  41407230                          .-.-.-.--.--.-.--.--.--.-.---.-......  41407213</w:t>
      </w:r>
    </w:p>
    <w:p>
      <w:r>
        <w:rPr>
          <w:rFonts w:ascii="Consolas" w:hAnsi="Consolas"/>
          <w:sz w:val="18"/>
        </w:rPr>
        <w:t>NW_022098072.1  42623997                                   .--.-.--.--.--.-.---.-......  42623984</w:t>
      </w:r>
    </w:p>
    <w:p>
      <w:r>
        <w:rPr>
          <w:rFonts w:ascii="Consolas" w:hAnsi="Consolas"/>
          <w:sz w:val="18"/>
        </w:rPr>
        <w:t>NW_022098072.1  43905872                                   .--.-.--.--.--.-.---.-......  43905859</w:t>
      </w:r>
    </w:p>
    <w:p>
      <w:r>
        <w:rPr>
          <w:rFonts w:ascii="Consolas" w:hAnsi="Consolas"/>
          <w:sz w:val="18"/>
        </w:rPr>
        <w:t>NW_022098072.1  22719786                                   .--.-.--.--G--.-.---.-......  22719799</w:t>
      </w:r>
    </w:p>
    <w:p>
      <w:r>
        <w:rPr>
          <w:rFonts w:ascii="Consolas" w:hAnsi="Consolas"/>
          <w:sz w:val="18"/>
        </w:rPr>
        <w:t>NW_022098072.1  39104400                                .--.--.-A--.--.--.-.---.-......  39104414</w:t>
      </w:r>
    </w:p>
    <w:p>
      <w:r>
        <w:rPr>
          <w:rFonts w:ascii="Consolas" w:hAnsi="Consolas"/>
          <w:sz w:val="18"/>
        </w:rPr>
        <w:t>NW_022098072.1  42549869                                .--.--.-A--.--.--.-.---.-......  42549855</w:t>
      </w:r>
    </w:p>
    <w:p>
      <w:r>
        <w:rPr>
          <w:rFonts w:ascii="Consolas" w:hAnsi="Consolas"/>
          <w:sz w:val="18"/>
        </w:rPr>
        <w:t>NW_022098072.1  8529918                             .-.-.--.--.-.--.--.--.-.---.-......  8529902</w:t>
      </w:r>
    </w:p>
    <w:p>
      <w:r>
        <w:rPr>
          <w:rFonts w:ascii="Consolas" w:hAnsi="Consolas"/>
          <w:sz w:val="18"/>
        </w:rPr>
        <w:t>NW_022098072.1  13405758                                   .--.-.--.--.--.-.---.-......  13405771</w:t>
      </w:r>
    </w:p>
    <w:p>
      <w:r>
        <w:rPr>
          <w:rFonts w:ascii="Consolas" w:hAnsi="Consolas"/>
          <w:sz w:val="18"/>
        </w:rPr>
        <w:t>NW_022098072.1  29170905                                   .--.-.--.--.--.-.---.-......  29170918</w:t>
      </w:r>
    </w:p>
    <w:p>
      <w:r>
        <w:rPr>
          <w:rFonts w:ascii="Consolas" w:hAnsi="Consolas"/>
          <w:sz w:val="18"/>
        </w:rPr>
        <w:t>NW_022098072.1  40740706                                      .-.--.--.--.-.---.-......  40740718</w:t>
      </w:r>
    </w:p>
    <w:p>
      <w:r>
        <w:rPr>
          <w:rFonts w:ascii="Consolas" w:hAnsi="Consolas"/>
          <w:sz w:val="18"/>
        </w:rPr>
        <w:t>NW_022098072.1  41780482                            .-.-.--.--.-.--.--.--.-.---.-......  41780466</w:t>
      </w:r>
    </w:p>
    <w:p>
      <w:r>
        <w:rPr>
          <w:rFonts w:ascii="Consolas" w:hAnsi="Consolas"/>
          <w:sz w:val="18"/>
        </w:rPr>
        <w:t>NW_022098072.1  41780491                                   .--.-.--.--.--.-.---.-......  41780478</w:t>
      </w:r>
    </w:p>
    <w:p>
      <w:r>
        <w:rPr>
          <w:rFonts w:ascii="Consolas" w:hAnsi="Consolas"/>
          <w:sz w:val="18"/>
        </w:rPr>
        <w:t>NW_022098072.1  42575037                                      .-.--.--.--.-.---.-......  42575049</w:t>
      </w:r>
    </w:p>
    <w:p>
      <w:r>
        <w:rPr>
          <w:rFonts w:ascii="Consolas" w:hAnsi="Consolas"/>
          <w:sz w:val="18"/>
        </w:rPr>
        <w:t>NW_022098072.1  44411659                                   .--.-.--.--.--.-.---.-......  44411646</w:t>
      </w:r>
    </w:p>
    <w:p>
      <w:r>
        <w:rPr>
          <w:rFonts w:ascii="Consolas" w:hAnsi="Consolas"/>
          <w:sz w:val="18"/>
        </w:rPr>
        <w:t>NW_022098072.1  58475083                                   .--.-.--.--.--.-.---.-......  58475096</w:t>
      </w:r>
    </w:p>
    <w:p>
      <w:r>
        <w:rPr>
          <w:rFonts w:ascii="Consolas" w:hAnsi="Consolas"/>
          <w:sz w:val="18"/>
        </w:rPr>
        <w:t>NW_022098072.1  67638641                                      .-.--.--.--.-.---.-......  67638629</w:t>
      </w:r>
    </w:p>
    <w:p>
      <w:r>
        <w:rPr>
          <w:rFonts w:ascii="Consolas" w:hAnsi="Consolas"/>
          <w:sz w:val="18"/>
        </w:rPr>
        <w:t>NW_022098072.1  40089243                            .-.-.--.T-.-.--.--.--.-.---.-......  40089260</w:t>
      </w:r>
    </w:p>
    <w:p>
      <w:r>
        <w:rPr>
          <w:rFonts w:ascii="Consolas" w:hAnsi="Consolas"/>
          <w:sz w:val="18"/>
        </w:rPr>
        <w:t>NW_022098072.1  791691                                        .-.--.--T--.-.---.-......  791703</w:t>
      </w:r>
    </w:p>
    <w:p>
      <w:r>
        <w:rPr>
          <w:rFonts w:ascii="Consolas" w:hAnsi="Consolas"/>
          <w:sz w:val="18"/>
        </w:rPr>
        <w:t>NW_022098072.1  1135395                           .-.-.-.--.--.-.--.--.--.-.---.-......  1135378</w:t>
      </w:r>
    </w:p>
    <w:p>
      <w:r>
        <w:rPr>
          <w:rFonts w:ascii="Consolas" w:hAnsi="Consolas"/>
          <w:sz w:val="18"/>
        </w:rPr>
        <w:t>NW_022098072.1  16386564                  .-.-.-T-.-.-.-.--.--.-.--.--.--.-.---.-......  16386543</w:t>
      </w:r>
    </w:p>
    <w:p>
      <w:r>
        <w:rPr>
          <w:rFonts w:ascii="Consolas" w:hAnsi="Consolas"/>
          <w:sz w:val="18"/>
        </w:rPr>
        <w:t>NW_022098072.1  27501236                          .-.-.-.--.--.-.--.--.--.-.---.-......  27501253</w:t>
      </w:r>
    </w:p>
    <w:p>
      <w:r>
        <w:rPr>
          <w:rFonts w:ascii="Consolas" w:hAnsi="Consolas"/>
          <w:sz w:val="18"/>
        </w:rPr>
        <w:t>NW_022098072.1  37576439                  .-.-T-.-.-.-.-.--.--.-.--.--.--.-.---.-......  37576460</w:t>
      </w:r>
    </w:p>
    <w:p>
      <w:r>
        <w:rPr>
          <w:rFonts w:ascii="Consolas" w:hAnsi="Consolas"/>
          <w:sz w:val="18"/>
        </w:rPr>
        <w:t>NW_022098072.1  44295034                          .-.-.-.--.--.-.--.--.--.-.---.-......  44295017</w:t>
      </w:r>
    </w:p>
    <w:p>
      <w:r>
        <w:rPr>
          <w:rFonts w:ascii="Consolas" w:hAnsi="Consolas"/>
          <w:sz w:val="18"/>
        </w:rPr>
        <w:t>NW_022098072.1  7328389                                 .--.--.-.--.--.--.-.---.-......  7328375</w:t>
      </w:r>
    </w:p>
    <w:p>
      <w:r>
        <w:rPr>
          <w:rFonts w:ascii="Consolas" w:hAnsi="Consolas"/>
          <w:sz w:val="18"/>
        </w:rPr>
        <w:t>NW_022098072.1  8529918                                       .-.--.--.--.-.---.-......  8529906</w:t>
      </w:r>
    </w:p>
    <w:p>
      <w:r>
        <w:rPr>
          <w:rFonts w:ascii="Consolas" w:hAnsi="Consolas"/>
          <w:sz w:val="18"/>
        </w:rPr>
        <w:t>NW_022098072.1  12443631                                              .--.-.---.-......  12443622</w:t>
      </w:r>
    </w:p>
    <w:p>
      <w:r>
        <w:rPr>
          <w:rFonts w:ascii="Consolas" w:hAnsi="Consolas"/>
          <w:sz w:val="18"/>
        </w:rPr>
        <w:t>NW_022098072.1  23985045                        .-.-.-.-.--.--.-.--.--.--.-.---.-......  23985063</w:t>
      </w:r>
    </w:p>
    <w:p>
      <w:r>
        <w:rPr>
          <w:rFonts w:ascii="Consolas" w:hAnsi="Consolas"/>
          <w:sz w:val="18"/>
        </w:rPr>
        <w:t>NW_022098072.1  37915110                    .-.-.-.-.-.-.--.--.-.--.--.--.-.---.-......  37915090</w:t>
      </w:r>
    </w:p>
    <w:p>
      <w:r>
        <w:rPr>
          <w:rFonts w:ascii="Consolas" w:hAnsi="Consolas"/>
          <w:sz w:val="18"/>
        </w:rPr>
        <w:t>NW_022098072.1  39104406                            .-.-.--.--.-.--.--.--.-.---.-......  39104422</w:t>
      </w:r>
    </w:p>
    <w:p>
      <w:r>
        <w:rPr>
          <w:rFonts w:ascii="Consolas" w:hAnsi="Consolas"/>
          <w:sz w:val="18"/>
        </w:rPr>
        <w:t>NW_022098072.1  41407229                                      .-.--.--.--.-.---.-......  41407217</w:t>
      </w:r>
    </w:p>
    <w:p>
      <w:r>
        <w:rPr>
          <w:rFonts w:ascii="Consolas" w:hAnsi="Consolas"/>
          <w:sz w:val="18"/>
        </w:rPr>
        <w:t>NW_022098072.1  42549863                            .-.-.--.--.-.--.--.--.-.---.-......  42549847</w:t>
      </w:r>
    </w:p>
    <w:p>
      <w:r>
        <w:rPr>
          <w:rFonts w:ascii="Consolas" w:hAnsi="Consolas"/>
          <w:sz w:val="18"/>
        </w:rPr>
        <w:t>NW_022098072.1  43905871                            .-.-.--.--.-.--.--.--.-.---.-......  43905855</w:t>
      </w:r>
    </w:p>
    <w:p>
      <w:r>
        <w:rPr>
          <w:rFonts w:ascii="Consolas" w:hAnsi="Consolas"/>
          <w:sz w:val="18"/>
        </w:rPr>
        <w:t>NW_022098072.1  54424294                          .-.-.-.--.--.-.--.--.--.-.---.-......  54424311</w:t>
      </w:r>
    </w:p>
    <w:p>
      <w:r>
        <w:rPr>
          <w:rFonts w:ascii="Consolas" w:hAnsi="Consolas"/>
          <w:sz w:val="18"/>
        </w:rPr>
        <w:t>NW_022098072.1  67638641                            .-.-.--.--.-.--.--.--.-.---.-......  67638625</w:t>
      </w:r>
    </w:p>
    <w:p>
      <w:r>
        <w:rPr>
          <w:rFonts w:ascii="Consolas" w:hAnsi="Consolas"/>
          <w:sz w:val="18"/>
        </w:rPr>
        <w:t>NW_022098072.1  40089246                        .-.-.-.-.--.--.-.--.--.--.-.---.-......  40089264</w:t>
      </w:r>
    </w:p>
    <w:p>
      <w:r>
        <w:rPr>
          <w:rFonts w:ascii="Consolas" w:hAnsi="Consolas"/>
          <w:sz w:val="18"/>
        </w:rPr>
        <w:t>NW_022098072.1  54424295                                      .-.--.--.--.-.---.-......  54424307</w:t>
      </w:r>
    </w:p>
    <w:p>
      <w:r>
        <w:rPr>
          <w:rFonts w:ascii="Consolas" w:hAnsi="Consolas"/>
          <w:sz w:val="18"/>
        </w:rPr>
        <w:t>NW_022098072.1  13007471                                        .--.--.--.-.---.-......  13007460</w:t>
      </w:r>
    </w:p>
    <w:p>
      <w:r>
        <w:rPr>
          <w:rFonts w:ascii="Consolas" w:hAnsi="Consolas"/>
          <w:sz w:val="18"/>
        </w:rPr>
        <w:t>NW_022098072.1  13007471                              .-.--.--.-.--.--.--.-.---.-......  13007456</w:t>
      </w:r>
    </w:p>
    <w:p>
      <w:r>
        <w:rPr>
          <w:rFonts w:ascii="Consolas" w:hAnsi="Consolas"/>
          <w:sz w:val="18"/>
        </w:rPr>
        <w:t>NW_022098072.1  18396984                                              .--.-.---.-......  18396975</w:t>
      </w:r>
    </w:p>
    <w:p>
      <w:r>
        <w:rPr>
          <w:rFonts w:ascii="Consolas" w:hAnsi="Consolas"/>
          <w:sz w:val="18"/>
        </w:rPr>
        <w:t>NW_022098072.1  25789754                      .-.-.-.-.-.--.----.--.-----.-.---.-......  25789737</w:t>
      </w:r>
    </w:p>
    <w:p>
      <w:r>
        <w:rPr>
          <w:rFonts w:ascii="Consolas" w:hAnsi="Consolas"/>
          <w:sz w:val="18"/>
        </w:rPr>
        <w:t>NW_022098072.1  45904710                            .-.-.--.--.-.--.--.TT.-.---.-......  45904728</w:t>
      </w:r>
    </w:p>
    <w:p>
      <w:r>
        <w:rPr>
          <w:rFonts w:ascii="Consolas" w:hAnsi="Consolas"/>
          <w:sz w:val="18"/>
        </w:rPr>
        <w:t>NW_022098072.1  18949951                              .-.--.--.-.--.--.--.-.---.-......  18949966</w:t>
      </w:r>
    </w:p>
    <w:p>
      <w:r>
        <w:rPr>
          <w:rFonts w:ascii="Consolas" w:hAnsi="Consolas"/>
          <w:sz w:val="18"/>
        </w:rPr>
        <w:t>NW_022098072.1  7328387                             .-.-.--.--.-.--.--.--.-.---.-......  7328371</w:t>
      </w:r>
    </w:p>
    <w:p>
      <w:r>
        <w:rPr>
          <w:rFonts w:ascii="Consolas" w:hAnsi="Consolas"/>
          <w:sz w:val="18"/>
        </w:rPr>
        <w:t>NW_022098072.1  7328389                                            .--.--.-.---.-......  7328379</w:t>
      </w:r>
    </w:p>
    <w:p>
      <w:r>
        <w:rPr>
          <w:rFonts w:ascii="Consolas" w:hAnsi="Consolas"/>
          <w:sz w:val="18"/>
        </w:rPr>
        <w:t>NW_022098072.1  16386559                                                 .-.---.-......  16386551</w:t>
      </w:r>
    </w:p>
    <w:p>
      <w:r>
        <w:rPr>
          <w:rFonts w:ascii="Consolas" w:hAnsi="Consolas"/>
          <w:sz w:val="18"/>
        </w:rPr>
        <w:t>NW_022098072.1  20620650                                              .--.-.---.-......  20620659</w:t>
      </w:r>
    </w:p>
    <w:p>
      <w:r>
        <w:rPr>
          <w:rFonts w:ascii="Consolas" w:hAnsi="Consolas"/>
          <w:sz w:val="18"/>
        </w:rPr>
        <w:t>NW_022098072.1  23985040                        .-.-.-.-C--.T-.-.--.--.--.-.---.-......  23985059</w:t>
      </w:r>
    </w:p>
    <w:p>
      <w:r>
        <w:rPr>
          <w:rFonts w:ascii="Consolas" w:hAnsi="Consolas"/>
          <w:sz w:val="18"/>
        </w:rPr>
        <w:t>NW_022098072.1  29170922                            .-.-.--.--.-.--.--.--.-.---.-......  29170938</w:t>
      </w:r>
    </w:p>
    <w:p>
      <w:r>
        <w:rPr>
          <w:rFonts w:ascii="Consolas" w:hAnsi="Consolas"/>
          <w:sz w:val="18"/>
        </w:rPr>
        <w:t>NW_022098072.1  37576440                                        .--.--.T-.-.---.-......  37576452</w:t>
      </w:r>
    </w:p>
    <w:p>
      <w:r>
        <w:rPr>
          <w:rFonts w:ascii="Consolas" w:hAnsi="Consolas"/>
          <w:sz w:val="18"/>
        </w:rPr>
        <w:t>NW_022098072.1  41338205                        .-.-.-.-.--.--.-.--.--.--.-.---.-......  41338187</w:t>
      </w:r>
    </w:p>
    <w:p>
      <w:r>
        <w:rPr>
          <w:rFonts w:ascii="Consolas" w:hAnsi="Consolas"/>
          <w:sz w:val="18"/>
        </w:rPr>
        <w:t>NW_022098072.1  44574035                          .-.-.-.--.--.-.--.--.--.-.---.-......  44574018</w:t>
      </w:r>
    </w:p>
    <w:p>
      <w:r>
        <w:rPr>
          <w:rFonts w:ascii="Consolas" w:hAnsi="Consolas"/>
          <w:sz w:val="18"/>
        </w:rPr>
        <w:t>NW_022098072.1  50931188                                              .--.-.---.-......  50931197</w:t>
      </w:r>
    </w:p>
    <w:p>
      <w:r>
        <w:rPr>
          <w:rFonts w:ascii="Consolas" w:hAnsi="Consolas"/>
          <w:sz w:val="18"/>
        </w:rPr>
        <w:t>NW_022098072.1  44295041                          .-.-.-.--.--.-.--.-----.-.---.-......  44295025</w:t>
      </w:r>
    </w:p>
    <w:p>
      <w:r>
        <w:rPr>
          <w:rFonts w:ascii="Consolas" w:hAnsi="Consolas"/>
          <w:sz w:val="18"/>
        </w:rPr>
        <w:t>NW_022098072.1  44574034                                      .-.--.--.--.-.---.-......  44574022</w:t>
      </w:r>
    </w:p>
    <w:p>
      <w:r>
        <w:rPr>
          <w:rFonts w:ascii="Consolas" w:hAnsi="Consolas"/>
          <w:sz w:val="18"/>
        </w:rPr>
        <w:t>NW_022098072.1  50284106                                   .--.-.--.--.--.-.---.-......  50284119</w:t>
      </w:r>
    </w:p>
    <w:p>
      <w:r>
        <w:rPr>
          <w:rFonts w:ascii="Consolas" w:hAnsi="Consolas"/>
          <w:sz w:val="18"/>
        </w:rPr>
        <w:t>NW_022098072.1  1135394                                       .-.--.--.--.-.---.-......  1135382</w:t>
      </w:r>
    </w:p>
    <w:p>
      <w:r>
        <w:rPr>
          <w:rFonts w:ascii="Consolas" w:hAnsi="Consolas"/>
          <w:sz w:val="18"/>
        </w:rPr>
        <w:t>NW_022098072.1  56584807                                      .-.--.--.G-.-.---.-......  56584794</w:t>
      </w:r>
    </w:p>
    <w:p>
      <w:r>
        <w:rPr>
          <w:rFonts w:ascii="Consolas" w:hAnsi="Consolas"/>
          <w:sz w:val="18"/>
        </w:rPr>
        <w:t>NW_022098072.1  59119175                        .-.-.A.-.--.----.--.--.----.---.-......  59119192</w:t>
      </w:r>
    </w:p>
    <w:p>
      <w:r>
        <w:rPr>
          <w:rFonts w:ascii="Consolas" w:hAnsi="Consolas"/>
          <w:sz w:val="18"/>
        </w:rPr>
        <w:t>NW_022098068.1  4388711                       .-.-A-.-.-.--.--.-.--.--.--.-.---.-......  4388730</w:t>
      </w:r>
    </w:p>
    <w:p>
      <w:r>
        <w:rPr>
          <w:rFonts w:ascii="Consolas" w:hAnsi="Consolas"/>
          <w:sz w:val="18"/>
        </w:rPr>
        <w:t>NW_022098068.1  4851028                             .-.-.--.--.-.--.--.--.-.---.-......  4851044</w:t>
      </w:r>
    </w:p>
    <w:p>
      <w:r>
        <w:rPr>
          <w:rFonts w:ascii="Consolas" w:hAnsi="Consolas"/>
          <w:sz w:val="18"/>
        </w:rPr>
        <w:t>NW_022098068.1  3928974                         .-.-.-.-.--.--.-A--.--.--.-.---.-......  3928992</w:t>
      </w:r>
    </w:p>
    <w:p>
      <w:r>
        <w:rPr>
          <w:rFonts w:ascii="Consolas" w:hAnsi="Consolas"/>
          <w:sz w:val="18"/>
        </w:rPr>
        <w:t>NW_022098068.1  3928982                                 .--.--.-.--.--.--.-.---.-......  3928996</w:t>
      </w:r>
    </w:p>
    <w:p>
      <w:r>
        <w:rPr>
          <w:rFonts w:ascii="Consolas" w:hAnsi="Consolas"/>
          <w:sz w:val="18"/>
        </w:rPr>
        <w:t>NW_022098068.1  3969298                   .-.-.-.-A-.-.-.--.--.-.--.--.--.-.---.-......  3969319</w:t>
      </w:r>
    </w:p>
    <w:p>
      <w:r>
        <w:rPr>
          <w:rFonts w:ascii="Consolas" w:hAnsi="Consolas"/>
          <w:sz w:val="18"/>
        </w:rPr>
        <w:t>NW_022098068.1  4851020                             .-.-.--.--.-.--.--.--.-.---.-......  4851036</w:t>
      </w:r>
    </w:p>
    <w:p>
      <w:r>
        <w:rPr>
          <w:rFonts w:ascii="Consolas" w:hAnsi="Consolas"/>
          <w:sz w:val="18"/>
        </w:rPr>
        <w:t>NW_022098068.1  4851024                             .-.-.--.--.-.--.--.--.-.---.-......  4851040</w:t>
      </w:r>
    </w:p>
    <w:p>
      <w:r>
        <w:rPr>
          <w:rFonts w:ascii="Consolas" w:hAnsi="Consolas"/>
          <w:sz w:val="18"/>
        </w:rPr>
        <w:t>NW_022098068.1  4276988                                    .--.-.--.--.--.-.---.-......  4277001</w:t>
      </w:r>
    </w:p>
    <w:p>
      <w:r>
        <w:rPr>
          <w:rFonts w:ascii="Consolas" w:hAnsi="Consolas"/>
          <w:sz w:val="18"/>
        </w:rPr>
        <w:t>NW_022098068.1  3969302                                    .--.-.--.--.--.-.---.-......  3969315</w:t>
      </w:r>
    </w:p>
    <w:p>
      <w:r>
        <w:rPr>
          <w:rFonts w:ascii="Consolas" w:hAnsi="Consolas"/>
          <w:sz w:val="18"/>
        </w:rPr>
        <w:t>NW_022098068.1  4276981             ..T-.-.-.-.-.---.-.-.--.--.-.--.--.--.-.---.-......  4277005</w:t>
      </w:r>
    </w:p>
    <w:p>
      <w:r>
        <w:rPr>
          <w:rFonts w:ascii="Consolas" w:hAnsi="Consolas"/>
          <w:sz w:val="18"/>
        </w:rPr>
        <w:t>NW_022098068.1  3580777                         .-.-.-.-.--.--.-.--.--.--.-.---.-......  3580759</w:t>
      </w:r>
    </w:p>
    <w:p>
      <w:r>
        <w:rPr>
          <w:rFonts w:ascii="Consolas" w:hAnsi="Consolas"/>
          <w:sz w:val="18"/>
        </w:rPr>
        <w:t>NW_022098068.1  3928984                             .-.-.--.--.-.--.--.--.-.---.-......  3929000</w:t>
      </w:r>
    </w:p>
    <w:p>
      <w:r>
        <w:rPr>
          <w:rFonts w:ascii="Consolas" w:hAnsi="Consolas"/>
          <w:sz w:val="18"/>
        </w:rPr>
        <w:t>NW_022098068.1  3580782                     .-.-.-.-.-A-.-----.-.--.--.--.-.---.-......  3580763</w:t>
      </w:r>
    </w:p>
    <w:p>
      <w:r>
        <w:rPr>
          <w:rFonts w:ascii="Consolas" w:hAnsi="Consolas"/>
          <w:sz w:val="18"/>
        </w:rPr>
        <w:t>NW_022098068.1  4388722                             .-.-.--.--.-.--.--.--.-.---.-......  4388738</w:t>
      </w:r>
    </w:p>
    <w:p>
      <w:r>
        <w:rPr>
          <w:rFonts w:ascii="Consolas" w:hAnsi="Consolas"/>
          <w:sz w:val="18"/>
        </w:rPr>
        <w:t>NW_022098068.1  4759881                                               .--.-.---.-......  4759890</w:t>
      </w:r>
    </w:p>
    <w:p>
      <w:r>
        <w:rPr>
          <w:rFonts w:ascii="Consolas" w:hAnsi="Consolas"/>
          <w:sz w:val="18"/>
        </w:rPr>
        <w:t>NW_022098062.1  8337314                           .-.-.-.--.--.-.--.--.--.-.---.-......  8337297</w:t>
      </w:r>
    </w:p>
    <w:p>
      <w:r>
        <w:rPr>
          <w:rFonts w:ascii="Consolas" w:hAnsi="Consolas"/>
          <w:sz w:val="18"/>
        </w:rPr>
        <w:t>NW_022098062.1  9853637                 .-.-.-.-.T.-.-.-.--.--A-A--.--T--.-.---.-......  9853660</w:t>
      </w:r>
    </w:p>
    <w:p>
      <w:r>
        <w:rPr>
          <w:rFonts w:ascii="Consolas" w:hAnsi="Consolas"/>
          <w:sz w:val="18"/>
        </w:rPr>
        <w:t>NW_022098062.1  10630304                  .-.-.-T-.-.-.-.--.--.-.--.--.--.-.---.-......  10630283</w:t>
      </w:r>
    </w:p>
    <w:p>
      <w:r>
        <w:rPr>
          <w:rFonts w:ascii="Consolas" w:hAnsi="Consolas"/>
          <w:sz w:val="18"/>
        </w:rPr>
        <w:t>NW_022098062.1  10791526                  .-.-.-.-A-.-G-.--.--.-.--.--.--.-.---.-......  10791547</w:t>
      </w:r>
    </w:p>
    <w:p>
      <w:r>
        <w:rPr>
          <w:rFonts w:ascii="Consolas" w:hAnsi="Consolas"/>
          <w:sz w:val="18"/>
        </w:rPr>
        <w:t>NW_022098062.1  11182969                                .--.--.-.--.--.--.-.---.-......  11182955</w:t>
      </w:r>
    </w:p>
    <w:p>
      <w:r>
        <w:rPr>
          <w:rFonts w:ascii="Consolas" w:hAnsi="Consolas"/>
          <w:sz w:val="18"/>
        </w:rPr>
        <w:t>NW_022098062.1  10393884                                      .-.--.--.--.-.---.-......  10393872</w:t>
      </w:r>
    </w:p>
    <w:p>
      <w:r>
        <w:rPr>
          <w:rFonts w:ascii="Consolas" w:hAnsi="Consolas"/>
          <w:sz w:val="18"/>
        </w:rPr>
        <w:t>NW_022098062.1  10393885                          .-.-.-.--.--.-.--.--.--.-.---.-......  10393868</w:t>
      </w:r>
    </w:p>
    <w:p>
      <w:r>
        <w:rPr>
          <w:rFonts w:ascii="Consolas" w:hAnsi="Consolas"/>
          <w:sz w:val="18"/>
        </w:rPr>
        <w:t>NW_022098062.1  10737455                                .--.--.-.--.--.--.-.---.-......  10737469</w:t>
      </w:r>
    </w:p>
    <w:p>
      <w:r>
        <w:rPr>
          <w:rFonts w:ascii="Consolas" w:hAnsi="Consolas"/>
          <w:sz w:val="18"/>
        </w:rPr>
        <w:t>NW_022098062.1  10791530                                   .--.-G--.--.--.-.---.-......  10791543</w:t>
      </w:r>
    </w:p>
    <w:p>
      <w:r>
        <w:rPr>
          <w:rFonts w:ascii="Consolas" w:hAnsi="Consolas"/>
          <w:sz w:val="18"/>
        </w:rPr>
        <w:t>NW_022098062.1  10630299                                      .-.--.--.--.-.---.-......  10630287</w:t>
      </w:r>
    </w:p>
    <w:p>
      <w:r>
        <w:rPr>
          <w:rFonts w:ascii="Consolas" w:hAnsi="Consolas"/>
          <w:sz w:val="18"/>
        </w:rPr>
        <w:t>NW_022098062.1  10737457                            .-.-.--.--.-.--.--.--.-.---.-......  10737473</w:t>
      </w:r>
    </w:p>
    <w:p>
      <w:r>
        <w:rPr>
          <w:rFonts w:ascii="Consolas" w:hAnsi="Consolas"/>
          <w:sz w:val="18"/>
        </w:rPr>
        <w:t>NW_022098062.1  10696027                        .-.-.-.-.G-.G-.-.--.--G--.-.---.-......  10696007</w:t>
      </w:r>
    </w:p>
    <w:p>
      <w:r>
        <w:rPr>
          <w:rFonts w:ascii="Consolas" w:hAnsi="Consolas"/>
          <w:sz w:val="18"/>
        </w:rPr>
        <w:t>NW_022098062.1  1454190                         .-.-C-.-.--.--.-.--.--.--.-.---.-......  1454208</w:t>
      </w:r>
    </w:p>
    <w:p>
      <w:r>
        <w:rPr>
          <w:rFonts w:ascii="Consolas" w:hAnsi="Consolas"/>
          <w:sz w:val="18"/>
        </w:rPr>
        <w:t>NW_022098062.1  11182967                            .-.-.--.--.-.--.--.--.-.---.-......  11182951</w:t>
      </w:r>
    </w:p>
    <w:p>
      <w:r>
        <w:rPr>
          <w:rFonts w:ascii="Consolas" w:hAnsi="Consolas"/>
          <w:sz w:val="18"/>
        </w:rPr>
        <w:t>NW_022098062.1  7238802                         .-.-.-.-.--.--.-.--.--.--.-.---.-......  7238820</w:t>
      </w:r>
    </w:p>
    <w:p>
      <w:r>
        <w:rPr>
          <w:rFonts w:ascii="Consolas" w:hAnsi="Consolas"/>
          <w:sz w:val="18"/>
        </w:rPr>
        <w:t>NW_022098062.1  9644666                                       .-.--.--.--.-.---.-......  9644654</w:t>
      </w:r>
    </w:p>
    <w:p>
      <w:r>
        <w:rPr>
          <w:rFonts w:ascii="Consolas" w:hAnsi="Consolas"/>
          <w:sz w:val="18"/>
        </w:rPr>
        <w:t>NW_022098062.1  9644666                             .-.-.--.--.-.--.--.--.-.---.-......  9644650</w:t>
      </w:r>
    </w:p>
    <w:p>
      <w:r>
        <w:rPr>
          <w:rFonts w:ascii="Consolas" w:hAnsi="Consolas"/>
          <w:sz w:val="18"/>
        </w:rPr>
        <w:t>NW_022098062.1  9606208                       .-.-.-.-.-.--.--.-.--.--.--.-.---.-......  9606227</w:t>
      </w:r>
    </w:p>
    <w:p>
      <w:r>
        <w:rPr>
          <w:rFonts w:ascii="Consolas" w:hAnsi="Consolas"/>
          <w:sz w:val="18"/>
        </w:rPr>
        <w:t>NW_022098062.1  2440088                           .-.-.-.--.----.--.-----.-.---.-......  2440073</w:t>
      </w:r>
    </w:p>
    <w:p>
      <w:r>
        <w:rPr>
          <w:rFonts w:ascii="Consolas" w:hAnsi="Consolas"/>
          <w:sz w:val="18"/>
        </w:rPr>
        <w:t>NW_022098062.1  3165921                           .-.-.-.--.--.-.--G--.GT.-.---.-......  3165902</w:t>
      </w:r>
    </w:p>
    <w:p>
      <w:r>
        <w:rPr>
          <w:rFonts w:ascii="Consolas" w:hAnsi="Consolas"/>
          <w:sz w:val="18"/>
        </w:rPr>
        <w:t>NW_022098062.1  7238790                   .-.-.-.-.-A-C-.--C--.-.--.--.T-.-.---.-......  7238812</w:t>
      </w:r>
    </w:p>
    <w:p>
      <w:r>
        <w:rPr>
          <w:rFonts w:ascii="Consolas" w:hAnsi="Consolas"/>
          <w:sz w:val="18"/>
        </w:rPr>
        <w:t>NW_022098061.1  760401                        .-.-.-.-.-C--T--.-.--.--.--.-.---.-......  760382</w:t>
      </w:r>
    </w:p>
    <w:p>
      <w:r>
        <w:rPr>
          <w:rFonts w:ascii="Consolas" w:hAnsi="Consolas"/>
          <w:sz w:val="18"/>
        </w:rPr>
        <w:t>NW_022098061.1  6017311                         .-.-.-.-.--.--.-.--.--.--.-.---.-......  6017293</w:t>
      </w:r>
    </w:p>
    <w:p>
      <w:r>
        <w:rPr>
          <w:rFonts w:ascii="Consolas" w:hAnsi="Consolas"/>
          <w:sz w:val="18"/>
        </w:rPr>
        <w:t>NW_022098061.1  1895062                             .-.-.--.--.-.--.--.--.-.---.-......  1895046</w:t>
      </w:r>
    </w:p>
    <w:p>
      <w:r>
        <w:rPr>
          <w:rFonts w:ascii="Consolas" w:hAnsi="Consolas"/>
          <w:sz w:val="18"/>
        </w:rPr>
        <w:t>NW_022098061.1  757697                                  .--.--.-.--.--.--.-.---.-......  757683</w:t>
      </w:r>
    </w:p>
    <w:p>
      <w:r>
        <w:rPr>
          <w:rFonts w:ascii="Consolas" w:hAnsi="Consolas"/>
          <w:sz w:val="18"/>
        </w:rPr>
        <w:t>NW_022098061.1  760395                            .-.-.-.--.--.-.--.--.--.-.---.-......  760378</w:t>
      </w:r>
    </w:p>
    <w:p>
      <w:r>
        <w:rPr>
          <w:rFonts w:ascii="Consolas" w:hAnsi="Consolas"/>
          <w:sz w:val="18"/>
        </w:rPr>
        <w:t>NW_022098061.1  1895066                             .-.-.--.--.-.--.--.--.-.---.-......  1895050</w:t>
      </w:r>
    </w:p>
    <w:p>
      <w:r>
        <w:rPr>
          <w:rFonts w:ascii="Consolas" w:hAnsi="Consolas"/>
          <w:sz w:val="18"/>
        </w:rPr>
        <w:t>NW_022098061.1  1895070                             .-.-.--.--.-.--.--.--.-.---.-......  1895054</w:t>
      </w:r>
    </w:p>
    <w:p>
      <w:r>
        <w:rPr>
          <w:rFonts w:ascii="Consolas" w:hAnsi="Consolas"/>
          <w:sz w:val="18"/>
        </w:rPr>
        <w:t>NW_022098061.1  1895074                             .-.-.--.--.-.--.--.--.-.---.-......  1895058</w:t>
      </w:r>
    </w:p>
    <w:p>
      <w:r>
        <w:rPr>
          <w:rFonts w:ascii="Consolas" w:hAnsi="Consolas"/>
          <w:sz w:val="18"/>
        </w:rPr>
        <w:t>NW_022098061.1  1895078                             .-.-.--.--.-.--.--.--.-.---.-......  1895062</w:t>
      </w:r>
    </w:p>
    <w:p>
      <w:r>
        <w:rPr>
          <w:rFonts w:ascii="Consolas" w:hAnsi="Consolas"/>
          <w:sz w:val="18"/>
        </w:rPr>
        <w:t>NW_022098061.1  1895082                             .-.-.--.--.-.--.--.--.-.---.-......  1895066</w:t>
      </w:r>
    </w:p>
    <w:p>
      <w:r>
        <w:rPr>
          <w:rFonts w:ascii="Consolas" w:hAnsi="Consolas"/>
          <w:sz w:val="18"/>
        </w:rPr>
        <w:t>NW_022098061.1  1895086                             .-.-.--.--.-.--.--.--.-.---.-......  1895070</w:t>
      </w:r>
    </w:p>
    <w:p>
      <w:r>
        <w:rPr>
          <w:rFonts w:ascii="Consolas" w:hAnsi="Consolas"/>
          <w:sz w:val="18"/>
        </w:rPr>
        <w:t>NW_022098061.1  2573977                     .-.-.-.-.-.-.--.--.-.--.--.--.-.---.-......  2573997</w:t>
      </w:r>
    </w:p>
    <w:p>
      <w:r>
        <w:rPr>
          <w:rFonts w:ascii="Consolas" w:hAnsi="Consolas"/>
          <w:sz w:val="18"/>
        </w:rPr>
        <w:t>NW_022098061.1  5023618                             .-.-.--.--.-.--.--.--.-.---.-......  5023602</w:t>
      </w:r>
    </w:p>
    <w:p>
      <w:r>
        <w:rPr>
          <w:rFonts w:ascii="Consolas" w:hAnsi="Consolas"/>
          <w:sz w:val="18"/>
        </w:rPr>
        <w:t>NW_022098061.1  5023622                             .-.-.--.--.-.--.--.--.-.---.-......  5023606</w:t>
      </w:r>
    </w:p>
    <w:p>
      <w:r>
        <w:rPr>
          <w:rFonts w:ascii="Consolas" w:hAnsi="Consolas"/>
          <w:sz w:val="18"/>
        </w:rPr>
        <w:t>NW_022098061.1  5023626                             .-.-.--.--.-.--.--.--.-.---.-......  5023610</w:t>
      </w:r>
    </w:p>
    <w:p>
      <w:r>
        <w:rPr>
          <w:rFonts w:ascii="Consolas" w:hAnsi="Consolas"/>
          <w:sz w:val="18"/>
        </w:rPr>
        <w:t>NW_022098061.1  5023630                             .-.-.--.--.-.--.--.--.-.---.-......  5023614</w:t>
      </w:r>
    </w:p>
    <w:p>
      <w:r>
        <w:rPr>
          <w:rFonts w:ascii="Consolas" w:hAnsi="Consolas"/>
          <w:sz w:val="18"/>
        </w:rPr>
        <w:t>NW_022098061.1  1895088                                 .--.--.-.--.--.--.-.---.-......  1895074</w:t>
      </w:r>
    </w:p>
    <w:p>
      <w:r>
        <w:rPr>
          <w:rFonts w:ascii="Consolas" w:hAnsi="Consolas"/>
          <w:sz w:val="18"/>
        </w:rPr>
        <w:t>NW_022098061.1  4048521                         .-.-.-.-.--.--.-.--.--.--.-.---.-......  4048539</w:t>
      </w:r>
    </w:p>
    <w:p>
      <w:r>
        <w:rPr>
          <w:rFonts w:ascii="Consolas" w:hAnsi="Consolas"/>
          <w:sz w:val="18"/>
        </w:rPr>
        <w:t>NW_022098061.1  4048523                                       .-.--.--.--.-.---.-......  4048535</w:t>
      </w:r>
    </w:p>
    <w:p>
      <w:r>
        <w:rPr>
          <w:rFonts w:ascii="Consolas" w:hAnsi="Consolas"/>
          <w:sz w:val="18"/>
        </w:rPr>
        <w:t>NW_022098061.1  5118049                         .-.-.-.-.--.--.-.--.--.--.-.---.-......  5118031</w:t>
      </w:r>
    </w:p>
    <w:p>
      <w:r>
        <w:rPr>
          <w:rFonts w:ascii="Consolas" w:hAnsi="Consolas"/>
          <w:sz w:val="18"/>
        </w:rPr>
        <w:t>NW_022098061.1  5453110                                 .--.--.-.--.--.--.-.---.-......  5453124</w:t>
      </w:r>
    </w:p>
    <w:p>
      <w:r>
        <w:rPr>
          <w:rFonts w:ascii="Consolas" w:hAnsi="Consolas"/>
          <w:sz w:val="18"/>
        </w:rPr>
        <w:t>NW_022098061.1  6017305                             .-.-.--.--.-.--.--.--.-.---.-......  6017289</w:t>
      </w:r>
    </w:p>
    <w:p>
      <w:r>
        <w:rPr>
          <w:rFonts w:ascii="Consolas" w:hAnsi="Consolas"/>
          <w:sz w:val="18"/>
        </w:rPr>
        <w:t>NW_022098061.1  6017301                             .-.-.--.--.-.--.--.--.-.---.-......  6017285</w:t>
      </w:r>
    </w:p>
    <w:p>
      <w:r>
        <w:rPr>
          <w:rFonts w:ascii="Consolas" w:hAnsi="Consolas"/>
          <w:sz w:val="18"/>
        </w:rPr>
        <w:t>NW_022098061.1  5118051                               .-.--.T-.-.--.--.--.-.---.-......  5118035</w:t>
      </w:r>
    </w:p>
    <w:p>
      <w:r>
        <w:rPr>
          <w:rFonts w:ascii="Consolas" w:hAnsi="Consolas"/>
          <w:sz w:val="18"/>
        </w:rPr>
        <w:t>NW_022098061.1  757699                        .-.-.A.-.-.--.--.-.--.--.--.-.---.-......  757679</w:t>
      </w:r>
    </w:p>
    <w:p>
      <w:r>
        <w:rPr>
          <w:rFonts w:ascii="Consolas" w:hAnsi="Consolas"/>
          <w:sz w:val="18"/>
        </w:rPr>
        <w:t>NW_022098061.1  2573981                                       .-.--.--.--.-.---.-......  2573993</w:t>
      </w:r>
    </w:p>
    <w:p>
      <w:r>
        <w:rPr>
          <w:rFonts w:ascii="Consolas" w:hAnsi="Consolas"/>
          <w:sz w:val="18"/>
        </w:rPr>
        <w:t>NW_022098061.1  5453112                             .-.-.--.--.-.--.--.--.-.---.-......  5453128</w:t>
      </w:r>
    </w:p>
    <w:p>
      <w:r>
        <w:rPr>
          <w:rFonts w:ascii="Consolas" w:hAnsi="Consolas"/>
          <w:sz w:val="18"/>
        </w:rPr>
        <w:t>NW_022098061.1  6320016                                               .--.-.---.-......  6320007</w:t>
      </w:r>
    </w:p>
    <w:p>
      <w:r>
        <w:rPr>
          <w:rFonts w:ascii="Consolas" w:hAnsi="Consolas"/>
          <w:sz w:val="18"/>
        </w:rPr>
        <w:t>NW_022098061.1  1321912                     .-.-.-.-.-.-.--.--.-.--.--.--.-.---.-......  1321932</w:t>
      </w:r>
    </w:p>
    <w:p>
      <w:r>
        <w:rPr>
          <w:rFonts w:ascii="Consolas" w:hAnsi="Consolas"/>
          <w:sz w:val="18"/>
        </w:rPr>
        <w:t>NW_022098061.1  760386                              .-.-.--.--.-.--.--.--.-.---.-......  760370</w:t>
      </w:r>
    </w:p>
    <w:p>
      <w:r>
        <w:rPr>
          <w:rFonts w:ascii="Consolas" w:hAnsi="Consolas"/>
          <w:sz w:val="18"/>
        </w:rPr>
        <w:t>NW_022098059.1  893440                            .-.-.-.--.--.-.--.--.--.-.---.-......  893457</w:t>
      </w:r>
    </w:p>
    <w:p>
      <w:r>
        <w:rPr>
          <w:rFonts w:ascii="Consolas" w:hAnsi="Consolas"/>
          <w:sz w:val="18"/>
        </w:rPr>
        <w:t>NW_022098059.1  4453079                           .-.-.-.--.--.-.--.--.--.-.---.-......  4453096</w:t>
      </w:r>
    </w:p>
    <w:p>
      <w:r>
        <w:rPr>
          <w:rFonts w:ascii="Consolas" w:hAnsi="Consolas"/>
          <w:sz w:val="18"/>
        </w:rPr>
        <w:t>NW_022098059.1  486210                              .-.-.--G--.-.--.--.--.-.---.-......  486226</w:t>
      </w:r>
    </w:p>
    <w:p>
      <w:r>
        <w:rPr>
          <w:rFonts w:ascii="Consolas" w:hAnsi="Consolas"/>
          <w:sz w:val="18"/>
        </w:rPr>
        <w:t>NW_022098059.1  876852                            .-.-.-.--.--.-.--.--.--.-.---.-......  876869</w:t>
      </w:r>
    </w:p>
    <w:p>
      <w:r>
        <w:rPr>
          <w:rFonts w:ascii="Consolas" w:hAnsi="Consolas"/>
          <w:sz w:val="18"/>
        </w:rPr>
        <w:t>NW_022098059.1  3836504                           .-.-.-.A-.--.-.--.--.--.-.---.-......  3836486</w:t>
      </w:r>
    </w:p>
    <w:p>
      <w:r>
        <w:rPr>
          <w:rFonts w:ascii="Consolas" w:hAnsi="Consolas"/>
          <w:sz w:val="18"/>
        </w:rPr>
        <w:t>NW_022098059.1  5512689                       .-.-A-.-.-.--.--.-.--.--.--.-.---.-......  5512708</w:t>
      </w:r>
    </w:p>
    <w:p>
      <w:r>
        <w:rPr>
          <w:rFonts w:ascii="Consolas" w:hAnsi="Consolas"/>
          <w:sz w:val="18"/>
        </w:rPr>
        <w:t>NW_022098059.1  3345500                           .-.-.-.--.--.-.--.--.--.-.---.-......  3345483</w:t>
      </w:r>
    </w:p>
    <w:p>
      <w:r>
        <w:rPr>
          <w:rFonts w:ascii="Consolas" w:hAnsi="Consolas"/>
          <w:sz w:val="18"/>
        </w:rPr>
        <w:t>NW_022098059.1  3345499                                       .-.--.--.--.-.---.-......  3345487</w:t>
      </w:r>
    </w:p>
    <w:p>
      <w:r>
        <w:rPr>
          <w:rFonts w:ascii="Consolas" w:hAnsi="Consolas"/>
          <w:sz w:val="18"/>
        </w:rPr>
        <w:t>NW_022098059.1  5512691                                    .--.-.--.--.--.-.---.-......  5512704</w:t>
      </w:r>
    </w:p>
    <w:p>
      <w:r>
        <w:rPr>
          <w:rFonts w:ascii="Consolas" w:hAnsi="Consolas"/>
          <w:sz w:val="18"/>
        </w:rPr>
        <w:t>NW_022098059.1  3836508                           .-.-.-.--T--.-.--.A-.--.-.---.-......  3836490</w:t>
      </w:r>
    </w:p>
    <w:p>
      <w:r>
        <w:rPr>
          <w:rFonts w:ascii="Consolas" w:hAnsi="Consolas"/>
          <w:sz w:val="18"/>
        </w:rPr>
        <w:t>NW_022098057.1  7998436                   .-.-T-.-.-.-.-.--.--.-.--.--.--.-.---.-......  7998457</w:t>
      </w:r>
    </w:p>
    <w:p>
      <w:r>
        <w:rPr>
          <w:rFonts w:ascii="Consolas" w:hAnsi="Consolas"/>
          <w:sz w:val="18"/>
        </w:rPr>
        <w:t>NW_022098057.1  44086837                  .-.-.-G-.-.-.-.--.--.-.--.--.--.-.---.-......  44086858</w:t>
      </w:r>
    </w:p>
    <w:p>
      <w:r>
        <w:rPr>
          <w:rFonts w:ascii="Consolas" w:hAnsi="Consolas"/>
          <w:sz w:val="18"/>
        </w:rPr>
        <w:t>NW_022098057.1  25981267                    .-.-C-.-.-.-.--.--.-.--.--.--.-.---.-......  25981287</w:t>
      </w:r>
    </w:p>
    <w:p>
      <w:r>
        <w:rPr>
          <w:rFonts w:ascii="Consolas" w:hAnsi="Consolas"/>
          <w:sz w:val="18"/>
        </w:rPr>
        <w:t>NW_022098057.1  8582871                             .-.-.--G--.-.--.--G--.-.---.-......  8582855</w:t>
      </w:r>
    </w:p>
    <w:p>
      <w:r>
        <w:rPr>
          <w:rFonts w:ascii="Consolas" w:hAnsi="Consolas"/>
          <w:sz w:val="18"/>
        </w:rPr>
        <w:t>NW_022098057.1  11331841                        .-.-.-.-.--.--.-.--.--.--.-.---.-......  11331823</w:t>
      </w:r>
    </w:p>
    <w:p>
      <w:r>
        <w:rPr>
          <w:rFonts w:ascii="Consolas" w:hAnsi="Consolas"/>
          <w:sz w:val="18"/>
        </w:rPr>
        <w:t>NW_022098057.1  32355249                          .-.-.-.--.--.-.--.--.--.-.---.-......  32355232</w:t>
      </w:r>
    </w:p>
    <w:p>
      <w:r>
        <w:rPr>
          <w:rFonts w:ascii="Consolas" w:hAnsi="Consolas"/>
          <w:sz w:val="18"/>
        </w:rPr>
        <w:t>NW_022098057.1  58924195                        .-.-.-.-.--.--.-.--.--.--.-.---.-......  58924177</w:t>
      </w:r>
    </w:p>
    <w:p>
      <w:r>
        <w:rPr>
          <w:rFonts w:ascii="Consolas" w:hAnsi="Consolas"/>
          <w:sz w:val="18"/>
        </w:rPr>
        <w:t>NW_022098057.1  62419096                        .-.-.-.-.--.--.-.--.--.--.-.---.-......  62419114</w:t>
      </w:r>
    </w:p>
    <w:p>
      <w:r>
        <w:rPr>
          <w:rFonts w:ascii="Consolas" w:hAnsi="Consolas"/>
          <w:sz w:val="18"/>
        </w:rPr>
        <w:t>NW_022098057.1  26106730                    .-.-.G.-.-.-.--.--.-.--.--.--.-.---.-......  26106709</w:t>
      </w:r>
    </w:p>
    <w:p>
      <w:r>
        <w:rPr>
          <w:rFonts w:ascii="Consolas" w:hAnsi="Consolas"/>
          <w:sz w:val="18"/>
        </w:rPr>
        <w:t>NW_022098057.1  28730014                          .-.-.-.--.--.-.--.--.--.-.---.-......  28729997</w:t>
      </w:r>
    </w:p>
    <w:p>
      <w:r>
        <w:rPr>
          <w:rFonts w:ascii="Consolas" w:hAnsi="Consolas"/>
          <w:sz w:val="18"/>
        </w:rPr>
        <w:t>NW_022098057.1  50187512                          .-.-.-.--.--.-.--.--.--.-.---.-......  50187529</w:t>
      </w:r>
    </w:p>
    <w:p>
      <w:r>
        <w:rPr>
          <w:rFonts w:ascii="Consolas" w:hAnsi="Consolas"/>
          <w:sz w:val="18"/>
        </w:rPr>
        <w:t>NW_022098057.1  52625870                            .-.-.--.--.-.--.--.--.-.---.-......  52625886</w:t>
      </w:r>
    </w:p>
    <w:p>
      <w:r>
        <w:rPr>
          <w:rFonts w:ascii="Consolas" w:hAnsi="Consolas"/>
          <w:sz w:val="18"/>
        </w:rPr>
        <w:t>NW_022098057.1  7604159                             .-.-.--.--.-.--.--.--.-.---.-......  7604175</w:t>
      </w:r>
    </w:p>
    <w:p>
      <w:r>
        <w:rPr>
          <w:rFonts w:ascii="Consolas" w:hAnsi="Consolas"/>
          <w:sz w:val="18"/>
        </w:rPr>
        <w:t>NW_022098057.1  7998445                             .-.-.--.--.-.--.--.--.-.---.-......  7998461</w:t>
      </w:r>
    </w:p>
    <w:p>
      <w:r>
        <w:rPr>
          <w:rFonts w:ascii="Consolas" w:hAnsi="Consolas"/>
          <w:sz w:val="18"/>
        </w:rPr>
        <w:t>NW_022098057.1  11331815                            .-.-.--.--.-.--.--.--.-.---.-......  11331799</w:t>
      </w:r>
    </w:p>
    <w:p>
      <w:r>
        <w:rPr>
          <w:rFonts w:ascii="Consolas" w:hAnsi="Consolas"/>
          <w:sz w:val="18"/>
        </w:rPr>
        <w:t>NW_022098057.1  11331819                            .-.-.--.--.-.--.--.--.-.---.-......  11331803</w:t>
      </w:r>
    </w:p>
    <w:p>
      <w:r>
        <w:rPr>
          <w:rFonts w:ascii="Consolas" w:hAnsi="Consolas"/>
          <w:sz w:val="18"/>
        </w:rPr>
        <w:t>NW_022098057.1  11331823                            .-.-.--.--.-.--.--.--.-.---.-......  11331807</w:t>
      </w:r>
    </w:p>
    <w:p>
      <w:r>
        <w:rPr>
          <w:rFonts w:ascii="Consolas" w:hAnsi="Consolas"/>
          <w:sz w:val="18"/>
        </w:rPr>
        <w:t>NW_022098057.1  11331827                            .-.-.--.--.-.--.--.--.-.---.-......  11331811</w:t>
      </w:r>
    </w:p>
    <w:p>
      <w:r>
        <w:rPr>
          <w:rFonts w:ascii="Consolas" w:hAnsi="Consolas"/>
          <w:sz w:val="18"/>
        </w:rPr>
        <w:t>NW_022098057.1  11331831                            .-.-.--.--.-.--.--.--.-.---.-......  11331815</w:t>
      </w:r>
    </w:p>
    <w:p>
      <w:r>
        <w:rPr>
          <w:rFonts w:ascii="Consolas" w:hAnsi="Consolas"/>
          <w:sz w:val="18"/>
        </w:rPr>
        <w:t>NW_022098057.1  11331835                            .-.-.--.--.-.--.--.--.-.---.-......  11331819</w:t>
      </w:r>
    </w:p>
    <w:p>
      <w:r>
        <w:rPr>
          <w:rFonts w:ascii="Consolas" w:hAnsi="Consolas"/>
          <w:sz w:val="18"/>
        </w:rPr>
        <w:t>NW_022098057.1  19657315                            .-.-.--.--.-.--.--.--.-.---.-......  19657331</w:t>
      </w:r>
    </w:p>
    <w:p>
      <w:r>
        <w:rPr>
          <w:rFonts w:ascii="Consolas" w:hAnsi="Consolas"/>
          <w:sz w:val="18"/>
        </w:rPr>
        <w:t>NW_022098057.1  28730005                            .-.-.--.--.-.--.--.--.-.---.-......  28729989</w:t>
      </w:r>
    </w:p>
    <w:p>
      <w:r>
        <w:rPr>
          <w:rFonts w:ascii="Consolas" w:hAnsi="Consolas"/>
          <w:sz w:val="18"/>
        </w:rPr>
        <w:t>NW_022098057.1  28730009                            .-.-.--.--.-.--.--.--.-.---.-......  28729993</w:t>
      </w:r>
    </w:p>
    <w:p>
      <w:r>
        <w:rPr>
          <w:rFonts w:ascii="Consolas" w:hAnsi="Consolas"/>
          <w:sz w:val="18"/>
        </w:rPr>
        <w:t>NW_022098057.1  36820166                            .-.-.--.--.-.--.--.--.-.---.-......  36820182</w:t>
      </w:r>
    </w:p>
    <w:p>
      <w:r>
        <w:rPr>
          <w:rFonts w:ascii="Consolas" w:hAnsi="Consolas"/>
          <w:sz w:val="18"/>
        </w:rPr>
        <w:t>NW_022098057.1  50187517                            .-.-.--.--.-.--.--.--.-.---.-......  50187533</w:t>
      </w:r>
    </w:p>
    <w:p>
      <w:r>
        <w:rPr>
          <w:rFonts w:ascii="Consolas" w:hAnsi="Consolas"/>
          <w:sz w:val="18"/>
        </w:rPr>
        <w:t>NW_022098057.1  50187521                            .-.-.--.--.-.--.--.--.-.---.-......  50187537</w:t>
      </w:r>
    </w:p>
    <w:p>
      <w:r>
        <w:rPr>
          <w:rFonts w:ascii="Consolas" w:hAnsi="Consolas"/>
          <w:sz w:val="18"/>
        </w:rPr>
        <w:t>NW_022098057.1  50805540                            .-.-.--.--.-.--.--.--.-.---.-......  50805556</w:t>
      </w:r>
    </w:p>
    <w:p>
      <w:r>
        <w:rPr>
          <w:rFonts w:ascii="Consolas" w:hAnsi="Consolas"/>
          <w:sz w:val="18"/>
        </w:rPr>
        <w:t>NW_022098057.1  50805544                            .-.-.--.--.-.--.--.--.-.---.-......  50805560</w:t>
      </w:r>
    </w:p>
    <w:p>
      <w:r>
        <w:rPr>
          <w:rFonts w:ascii="Consolas" w:hAnsi="Consolas"/>
          <w:sz w:val="18"/>
        </w:rPr>
        <w:t>NW_022098057.1  52625862                            .-.-.--.--.-.--.--.--.-.---.-......  52625878</w:t>
      </w:r>
    </w:p>
    <w:p>
      <w:r>
        <w:rPr>
          <w:rFonts w:ascii="Consolas" w:hAnsi="Consolas"/>
          <w:sz w:val="18"/>
        </w:rPr>
        <w:t>NW_022098057.1  52625866                            .-.-.--.--.-.--.--.--.-.---.-......  52625882</w:t>
      </w:r>
    </w:p>
    <w:p>
      <w:r>
        <w:rPr>
          <w:rFonts w:ascii="Consolas" w:hAnsi="Consolas"/>
          <w:sz w:val="18"/>
        </w:rPr>
        <w:t>NW_022098057.1  58924185                            .-.-.--.--.-.--.--.--.-.---.-......  58924169</w:t>
      </w:r>
    </w:p>
    <w:p>
      <w:r>
        <w:rPr>
          <w:rFonts w:ascii="Consolas" w:hAnsi="Consolas"/>
          <w:sz w:val="18"/>
        </w:rPr>
        <w:t>NW_022098057.1  58924189                            .-.-.--.--.-.--.--.--.-.---.-......  58924173</w:t>
      </w:r>
    </w:p>
    <w:p>
      <w:r>
        <w:rPr>
          <w:rFonts w:ascii="Consolas" w:hAnsi="Consolas"/>
          <w:sz w:val="18"/>
        </w:rPr>
        <w:t>NW_022098057.1  62419102                            .-.-.--.--.-.--.--.--.-.---.-......  62419118</w:t>
      </w:r>
    </w:p>
    <w:p>
      <w:r>
        <w:rPr>
          <w:rFonts w:ascii="Consolas" w:hAnsi="Consolas"/>
          <w:sz w:val="18"/>
        </w:rPr>
        <w:t>NW_022098057.1  19657323                            .-.-.--.--.-.--.--.--.-.---.-......  19657339</w:t>
      </w:r>
    </w:p>
    <w:p>
      <w:r>
        <w:rPr>
          <w:rFonts w:ascii="Consolas" w:hAnsi="Consolas"/>
          <w:sz w:val="18"/>
        </w:rPr>
        <w:t>NW_022098057.1  40074670                    .-.-.-A-.-.-.--.--.-.--.--.--.-.---.-......  40074650</w:t>
      </w:r>
    </w:p>
    <w:p>
      <w:r>
        <w:rPr>
          <w:rFonts w:ascii="Consolas" w:hAnsi="Consolas"/>
          <w:sz w:val="18"/>
        </w:rPr>
        <w:t>NW_022098057.1  59620545                            .-.-.--G--.-.--.--.--.-.---.-......  59620561</w:t>
      </w:r>
    </w:p>
    <w:p>
      <w:r>
        <w:rPr>
          <w:rFonts w:ascii="Consolas" w:hAnsi="Consolas"/>
          <w:sz w:val="18"/>
        </w:rPr>
        <w:t>NW_022098057.1  63600865                            .-.-.--.--G-.--.--.--.-.---.-......  63600849</w:t>
      </w:r>
    </w:p>
    <w:p>
      <w:r>
        <w:rPr>
          <w:rFonts w:ascii="Consolas" w:hAnsi="Consolas"/>
          <w:sz w:val="18"/>
        </w:rPr>
        <w:t>NW_022098057.1  63127073                            .-.-.--.--.-A--A--.--.-.---.-......  63127089</w:t>
      </w:r>
    </w:p>
    <w:p>
      <w:r>
        <w:rPr>
          <w:rFonts w:ascii="Consolas" w:hAnsi="Consolas"/>
          <w:sz w:val="18"/>
        </w:rPr>
        <w:t>NW_022098057.1  22350718                                                 .-.---.-......  22350726</w:t>
      </w:r>
    </w:p>
    <w:p>
      <w:r>
        <w:rPr>
          <w:rFonts w:ascii="Consolas" w:hAnsi="Consolas"/>
          <w:sz w:val="18"/>
        </w:rPr>
        <w:t>NW_022098057.1  29530685                            .-.-.--.--.-.--.--.--.-.---.-......  29530701</w:t>
      </w:r>
    </w:p>
    <w:p>
      <w:r>
        <w:rPr>
          <w:rFonts w:ascii="Consolas" w:hAnsi="Consolas"/>
          <w:sz w:val="18"/>
        </w:rPr>
        <w:t>NW_022098057.1  36820170                            .-.-.--.--.-.--.--.--.-.---.-......  36820186</w:t>
      </w:r>
    </w:p>
    <w:p>
      <w:r>
        <w:rPr>
          <w:rFonts w:ascii="Consolas" w:hAnsi="Consolas"/>
          <w:sz w:val="18"/>
        </w:rPr>
        <w:t>NW_022098057.1  54274719                                   .--.-.--.--.--.-.---.-......  54274732</w:t>
      </w:r>
    </w:p>
    <w:p>
      <w:r>
        <w:rPr>
          <w:rFonts w:ascii="Consolas" w:hAnsi="Consolas"/>
          <w:sz w:val="18"/>
        </w:rPr>
        <w:t>NW_022098057.1  36820174                            .-.-.--.--.-.--.--.--.-.---.-......  36820190</w:t>
      </w:r>
    </w:p>
    <w:p>
      <w:r>
        <w:rPr>
          <w:rFonts w:ascii="Consolas" w:hAnsi="Consolas"/>
          <w:sz w:val="18"/>
        </w:rPr>
        <w:t>NW_022098057.1  54274717                      .-.-A-.-.-.--.--.-.--.--.--.-.---.-......  54274736</w:t>
      </w:r>
    </w:p>
    <w:p>
      <w:r>
        <w:rPr>
          <w:rFonts w:ascii="Consolas" w:hAnsi="Consolas"/>
          <w:sz w:val="18"/>
        </w:rPr>
        <w:t>NW_022098057.1  7998449                             .-.-.--.--.-.--.--.--.-.---.-......  7998465</w:t>
      </w:r>
    </w:p>
    <w:p>
      <w:r>
        <w:rPr>
          <w:rFonts w:ascii="Consolas" w:hAnsi="Consolas"/>
          <w:sz w:val="18"/>
        </w:rPr>
        <w:t>NW_022098057.1  17727012                                   .--.-.--.--.--.-.---.-......  17727025</w:t>
      </w:r>
    </w:p>
    <w:p>
      <w:r>
        <w:rPr>
          <w:rFonts w:ascii="Consolas" w:hAnsi="Consolas"/>
          <w:sz w:val="18"/>
        </w:rPr>
        <w:t>NW_022098057.1  19657313                                .--.--.-.--.--.--.-.---.-......  19657327</w:t>
      </w:r>
    </w:p>
    <w:p>
      <w:r>
        <w:rPr>
          <w:rFonts w:ascii="Consolas" w:hAnsi="Consolas"/>
          <w:sz w:val="18"/>
        </w:rPr>
        <w:t>NW_022098057.1  26106721                            .-.-.--.--.-.--.--.--.-.---.-......  26106705</w:t>
      </w:r>
    </w:p>
    <w:p>
      <w:r>
        <w:rPr>
          <w:rFonts w:ascii="Consolas" w:hAnsi="Consolas"/>
          <w:sz w:val="18"/>
        </w:rPr>
        <w:t>NW_022098057.1  29530683                                .--.--.-.--.--.--.-.---.-......  29530697</w:t>
      </w:r>
    </w:p>
    <w:p>
      <w:r>
        <w:rPr>
          <w:rFonts w:ascii="Consolas" w:hAnsi="Consolas"/>
          <w:sz w:val="18"/>
        </w:rPr>
        <w:t>NW_022098057.1  36820160                          .-.-.A.--.--.-.--.--.--.-.---.-......  36820178</w:t>
      </w:r>
    </w:p>
    <w:p>
      <w:r>
        <w:rPr>
          <w:rFonts w:ascii="Consolas" w:hAnsi="Consolas"/>
          <w:sz w:val="18"/>
        </w:rPr>
        <w:t>NW_022098057.1  40074667                                   .--.-.--.--.--.-.---.-......  40074654</w:t>
      </w:r>
    </w:p>
    <w:p>
      <w:r>
        <w:rPr>
          <w:rFonts w:ascii="Consolas" w:hAnsi="Consolas"/>
          <w:sz w:val="18"/>
        </w:rPr>
        <w:t>NW_022098057.1  50805538                                .--.--.-.--.--.--.-.---.-......  50805552</w:t>
      </w:r>
    </w:p>
    <w:p>
      <w:r>
        <w:rPr>
          <w:rFonts w:ascii="Consolas" w:hAnsi="Consolas"/>
          <w:sz w:val="18"/>
        </w:rPr>
        <w:t>NW_022098057.1  60728044                            .-.-.--.--.-.--.--.--.-.---.-......  60728028</w:t>
      </w:r>
    </w:p>
    <w:p>
      <w:r>
        <w:rPr>
          <w:rFonts w:ascii="Consolas" w:hAnsi="Consolas"/>
          <w:sz w:val="18"/>
        </w:rPr>
        <w:t>NW_022098057.1  19657309                                .--.--.-A--.--.--.-.---.-......  19657323</w:t>
      </w:r>
    </w:p>
    <w:p>
      <w:r>
        <w:rPr>
          <w:rFonts w:ascii="Consolas" w:hAnsi="Consolas"/>
          <w:sz w:val="18"/>
        </w:rPr>
        <w:t>NW_022098057.1  50459891                                   .--.-.--.--.--.-.---.-......  50459878</w:t>
      </w:r>
    </w:p>
    <w:p>
      <w:r>
        <w:rPr>
          <w:rFonts w:ascii="Consolas" w:hAnsi="Consolas"/>
          <w:sz w:val="18"/>
        </w:rPr>
        <w:t>NW_022098057.1  50805534                                .--.--.-A--.--.--.-.---.-......  50805548</w:t>
      </w:r>
    </w:p>
    <w:p>
      <w:r>
        <w:rPr>
          <w:rFonts w:ascii="Consolas" w:hAnsi="Consolas"/>
          <w:sz w:val="18"/>
        </w:rPr>
        <w:t>NW_022098057.1  63127077                    .-.-.-A-.-.-.--.--.-.--.--.--.-.---.-......  63127097</w:t>
      </w:r>
    </w:p>
    <w:p>
      <w:r>
        <w:rPr>
          <w:rFonts w:ascii="Consolas" w:hAnsi="Consolas"/>
          <w:sz w:val="18"/>
        </w:rPr>
        <w:t>NW_022098057.1  3853677                           .-.-.-.--.--.-.--.--.--.-.---.-......  3853694</w:t>
      </w:r>
    </w:p>
    <w:p>
      <w:r>
        <w:rPr>
          <w:rFonts w:ascii="Consolas" w:hAnsi="Consolas"/>
          <w:sz w:val="18"/>
        </w:rPr>
        <w:t>NW_022098057.1  7677664                                            .--.--.-.---.-......  7677654</w:t>
      </w:r>
    </w:p>
    <w:p>
      <w:r>
        <w:rPr>
          <w:rFonts w:ascii="Consolas" w:hAnsi="Consolas"/>
          <w:sz w:val="18"/>
        </w:rPr>
        <w:t>NW_022098057.1  19657319                            .-.-.--.--.-.--.--.--.-.---.-......  19657335</w:t>
      </w:r>
    </w:p>
    <w:p>
      <w:r>
        <w:rPr>
          <w:rFonts w:ascii="Consolas" w:hAnsi="Consolas"/>
          <w:sz w:val="18"/>
        </w:rPr>
        <w:t>NW_022098057.1  26284409                        .-.-.-.-.--.--.-.--.--.--.-.---.-......  26284427</w:t>
      </w:r>
    </w:p>
    <w:p>
      <w:r>
        <w:rPr>
          <w:rFonts w:ascii="Consolas" w:hAnsi="Consolas"/>
          <w:sz w:val="18"/>
        </w:rPr>
        <w:t>NW_022098057.1  48341126                        .-.-.-.-.--.--.-.--.--.--.-.---.-......  48341144</w:t>
      </w:r>
    </w:p>
    <w:p>
      <w:r>
        <w:rPr>
          <w:rFonts w:ascii="Consolas" w:hAnsi="Consolas"/>
          <w:sz w:val="18"/>
        </w:rPr>
        <w:t>NW_022098057.1  52625861                                   .--.-.--.--.--.-.---.-......  52625874</w:t>
      </w:r>
    </w:p>
    <w:p>
      <w:r>
        <w:rPr>
          <w:rFonts w:ascii="Consolas" w:hAnsi="Consolas"/>
          <w:sz w:val="18"/>
        </w:rPr>
        <w:t>NW_022098057.1  55371433                        .-.-.A.-.--T--.-.--.--.--.-.---.-......  55371414</w:t>
      </w:r>
    </w:p>
    <w:p>
      <w:r>
        <w:rPr>
          <w:rFonts w:ascii="Consolas" w:hAnsi="Consolas"/>
          <w:sz w:val="18"/>
        </w:rPr>
        <w:t>NW_022098057.1  66204410                  .-.-.-T-.-.-.-.--.--.-.--.--.--.-.---.-......  66204389</w:t>
      </w:r>
    </w:p>
    <w:p>
      <w:r>
        <w:rPr>
          <w:rFonts w:ascii="Consolas" w:hAnsi="Consolas"/>
          <w:sz w:val="18"/>
        </w:rPr>
        <w:t>NW_022098057.1  3853675                             .-.-.-----.-.--.--.--.-.---.-......  3853690</w:t>
      </w:r>
    </w:p>
    <w:p>
      <w:r>
        <w:rPr>
          <w:rFonts w:ascii="Consolas" w:hAnsi="Consolas"/>
          <w:sz w:val="18"/>
        </w:rPr>
        <w:t>NW_022098057.1  50187509                          .-.-.-.-----.-.--.--.--.-.---.-......  50187525</w:t>
      </w:r>
    </w:p>
    <w:p>
      <w:r>
        <w:rPr>
          <w:rFonts w:ascii="Consolas" w:hAnsi="Consolas"/>
          <w:sz w:val="18"/>
        </w:rPr>
        <w:t>NW_022098057.1  7906444                                               .--.-.---.-......  7906453</w:t>
      </w:r>
    </w:p>
    <w:p>
      <w:r>
        <w:rPr>
          <w:rFonts w:ascii="Consolas" w:hAnsi="Consolas"/>
          <w:sz w:val="18"/>
        </w:rPr>
        <w:t>NW_022098057.1  17727013                            .-.-.--.--.-.--.--.--.-.---.-......  17727029</w:t>
      </w:r>
    </w:p>
    <w:p>
      <w:r>
        <w:rPr>
          <w:rFonts w:ascii="Consolas" w:hAnsi="Consolas"/>
          <w:sz w:val="18"/>
        </w:rPr>
        <w:t>NW_022098057.1  23256631                                        .--.--.--.-.---.-......  23256620</w:t>
      </w:r>
    </w:p>
    <w:p>
      <w:r>
        <w:rPr>
          <w:rFonts w:ascii="Consolas" w:hAnsi="Consolas"/>
          <w:sz w:val="18"/>
        </w:rPr>
        <w:t>NW_022098057.1  60728044                                      .-.--.--.--.-.---.-......  60728032</w:t>
      </w:r>
    </w:p>
    <w:p>
      <w:r>
        <w:rPr>
          <w:rFonts w:ascii="Consolas" w:hAnsi="Consolas"/>
          <w:sz w:val="18"/>
        </w:rPr>
        <w:t>NW_022098057.1  63973624                                        .--.--.--.-.---.-......  63973635</w:t>
      </w:r>
    </w:p>
    <w:p>
      <w:r>
        <w:rPr>
          <w:rFonts w:ascii="Consolas" w:hAnsi="Consolas"/>
          <w:sz w:val="18"/>
        </w:rPr>
        <w:t>NW_022098057.1  65927511                          .-.-.-.--.--.-.--.--.--.-.---.-......  65927494</w:t>
      </w:r>
    </w:p>
    <w:p>
      <w:r>
        <w:rPr>
          <w:rFonts w:ascii="Consolas" w:hAnsi="Consolas"/>
          <w:sz w:val="18"/>
        </w:rPr>
        <w:t>NW_022098057.1  26284405                          .-.-.-.--.T-.-.--.--.--.-.---.-......  26284423</w:t>
      </w:r>
    </w:p>
    <w:p>
      <w:r>
        <w:rPr>
          <w:rFonts w:ascii="Consolas" w:hAnsi="Consolas"/>
          <w:sz w:val="18"/>
        </w:rPr>
        <w:t>NW_022098057.1  48341122                          .-.-.-.--.T-.-.--.--.--.-.---.-......  48341140</w:t>
      </w:r>
    </w:p>
    <w:p>
      <w:r>
        <w:rPr>
          <w:rFonts w:ascii="Consolas" w:hAnsi="Consolas"/>
          <w:sz w:val="18"/>
        </w:rPr>
        <w:t>NW_022098057.1  16077637                            .-.-.--.--.-.--.--.--.-.---.-......  16077653</w:t>
      </w:r>
    </w:p>
    <w:p>
      <w:r>
        <w:rPr>
          <w:rFonts w:ascii="Consolas" w:hAnsi="Consolas"/>
          <w:sz w:val="18"/>
        </w:rPr>
        <w:t>NW_022098057.1  16077637                                      .-.--.--.--.-.---.-......  16077649</w:t>
      </w:r>
    </w:p>
    <w:p>
      <w:r>
        <w:rPr>
          <w:rFonts w:ascii="Consolas" w:hAnsi="Consolas"/>
          <w:sz w:val="18"/>
        </w:rPr>
        <w:t>NW_022098057.1  23256631                              .-.--.--.-.--.--.--.-.---.-......  23256616</w:t>
      </w:r>
    </w:p>
    <w:p>
      <w:r>
        <w:rPr>
          <w:rFonts w:ascii="Consolas" w:hAnsi="Consolas"/>
          <w:sz w:val="18"/>
        </w:rPr>
        <w:t>NW_022098057.1  55371427                          .-.-.-.--.--.-.--.--.--.-.---.-......  55371410</w:t>
      </w:r>
    </w:p>
    <w:p>
      <w:r>
        <w:rPr>
          <w:rFonts w:ascii="Consolas" w:hAnsi="Consolas"/>
          <w:sz w:val="18"/>
        </w:rPr>
        <w:t>NW_022098057.1  59817960                                           .--.--.-.---.-......  59817970</w:t>
      </w:r>
    </w:p>
    <w:p>
      <w:r>
        <w:rPr>
          <w:rFonts w:ascii="Consolas" w:hAnsi="Consolas"/>
          <w:sz w:val="18"/>
        </w:rPr>
        <w:t>NW_022098057.1  63544960                                   .--.-.--.--.--.-.---.-......  63544947</w:t>
      </w:r>
    </w:p>
    <w:p>
      <w:r>
        <w:rPr>
          <w:rFonts w:ascii="Consolas" w:hAnsi="Consolas"/>
          <w:sz w:val="18"/>
        </w:rPr>
        <w:t>NW_022098057.1  63973624                              .-.--.--.-.--.--.--.-.---.-......  63973639</w:t>
      </w:r>
    </w:p>
    <w:p>
      <w:r>
        <w:rPr>
          <w:rFonts w:ascii="Consolas" w:hAnsi="Consolas"/>
          <w:sz w:val="18"/>
        </w:rPr>
        <w:t>NW_022098057.1  65927510                                      .-.--.--.--.-.---.-......  65927498</w:t>
      </w:r>
    </w:p>
    <w:p>
      <w:r>
        <w:rPr>
          <w:rFonts w:ascii="Consolas" w:hAnsi="Consolas"/>
          <w:sz w:val="18"/>
        </w:rPr>
        <w:t>NW_022098057.1  1469191              ..-.-.-.-T-.-.C.-.-.--.--.-.--.--.--.-.---.-......  1469166</w:t>
      </w:r>
    </w:p>
    <w:p>
      <w:r>
        <w:rPr>
          <w:rFonts w:ascii="Consolas" w:hAnsi="Consolas"/>
          <w:sz w:val="18"/>
        </w:rPr>
        <w:t>NW_022098057.1  1469182                                       .-.--.--.--.-.---.-......  1469170</w:t>
      </w:r>
    </w:p>
    <w:p>
      <w:r>
        <w:rPr>
          <w:rFonts w:ascii="Consolas" w:hAnsi="Consolas"/>
          <w:sz w:val="18"/>
        </w:rPr>
        <w:t>NW_022098057.1  5246602                         .-.-.-.-.--.--.-.--.--.--.-.---.-......  5246584</w:t>
      </w:r>
    </w:p>
    <w:p>
      <w:r>
        <w:rPr>
          <w:rFonts w:ascii="Consolas" w:hAnsi="Consolas"/>
          <w:sz w:val="18"/>
        </w:rPr>
        <w:t>NW_022098057.1  7677664                                 .--.--.-.--.--.--.-.---.-......  7677650</w:t>
      </w:r>
    </w:p>
    <w:p>
      <w:r>
        <w:rPr>
          <w:rFonts w:ascii="Consolas" w:hAnsi="Consolas"/>
          <w:sz w:val="18"/>
        </w:rPr>
        <w:t>NW_022098057.1  10017477                        .-.-.-.-.--.--.-.--.--.--.-.---.-......  10017459</w:t>
      </w:r>
    </w:p>
    <w:p>
      <w:r>
        <w:rPr>
          <w:rFonts w:ascii="Consolas" w:hAnsi="Consolas"/>
          <w:sz w:val="18"/>
        </w:rPr>
        <w:t>NW_022098057.1  11331807                            .-.-.--.--.-.--.--.--.-.---.-......  11331791</w:t>
      </w:r>
    </w:p>
    <w:p>
      <w:r>
        <w:rPr>
          <w:rFonts w:ascii="Consolas" w:hAnsi="Consolas"/>
          <w:sz w:val="18"/>
        </w:rPr>
        <w:t>NW_022098057.1  12172710                        .-.-.-.-.--.--.-.--.--.--.-.---.-......  12172728</w:t>
      </w:r>
    </w:p>
    <w:p>
      <w:r>
        <w:rPr>
          <w:rFonts w:ascii="Consolas" w:hAnsi="Consolas"/>
          <w:sz w:val="18"/>
        </w:rPr>
        <w:t>NW_022098057.1  20863520                      .-.-.-.-.-.--.--.-.--.--.--.-.---.-......  20863539</w:t>
      </w:r>
    </w:p>
    <w:p>
      <w:r>
        <w:rPr>
          <w:rFonts w:ascii="Consolas" w:hAnsi="Consolas"/>
          <w:sz w:val="18"/>
        </w:rPr>
        <w:t>NW_022098057.1  22350716                        .-.-.-.-.--.--.-.--.--.--.-.---.-......  22350734</w:t>
      </w:r>
    </w:p>
    <w:p>
      <w:r>
        <w:rPr>
          <w:rFonts w:ascii="Consolas" w:hAnsi="Consolas"/>
          <w:sz w:val="18"/>
        </w:rPr>
        <w:t>NW_022098057.1  26801748                                              .--.-.---.-......  26801739</w:t>
      </w:r>
    </w:p>
    <w:p>
      <w:r>
        <w:rPr>
          <w:rFonts w:ascii="Consolas" w:hAnsi="Consolas"/>
          <w:sz w:val="18"/>
        </w:rPr>
        <w:t>NW_022098057.1  33406237                        .-.-.-.-.--.--.-.--.--.--.-.---.-......  33406219</w:t>
      </w:r>
    </w:p>
    <w:p>
      <w:r>
        <w:rPr>
          <w:rFonts w:ascii="Consolas" w:hAnsi="Consolas"/>
          <w:sz w:val="18"/>
        </w:rPr>
        <w:t>NW_022098057.1  34804205                                              .--.-.---.-......  34804196</w:t>
      </w:r>
    </w:p>
    <w:p>
      <w:r>
        <w:rPr>
          <w:rFonts w:ascii="Consolas" w:hAnsi="Consolas"/>
          <w:sz w:val="18"/>
        </w:rPr>
        <w:t>NW_022098057.1  50187529                            .-.-.--.--.-.--.--.--.-.---.-......  50187545</w:t>
      </w:r>
    </w:p>
    <w:p>
      <w:r>
        <w:rPr>
          <w:rFonts w:ascii="Consolas" w:hAnsi="Consolas"/>
          <w:sz w:val="18"/>
        </w:rPr>
        <w:t>NW_022098057.1  58924177                            .-.-.--.--.-.--.--.--.-.---.-......  58924161</w:t>
      </w:r>
    </w:p>
    <w:p>
      <w:r>
        <w:rPr>
          <w:rFonts w:ascii="Consolas" w:hAnsi="Consolas"/>
          <w:sz w:val="18"/>
        </w:rPr>
        <w:t>NW_022098057.1  59817960                                .--.--.-.--.--.--.-.---.-......  59817974</w:t>
      </w:r>
    </w:p>
    <w:p>
      <w:r>
        <w:rPr>
          <w:rFonts w:ascii="Consolas" w:hAnsi="Consolas"/>
          <w:sz w:val="18"/>
        </w:rPr>
        <w:t>NW_022098057.1  62419110                            .-.-.--.--.-.--.--.--.-.---.-......  62419126</w:t>
      </w:r>
    </w:p>
    <w:p>
      <w:r>
        <w:rPr>
          <w:rFonts w:ascii="Consolas" w:hAnsi="Consolas"/>
          <w:sz w:val="18"/>
        </w:rPr>
        <w:t>NW_022098057.1  63544959                            .-.-.--.--.-.--.--.--.-.---.-......  63544943</w:t>
      </w:r>
    </w:p>
    <w:p>
      <w:r>
        <w:rPr>
          <w:rFonts w:ascii="Consolas" w:hAnsi="Consolas"/>
          <w:sz w:val="18"/>
        </w:rPr>
        <w:t>NW_022098057.1  63600857                            .-.-.--.--.-.--.--.--.-.---.-......  63600841</w:t>
      </w:r>
    </w:p>
    <w:p>
      <w:r>
        <w:rPr>
          <w:rFonts w:ascii="Consolas" w:hAnsi="Consolas"/>
          <w:sz w:val="18"/>
        </w:rPr>
        <w:t>NW_022098057.1  12172699                    .-.-.-A-.-.-.--.--.-G--.--.T-.-.---.-......  12172720</w:t>
      </w:r>
    </w:p>
    <w:p>
      <w:r>
        <w:rPr>
          <w:rFonts w:ascii="Consolas" w:hAnsi="Consolas"/>
          <w:sz w:val="18"/>
        </w:rPr>
        <w:t>NW_022098057.1  40591338                          .-.-.-.--.--.-.--.--.--.-.---.-......  40591355</w:t>
      </w:r>
    </w:p>
    <w:p>
      <w:r>
        <w:rPr>
          <w:rFonts w:ascii="Consolas" w:hAnsi="Consolas"/>
          <w:sz w:val="18"/>
        </w:rPr>
        <w:t>NW_022098057.1  49642225                          .-.-.-.--.--.A.A-.--.--.-.---.-......  49642206</w:t>
      </w:r>
    </w:p>
    <w:p>
      <w:r>
        <w:rPr>
          <w:rFonts w:ascii="Consolas" w:hAnsi="Consolas"/>
          <w:sz w:val="18"/>
        </w:rPr>
        <w:t>NW_022098057.1  5246605                                       .-.--.--.T-.-.---.-......  5246592</w:t>
      </w:r>
    </w:p>
    <w:p>
      <w:r>
        <w:rPr>
          <w:rFonts w:ascii="Consolas" w:hAnsi="Consolas"/>
          <w:sz w:val="18"/>
        </w:rPr>
        <w:t>NW_022098057.1  17433670                                   .--.-.--.-----.-.---.-......  17433658</w:t>
      </w:r>
    </w:p>
    <w:p>
      <w:r>
        <w:rPr>
          <w:rFonts w:ascii="Consolas" w:hAnsi="Consolas"/>
          <w:sz w:val="18"/>
        </w:rPr>
        <w:t>NW_022098055.1  1848248                         .-.-.-.-.--.--.-.--.--.--.-.---.-......  1848266</w:t>
      </w:r>
    </w:p>
    <w:p>
      <w:r>
        <w:rPr>
          <w:rFonts w:ascii="Consolas" w:hAnsi="Consolas"/>
          <w:sz w:val="18"/>
        </w:rPr>
        <w:t>NW_022098055.1  8548932                           .-.-.-.--.--.-.--A--T--.-.---.-......  8548949</w:t>
      </w:r>
    </w:p>
    <w:p>
      <w:r>
        <w:rPr>
          <w:rFonts w:ascii="Consolas" w:hAnsi="Consolas"/>
          <w:sz w:val="18"/>
        </w:rPr>
        <w:t>NW_022098055.1  1848254                             .-.-.--.--.-.--.--.--.-.---.-......  1848270</w:t>
      </w:r>
    </w:p>
    <w:p>
      <w:r>
        <w:rPr>
          <w:rFonts w:ascii="Consolas" w:hAnsi="Consolas"/>
          <w:sz w:val="18"/>
        </w:rPr>
        <w:t>NW_022098055.1  9875879                             .-.-.--.--.-.--.--.--.-.---.-......  9875895</w:t>
      </w:r>
    </w:p>
    <w:p>
      <w:r>
        <w:rPr>
          <w:rFonts w:ascii="Consolas" w:hAnsi="Consolas"/>
          <w:sz w:val="18"/>
        </w:rPr>
        <w:t>NW_022098055.1  980537                                  .--.--.-.--.--.--.-.---.-......  980551</w:t>
      </w:r>
    </w:p>
    <w:p>
      <w:r>
        <w:rPr>
          <w:rFonts w:ascii="Consolas" w:hAnsi="Consolas"/>
          <w:sz w:val="18"/>
        </w:rPr>
        <w:t>NW_022098055.1  2919488                           .-.-.-.--.--.-.--.--.--.-.---.-......  2919471</w:t>
      </w:r>
    </w:p>
    <w:p>
      <w:r>
        <w:rPr>
          <w:rFonts w:ascii="Consolas" w:hAnsi="Consolas"/>
          <w:sz w:val="18"/>
        </w:rPr>
        <w:t>NW_022098055.1  9875877                                 .--.--.-.--.--.--.-.---.-......  9875891</w:t>
      </w:r>
    </w:p>
    <w:p>
      <w:r>
        <w:rPr>
          <w:rFonts w:ascii="Consolas" w:hAnsi="Consolas"/>
          <w:sz w:val="18"/>
        </w:rPr>
        <w:t>NW_022098055.1  9875883                             .-.-.--.--.-.--.--.--.-.---.-......  9875899</w:t>
      </w:r>
    </w:p>
    <w:p>
      <w:r>
        <w:rPr>
          <w:rFonts w:ascii="Consolas" w:hAnsi="Consolas"/>
          <w:sz w:val="18"/>
        </w:rPr>
        <w:t>NW_022098055.1  9875873                                 .--.--.-A--.--.--.-.---.-......  9875887</w:t>
      </w:r>
    </w:p>
    <w:p>
      <w:r>
        <w:rPr>
          <w:rFonts w:ascii="Consolas" w:hAnsi="Consolas"/>
          <w:sz w:val="18"/>
        </w:rPr>
        <w:t>NW_022098055.1  11227063                                      .-.--.--.--.-.---.-......  11227051</w:t>
      </w:r>
    </w:p>
    <w:p>
      <w:r>
        <w:rPr>
          <w:rFonts w:ascii="Consolas" w:hAnsi="Consolas"/>
          <w:sz w:val="18"/>
        </w:rPr>
        <w:t>NW_022098055.1  980529                            .-.-.-.A-.--.-A--.--.--.-.---.-......  980547</w:t>
      </w:r>
    </w:p>
    <w:p>
      <w:r>
        <w:rPr>
          <w:rFonts w:ascii="Consolas" w:hAnsi="Consolas"/>
          <w:sz w:val="18"/>
        </w:rPr>
        <w:t>NW_022098055.1  980539                              .-.-.--.--.-.--.--.--.-.---.-......  980555</w:t>
      </w:r>
    </w:p>
    <w:p>
      <w:r>
        <w:rPr>
          <w:rFonts w:ascii="Consolas" w:hAnsi="Consolas"/>
          <w:sz w:val="18"/>
        </w:rPr>
        <w:t>NW_022098055.1  2919487                                       .-.--.--.--.-.---.-......  2919475</w:t>
      </w:r>
    </w:p>
    <w:p>
      <w:r>
        <w:rPr>
          <w:rFonts w:ascii="Consolas" w:hAnsi="Consolas"/>
          <w:sz w:val="18"/>
        </w:rPr>
        <w:t>NW_022098055.1  11227063                            .-.-.--.--.-.--.--.--.-.---.-......  11227047</w:t>
      </w:r>
    </w:p>
    <w:p>
      <w:r>
        <w:rPr>
          <w:rFonts w:ascii="Consolas" w:hAnsi="Consolas"/>
          <w:sz w:val="18"/>
        </w:rPr>
        <w:t>NW_022098055.1  11720869                                              .--.-.---.-......  11720878</w:t>
      </w:r>
    </w:p>
    <w:p>
      <w:r>
        <w:rPr>
          <w:rFonts w:ascii="Consolas" w:hAnsi="Consolas"/>
          <w:sz w:val="18"/>
        </w:rPr>
        <w:t>NW_022098055.1  851906                                                .--.-.---.-......  851915</w:t>
      </w:r>
    </w:p>
    <w:p>
      <w:r>
        <w:rPr>
          <w:rFonts w:ascii="Consolas" w:hAnsi="Consolas"/>
          <w:sz w:val="18"/>
        </w:rPr>
        <w:t>NW_022098055.1  860949                                                .--.-.---.-......  860958</w:t>
      </w:r>
    </w:p>
    <w:p>
      <w:r>
        <w:rPr>
          <w:rFonts w:ascii="Consolas" w:hAnsi="Consolas"/>
          <w:sz w:val="18"/>
        </w:rPr>
        <w:t>NW_022098055.1  872894                                                .--.-.---.-......  872903</w:t>
      </w:r>
    </w:p>
    <w:p>
      <w:r>
        <w:rPr>
          <w:rFonts w:ascii="Consolas" w:hAnsi="Consolas"/>
          <w:sz w:val="18"/>
        </w:rPr>
        <w:t>NW_022098055.1  881937                                                .--.-.---.-......  881946</w:t>
      </w:r>
    </w:p>
    <w:p>
      <w:r>
        <w:rPr>
          <w:rFonts w:ascii="Consolas" w:hAnsi="Consolas"/>
          <w:sz w:val="18"/>
        </w:rPr>
        <w:t>NW_022098055.1  8548939                         .-.-.-.-.--.--.-.--.--.--.-.---.-......  8548957</w:t>
      </w:r>
    </w:p>
    <w:p>
      <w:r>
        <w:rPr>
          <w:rFonts w:ascii="Consolas" w:hAnsi="Consolas"/>
          <w:sz w:val="18"/>
        </w:rPr>
        <w:t>NW_022098055.1  3780757                         .-.-.-.-.--.--.-.--.--.--.-.---.-......  3780775</w:t>
      </w:r>
    </w:p>
    <w:p>
      <w:r>
        <w:rPr>
          <w:rFonts w:ascii="Consolas" w:hAnsi="Consolas"/>
          <w:sz w:val="18"/>
        </w:rPr>
        <w:t>NW_022098053.1  7247480                             .-.-.--.--.-.--.--.--.-.---.-......  7247496</w:t>
      </w:r>
    </w:p>
    <w:p>
      <w:r>
        <w:rPr>
          <w:rFonts w:ascii="Consolas" w:hAnsi="Consolas"/>
          <w:sz w:val="18"/>
        </w:rPr>
        <w:t>NW_022098053.1  2111655                           .-.-.-.--.--.-.--.--.--.-.---.-......  2111672</w:t>
      </w:r>
    </w:p>
    <w:p>
      <w:r>
        <w:rPr>
          <w:rFonts w:ascii="Consolas" w:hAnsi="Consolas"/>
          <w:sz w:val="18"/>
        </w:rPr>
        <w:t>NW_022098053.1  6565937                             .-.-.--.--.-.--.--.--.-.---.-......  6565953</w:t>
      </w:r>
    </w:p>
    <w:p>
      <w:r>
        <w:rPr>
          <w:rFonts w:ascii="Consolas" w:hAnsi="Consolas"/>
          <w:sz w:val="18"/>
        </w:rPr>
        <w:t>NW_022098053.1  3433034                             .-.-.--.--.-.--.--.--.-.---.-......  3433050</w:t>
      </w:r>
    </w:p>
    <w:p>
      <w:r>
        <w:rPr>
          <w:rFonts w:ascii="Consolas" w:hAnsi="Consolas"/>
          <w:sz w:val="18"/>
        </w:rPr>
        <w:t>NW_022098053.1  3037543                             .-.-.--.--.-.--.--.--.-.---.-......  3037527</w:t>
      </w:r>
    </w:p>
    <w:p>
      <w:r>
        <w:rPr>
          <w:rFonts w:ascii="Consolas" w:hAnsi="Consolas"/>
          <w:sz w:val="18"/>
        </w:rPr>
        <w:t>NW_022098053.1  7247476                             .-.-.--G--.-.--.--.--.-.---.-......  7247492</w:t>
      </w:r>
    </w:p>
    <w:p>
      <w:r>
        <w:rPr>
          <w:rFonts w:ascii="Consolas" w:hAnsi="Consolas"/>
          <w:sz w:val="18"/>
        </w:rPr>
        <w:t>NW_022098053.1  3037546                               .-.--.--.-.--.--.--.-.---.-......  3037531</w:t>
      </w:r>
    </w:p>
    <w:p>
      <w:r>
        <w:rPr>
          <w:rFonts w:ascii="Consolas" w:hAnsi="Consolas"/>
          <w:sz w:val="18"/>
        </w:rPr>
        <w:t>NW_022098053.1  10424510                                .--.--.-.--.--.--.-.---.-......  10424524</w:t>
      </w:r>
    </w:p>
    <w:p>
      <w:r>
        <w:rPr>
          <w:rFonts w:ascii="Consolas" w:hAnsi="Consolas"/>
          <w:sz w:val="18"/>
        </w:rPr>
        <w:t>NW_022098053.1  3433028                                 .--.--.-A--.--.--.-.---.-......  3433042</w:t>
      </w:r>
    </w:p>
    <w:p>
      <w:r>
        <w:rPr>
          <w:rFonts w:ascii="Consolas" w:hAnsi="Consolas"/>
          <w:sz w:val="18"/>
        </w:rPr>
        <w:t>NW_022098053.1  3037539                             .-.-.--.--.-.--.--.--.-.---.-......  3037523</w:t>
      </w:r>
    </w:p>
    <w:p>
      <w:r>
        <w:rPr>
          <w:rFonts w:ascii="Consolas" w:hAnsi="Consolas"/>
          <w:sz w:val="18"/>
        </w:rPr>
        <w:t>NW_022098053.1  6565936                                    .--.-.--.--.--.-.---.-......  6565949</w:t>
      </w:r>
    </w:p>
    <w:p>
      <w:r>
        <w:rPr>
          <w:rFonts w:ascii="Consolas" w:hAnsi="Consolas"/>
          <w:sz w:val="18"/>
        </w:rPr>
        <w:t>NW_022098053.1  12368150                              .-.--.--.-.--.--.--.-.---.-......  12368165</w:t>
      </w:r>
    </w:p>
    <w:p>
      <w:r>
        <w:rPr>
          <w:rFonts w:ascii="Consolas" w:hAnsi="Consolas"/>
          <w:sz w:val="18"/>
        </w:rPr>
        <w:t>NW_022098053.1  3433032                                 .--.--.-.--.--.--.-.---.-......  3433046</w:t>
      </w:r>
    </w:p>
    <w:p>
      <w:r>
        <w:rPr>
          <w:rFonts w:ascii="Consolas" w:hAnsi="Consolas"/>
          <w:sz w:val="18"/>
        </w:rPr>
        <w:t>NW_022098053.1  6825449                                         .--.--.--.-.---.-......  6825438</w:t>
      </w:r>
    </w:p>
    <w:p>
      <w:r>
        <w:rPr>
          <w:rFonts w:ascii="Consolas" w:hAnsi="Consolas"/>
          <w:sz w:val="18"/>
        </w:rPr>
        <w:t>NW_022098053.1  6825449                               .-.--.--.-.--.--.--.-.---.-......  6825434</w:t>
      </w:r>
    </w:p>
    <w:p>
      <w:r>
        <w:rPr>
          <w:rFonts w:ascii="Consolas" w:hAnsi="Consolas"/>
          <w:sz w:val="18"/>
        </w:rPr>
        <w:t>NW_022098053.1  12368150                                        .--.--.--.-.---.-......  12368161</w:t>
      </w:r>
    </w:p>
    <w:p>
      <w:r>
        <w:rPr>
          <w:rFonts w:ascii="Consolas" w:hAnsi="Consolas"/>
          <w:sz w:val="18"/>
        </w:rPr>
        <w:t>NW_022098053.1  13148329                          .-.-.-.--.--.-.--.--.--.-.---.-......  13148312</w:t>
      </w:r>
    </w:p>
    <w:p>
      <w:r>
        <w:rPr>
          <w:rFonts w:ascii="Consolas" w:hAnsi="Consolas"/>
          <w:sz w:val="18"/>
        </w:rPr>
        <w:t>NW_022098053.1  9484233                         .-.-.-.-.--.--.-.--.--.--.-.---.-......  9484215</w:t>
      </w:r>
    </w:p>
    <w:p>
      <w:r>
        <w:rPr>
          <w:rFonts w:ascii="Consolas" w:hAnsi="Consolas"/>
          <w:sz w:val="18"/>
        </w:rPr>
        <w:t>NW_022098053.1  10190237                                      .-.--.--.--.-.---.-......  10190225</w:t>
      </w:r>
    </w:p>
    <w:p>
      <w:r>
        <w:rPr>
          <w:rFonts w:ascii="Consolas" w:hAnsi="Consolas"/>
          <w:sz w:val="18"/>
        </w:rPr>
        <w:t>NW_022098053.1  10190237                            .-.-.--.--.-.--.--.--.-.---.-......  10190221</w:t>
      </w:r>
    </w:p>
    <w:p>
      <w:r>
        <w:rPr>
          <w:rFonts w:ascii="Consolas" w:hAnsi="Consolas"/>
          <w:sz w:val="18"/>
        </w:rPr>
        <w:t>NW_022098053.1  12368153                            .-.-.--.--.-.--.--.--.-.---.-......  12368169</w:t>
      </w:r>
    </w:p>
    <w:p>
      <w:r>
        <w:rPr>
          <w:rFonts w:ascii="Consolas" w:hAnsi="Consolas"/>
          <w:sz w:val="18"/>
        </w:rPr>
        <w:t>NW_022098053.1  13148328                                      .-.--.--.--.-.---.-......  13148316</w:t>
      </w:r>
    </w:p>
    <w:p>
      <w:r>
        <w:rPr>
          <w:rFonts w:ascii="Consolas" w:hAnsi="Consolas"/>
          <w:sz w:val="18"/>
        </w:rPr>
        <w:t>NW_022098053.1  9484236                                       .-.--.--.T-.-.---.-......  9484223</w:t>
      </w:r>
    </w:p>
    <w:p>
      <w:r>
        <w:rPr>
          <w:rFonts w:ascii="Consolas" w:hAnsi="Consolas"/>
          <w:sz w:val="18"/>
        </w:rPr>
        <w:t>NW_022098051.1  6567584                           .-.-.-.--.--.-.--.--.--.-.---.-......  6567567</w:t>
      </w:r>
    </w:p>
    <w:p>
      <w:r>
        <w:rPr>
          <w:rFonts w:ascii="Consolas" w:hAnsi="Consolas"/>
          <w:sz w:val="18"/>
        </w:rPr>
        <w:t>NW_022098051.1  6497882                             .-.-.--.--.-.--.--.--.-.---.-......  6497866</w:t>
      </w:r>
    </w:p>
    <w:p>
      <w:r>
        <w:rPr>
          <w:rFonts w:ascii="Consolas" w:hAnsi="Consolas"/>
          <w:sz w:val="18"/>
        </w:rPr>
        <w:t>NW_022098051.1  6497891                           .-.-.-.--.--.-.--.--.--.-.---.-......  6497874</w:t>
      </w:r>
    </w:p>
    <w:p>
      <w:r>
        <w:rPr>
          <w:rFonts w:ascii="Consolas" w:hAnsi="Consolas"/>
          <w:sz w:val="18"/>
        </w:rPr>
        <w:t>NW_022098051.1  7551400                         .-.-.-.-.--T--.-.--.--.--.-.---.-......  7551418</w:t>
      </w:r>
    </w:p>
    <w:p>
      <w:r>
        <w:rPr>
          <w:rFonts w:ascii="Consolas" w:hAnsi="Consolas"/>
          <w:sz w:val="18"/>
        </w:rPr>
        <w:t>NW_022098051.1  6497886                             .-.-.--.--.-.--.--.--.-.---.-......  6497870</w:t>
      </w:r>
    </w:p>
    <w:p>
      <w:r>
        <w:rPr>
          <w:rFonts w:ascii="Consolas" w:hAnsi="Consolas"/>
          <w:sz w:val="18"/>
        </w:rPr>
        <w:t>NW_022098051.1  2516041                         .-.-.-.-.--.--.-.--.--.--.-.---.-......  2516059</w:t>
      </w:r>
    </w:p>
    <w:p>
      <w:r>
        <w:rPr>
          <w:rFonts w:ascii="Consolas" w:hAnsi="Consolas"/>
          <w:sz w:val="18"/>
        </w:rPr>
        <w:t>NW_022098051.1  3863740                         .-.-.-.-.--.--.-.--.--.--.-.---.-......  3863758</w:t>
      </w:r>
    </w:p>
    <w:p>
      <w:r>
        <w:rPr>
          <w:rFonts w:ascii="Consolas" w:hAnsi="Consolas"/>
          <w:sz w:val="18"/>
        </w:rPr>
        <w:t>NW_022098051.1  2516043                                       .-.--.--.--.-.---.-......  2516055</w:t>
      </w:r>
    </w:p>
    <w:p>
      <w:r>
        <w:rPr>
          <w:rFonts w:ascii="Consolas" w:hAnsi="Consolas"/>
          <w:sz w:val="18"/>
        </w:rPr>
        <w:t>NW_022098051.1  4659390                       .-.-.-.-.-.--.--.-.--.--.--.-.---.-......  4659371</w:t>
      </w:r>
    </w:p>
    <w:p>
      <w:r>
        <w:rPr>
          <w:rFonts w:ascii="Consolas" w:hAnsi="Consolas"/>
          <w:sz w:val="18"/>
        </w:rPr>
        <w:t>NW_022098051.1  6554677                         .-.-.-.-.--.--.-.--.--.--.-.---.-......  6554659</w:t>
      </w:r>
    </w:p>
    <w:p>
      <w:r>
        <w:rPr>
          <w:rFonts w:ascii="Consolas" w:hAnsi="Consolas"/>
          <w:sz w:val="18"/>
        </w:rPr>
        <w:t>NW_022098051.1  859848                                                   .-.---.-......  859856</w:t>
      </w:r>
    </w:p>
    <w:p>
      <w:r>
        <w:rPr>
          <w:rFonts w:ascii="Consolas" w:hAnsi="Consolas"/>
          <w:sz w:val="18"/>
        </w:rPr>
        <w:t>NW_022098051.1  4785980          ..-...T.-C-.-.C.-.-.-.-.--.--.-.--.-----.-.---.-......  4786008</w:t>
      </w:r>
    </w:p>
    <w:p>
      <w:r>
        <w:rPr>
          <w:rFonts w:ascii="Consolas" w:hAnsi="Consolas"/>
          <w:sz w:val="18"/>
        </w:rPr>
        <w:t>NW_022098051.1  3863731                         .-.-.-.-.--T--.-.--.--.T-.-.---.-......  3863750</w:t>
      </w:r>
    </w:p>
    <w:p>
      <w:r>
        <w:rPr>
          <w:rFonts w:ascii="Consolas" w:hAnsi="Consolas"/>
          <w:sz w:val="18"/>
        </w:rPr>
        <w:t>NW_022098051.1  6554681                           .-.-.-.--.T-.-.--.--.--.-.---.-......  6554663</w:t>
      </w:r>
    </w:p>
    <w:p>
      <w:r>
        <w:rPr>
          <w:rFonts w:ascii="Consolas" w:hAnsi="Consolas"/>
          <w:sz w:val="18"/>
        </w:rPr>
        <w:t>NW_022098047.1  7658213                   .-.-.T.-.-.-.-.--.--.-.--.--.--.-.---.-......  7658235</w:t>
      </w:r>
    </w:p>
    <w:p>
      <w:r>
        <w:rPr>
          <w:rFonts w:ascii="Consolas" w:hAnsi="Consolas"/>
          <w:sz w:val="18"/>
        </w:rPr>
        <w:t>NW_022098047.1  7658239                             .-.-.--.--.-.--.--.--.-.---.-......  7658255</w:t>
      </w:r>
    </w:p>
    <w:p>
      <w:r>
        <w:rPr>
          <w:rFonts w:ascii="Consolas" w:hAnsi="Consolas"/>
          <w:sz w:val="18"/>
        </w:rPr>
        <w:t>NW_022098047.1  7658223                             .-.-.--.--.-.--.--.--.-.---.-......  7658239</w:t>
      </w:r>
    </w:p>
    <w:p>
      <w:r>
        <w:rPr>
          <w:rFonts w:ascii="Consolas" w:hAnsi="Consolas"/>
          <w:sz w:val="18"/>
        </w:rPr>
        <w:t>NW_022098047.1  7658227                             .-.-.--.--.-.--.--.--.-.---.-......  7658243</w:t>
      </w:r>
    </w:p>
    <w:p>
      <w:r>
        <w:rPr>
          <w:rFonts w:ascii="Consolas" w:hAnsi="Consolas"/>
          <w:sz w:val="18"/>
        </w:rPr>
        <w:t>NW_022098047.1  7658231                             .-.-.--.--.-.--.--.--.-.---.-......  7658247</w:t>
      </w:r>
    </w:p>
    <w:p>
      <w:r>
        <w:rPr>
          <w:rFonts w:ascii="Consolas" w:hAnsi="Consolas"/>
          <w:sz w:val="18"/>
        </w:rPr>
        <w:t>NW_022098047.1  7658235                             .-.-.--.--.-.--.--.--.-.---.-......  7658251</w:t>
      </w:r>
    </w:p>
    <w:p>
      <w:r>
        <w:rPr>
          <w:rFonts w:ascii="Consolas" w:hAnsi="Consolas"/>
          <w:sz w:val="18"/>
        </w:rPr>
        <w:t>NW_022098047.1  1102559                                 .--.--.-A--.--.--.-.---.-......  1102545</w:t>
      </w:r>
    </w:p>
    <w:p>
      <w:r>
        <w:rPr>
          <w:rFonts w:ascii="Consolas" w:hAnsi="Consolas"/>
          <w:sz w:val="18"/>
        </w:rPr>
        <w:t>NW_022098047.1  5421909                     .-.-.-.-.-.-.--.TT.-.--.--.--.-.---.-......  5421931</w:t>
      </w:r>
    </w:p>
    <w:p>
      <w:r>
        <w:rPr>
          <w:rFonts w:ascii="Consolas" w:hAnsi="Consolas"/>
          <w:sz w:val="18"/>
        </w:rPr>
        <w:t>NW_022098047.1  7869189                           .-.-.-.--.--.-.--.--.--.-.---.-......  7869172</w:t>
      </w:r>
    </w:p>
    <w:p>
      <w:r>
        <w:rPr>
          <w:rFonts w:ascii="Consolas" w:hAnsi="Consolas"/>
          <w:sz w:val="18"/>
        </w:rPr>
        <w:t>NW_022098044.1  22571948             ..-T-.-.-T-.-.-.-G-.--.--.-.--.--.--.-.---.-......  22571972</w:t>
      </w:r>
    </w:p>
    <w:p>
      <w:r>
        <w:rPr>
          <w:rFonts w:ascii="Consolas" w:hAnsi="Consolas"/>
          <w:sz w:val="18"/>
        </w:rPr>
        <w:t>NW_022098044.1  20576288            ...-.-.-A-.-.-G-.-.-.--.--.-.--.--.--.-.---.-......  20576313</w:t>
      </w:r>
    </w:p>
    <w:p>
      <w:r>
        <w:rPr>
          <w:rFonts w:ascii="Consolas" w:hAnsi="Consolas"/>
          <w:sz w:val="18"/>
        </w:rPr>
        <w:t>NW_022098044.1  18475151                      .-.-.-A-.-.--.--.-.--.--.--.-.---.-......  18475170</w:t>
      </w:r>
    </w:p>
    <w:p>
      <w:r>
        <w:rPr>
          <w:rFonts w:ascii="Consolas" w:hAnsi="Consolas"/>
          <w:sz w:val="18"/>
        </w:rPr>
        <w:t>NW_022098044.1  21598160                .-.-.A.-.-.-.-.-.--.--.-.--.--.--.-.---.-......  21598137</w:t>
      </w:r>
    </w:p>
    <w:p>
      <w:r>
        <w:rPr>
          <w:rFonts w:ascii="Consolas" w:hAnsi="Consolas"/>
          <w:sz w:val="18"/>
        </w:rPr>
        <w:t>NW_022098044.1  9144821                             .-.-.--.--.-.--.--.--.-.---.-......  9144805</w:t>
      </w:r>
    </w:p>
    <w:p>
      <w:r>
        <w:rPr>
          <w:rFonts w:ascii="Consolas" w:hAnsi="Consolas"/>
          <w:sz w:val="18"/>
        </w:rPr>
        <w:t>NW_022098044.1  9772046                           .-.-.-.--.--.-.--.--.--.-.---.-......  9772029</w:t>
      </w:r>
    </w:p>
    <w:p>
      <w:r>
        <w:rPr>
          <w:rFonts w:ascii="Consolas" w:hAnsi="Consolas"/>
          <w:sz w:val="18"/>
        </w:rPr>
        <w:t>NW_022098044.1  10836788                          .-.-.-.--.--.-.--.--.--.-.---.-......  10836771</w:t>
      </w:r>
    </w:p>
    <w:p>
      <w:r>
        <w:rPr>
          <w:rFonts w:ascii="Consolas" w:hAnsi="Consolas"/>
          <w:sz w:val="18"/>
        </w:rPr>
        <w:t>NW_022098044.1  12821092                            .-.-.--.--.-.--.--.--.-.---.-......  12821076</w:t>
      </w:r>
    </w:p>
    <w:p>
      <w:r>
        <w:rPr>
          <w:rFonts w:ascii="Consolas" w:hAnsi="Consolas"/>
          <w:sz w:val="18"/>
        </w:rPr>
        <w:t>NW_022098044.1  13788780                          .-.-.-.--.--.-.--.--.--.-.---.-......  13788763</w:t>
      </w:r>
    </w:p>
    <w:p>
      <w:r>
        <w:rPr>
          <w:rFonts w:ascii="Consolas" w:hAnsi="Consolas"/>
          <w:sz w:val="18"/>
        </w:rPr>
        <w:t>NW_022098044.1  3014027                                 .--.--.-.--.--.--.-.---.-......  3014041</w:t>
      </w:r>
    </w:p>
    <w:p>
      <w:r>
        <w:rPr>
          <w:rFonts w:ascii="Consolas" w:hAnsi="Consolas"/>
          <w:sz w:val="18"/>
        </w:rPr>
        <w:t>NW_022098044.1  3323865                               .-.--.--.-.--.--.--.-.---.-......  3323850</w:t>
      </w:r>
    </w:p>
    <w:p>
      <w:r>
        <w:rPr>
          <w:rFonts w:ascii="Consolas" w:hAnsi="Consolas"/>
          <w:sz w:val="18"/>
        </w:rPr>
        <w:t>NW_022098044.1  9144825                             .-.-.--.--.-.--.--.--.-.---.-......  9144809</w:t>
      </w:r>
    </w:p>
    <w:p>
      <w:r>
        <w:rPr>
          <w:rFonts w:ascii="Consolas" w:hAnsi="Consolas"/>
          <w:sz w:val="18"/>
        </w:rPr>
        <w:t>NW_022098044.1  9772041                             .-.-.--.--.-.--.--.--.-.---.-......  9772025</w:t>
      </w:r>
    </w:p>
    <w:p>
      <w:r>
        <w:rPr>
          <w:rFonts w:ascii="Consolas" w:hAnsi="Consolas"/>
          <w:sz w:val="18"/>
        </w:rPr>
        <w:t>NW_022098044.1  10836779                            .-.-.--.--.-.--.--.--.-.---.-......  10836763</w:t>
      </w:r>
    </w:p>
    <w:p>
      <w:r>
        <w:rPr>
          <w:rFonts w:ascii="Consolas" w:hAnsi="Consolas"/>
          <w:sz w:val="18"/>
        </w:rPr>
        <w:t>NW_022098044.1  10836783                            .-.-.--.--.-.--.--.--.-.---.-......  10836767</w:t>
      </w:r>
    </w:p>
    <w:p>
      <w:r>
        <w:rPr>
          <w:rFonts w:ascii="Consolas" w:hAnsi="Consolas"/>
          <w:sz w:val="18"/>
        </w:rPr>
        <w:t>NW_022098044.1  11808640                            .-.-.--.--.-.--.--.--.-.---.-......  11808656</w:t>
      </w:r>
    </w:p>
    <w:p>
      <w:r>
        <w:rPr>
          <w:rFonts w:ascii="Consolas" w:hAnsi="Consolas"/>
          <w:sz w:val="18"/>
        </w:rPr>
        <w:t>NW_022098044.1  13788775                            .-.-.--.--.-.--.--.--.-.---.-......  13788759</w:t>
      </w:r>
    </w:p>
    <w:p>
      <w:r>
        <w:rPr>
          <w:rFonts w:ascii="Consolas" w:hAnsi="Consolas"/>
          <w:sz w:val="18"/>
        </w:rPr>
        <w:t>NW_022098044.1  16591603                              .-.--.--.-.--.--.--.-.---.-......  16591618</w:t>
      </w:r>
    </w:p>
    <w:p>
      <w:r>
        <w:rPr>
          <w:rFonts w:ascii="Consolas" w:hAnsi="Consolas"/>
          <w:sz w:val="18"/>
        </w:rPr>
        <w:t>NW_022098044.1  22571960                            .-.-.--.--.-.--.--.--.-.---.-......  22571976</w:t>
      </w:r>
    </w:p>
    <w:p>
      <w:r>
        <w:rPr>
          <w:rFonts w:ascii="Consolas" w:hAnsi="Consolas"/>
          <w:sz w:val="18"/>
        </w:rPr>
        <w:t>NW_022098044.1  22571964                            .-.-.--.--.-.--.--.--.-.---.-......  22571980</w:t>
      </w:r>
    </w:p>
    <w:p>
      <w:r>
        <w:rPr>
          <w:rFonts w:ascii="Consolas" w:hAnsi="Consolas"/>
          <w:sz w:val="18"/>
        </w:rPr>
        <w:t>NW_022098044.1  22571968                            .-.-.--.--.-.--.--.--.-.---.-......  22571984</w:t>
      </w:r>
    </w:p>
    <w:p>
      <w:r>
        <w:rPr>
          <w:rFonts w:ascii="Consolas" w:hAnsi="Consolas"/>
          <w:sz w:val="18"/>
        </w:rPr>
        <w:t>NW_022098044.1  25619945                    .-.-.-.-.-.-.--.--.-.--.--.--.-.---.-......  25619925</w:t>
      </w:r>
    </w:p>
    <w:p>
      <w:r>
        <w:rPr>
          <w:rFonts w:ascii="Consolas" w:hAnsi="Consolas"/>
          <w:sz w:val="18"/>
        </w:rPr>
        <w:t>NW_022098044.1  11808637                              .-.--.--.-.--.--.--.-.---.-......  11808652</w:t>
      </w:r>
    </w:p>
    <w:p>
      <w:r>
        <w:rPr>
          <w:rFonts w:ascii="Consolas" w:hAnsi="Consolas"/>
          <w:sz w:val="18"/>
        </w:rPr>
        <w:t>NW_022098044.1  9772037                             .-.-.--.--.-.--.--.--.-.---.-......  9772021</w:t>
      </w:r>
    </w:p>
    <w:p>
      <w:r>
        <w:rPr>
          <w:rFonts w:ascii="Consolas" w:hAnsi="Consolas"/>
          <w:sz w:val="18"/>
        </w:rPr>
        <w:t>NW_022098044.1  12821094                                .--.--.-.--.--.--.-.---.-......  12821080</w:t>
      </w:r>
    </w:p>
    <w:p>
      <w:r>
        <w:rPr>
          <w:rFonts w:ascii="Consolas" w:hAnsi="Consolas"/>
          <w:sz w:val="18"/>
        </w:rPr>
        <w:t>NW_022098044.1  6522130                                       .-.--.--.G-.-.---.-......  6522117</w:t>
      </w:r>
    </w:p>
    <w:p>
      <w:r>
        <w:rPr>
          <w:rFonts w:ascii="Consolas" w:hAnsi="Consolas"/>
          <w:sz w:val="18"/>
        </w:rPr>
        <w:t>NW_022098044.1  3014023                                 .--.--.-A--.--.--.-.---.-......  3014037</w:t>
      </w:r>
    </w:p>
    <w:p>
      <w:r>
        <w:rPr>
          <w:rFonts w:ascii="Consolas" w:hAnsi="Consolas"/>
          <w:sz w:val="18"/>
        </w:rPr>
        <w:t>NW_022098044.1  25619941                                      .-.--.--.--.-.---.-......  25619929</w:t>
      </w:r>
    </w:p>
    <w:p>
      <w:r>
        <w:rPr>
          <w:rFonts w:ascii="Consolas" w:hAnsi="Consolas"/>
          <w:sz w:val="18"/>
        </w:rPr>
        <w:t>NW_022098044.1  26284127                                      .-.--.--.--.-.---.-......  26284115</w:t>
      </w:r>
    </w:p>
    <w:p>
      <w:r>
        <w:rPr>
          <w:rFonts w:ascii="Consolas" w:hAnsi="Consolas"/>
          <w:sz w:val="18"/>
        </w:rPr>
        <w:t>NW_022098044.1  26284128                          .-.-.-.--.--.-.--.--.--.-.---.-......  26284111</w:t>
      </w:r>
    </w:p>
    <w:p>
      <w:r>
        <w:rPr>
          <w:rFonts w:ascii="Consolas" w:hAnsi="Consolas"/>
          <w:sz w:val="18"/>
        </w:rPr>
        <w:t>NW_022098044.1  44573                             .-.-.-.--.--.-.--.--.--.-.---.-......  44590</w:t>
      </w:r>
    </w:p>
    <w:p>
      <w:r>
        <w:rPr>
          <w:rFonts w:ascii="Consolas" w:hAnsi="Consolas"/>
          <w:sz w:val="18"/>
        </w:rPr>
        <w:t>NW_022098044.1  3323862                             .-.-.--.--.-.--.--.--.-.---.-......  3323846</w:t>
      </w:r>
    </w:p>
    <w:p>
      <w:r>
        <w:rPr>
          <w:rFonts w:ascii="Consolas" w:hAnsi="Consolas"/>
          <w:sz w:val="18"/>
        </w:rPr>
        <w:t>NW_022098044.1  16591606                            .-.-.--.--.-.--.--.--.-.---.-......  16591622</w:t>
      </w:r>
    </w:p>
    <w:p>
      <w:r>
        <w:rPr>
          <w:rFonts w:ascii="Consolas" w:hAnsi="Consolas"/>
          <w:sz w:val="18"/>
        </w:rPr>
        <w:t>NW_022098044.1  20576297                                      .-.--.--.--.-.---.-......  20576309</w:t>
      </w:r>
    </w:p>
    <w:p>
      <w:r>
        <w:rPr>
          <w:rFonts w:ascii="Consolas" w:hAnsi="Consolas"/>
          <w:sz w:val="18"/>
        </w:rPr>
        <w:t>NW_022098044.1  3014019              ..-T-.-.-.T.-.A.-.-.--.--.-.--.--.--.-.---.-......  3014045</w:t>
      </w:r>
    </w:p>
    <w:p>
      <w:r>
        <w:rPr>
          <w:rFonts w:ascii="Consolas" w:hAnsi="Consolas"/>
          <w:sz w:val="18"/>
        </w:rPr>
        <w:t>NW_022098044.1  23721145                          .-.-.-.--.--.-.--.--.--.-.---.-......  23721162</w:t>
      </w:r>
    </w:p>
    <w:p>
      <w:r>
        <w:rPr>
          <w:rFonts w:ascii="Consolas" w:hAnsi="Consolas"/>
          <w:sz w:val="18"/>
        </w:rPr>
        <w:t>NW_022098044.1  9872367                         .-.-.-.-.--.--.-.--.--.--.-.---.-......  9872385</w:t>
      </w:r>
    </w:p>
    <w:p>
      <w:r>
        <w:rPr>
          <w:rFonts w:ascii="Consolas" w:hAnsi="Consolas"/>
          <w:sz w:val="18"/>
        </w:rPr>
        <w:t>NW_022098044.1  10836771                            .-.-.--.--.-.--.--.--.-.---.-......  10836755</w:t>
      </w:r>
    </w:p>
    <w:p>
      <w:r>
        <w:rPr>
          <w:rFonts w:ascii="Consolas" w:hAnsi="Consolas"/>
          <w:sz w:val="18"/>
        </w:rPr>
        <w:t>NW_022098044.1  18994843                        .-.-.-.-.--.--.-.--.--.--.-.---.-......  18994861</w:t>
      </w:r>
    </w:p>
    <w:p>
      <w:r>
        <w:rPr>
          <w:rFonts w:ascii="Consolas" w:hAnsi="Consolas"/>
          <w:sz w:val="18"/>
        </w:rPr>
        <w:t>NW_022098044.1  22450533                                              .--.-.---.-......  22450524</w:t>
      </w:r>
    </w:p>
    <w:p>
      <w:r>
        <w:rPr>
          <w:rFonts w:ascii="Consolas" w:hAnsi="Consolas"/>
          <w:sz w:val="18"/>
        </w:rPr>
        <w:t>NW_022098044.1  23721146                                      .-.--.--.--.-.---.-......  23721158</w:t>
      </w:r>
    </w:p>
    <w:p>
      <w:r>
        <w:rPr>
          <w:rFonts w:ascii="Consolas" w:hAnsi="Consolas"/>
          <w:sz w:val="18"/>
        </w:rPr>
        <w:t>NW_022098044.1  24979940                                                 .-.---.-......  24979948</w:t>
      </w:r>
    </w:p>
    <w:p>
      <w:r>
        <w:rPr>
          <w:rFonts w:ascii="Consolas" w:hAnsi="Consolas"/>
          <w:sz w:val="18"/>
        </w:rPr>
        <w:t>NW_022098044.1  18994833                          .-.-.-.--.TT.-.--.--.T-.-.---.-......  18994853</w:t>
      </w:r>
    </w:p>
    <w:p>
      <w:r>
        <w:rPr>
          <w:rFonts w:ascii="Consolas" w:hAnsi="Consolas"/>
          <w:sz w:val="18"/>
        </w:rPr>
        <w:t>NW_022098043.1  7226101                   .-.-.-G-.-.-.-.--.--.-.--.--.--.-.---.-......  7226122</w:t>
      </w:r>
    </w:p>
    <w:p>
      <w:r>
        <w:rPr>
          <w:rFonts w:ascii="Consolas" w:hAnsi="Consolas"/>
          <w:sz w:val="18"/>
        </w:rPr>
        <w:t>NW_022098043.1  458140               ..-A-.-.-C-.-.-.-.-.--.--.-.--.--.--.-.---.-......  458164</w:t>
      </w:r>
    </w:p>
    <w:p>
      <w:r>
        <w:rPr>
          <w:rFonts w:ascii="Consolas" w:hAnsi="Consolas"/>
          <w:sz w:val="18"/>
        </w:rPr>
        <w:t>NW_022098043.1  11229950                      .-.-A-.-.-.--.--.-.--.--.--.-.---.-......  11229969</w:t>
      </w:r>
    </w:p>
    <w:p>
      <w:r>
        <w:rPr>
          <w:rFonts w:ascii="Consolas" w:hAnsi="Consolas"/>
          <w:sz w:val="18"/>
        </w:rPr>
        <w:t>NW_022098043.1  17171214              .-.-.-.-.-C-.-.-.-A--.--.-.--.--.--.-.---.-......  17171191</w:t>
      </w:r>
    </w:p>
    <w:p>
      <w:r>
        <w:rPr>
          <w:rFonts w:ascii="Consolas" w:hAnsi="Consolas"/>
          <w:sz w:val="18"/>
        </w:rPr>
        <w:t>NW_022098043.1  1333209                         .-.-.-.-.--.--.-.--.--.--.-.---.-......  1333227</w:t>
      </w:r>
    </w:p>
    <w:p>
      <w:r>
        <w:rPr>
          <w:rFonts w:ascii="Consolas" w:hAnsi="Consolas"/>
          <w:sz w:val="18"/>
        </w:rPr>
        <w:t>NW_022098043.1  12748853                        .-.-.-.-.--.--.-.--.--.--.-.---.-......  12748835</w:t>
      </w:r>
    </w:p>
    <w:p>
      <w:r>
        <w:rPr>
          <w:rFonts w:ascii="Consolas" w:hAnsi="Consolas"/>
          <w:sz w:val="18"/>
        </w:rPr>
        <w:t>NW_022098043.1  1338002                             .-.-.--.--.-.--.--.--.-.---.-......  1338018</w:t>
      </w:r>
    </w:p>
    <w:p>
      <w:r>
        <w:rPr>
          <w:rFonts w:ascii="Consolas" w:hAnsi="Consolas"/>
          <w:sz w:val="18"/>
        </w:rPr>
        <w:t>NW_022098043.1  9302499                           .-.-.-.--.--C-A--.--.--.-.---.-......  9302482</w:t>
      </w:r>
    </w:p>
    <w:p>
      <w:r>
        <w:rPr>
          <w:rFonts w:ascii="Consolas" w:hAnsi="Consolas"/>
          <w:sz w:val="18"/>
        </w:rPr>
        <w:t>NW_022098043.1  6530037                           .-.-.-.--.--.-.--.--.--.-.---.-......  6530054</w:t>
      </w:r>
    </w:p>
    <w:p>
      <w:r>
        <w:rPr>
          <w:rFonts w:ascii="Consolas" w:hAnsi="Consolas"/>
          <w:sz w:val="18"/>
        </w:rPr>
        <w:t>NW_022098043.1  6530042                             .-.-.--.--.-.--.--.--.-.---.-......  6530058</w:t>
      </w:r>
    </w:p>
    <w:p>
      <w:r>
        <w:rPr>
          <w:rFonts w:ascii="Consolas" w:hAnsi="Consolas"/>
          <w:sz w:val="18"/>
        </w:rPr>
        <w:t>NW_022098043.1  7226110                             .-.-.--.--.-.--.--.--.-.---.-......  7226126</w:t>
      </w:r>
    </w:p>
    <w:p>
      <w:r>
        <w:rPr>
          <w:rFonts w:ascii="Consolas" w:hAnsi="Consolas"/>
          <w:sz w:val="18"/>
        </w:rPr>
        <w:t>NW_022098043.1  16032866                            .-.-.--.--.-.--.--.--.-.---.-......  16032850</w:t>
      </w:r>
    </w:p>
    <w:p>
      <w:r>
        <w:rPr>
          <w:rFonts w:ascii="Consolas" w:hAnsi="Consolas"/>
          <w:sz w:val="18"/>
        </w:rPr>
        <w:t>NW_022098043.1  16032875                          .-.-.-.--.--.-.--.--.--.-.---.-......  16032858</w:t>
      </w:r>
    </w:p>
    <w:p>
      <w:r>
        <w:rPr>
          <w:rFonts w:ascii="Consolas" w:hAnsi="Consolas"/>
          <w:sz w:val="18"/>
        </w:rPr>
        <w:t>NW_022098043.1  23283209                            .-.-.--.--.-.--.--.--.-.---.-......  23283193</w:t>
      </w:r>
    </w:p>
    <w:p>
      <w:r>
        <w:rPr>
          <w:rFonts w:ascii="Consolas" w:hAnsi="Consolas"/>
          <w:sz w:val="18"/>
        </w:rPr>
        <w:t>NW_022098043.1  12748843                            .-.-.--.--.-.--.--.--.-.---.-......  12748827</w:t>
      </w:r>
    </w:p>
    <w:p>
      <w:r>
        <w:rPr>
          <w:rFonts w:ascii="Consolas" w:hAnsi="Consolas"/>
          <w:sz w:val="18"/>
        </w:rPr>
        <w:t>NW_022098043.1  1520908                     .-.-.-.A.-.-.--.--.-.--.--.--.-.---.-......  1520887</w:t>
      </w:r>
    </w:p>
    <w:p>
      <w:r>
        <w:rPr>
          <w:rFonts w:ascii="Consolas" w:hAnsi="Consolas"/>
          <w:sz w:val="18"/>
        </w:rPr>
        <w:t>NW_022098043.1  1333215                             .-.-.--.--.-.--.--.--.-.---.-......  1333231</w:t>
      </w:r>
    </w:p>
    <w:p>
      <w:r>
        <w:rPr>
          <w:rFonts w:ascii="Consolas" w:hAnsi="Consolas"/>
          <w:sz w:val="18"/>
        </w:rPr>
        <w:t>NW_022098043.1  1333219                             .-.-.--.--.-.--.--.--.-.---.-......  1333235</w:t>
      </w:r>
    </w:p>
    <w:p>
      <w:r>
        <w:rPr>
          <w:rFonts w:ascii="Consolas" w:hAnsi="Consolas"/>
          <w:sz w:val="18"/>
        </w:rPr>
        <w:t>NW_022098043.1  1333223                             .-.-.--.--.-.--.--.--.-.---.-......  1333239</w:t>
      </w:r>
    </w:p>
    <w:p>
      <w:r>
        <w:rPr>
          <w:rFonts w:ascii="Consolas" w:hAnsi="Consolas"/>
          <w:sz w:val="18"/>
        </w:rPr>
        <w:t>NW_022098043.1  1333227                             .-.-.--.--.-.--.--.--.-.---.-......  1333243</w:t>
      </w:r>
    </w:p>
    <w:p>
      <w:r>
        <w:rPr>
          <w:rFonts w:ascii="Consolas" w:hAnsi="Consolas"/>
          <w:sz w:val="18"/>
        </w:rPr>
        <w:t>NW_022098043.1  1520899                             .-.-.--.--.-.--.--.--.-.---.-......  1520883</w:t>
      </w:r>
    </w:p>
    <w:p>
      <w:r>
        <w:rPr>
          <w:rFonts w:ascii="Consolas" w:hAnsi="Consolas"/>
          <w:sz w:val="18"/>
        </w:rPr>
        <w:t>NW_022098043.1  12748847                            .-.-.--.--.-.--.--.--.-.---.-......  12748831</w:t>
      </w:r>
    </w:p>
    <w:p>
      <w:r>
        <w:rPr>
          <w:rFonts w:ascii="Consolas" w:hAnsi="Consolas"/>
          <w:sz w:val="18"/>
        </w:rPr>
        <w:t>NW_022098043.1  16032870                            .-.-.--.--.-.--.--.--.-.---.-......  16032854</w:t>
      </w:r>
    </w:p>
    <w:p>
      <w:r>
        <w:rPr>
          <w:rFonts w:ascii="Consolas" w:hAnsi="Consolas"/>
          <w:sz w:val="18"/>
        </w:rPr>
        <w:t>NW_022098043.1  23283213                            .-.-.--.--.-.--.--.--.-.---.-......  23283197</w:t>
      </w:r>
    </w:p>
    <w:p>
      <w:r>
        <w:rPr>
          <w:rFonts w:ascii="Consolas" w:hAnsi="Consolas"/>
          <w:sz w:val="18"/>
        </w:rPr>
        <w:t>NW_022098043.1  19189498                            .-.-.--G--.-.--.--.--.-.---.-......  19189514</w:t>
      </w:r>
    </w:p>
    <w:p>
      <w:r>
        <w:rPr>
          <w:rFonts w:ascii="Consolas" w:hAnsi="Consolas"/>
          <w:sz w:val="18"/>
        </w:rPr>
        <w:t>NW_022098043.1  8916329                       .-.-.-.-.-.--.--.-.--.--.--.-.---.-......  8916348</w:t>
      </w:r>
    </w:p>
    <w:p>
      <w:r>
        <w:rPr>
          <w:rFonts w:ascii="Consolas" w:hAnsi="Consolas"/>
          <w:sz w:val="18"/>
        </w:rPr>
        <w:t>NW_022098043.1  2101406                             .-.-.--.--.-.--.--.--.-.---.-......  2101390</w:t>
      </w:r>
    </w:p>
    <w:p>
      <w:r>
        <w:rPr>
          <w:rFonts w:ascii="Consolas" w:hAnsi="Consolas"/>
          <w:sz w:val="18"/>
        </w:rPr>
        <w:t>NW_022098043.1  19189502                            .-.-.--.--.-.--.--.--.-.---.-......  19189518</w:t>
      </w:r>
    </w:p>
    <w:p>
      <w:r>
        <w:rPr>
          <w:rFonts w:ascii="Consolas" w:hAnsi="Consolas"/>
          <w:sz w:val="18"/>
        </w:rPr>
        <w:t>NW_022098043.1  23283215                                .--.--.-.--.--.--.-.---.-......  23283201</w:t>
      </w:r>
    </w:p>
    <w:p>
      <w:r>
        <w:rPr>
          <w:rFonts w:ascii="Consolas" w:hAnsi="Consolas"/>
          <w:sz w:val="18"/>
        </w:rPr>
        <w:t>NW_022098043.1  1646876                     .-.-.-G-.-.-.--.--.-.--.--.--.-.---.-......  1646856</w:t>
      </w:r>
    </w:p>
    <w:p>
      <w:r>
        <w:rPr>
          <w:rFonts w:ascii="Consolas" w:hAnsi="Consolas"/>
          <w:sz w:val="18"/>
        </w:rPr>
        <w:t>NW_022098043.1  1338001                                    .--.-.--.--.--.-.---.-......  1338014</w:t>
      </w:r>
    </w:p>
    <w:p>
      <w:r>
        <w:rPr>
          <w:rFonts w:ascii="Consolas" w:hAnsi="Consolas"/>
          <w:sz w:val="18"/>
        </w:rPr>
        <w:t>NW_022098043.1  2101407                                    .--.-.--.--.--.-.---.-......  2101394</w:t>
      </w:r>
    </w:p>
    <w:p>
      <w:r>
        <w:rPr>
          <w:rFonts w:ascii="Consolas" w:hAnsi="Consolas"/>
          <w:sz w:val="18"/>
        </w:rPr>
        <w:t>NW_022098043.1  11025817                          .-.-.-.--.--.-.--.--.--.-.---.-......  11025800</w:t>
      </w:r>
    </w:p>
    <w:p>
      <w:r>
        <w:rPr>
          <w:rFonts w:ascii="Consolas" w:hAnsi="Consolas"/>
          <w:sz w:val="18"/>
        </w:rPr>
        <w:t>NW_022098043.1  11025816                                      .-.--.--.--.-.---.-......  11025804</w:t>
      </w:r>
    </w:p>
    <w:p>
      <w:r>
        <w:rPr>
          <w:rFonts w:ascii="Consolas" w:hAnsi="Consolas"/>
          <w:sz w:val="18"/>
        </w:rPr>
        <w:t>NW_022098043.1  1483341                                 .--.--.-.--.--.--.-.---.-......  1483355</w:t>
      </w:r>
    </w:p>
    <w:p>
      <w:r>
        <w:rPr>
          <w:rFonts w:ascii="Consolas" w:hAnsi="Consolas"/>
          <w:sz w:val="18"/>
        </w:rPr>
        <w:t>NW_022098043.1  6176847                         .-.-.-.-.--.--.-.--.--.--.-.---.-......  6176865</w:t>
      </w:r>
    </w:p>
    <w:p>
      <w:r>
        <w:rPr>
          <w:rFonts w:ascii="Consolas" w:hAnsi="Consolas"/>
          <w:sz w:val="18"/>
        </w:rPr>
        <w:t>NW_022098043.1  8916332                                       .-.--.--.--.-.---.-......  8916344</w:t>
      </w:r>
    </w:p>
    <w:p>
      <w:r>
        <w:rPr>
          <w:rFonts w:ascii="Consolas" w:hAnsi="Consolas"/>
          <w:sz w:val="18"/>
        </w:rPr>
        <w:t>NW_022098043.1  8471319                             .-.-.--.--.-.AA.--.--.-.---.-......  8471301</w:t>
      </w:r>
    </w:p>
    <w:p>
      <w:r>
        <w:rPr>
          <w:rFonts w:ascii="Consolas" w:hAnsi="Consolas"/>
          <w:sz w:val="18"/>
        </w:rPr>
        <w:t>NW_022098043.1  9878491                           .-.-.-.--.--.-.--.--.--.-.---.-......  9878474</w:t>
      </w:r>
    </w:p>
    <w:p>
      <w:r>
        <w:rPr>
          <w:rFonts w:ascii="Consolas" w:hAnsi="Consolas"/>
          <w:sz w:val="18"/>
        </w:rPr>
        <w:t>NW_022098043.1  1520911                           .-.-.-.--.----A--.--.--.-.---.-......  1520895</w:t>
      </w:r>
    </w:p>
    <w:p>
      <w:r>
        <w:rPr>
          <w:rFonts w:ascii="Consolas" w:hAnsi="Consolas"/>
          <w:sz w:val="18"/>
        </w:rPr>
        <w:t>NW_022098043.1  4469737                             .-.-.--.--.-.--.-----.-.---.-......  4469752</w:t>
      </w:r>
    </w:p>
    <w:p>
      <w:r>
        <w:rPr>
          <w:rFonts w:ascii="Consolas" w:hAnsi="Consolas"/>
          <w:sz w:val="18"/>
        </w:rPr>
        <w:t>NW_022098043.1  6176844                             .-.-.--.T-.-.--.--.--.-.---.-......  6176861</w:t>
      </w:r>
    </w:p>
    <w:p>
      <w:r>
        <w:rPr>
          <w:rFonts w:ascii="Consolas" w:hAnsi="Consolas"/>
          <w:sz w:val="18"/>
        </w:rPr>
        <w:t>NW_022098043.1  1483339                       .-.-.A.-.-.--.--.-.--.--.--.-.---.-......  1483359</w:t>
      </w:r>
    </w:p>
    <w:p>
      <w:r>
        <w:rPr>
          <w:rFonts w:ascii="Consolas" w:hAnsi="Consolas"/>
          <w:sz w:val="18"/>
        </w:rPr>
        <w:t>NW_022098043.1  1483341                                            .--.--.-.---.-......  1483351</w:t>
      </w:r>
    </w:p>
    <w:p>
      <w:r>
        <w:rPr>
          <w:rFonts w:ascii="Consolas" w:hAnsi="Consolas"/>
          <w:sz w:val="18"/>
        </w:rPr>
        <w:t>NW_022098043.1  1520891                             .-.-.--.--.-.--.--.--.-.---.-......  1520875</w:t>
      </w:r>
    </w:p>
    <w:p>
      <w:r>
        <w:rPr>
          <w:rFonts w:ascii="Consolas" w:hAnsi="Consolas"/>
          <w:sz w:val="18"/>
        </w:rPr>
        <w:t>NW_022098043.1  1646872                                       .-.--.--.--.-.---.-......  1646860</w:t>
      </w:r>
    </w:p>
    <w:p>
      <w:r>
        <w:rPr>
          <w:rFonts w:ascii="Consolas" w:hAnsi="Consolas"/>
          <w:sz w:val="18"/>
        </w:rPr>
        <w:t>NW_022098043.1  9878490                                       .-.--.--.--.-.---.-......  9878478</w:t>
      </w:r>
    </w:p>
    <w:p>
      <w:r>
        <w:rPr>
          <w:rFonts w:ascii="Consolas" w:hAnsi="Consolas"/>
          <w:sz w:val="18"/>
        </w:rPr>
        <w:t>NW_022098043.1  10333902                        .-.-.-.-.--.--.-.--.--.--.-.---.-......  10333920</w:t>
      </w:r>
    </w:p>
    <w:p>
      <w:r>
        <w:rPr>
          <w:rFonts w:ascii="Consolas" w:hAnsi="Consolas"/>
          <w:sz w:val="18"/>
        </w:rPr>
        <w:t>NW_022098043.1  16804318                                                 .-.---.-......  16804326</w:t>
      </w:r>
    </w:p>
    <w:p>
      <w:r>
        <w:rPr>
          <w:rFonts w:ascii="Consolas" w:hAnsi="Consolas"/>
          <w:sz w:val="18"/>
        </w:rPr>
        <w:t>NW_022098043.1  17171208                                      .-.--.A-.--.-.---.-......  17171195</w:t>
      </w:r>
    </w:p>
    <w:p>
      <w:r>
        <w:rPr>
          <w:rFonts w:ascii="Consolas" w:hAnsi="Consolas"/>
          <w:sz w:val="18"/>
        </w:rPr>
        <w:t>NW_022098043.1  5959334                           .-.-.-.--.--A-.--.-----.-.---.-......  5959350</w:t>
      </w:r>
    </w:p>
    <w:p>
      <w:r>
        <w:rPr>
          <w:rFonts w:ascii="Consolas" w:hAnsi="Consolas"/>
          <w:sz w:val="18"/>
        </w:rPr>
        <w:t>NW_022098043.1  16804312                  .-.-.-.T.-.-.-.--.--.-.--.--.--.-.---.-......  16804334</w:t>
      </w:r>
    </w:p>
    <w:p>
      <w:r>
        <w:rPr>
          <w:rFonts w:ascii="Consolas" w:hAnsi="Consolas"/>
          <w:sz w:val="18"/>
        </w:rPr>
        <w:t>NW_022098041.1  5353844                         .-.-.-.-.--T--.-.--A--.--.-.---.-......  5353862</w:t>
      </w:r>
    </w:p>
    <w:p>
      <w:r>
        <w:rPr>
          <w:rFonts w:ascii="Consolas" w:hAnsi="Consolas"/>
          <w:sz w:val="18"/>
        </w:rPr>
        <w:t>NW_022098041.1  337242                          .-.-.-.-.--.--.-.--.--.--.-.---.-......  337260</w:t>
      </w:r>
    </w:p>
    <w:p>
      <w:r>
        <w:rPr>
          <w:rFonts w:ascii="Consolas" w:hAnsi="Consolas"/>
          <w:sz w:val="18"/>
        </w:rPr>
        <w:t>NW_022098041.1  4858110                         .-.-.-.-.--.--.-.--.--.--.-.---.-......  4858128</w:t>
      </w:r>
    </w:p>
    <w:p>
      <w:r>
        <w:rPr>
          <w:rFonts w:ascii="Consolas" w:hAnsi="Consolas"/>
          <w:sz w:val="18"/>
        </w:rPr>
        <w:t>NW_022098041.1  337256                              .-.-.--.--.-.--.--.--.-.---.-......  337272</w:t>
      </w:r>
    </w:p>
    <w:p>
      <w:r>
        <w:rPr>
          <w:rFonts w:ascii="Consolas" w:hAnsi="Consolas"/>
          <w:sz w:val="18"/>
        </w:rPr>
        <w:t>NW_022098041.1  4858116                             .-.-.--.--.-.--.--.--.-.---.-......  4858132</w:t>
      </w:r>
    </w:p>
    <w:p>
      <w:r>
        <w:rPr>
          <w:rFonts w:ascii="Consolas" w:hAnsi="Consolas"/>
          <w:sz w:val="18"/>
        </w:rPr>
        <w:t>NW_022098041.1  337248                              .-.-.--.--.-.--.--.--.-.---.-......  337264</w:t>
      </w:r>
    </w:p>
    <w:p>
      <w:r>
        <w:rPr>
          <w:rFonts w:ascii="Consolas" w:hAnsi="Consolas"/>
          <w:sz w:val="18"/>
        </w:rPr>
        <w:t>NW_022098041.1  337252                              .-.-.--.--.-.--.--.--.-.---.-......  337268</w:t>
      </w:r>
    </w:p>
    <w:p>
      <w:r>
        <w:rPr>
          <w:rFonts w:ascii="Consolas" w:hAnsi="Consolas"/>
          <w:sz w:val="18"/>
        </w:rPr>
        <w:t>NW_022098041.1  3948215                                 .--.--.-.--.--.--.-.---.-......  3948229</w:t>
      </w:r>
    </w:p>
    <w:p>
      <w:r>
        <w:rPr>
          <w:rFonts w:ascii="Consolas" w:hAnsi="Consolas"/>
          <w:sz w:val="18"/>
        </w:rPr>
        <w:t>NW_022098041.1  6000396                             .-.-.--.--.-.--.--.--.-.---.-......  6000412</w:t>
      </w:r>
    </w:p>
    <w:p>
      <w:r>
        <w:rPr>
          <w:rFonts w:ascii="Consolas" w:hAnsi="Consolas"/>
          <w:sz w:val="18"/>
        </w:rPr>
        <w:t>NW_022098041.1  6000400                             .-.-.--.--.-.--.--.--.-.---.-......  6000416</w:t>
      </w:r>
    </w:p>
    <w:p>
      <w:r>
        <w:rPr>
          <w:rFonts w:ascii="Consolas" w:hAnsi="Consolas"/>
          <w:sz w:val="18"/>
        </w:rPr>
        <w:t>NW_022098041.1  6000404                             .-.-.--.--.-.--.--.--.-.---.-......  6000420</w:t>
      </w:r>
    </w:p>
    <w:p>
      <w:r>
        <w:rPr>
          <w:rFonts w:ascii="Consolas" w:hAnsi="Consolas"/>
          <w:sz w:val="18"/>
        </w:rPr>
        <w:t>NW_022098041.1  3858913                           .-.-.-.--.--.-.--.--.--.-.---.-......  3858896</w:t>
      </w:r>
    </w:p>
    <w:p>
      <w:r>
        <w:rPr>
          <w:rFonts w:ascii="Consolas" w:hAnsi="Consolas"/>
          <w:sz w:val="18"/>
        </w:rPr>
        <w:t>NW_022098041.1  3858912                                       .-.--.--.--.-.---.-......  3858900</w:t>
      </w:r>
    </w:p>
    <w:p>
      <w:r>
        <w:rPr>
          <w:rFonts w:ascii="Consolas" w:hAnsi="Consolas"/>
          <w:sz w:val="18"/>
        </w:rPr>
        <w:t>NW_022098041.1  6000395                                    .--.-.--.--.--.-.---.-......  6000408</w:t>
      </w:r>
    </w:p>
    <w:p>
      <w:r>
        <w:rPr>
          <w:rFonts w:ascii="Consolas" w:hAnsi="Consolas"/>
          <w:sz w:val="18"/>
        </w:rPr>
        <w:t>NW_022098041.1  3948217                             .-.-.--.--.-.--.--.--.-.---.-......  3948233</w:t>
      </w:r>
    </w:p>
    <w:p>
      <w:r>
        <w:rPr>
          <w:rFonts w:ascii="Consolas" w:hAnsi="Consolas"/>
          <w:sz w:val="18"/>
        </w:rPr>
        <w:t>NW_022098041.1  1990058                                               .--.-.---.-......  1990049</w:t>
      </w:r>
    </w:p>
    <w:p>
      <w:r>
        <w:rPr>
          <w:rFonts w:ascii="Consolas" w:hAnsi="Consolas"/>
          <w:sz w:val="18"/>
        </w:rPr>
        <w:t>NW_022098041.1  1448389                                       .-.--.--.----.---.-......  1448378</w:t>
      </w:r>
    </w:p>
    <w:p>
      <w:r>
        <w:rPr>
          <w:rFonts w:ascii="Consolas" w:hAnsi="Consolas"/>
          <w:sz w:val="18"/>
        </w:rPr>
        <w:t>NW_022098041.1  1075876                             .-.-.--.--.-.--.--.--.-.---.-......  1075892</w:t>
      </w:r>
    </w:p>
    <w:p>
      <w:r>
        <w:rPr>
          <w:rFonts w:ascii="Consolas" w:hAnsi="Consolas"/>
          <w:sz w:val="18"/>
        </w:rPr>
        <w:t>NW_022098041.1  1075876                                       .-.--.--.--.-.---.-......  1075888</w:t>
      </w:r>
    </w:p>
    <w:p>
      <w:r>
        <w:rPr>
          <w:rFonts w:ascii="Consolas" w:hAnsi="Consolas"/>
          <w:sz w:val="18"/>
        </w:rPr>
        <w:t>NW_022098041.1  1202445                                 .--.--.-.--.--.--.-.---.-......  1202431</w:t>
      </w:r>
    </w:p>
    <w:p>
      <w:r>
        <w:rPr>
          <w:rFonts w:ascii="Consolas" w:hAnsi="Consolas"/>
          <w:sz w:val="18"/>
        </w:rPr>
        <w:t>NW_022098041.1  1202445                                            .--.--.-.---.-......  1202435</w:t>
      </w:r>
    </w:p>
    <w:p>
      <w:r>
        <w:rPr>
          <w:rFonts w:ascii="Consolas" w:hAnsi="Consolas"/>
          <w:sz w:val="18"/>
        </w:rPr>
        <w:t>NW_022098041.1  1559616                                    .--.-.--.--.--.-.---.-......  1559603</w:t>
      </w:r>
    </w:p>
    <w:p>
      <w:r>
        <w:rPr>
          <w:rFonts w:ascii="Consolas" w:hAnsi="Consolas"/>
          <w:sz w:val="18"/>
        </w:rPr>
        <w:t>NW_022098041.1  6498506                                       .-.--.--.--.-.---.-......  6498494</w:t>
      </w:r>
    </w:p>
    <w:p>
      <w:r>
        <w:rPr>
          <w:rFonts w:ascii="Consolas" w:hAnsi="Consolas"/>
          <w:sz w:val="18"/>
        </w:rPr>
        <w:t>NW_022098041.1  6498506                             .-.-.--.--.-.--.--.--.-.---.-......  6498490</w:t>
      </w:r>
    </w:p>
    <w:p>
      <w:r>
        <w:rPr>
          <w:rFonts w:ascii="Consolas" w:hAnsi="Consolas"/>
          <w:sz w:val="18"/>
        </w:rPr>
        <w:t>NW_022098041.1  6876862                                               .--.-.---.-......  6876853</w:t>
      </w:r>
    </w:p>
    <w:p>
      <w:r>
        <w:rPr>
          <w:rFonts w:ascii="Consolas" w:hAnsi="Consolas"/>
          <w:sz w:val="18"/>
        </w:rPr>
        <w:t>NW_022098039.1  957263                          .-.-.-.-.--.--.-.--.--.--.-.---.-......  957245</w:t>
      </w:r>
    </w:p>
    <w:p>
      <w:r>
        <w:rPr>
          <w:rFonts w:ascii="Consolas" w:hAnsi="Consolas"/>
          <w:sz w:val="18"/>
        </w:rPr>
        <w:t>NW_022098039.1  20915592                        .-.-.-.-.--.--.-.--.--.--.-.---.-......  20915574</w:t>
      </w:r>
    </w:p>
    <w:p>
      <w:r>
        <w:rPr>
          <w:rFonts w:ascii="Consolas" w:hAnsi="Consolas"/>
          <w:sz w:val="18"/>
        </w:rPr>
        <w:t>NW_022098039.1  21332115                    .-.-.-.-.-.-.--.--.-.--.--.--.-.---.-......  21332095</w:t>
      </w:r>
    </w:p>
    <w:p>
      <w:r>
        <w:rPr>
          <w:rFonts w:ascii="Consolas" w:hAnsi="Consolas"/>
          <w:sz w:val="18"/>
        </w:rPr>
        <w:t>NW_022098039.1  21044344                  .-.-.-T-.-.-.-.--.--.-.--.--.--.-.---.-......  21044365</w:t>
      </w:r>
    </w:p>
    <w:p>
      <w:r>
        <w:rPr>
          <w:rFonts w:ascii="Consolas" w:hAnsi="Consolas"/>
          <w:sz w:val="18"/>
        </w:rPr>
        <w:t>NW_022098039.1  19244208                            .-.-.--.--.-.--.--.--.-.---.-......  19244224</w:t>
      </w:r>
    </w:p>
    <w:p>
      <w:r>
        <w:rPr>
          <w:rFonts w:ascii="Consolas" w:hAnsi="Consolas"/>
          <w:sz w:val="18"/>
        </w:rPr>
        <w:t>NW_022098039.1  19244212                            .-.-.--.--.-.--.--.--.-.---.-......  19244228</w:t>
      </w:r>
    </w:p>
    <w:p>
      <w:r>
        <w:rPr>
          <w:rFonts w:ascii="Consolas" w:hAnsi="Consolas"/>
          <w:sz w:val="18"/>
        </w:rPr>
        <w:t>NW_022098039.1  957257                              .-.-.--.--.-.--.--.--.-.---.-......  957241</w:t>
      </w:r>
    </w:p>
    <w:p>
      <w:r>
        <w:rPr>
          <w:rFonts w:ascii="Consolas" w:hAnsi="Consolas"/>
          <w:sz w:val="18"/>
        </w:rPr>
        <w:t>NW_022098039.1  10602378                                .--.--.-.--.--.--.-.---.-......  10602392</w:t>
      </w:r>
    </w:p>
    <w:p>
      <w:r>
        <w:rPr>
          <w:rFonts w:ascii="Consolas" w:hAnsi="Consolas"/>
          <w:sz w:val="18"/>
        </w:rPr>
        <w:t>NW_022098039.1  19244205                              .-.--.--.-.--.--.--.-.---.-......  19244220</w:t>
      </w:r>
    </w:p>
    <w:p>
      <w:r>
        <w:rPr>
          <w:rFonts w:ascii="Consolas" w:hAnsi="Consolas"/>
          <w:sz w:val="18"/>
        </w:rPr>
        <w:t>NW_022098039.1  19244216                            .-.-.--.--.-.--.--.--.-.---.-......  19244232</w:t>
      </w:r>
    </w:p>
    <w:p>
      <w:r>
        <w:rPr>
          <w:rFonts w:ascii="Consolas" w:hAnsi="Consolas"/>
          <w:sz w:val="18"/>
        </w:rPr>
        <w:t>NW_022098039.1  20915586                            .-.-.--.--.-.--.--.--.-.---.-......  20915570</w:t>
      </w:r>
    </w:p>
    <w:p>
      <w:r>
        <w:rPr>
          <w:rFonts w:ascii="Consolas" w:hAnsi="Consolas"/>
          <w:sz w:val="18"/>
        </w:rPr>
        <w:t>NW_022098039.1  6038599                   .-.-.-.-A-.-.-.--.--.-.--.--.--.-.---.-......  6038578</w:t>
      </w:r>
    </w:p>
    <w:p>
      <w:r>
        <w:rPr>
          <w:rFonts w:ascii="Consolas" w:hAnsi="Consolas"/>
          <w:sz w:val="18"/>
        </w:rPr>
        <w:t>NW_022098039.1  672912                                        .-.--.--.--.-.---.-......  672900</w:t>
      </w:r>
    </w:p>
    <w:p>
      <w:r>
        <w:rPr>
          <w:rFonts w:ascii="Consolas" w:hAnsi="Consolas"/>
          <w:sz w:val="18"/>
        </w:rPr>
        <w:t>NW_022098039.1  10750267                                .--.--.-.--.--.--.-.---.-......  10750281</w:t>
      </w:r>
    </w:p>
    <w:p>
      <w:r>
        <w:rPr>
          <w:rFonts w:ascii="Consolas" w:hAnsi="Consolas"/>
          <w:sz w:val="18"/>
        </w:rPr>
        <w:t>NW_022098039.1  6140259                                       .-.--.--.--.-.---.-......  6140247</w:t>
      </w:r>
    </w:p>
    <w:p>
      <w:r>
        <w:rPr>
          <w:rFonts w:ascii="Consolas" w:hAnsi="Consolas"/>
          <w:sz w:val="18"/>
        </w:rPr>
        <w:t>NW_022098039.1  10750269                            .-.-.--.--.-.--.--.--.-.---.-......  10750285</w:t>
      </w:r>
    </w:p>
    <w:p>
      <w:r>
        <w:rPr>
          <w:rFonts w:ascii="Consolas" w:hAnsi="Consolas"/>
          <w:sz w:val="18"/>
        </w:rPr>
        <w:t>NW_022098039.1  16976566                          .-.-.-.--.--.-.--.--.--.-.---.-......  16976549</w:t>
      </w:r>
    </w:p>
    <w:p>
      <w:r>
        <w:rPr>
          <w:rFonts w:ascii="Consolas" w:hAnsi="Consolas"/>
          <w:sz w:val="18"/>
        </w:rPr>
        <w:t>NW_022098039.1  222577                      .-.-C-.-.-.-.--.--.-.--.--.--.-.---.-......  222597</w:t>
      </w:r>
    </w:p>
    <w:p>
      <w:r>
        <w:rPr>
          <w:rFonts w:ascii="Consolas" w:hAnsi="Consolas"/>
          <w:sz w:val="18"/>
        </w:rPr>
        <w:t>NW_022098039.1  5400236                                                  .-.---.-......  5400228</w:t>
      </w:r>
    </w:p>
    <w:p>
      <w:r>
        <w:rPr>
          <w:rFonts w:ascii="Consolas" w:hAnsi="Consolas"/>
          <w:sz w:val="18"/>
        </w:rPr>
        <w:t>NW_022098039.1  11471966                          .-.-.-.--.--.-.--.--.--.-.---.-......  11471949</w:t>
      </w:r>
    </w:p>
    <w:p>
      <w:r>
        <w:rPr>
          <w:rFonts w:ascii="Consolas" w:hAnsi="Consolas"/>
          <w:sz w:val="18"/>
        </w:rPr>
        <w:t>NW_022098039.1  4061401                         .-.-.-.-.--.--.-.--.--.--.-.---.-......  4061419</w:t>
      </w:r>
    </w:p>
    <w:p>
      <w:r>
        <w:rPr>
          <w:rFonts w:ascii="Consolas" w:hAnsi="Consolas"/>
          <w:sz w:val="18"/>
        </w:rPr>
        <w:t>NW_022098039.1  6140260                           .-.-.-.--.--.-.--.--.--.-.---.-......  6140243</w:t>
      </w:r>
    </w:p>
    <w:p>
      <w:r>
        <w:rPr>
          <w:rFonts w:ascii="Consolas" w:hAnsi="Consolas"/>
          <w:sz w:val="18"/>
        </w:rPr>
        <w:t>NW_022098039.1  10602380                            .-.-.--.--.-.--.--.--.-.---.-......  10602396</w:t>
      </w:r>
    </w:p>
    <w:p>
      <w:r>
        <w:rPr>
          <w:rFonts w:ascii="Consolas" w:hAnsi="Consolas"/>
          <w:sz w:val="18"/>
        </w:rPr>
        <w:t>NW_022098039.1  16976565                                      .-.--.--.--.-.---.-......  16976553</w:t>
      </w:r>
    </w:p>
    <w:p>
      <w:r>
        <w:rPr>
          <w:rFonts w:ascii="Consolas" w:hAnsi="Consolas"/>
          <w:sz w:val="18"/>
        </w:rPr>
        <w:t>NW_022098039.1  6038595                                    .--.-.--.--.--.-.---.-......  6038582</w:t>
      </w:r>
    </w:p>
    <w:p>
      <w:r>
        <w:rPr>
          <w:rFonts w:ascii="Consolas" w:hAnsi="Consolas"/>
          <w:sz w:val="18"/>
        </w:rPr>
        <w:t>NW_022098039.1  18016107                                           .--.--.-.---.-......  18016097</w:t>
      </w:r>
    </w:p>
    <w:p>
      <w:r>
        <w:rPr>
          <w:rFonts w:ascii="Consolas" w:hAnsi="Consolas"/>
          <w:sz w:val="18"/>
        </w:rPr>
        <w:t>NW_022098039.1  10395500                          .-.-.-.C-.--.-.C-.--T--.-.---.-......  10395519</w:t>
      </w:r>
    </w:p>
    <w:p>
      <w:r>
        <w:rPr>
          <w:rFonts w:ascii="Consolas" w:hAnsi="Consolas"/>
          <w:sz w:val="18"/>
        </w:rPr>
        <w:t>NW_022098039.1  4061397                           .-.-.-.--.T-.-.--.--.--.-.---.-......  4061415</w:t>
      </w:r>
    </w:p>
    <w:p>
      <w:r>
        <w:rPr>
          <w:rFonts w:ascii="Consolas" w:hAnsi="Consolas"/>
          <w:sz w:val="18"/>
        </w:rPr>
        <w:t>NW_022098039.1  11597753                        .-.-.-.-.--T--.-.--.--.----A---.-......  11597770</w:t>
      </w:r>
    </w:p>
    <w:p>
      <w:r>
        <w:rPr>
          <w:rFonts w:ascii="Consolas" w:hAnsi="Consolas"/>
          <w:sz w:val="18"/>
        </w:rPr>
        <w:t>NW_022098039.1  8188924                         .-.-.-.-.--.--.-.--.--.--.-.---.-......  8188906</w:t>
      </w:r>
    </w:p>
    <w:p>
      <w:r>
        <w:rPr>
          <w:rFonts w:ascii="Consolas" w:hAnsi="Consolas"/>
          <w:sz w:val="18"/>
        </w:rPr>
        <w:t>NW_022098039.1  10884906                                   .--.-.--.--.--.-.---.-......  10884893</w:t>
      </w:r>
    </w:p>
    <w:p>
      <w:r>
        <w:rPr>
          <w:rFonts w:ascii="Consolas" w:hAnsi="Consolas"/>
          <w:sz w:val="18"/>
        </w:rPr>
        <w:t>NW_022098039.1  18016107                                .--.--.-.--.--.--.-.---.-......  18016093</w:t>
      </w:r>
    </w:p>
    <w:p>
      <w:r>
        <w:rPr>
          <w:rFonts w:ascii="Consolas" w:hAnsi="Consolas"/>
          <w:sz w:val="18"/>
        </w:rPr>
        <w:t>NW_022098039.1  10750273                            .-.-.--.--.-.--.--.--.-.---.-......  10750289</w:t>
      </w:r>
    </w:p>
    <w:p>
      <w:r>
        <w:rPr>
          <w:rFonts w:ascii="Consolas" w:hAnsi="Consolas"/>
          <w:sz w:val="18"/>
        </w:rPr>
        <w:t>NW_022098039.1  8188927                                       .-.--.--.T-.-.---.-......  8188914</w:t>
      </w:r>
    </w:p>
    <w:p>
      <w:r>
        <w:rPr>
          <w:rFonts w:ascii="Consolas" w:hAnsi="Consolas"/>
          <w:sz w:val="18"/>
        </w:rPr>
        <w:t>NW_022098039.1  10395510                          .-.-.-.--.--.-.--.--.--.-.---.-......  10395527</w:t>
      </w:r>
    </w:p>
    <w:p>
      <w:r>
        <w:rPr>
          <w:rFonts w:ascii="Consolas" w:hAnsi="Consolas"/>
          <w:sz w:val="18"/>
        </w:rPr>
        <w:t>NW_022098039.1  15940619                          .-.-.-.--.--.-.--.--.--.-.---.-......  15940602</w:t>
      </w:r>
    </w:p>
    <w:p>
      <w:r>
        <w:rPr>
          <w:rFonts w:ascii="Consolas" w:hAnsi="Consolas"/>
          <w:sz w:val="18"/>
        </w:rPr>
        <w:t>NW_022098034.1  319263                              .-.-.--.--.-.--.--.--.-.---.-......  319247</w:t>
      </w:r>
    </w:p>
    <w:p>
      <w:r>
        <w:rPr>
          <w:rFonts w:ascii="Consolas" w:hAnsi="Consolas"/>
          <w:sz w:val="18"/>
        </w:rPr>
        <w:t>NW_022098034.1  5313839                       .-.-.-.-A-.--T--.-.--.--.--.-.---.-......  5313820</w:t>
      </w:r>
    </w:p>
    <w:p>
      <w:r>
        <w:rPr>
          <w:rFonts w:ascii="Consolas" w:hAnsi="Consolas"/>
          <w:sz w:val="18"/>
        </w:rPr>
        <w:t>NW_022098034.1  2494984                             .-.-.--.--.-.--.--.--.-.---.-......  2495000</w:t>
      </w:r>
    </w:p>
    <w:p>
      <w:r>
        <w:rPr>
          <w:rFonts w:ascii="Consolas" w:hAnsi="Consolas"/>
          <w:sz w:val="18"/>
        </w:rPr>
        <w:t>NW_022098034.1  3939180                             .-.-.--.--.-.--.--.--.-.---.-......  3939196</w:t>
      </w:r>
    </w:p>
    <w:p>
      <w:r>
        <w:rPr>
          <w:rFonts w:ascii="Consolas" w:hAnsi="Consolas"/>
          <w:sz w:val="18"/>
        </w:rPr>
        <w:t>NW_022098034.1  5313833                           .-.-.-.--.--.-.--.--.--.-.---.-......  5313816</w:t>
      </w:r>
    </w:p>
    <w:p>
      <w:r>
        <w:rPr>
          <w:rFonts w:ascii="Consolas" w:hAnsi="Consolas"/>
          <w:sz w:val="18"/>
        </w:rPr>
        <w:t>NW_022098034.1  11168516                          .-.-.-.--.--.-.--.--.--.-.---.-......  11168533</w:t>
      </w:r>
    </w:p>
    <w:p>
      <w:r>
        <w:rPr>
          <w:rFonts w:ascii="Consolas" w:hAnsi="Consolas"/>
          <w:sz w:val="18"/>
        </w:rPr>
        <w:t>NW_022098034.1  15007907                            .-.-.--.--.-.--.--.--.-.---.-......  15007923</w:t>
      </w:r>
    </w:p>
    <w:p>
      <w:r>
        <w:rPr>
          <w:rFonts w:ascii="Consolas" w:hAnsi="Consolas"/>
          <w:sz w:val="18"/>
        </w:rPr>
        <w:t>NW_022098034.1  5358135                     .-.-.-A-.-.-.--.--.-.--.--.--.-.---.-......  5358115</w:t>
      </w:r>
    </w:p>
    <w:p>
      <w:r>
        <w:rPr>
          <w:rFonts w:ascii="Consolas" w:hAnsi="Consolas"/>
          <w:sz w:val="18"/>
        </w:rPr>
        <w:t>NW_022098034.1  2494976                       .-.-.A.-.-.--.--.-.--.--.--.-.---.-......  2494996</w:t>
      </w:r>
    </w:p>
    <w:p>
      <w:r>
        <w:rPr>
          <w:rFonts w:ascii="Consolas" w:hAnsi="Consolas"/>
          <w:sz w:val="18"/>
        </w:rPr>
        <w:t>NW_022098034.1  5313828                             .-.-.--.--.-.--.--.--.-.---.-......  5313812</w:t>
      </w:r>
    </w:p>
    <w:p>
      <w:r>
        <w:rPr>
          <w:rFonts w:ascii="Consolas" w:hAnsi="Consolas"/>
          <w:sz w:val="18"/>
        </w:rPr>
        <w:t>NW_022098034.1  15007896                    .-.-.---.-.-.--.--.-.--.--.--.-.---.-......  15007915</w:t>
      </w:r>
    </w:p>
    <w:p>
      <w:r>
        <w:rPr>
          <w:rFonts w:ascii="Consolas" w:hAnsi="Consolas"/>
          <w:sz w:val="18"/>
        </w:rPr>
        <w:t>NW_022098034.1  15007903                            .-.-.--.--.-.--.--.--.-.---.-......  15007919</w:t>
      </w:r>
    </w:p>
    <w:p>
      <w:r>
        <w:rPr>
          <w:rFonts w:ascii="Consolas" w:hAnsi="Consolas"/>
          <w:sz w:val="18"/>
        </w:rPr>
        <w:t>NW_022098034.1  319264                                     .--.-.--.--.--.-.---.-......  319251</w:t>
      </w:r>
    </w:p>
    <w:p>
      <w:r>
        <w:rPr>
          <w:rFonts w:ascii="Consolas" w:hAnsi="Consolas"/>
          <w:sz w:val="18"/>
        </w:rPr>
        <w:t>NW_022098034.1  5358132                                    .--.-.--.--.--.-.---.-......  5358119</w:t>
      </w:r>
    </w:p>
    <w:p>
      <w:r>
        <w:rPr>
          <w:rFonts w:ascii="Consolas" w:hAnsi="Consolas"/>
          <w:sz w:val="18"/>
        </w:rPr>
        <w:t>NW_022098034.1  8126793                               .-.--.----.--.--.--.-.---.-......  8126779</w:t>
      </w:r>
    </w:p>
    <w:p>
      <w:r>
        <w:rPr>
          <w:rFonts w:ascii="Consolas" w:hAnsi="Consolas"/>
          <w:sz w:val="18"/>
        </w:rPr>
        <w:t>NW_022098034.1  15007889                          .-.-.-.A-.--.-.--A--.--.-.---.-......  15007907</w:t>
      </w:r>
    </w:p>
    <w:p>
      <w:r>
        <w:rPr>
          <w:rFonts w:ascii="Consolas" w:hAnsi="Consolas"/>
          <w:sz w:val="18"/>
        </w:rPr>
        <w:t>NW_022098034.1  8067260                     .-.-.-A-.-.-.--.--.-.--.--.--.-.---.-......  8067240</w:t>
      </w:r>
    </w:p>
    <w:p>
      <w:r>
        <w:rPr>
          <w:rFonts w:ascii="Consolas" w:hAnsi="Consolas"/>
          <w:sz w:val="18"/>
        </w:rPr>
        <w:t>NW_022098034.1  17935155                                        .--.--.--.-.---.-......  17935144</w:t>
      </w:r>
    </w:p>
    <w:p>
      <w:r>
        <w:rPr>
          <w:rFonts w:ascii="Consolas" w:hAnsi="Consolas"/>
          <w:sz w:val="18"/>
        </w:rPr>
        <w:t>NW_022098034.1  2389735                                            .--.--.-.---.-......  2389725</w:t>
      </w:r>
    </w:p>
    <w:p>
      <w:r>
        <w:rPr>
          <w:rFonts w:ascii="Consolas" w:hAnsi="Consolas"/>
          <w:sz w:val="18"/>
        </w:rPr>
        <w:t>NW_022098034.1  15372623                        .-.-.-.-.--.--.-.--.--.--.-.---.-......  15372605</w:t>
      </w:r>
    </w:p>
    <w:p>
      <w:r>
        <w:rPr>
          <w:rFonts w:ascii="Consolas" w:hAnsi="Consolas"/>
          <w:sz w:val="18"/>
        </w:rPr>
        <w:t>NW_022098034.1  17935155                              .-.--.--.-.--.--.--.-.---.-......  17935140</w:t>
      </w:r>
    </w:p>
    <w:p>
      <w:r>
        <w:rPr>
          <w:rFonts w:ascii="Consolas" w:hAnsi="Consolas"/>
          <w:sz w:val="18"/>
        </w:rPr>
        <w:t>NW_022098034.1  1248315                   .-.-.-.-.-.-.-.--.--.-.--.--.--.-.---.-......  1248294</w:t>
      </w:r>
    </w:p>
    <w:p>
      <w:r>
        <w:rPr>
          <w:rFonts w:ascii="Consolas" w:hAnsi="Consolas"/>
          <w:sz w:val="18"/>
        </w:rPr>
        <w:t>NW_022098034.1  3598932                                 .--.--.-.--.--.--.-.---.-......  3598946</w:t>
      </w:r>
    </w:p>
    <w:p>
      <w:r>
        <w:rPr>
          <w:rFonts w:ascii="Consolas" w:hAnsi="Consolas"/>
          <w:sz w:val="18"/>
        </w:rPr>
        <w:t>NW_022098034.1  2389735                                 .--.--.-.--.--.--.-.---.-......  2389721</w:t>
      </w:r>
    </w:p>
    <w:p>
      <w:r>
        <w:rPr>
          <w:rFonts w:ascii="Consolas" w:hAnsi="Consolas"/>
          <w:sz w:val="18"/>
        </w:rPr>
        <w:t>NW_022098034.1  2494978                                            .--.--.-.---.-......  2494988</w:t>
      </w:r>
    </w:p>
    <w:p>
      <w:r>
        <w:rPr>
          <w:rFonts w:ascii="Consolas" w:hAnsi="Consolas"/>
          <w:sz w:val="18"/>
        </w:rPr>
        <w:t>NW_022098034.1  5280967                                               .--.-.---.-......  5280958</w:t>
      </w:r>
    </w:p>
    <w:p>
      <w:r>
        <w:rPr>
          <w:rFonts w:ascii="Consolas" w:hAnsi="Consolas"/>
          <w:sz w:val="18"/>
        </w:rPr>
        <w:t>NW_022098034.1  5313820                             .-.-.--.--.-.--.--.--.-.---.-......  5313804</w:t>
      </w:r>
    </w:p>
    <w:p>
      <w:r>
        <w:rPr>
          <w:rFonts w:ascii="Consolas" w:hAnsi="Consolas"/>
          <w:sz w:val="18"/>
        </w:rPr>
        <w:t>NW_022098034.1  8067257                                    .--.-.--.--.--.-.---.-......  8067244</w:t>
      </w:r>
    </w:p>
    <w:p>
      <w:r>
        <w:rPr>
          <w:rFonts w:ascii="Consolas" w:hAnsi="Consolas"/>
          <w:sz w:val="18"/>
        </w:rPr>
        <w:t>NW_022098034.1  11490346                                              .--.-.---.-......  11490337</w:t>
      </w:r>
    </w:p>
    <w:p>
      <w:r>
        <w:rPr>
          <w:rFonts w:ascii="Consolas" w:hAnsi="Consolas"/>
          <w:sz w:val="18"/>
        </w:rPr>
        <w:t>NW_022098034.1  12035992                                                 .-.---.-......  12036000</w:t>
      </w:r>
    </w:p>
    <w:p>
      <w:r>
        <w:rPr>
          <w:rFonts w:ascii="Consolas" w:hAnsi="Consolas"/>
          <w:sz w:val="18"/>
        </w:rPr>
        <w:t>NW_022098034.1  540953                .-.-.---.-.-C-.-.-.--.----.--.-----.-.---.-......  540973</w:t>
      </w:r>
    </w:p>
    <w:p>
      <w:r>
        <w:rPr>
          <w:rFonts w:ascii="Consolas" w:hAnsi="Consolas"/>
          <w:sz w:val="18"/>
        </w:rPr>
        <w:t>NW_022098030.1  2427250                         .-.-.-.-.--G--.-.--.--.--.-.---.-......  2427232</w:t>
      </w:r>
    </w:p>
    <w:p>
      <w:r>
        <w:rPr>
          <w:rFonts w:ascii="Consolas" w:hAnsi="Consolas"/>
          <w:sz w:val="18"/>
        </w:rPr>
        <w:t>NW_022098030.1  10035982                  .-.-.-.T.-.-.-.--.--.-.--.--.--.-.---.-......  10035960</w:t>
      </w:r>
    </w:p>
    <w:p>
      <w:r>
        <w:rPr>
          <w:rFonts w:ascii="Consolas" w:hAnsi="Consolas"/>
          <w:sz w:val="18"/>
        </w:rPr>
        <w:t>NW_022098030.1  4743249                             .-.-.--.--.-.--.--.--.-.---.-......  4743265</w:t>
      </w:r>
    </w:p>
    <w:p>
      <w:r>
        <w:rPr>
          <w:rFonts w:ascii="Consolas" w:hAnsi="Consolas"/>
          <w:sz w:val="18"/>
        </w:rPr>
        <w:t>NW_022098030.1  4743245                             .-.-.--.--.-.--.--.--.-.---.-......  4743261</w:t>
      </w:r>
    </w:p>
    <w:p>
      <w:r>
        <w:rPr>
          <w:rFonts w:ascii="Consolas" w:hAnsi="Consolas"/>
          <w:sz w:val="18"/>
        </w:rPr>
        <w:t>NW_022098030.1  8250435                             .-.-.--.--.-.--.--.--.-.---.-......  8250419</w:t>
      </w:r>
    </w:p>
    <w:p>
      <w:r>
        <w:rPr>
          <w:rFonts w:ascii="Consolas" w:hAnsi="Consolas"/>
          <w:sz w:val="18"/>
        </w:rPr>
        <w:t>NW_022098030.1  179871                                          .--.--.--.-.---.-......  179860</w:t>
      </w:r>
    </w:p>
    <w:p>
      <w:r>
        <w:rPr>
          <w:rFonts w:ascii="Consolas" w:hAnsi="Consolas"/>
          <w:sz w:val="18"/>
        </w:rPr>
        <w:t>NW_022098030.1  1436535                           .-.-.-.--.--.-.--.--.--.-.---.-......  1436552</w:t>
      </w:r>
    </w:p>
    <w:p>
      <w:r>
        <w:rPr>
          <w:rFonts w:ascii="Consolas" w:hAnsi="Consolas"/>
          <w:sz w:val="18"/>
        </w:rPr>
        <w:t>NW_022098030.1  3214697                         .-.-.-.-.--.--.-.--.--.--.-.---.-......  3214715</w:t>
      </w:r>
    </w:p>
    <w:p>
      <w:r>
        <w:rPr>
          <w:rFonts w:ascii="Consolas" w:hAnsi="Consolas"/>
          <w:sz w:val="18"/>
        </w:rPr>
        <w:t>NW_022098030.1  3767250                         .-.-.-.-.--.--.-.--.--.--.-.---.-......  3767232</w:t>
      </w:r>
    </w:p>
    <w:p>
      <w:r>
        <w:rPr>
          <w:rFonts w:ascii="Consolas" w:hAnsi="Consolas"/>
          <w:sz w:val="18"/>
        </w:rPr>
        <w:t>NW_022098030.1  8250437                                 .--.--.-.--.--.--.-.---.-......  8250423</w:t>
      </w:r>
    </w:p>
    <w:p>
      <w:r>
        <w:rPr>
          <w:rFonts w:ascii="Consolas" w:hAnsi="Consolas"/>
          <w:sz w:val="18"/>
        </w:rPr>
        <w:t>NW_022098030.1  8250441                                 .--.--.-A--.--.--.-.---.-......  8250427</w:t>
      </w:r>
    </w:p>
    <w:p>
      <w:r>
        <w:rPr>
          <w:rFonts w:ascii="Consolas" w:hAnsi="Consolas"/>
          <w:sz w:val="18"/>
        </w:rPr>
        <w:t>NW_022098030.1  10035972                            .-.-.--.--.-.--.--.--.-.---.-......  10035956</w:t>
      </w:r>
    </w:p>
    <w:p>
      <w:r>
        <w:rPr>
          <w:rFonts w:ascii="Consolas" w:hAnsi="Consolas"/>
          <w:sz w:val="18"/>
        </w:rPr>
        <w:t>NW_022098030.1  3767255                         .-.-.-.-C--.T-.-.--.--.--.-.---.-......  3767236</w:t>
      </w:r>
    </w:p>
    <w:p>
      <w:r>
        <w:rPr>
          <w:rFonts w:ascii="Consolas" w:hAnsi="Consolas"/>
          <w:sz w:val="18"/>
        </w:rPr>
        <w:t>NW_022098030.1  1436536                                       .-.--.--.--.-.---.-......  1436548</w:t>
      </w:r>
    </w:p>
    <w:p>
      <w:r>
        <w:rPr>
          <w:rFonts w:ascii="Consolas" w:hAnsi="Consolas"/>
          <w:sz w:val="18"/>
        </w:rPr>
        <w:t>NW_022098030.1  3214699                                       .-.--.--.--.-.---.-......  3214711</w:t>
      </w:r>
    </w:p>
    <w:p>
      <w:r>
        <w:rPr>
          <w:rFonts w:ascii="Consolas" w:hAnsi="Consolas"/>
          <w:sz w:val="18"/>
        </w:rPr>
        <w:t>NW_022098030.1  179871                                .-.--.--.-.--.--.--.-.---.-......  179856</w:t>
      </w:r>
    </w:p>
    <w:p>
      <w:r>
        <w:rPr>
          <w:rFonts w:ascii="Consolas" w:hAnsi="Consolas"/>
          <w:sz w:val="18"/>
        </w:rPr>
        <w:t>NW_022098030.1  10035968                            .-.-.--.--.-.--.--.--.-.---.-......  10035952</w:t>
      </w:r>
    </w:p>
    <w:p>
      <w:r>
        <w:rPr>
          <w:rFonts w:ascii="Consolas" w:hAnsi="Consolas"/>
          <w:sz w:val="18"/>
        </w:rPr>
        <w:t>NW_022098030.1  4123486                                    .--.-.--.-----.-.---.-......  4123498</w:t>
      </w:r>
    </w:p>
    <w:p>
      <w:r>
        <w:rPr>
          <w:rFonts w:ascii="Consolas" w:hAnsi="Consolas"/>
          <w:sz w:val="18"/>
        </w:rPr>
        <w:t>NW_022098029.1  33721878       .-..--..-.-C-.-.-.-A-.-.-.--.--.-.--.--.--.-.---.-......  33721905</w:t>
      </w:r>
    </w:p>
    <w:p>
      <w:r>
        <w:rPr>
          <w:rFonts w:ascii="Consolas" w:hAnsi="Consolas"/>
          <w:sz w:val="18"/>
        </w:rPr>
        <w:t>NW_022098029.1  22480727                          .-.-.-.--.--.-.--.--.--.-.---.-......  22480710</w:t>
      </w:r>
    </w:p>
    <w:p>
      <w:r>
        <w:rPr>
          <w:rFonts w:ascii="Consolas" w:hAnsi="Consolas"/>
          <w:sz w:val="18"/>
        </w:rPr>
        <w:t>NW_022098029.1  14698060                        .-.-.-.-.--.--.-.--.--.--.-.---.-......  14698078</w:t>
      </w:r>
    </w:p>
    <w:p>
      <w:r>
        <w:rPr>
          <w:rFonts w:ascii="Consolas" w:hAnsi="Consolas"/>
          <w:sz w:val="18"/>
        </w:rPr>
        <w:t>NW_022098029.1  19172486                        .-.-.-.-.--.--.-.--.--.--.-.---.-......  19172504</w:t>
      </w:r>
    </w:p>
    <w:p>
      <w:r>
        <w:rPr>
          <w:rFonts w:ascii="Consolas" w:hAnsi="Consolas"/>
          <w:sz w:val="18"/>
        </w:rPr>
        <w:t>NW_022098029.1  9755373                       .-.-.-.-.-.--.--.-.--.--.--.-.---.-......  9755392</w:t>
      </w:r>
    </w:p>
    <w:p>
      <w:r>
        <w:rPr>
          <w:rFonts w:ascii="Consolas" w:hAnsi="Consolas"/>
          <w:sz w:val="18"/>
        </w:rPr>
        <w:t>NW_022098029.1  10940689                        .-.-.-.-.--.--.-.--.--.--.-.---.-......  10940671</w:t>
      </w:r>
    </w:p>
    <w:p>
      <w:r>
        <w:rPr>
          <w:rFonts w:ascii="Consolas" w:hAnsi="Consolas"/>
          <w:sz w:val="18"/>
        </w:rPr>
        <w:t>NW_022098029.1  20537488                            .-.-.--.--.-.--.--.--.-.---.-......  20537472</w:t>
      </w:r>
    </w:p>
    <w:p>
      <w:r>
        <w:rPr>
          <w:rFonts w:ascii="Consolas" w:hAnsi="Consolas"/>
          <w:sz w:val="18"/>
        </w:rPr>
        <w:t>NW_022098029.1  20537497                          .-.-.-.--.--.-.--.--.--.-.---.-......  20537480</w:t>
      </w:r>
    </w:p>
    <w:p>
      <w:r>
        <w:rPr>
          <w:rFonts w:ascii="Consolas" w:hAnsi="Consolas"/>
          <w:sz w:val="18"/>
        </w:rPr>
        <w:t>NW_022098029.1  27737808                            .-.-.--.--.-.--.--.--.-.---.-......  27737824</w:t>
      </w:r>
    </w:p>
    <w:p>
      <w:r>
        <w:rPr>
          <w:rFonts w:ascii="Consolas" w:hAnsi="Consolas"/>
          <w:sz w:val="18"/>
        </w:rPr>
        <w:t>NW_022098029.1  33721901                            .-.-.--.--.-.--.--.--.-.---.-......  33721917</w:t>
      </w:r>
    </w:p>
    <w:p>
      <w:r>
        <w:rPr>
          <w:rFonts w:ascii="Consolas" w:hAnsi="Consolas"/>
          <w:sz w:val="18"/>
        </w:rPr>
        <w:t>NW_022098029.1  38152823                                .--.--.-.--.--.--.-.---.-......  38152809</w:t>
      </w:r>
    </w:p>
    <w:p>
      <w:r>
        <w:rPr>
          <w:rFonts w:ascii="Consolas" w:hAnsi="Consolas"/>
          <w:sz w:val="18"/>
        </w:rPr>
        <w:t>NW_022098029.1  9806497                         .-.-.-.-.--.--.-.--.--.--.-.---.-......  9806515</w:t>
      </w:r>
    </w:p>
    <w:p>
      <w:r>
        <w:rPr>
          <w:rFonts w:ascii="Consolas" w:hAnsi="Consolas"/>
          <w:sz w:val="18"/>
        </w:rPr>
        <w:t>NW_022098029.1  14698066                            .-.-.--.--.-.--.--.--.-.---.-......  14698082</w:t>
      </w:r>
    </w:p>
    <w:p>
      <w:r>
        <w:rPr>
          <w:rFonts w:ascii="Consolas" w:hAnsi="Consolas"/>
          <w:sz w:val="18"/>
        </w:rPr>
        <w:t>NW_022098029.1  19172492                            .-.-.--.--.-.--.--.--.-.---.-......  19172508</w:t>
      </w:r>
    </w:p>
    <w:p>
      <w:r>
        <w:rPr>
          <w:rFonts w:ascii="Consolas" w:hAnsi="Consolas"/>
          <w:sz w:val="18"/>
        </w:rPr>
        <w:t>NW_022098029.1  20537492                            .-.-.--.--.-.--.--.--.-.---.-......  20537476</w:t>
      </w:r>
    </w:p>
    <w:p>
      <w:r>
        <w:rPr>
          <w:rFonts w:ascii="Consolas" w:hAnsi="Consolas"/>
          <w:sz w:val="18"/>
        </w:rPr>
        <w:t>NW_022098029.1  20656538                            .-.-.--.--.-.--.--.--.-.---.-......  20656554</w:t>
      </w:r>
    </w:p>
    <w:p>
      <w:r>
        <w:rPr>
          <w:rFonts w:ascii="Consolas" w:hAnsi="Consolas"/>
          <w:sz w:val="18"/>
        </w:rPr>
        <w:t>NW_022098029.1  20656542                            .-.-.--.--.-.--.--.--.-.---.-......  20656558</w:t>
      </w:r>
    </w:p>
    <w:p>
      <w:r>
        <w:rPr>
          <w:rFonts w:ascii="Consolas" w:hAnsi="Consolas"/>
          <w:sz w:val="18"/>
        </w:rPr>
        <w:t>NW_022098029.1  20656546                            .-.-.--.--.-.--.--.--.-.---.-......  20656562</w:t>
      </w:r>
    </w:p>
    <w:p>
      <w:r>
        <w:rPr>
          <w:rFonts w:ascii="Consolas" w:hAnsi="Consolas"/>
          <w:sz w:val="18"/>
        </w:rPr>
        <w:t>NW_022098029.1  20656550                            .-.-.--.--.-.--.--.--.-.---.-......  20656566</w:t>
      </w:r>
    </w:p>
    <w:p>
      <w:r>
        <w:rPr>
          <w:rFonts w:ascii="Consolas" w:hAnsi="Consolas"/>
          <w:sz w:val="18"/>
        </w:rPr>
        <w:t>NW_022098029.1  20656554                            .-.-.--.--.-.--.--.--.-.---.-......  20656570</w:t>
      </w:r>
    </w:p>
    <w:p>
      <w:r>
        <w:rPr>
          <w:rFonts w:ascii="Consolas" w:hAnsi="Consolas"/>
          <w:sz w:val="18"/>
        </w:rPr>
        <w:t>NW_022098029.1  24488898                            .-.-.--.--.-.--.--.--.-.---.-......  24488914</w:t>
      </w:r>
    </w:p>
    <w:p>
      <w:r>
        <w:rPr>
          <w:rFonts w:ascii="Consolas" w:hAnsi="Consolas"/>
          <w:sz w:val="18"/>
        </w:rPr>
        <w:t>NW_022098029.1  27737804                            .-.-.--.--.-.--.--.--.-.---.-......  27737820</w:t>
      </w:r>
    </w:p>
    <w:p>
      <w:r>
        <w:rPr>
          <w:rFonts w:ascii="Consolas" w:hAnsi="Consolas"/>
          <w:sz w:val="18"/>
        </w:rPr>
        <w:t>NW_022098029.1  33721893                            .-.-.--.--.-.--.--.--.-.---.-......  33721909</w:t>
      </w:r>
    </w:p>
    <w:p>
      <w:r>
        <w:rPr>
          <w:rFonts w:ascii="Consolas" w:hAnsi="Consolas"/>
          <w:sz w:val="18"/>
        </w:rPr>
        <w:t>NW_022098029.1  33721897                            .-.-.--.--.-.--.--.--.-.---.-......  33721913</w:t>
      </w:r>
    </w:p>
    <w:p>
      <w:r>
        <w:rPr>
          <w:rFonts w:ascii="Consolas" w:hAnsi="Consolas"/>
          <w:sz w:val="18"/>
        </w:rPr>
        <w:t>NW_022098029.1  38433144                            .-.-.--.--.-.--.--.--.-.---.-......  38433128</w:t>
      </w:r>
    </w:p>
    <w:p>
      <w:r>
        <w:rPr>
          <w:rFonts w:ascii="Consolas" w:hAnsi="Consolas"/>
          <w:sz w:val="18"/>
        </w:rPr>
        <w:t>NW_022098029.1  38433148                            .-.-.--.--.-.--.--.--.-.---.-......  38433132</w:t>
      </w:r>
    </w:p>
    <w:p>
      <w:r>
        <w:rPr>
          <w:rFonts w:ascii="Consolas" w:hAnsi="Consolas"/>
          <w:sz w:val="18"/>
        </w:rPr>
        <w:t>NW_022098029.1  6315733                 .-.-.-.-.-.-.-.-.--.--.-.--.--.--.-.---.-......  6315711</w:t>
      </w:r>
    </w:p>
    <w:p>
      <w:r>
        <w:rPr>
          <w:rFonts w:ascii="Consolas" w:hAnsi="Consolas"/>
          <w:sz w:val="18"/>
        </w:rPr>
        <w:t>NW_022098029.1  4573573                       .-.-G-.-.-.--.--.-.--.--.--.-.---.-......  4573592</w:t>
      </w:r>
    </w:p>
    <w:p>
      <w:r>
        <w:rPr>
          <w:rFonts w:ascii="Consolas" w:hAnsi="Consolas"/>
          <w:sz w:val="18"/>
        </w:rPr>
        <w:t>NW_022098029.1  14407923                          .-.-.-.--.--.-.--.--.--.-.---.-......  14407940</w:t>
      </w:r>
    </w:p>
    <w:p>
      <w:r>
        <w:rPr>
          <w:rFonts w:ascii="Consolas" w:hAnsi="Consolas"/>
          <w:sz w:val="18"/>
        </w:rPr>
        <w:t>NW_022098029.1  25000754                          .-.-.-.--.--.-.--.--.--.-.---.-......  25000737</w:t>
      </w:r>
    </w:p>
    <w:p>
      <w:r>
        <w:rPr>
          <w:rFonts w:ascii="Consolas" w:hAnsi="Consolas"/>
          <w:sz w:val="18"/>
        </w:rPr>
        <w:t>NW_022098029.1  6061070                         .-.-.-.-.--.--.-.--.--.--.-.---.-......  6061088</w:t>
      </w:r>
    </w:p>
    <w:p>
      <w:r>
        <w:rPr>
          <w:rFonts w:ascii="Consolas" w:hAnsi="Consolas"/>
          <w:sz w:val="18"/>
        </w:rPr>
        <w:t>NW_022098029.1  25056415                                   .--.-.--.--.--.-.---.-......  25056428</w:t>
      </w:r>
    </w:p>
    <w:p>
      <w:r>
        <w:rPr>
          <w:rFonts w:ascii="Consolas" w:hAnsi="Consolas"/>
          <w:sz w:val="18"/>
        </w:rPr>
        <w:t>NW_022098029.1  37487466                                      .-.--.--.--.-.---.-......  37487454</w:t>
      </w:r>
    </w:p>
    <w:p>
      <w:r>
        <w:rPr>
          <w:rFonts w:ascii="Consolas" w:hAnsi="Consolas"/>
          <w:sz w:val="18"/>
        </w:rPr>
        <w:t>NW_022098029.1  37487468                        .-.-.-.-.--.--.-.--.--.--.-.---.-......  37487450</w:t>
      </w:r>
    </w:p>
    <w:p>
      <w:r>
        <w:rPr>
          <w:rFonts w:ascii="Consolas" w:hAnsi="Consolas"/>
          <w:sz w:val="18"/>
        </w:rPr>
        <w:t>NW_022098029.1  38433150                                .--.--.-.--.--.--.-.---.-......  38433136</w:t>
      </w:r>
    </w:p>
    <w:p>
      <w:r>
        <w:rPr>
          <w:rFonts w:ascii="Consolas" w:hAnsi="Consolas"/>
          <w:sz w:val="18"/>
        </w:rPr>
        <w:t>NW_022098029.1  38433154                                .--.--.-A--.--.--.-.---.-......  38433140</w:t>
      </w:r>
    </w:p>
    <w:p>
      <w:r>
        <w:rPr>
          <w:rFonts w:ascii="Consolas" w:hAnsi="Consolas"/>
          <w:sz w:val="18"/>
        </w:rPr>
        <w:t>NW_022098029.1  31014912                        .-.-.-.-.--.----.--.--.--.-.---.-......  31014895</w:t>
      </w:r>
    </w:p>
    <w:p>
      <w:r>
        <w:rPr>
          <w:rFonts w:ascii="Consolas" w:hAnsi="Consolas"/>
          <w:sz w:val="18"/>
        </w:rPr>
        <w:t>NW_022098029.1  3281527                                       .-.--.--.--.-.---.-......  3281515</w:t>
      </w:r>
    </w:p>
    <w:p>
      <w:r>
        <w:rPr>
          <w:rFonts w:ascii="Consolas" w:hAnsi="Consolas"/>
          <w:sz w:val="18"/>
        </w:rPr>
        <w:t>NW_022098029.1  3281528                           .-.-.-.--.--.-.--.--.--.-.---.-......  3281511</w:t>
      </w:r>
    </w:p>
    <w:p>
      <w:r>
        <w:rPr>
          <w:rFonts w:ascii="Consolas" w:hAnsi="Consolas"/>
          <w:sz w:val="18"/>
        </w:rPr>
        <w:t>NW_022098029.1  16394943                              .-.--.--.-.--.--.--.-.---.-......  16394928</w:t>
      </w:r>
    </w:p>
    <w:p>
      <w:r>
        <w:rPr>
          <w:rFonts w:ascii="Consolas" w:hAnsi="Consolas"/>
          <w:sz w:val="18"/>
        </w:rPr>
        <w:t>NW_022098029.1  20656537                                   .--.-.--.--.--.-.---.-......  20656550</w:t>
      </w:r>
    </w:p>
    <w:p>
      <w:r>
        <w:rPr>
          <w:rFonts w:ascii="Consolas" w:hAnsi="Consolas"/>
          <w:sz w:val="18"/>
        </w:rPr>
        <w:t>NW_022098029.1  21654474                                      .-.--.--.--.-.---.-......  21654486</w:t>
      </w:r>
    </w:p>
    <w:p>
      <w:r>
        <w:rPr>
          <w:rFonts w:ascii="Consolas" w:hAnsi="Consolas"/>
          <w:sz w:val="18"/>
        </w:rPr>
        <w:t>NW_022098029.1  24488897                                   .--.-.--.--.--.-.---.-......  24488910</w:t>
      </w:r>
    </w:p>
    <w:p>
      <w:r>
        <w:rPr>
          <w:rFonts w:ascii="Consolas" w:hAnsi="Consolas"/>
          <w:sz w:val="18"/>
        </w:rPr>
        <w:t>NW_022098029.1  27584720                        .-.-.-.-.--.--.-.--.--.--.-.---.-......  27584738</w:t>
      </w:r>
    </w:p>
    <w:p>
      <w:r>
        <w:rPr>
          <w:rFonts w:ascii="Consolas" w:hAnsi="Consolas"/>
          <w:sz w:val="18"/>
        </w:rPr>
        <w:t>NW_022098029.1  38433140                            .-.-.--.--.-.--.--.--.-.---.-......  38433124</w:t>
      </w:r>
    </w:p>
    <w:p>
      <w:r>
        <w:rPr>
          <w:rFonts w:ascii="Consolas" w:hAnsi="Consolas"/>
          <w:sz w:val="18"/>
        </w:rPr>
        <w:t>NW_022098029.1  7043756                                                  .-.---.-......  7043748</w:t>
      </w:r>
    </w:p>
    <w:p>
      <w:r>
        <w:rPr>
          <w:rFonts w:ascii="Consolas" w:hAnsi="Consolas"/>
          <w:sz w:val="18"/>
        </w:rPr>
        <w:t>NW_022098029.1  8700829                         .-.-.-.-.--.--.-.--.--.--.-.---.-......  8700847</w:t>
      </w:r>
    </w:p>
    <w:p>
      <w:r>
        <w:rPr>
          <w:rFonts w:ascii="Consolas" w:hAnsi="Consolas"/>
          <w:sz w:val="18"/>
        </w:rPr>
        <w:t>NW_022098029.1  9189017                     .-.-.-.-.-.-.C-.--.-.--.--.--.-.---.-......  9189038</w:t>
      </w:r>
    </w:p>
    <w:p>
      <w:r>
        <w:rPr>
          <w:rFonts w:ascii="Consolas" w:hAnsi="Consolas"/>
          <w:sz w:val="18"/>
        </w:rPr>
        <w:t>NW_022098029.1  4573576                                       .-.--.--.--.-.---.-......  4573588</w:t>
      </w:r>
    </w:p>
    <w:p>
      <w:r>
        <w:rPr>
          <w:rFonts w:ascii="Consolas" w:hAnsi="Consolas"/>
          <w:sz w:val="18"/>
        </w:rPr>
        <w:t>NW_022098029.1  6061072                                       .-.--.--.--.-.---.-......  6061084</w:t>
      </w:r>
    </w:p>
    <w:p>
      <w:r>
        <w:rPr>
          <w:rFonts w:ascii="Consolas" w:hAnsi="Consolas"/>
          <w:sz w:val="18"/>
        </w:rPr>
        <w:t>NW_022098029.1  8052280                           .-.-.-.--.--.-.--.--.--.-.---.-......  8052263</w:t>
      </w:r>
    </w:p>
    <w:p>
      <w:r>
        <w:rPr>
          <w:rFonts w:ascii="Consolas" w:hAnsi="Consolas"/>
          <w:sz w:val="18"/>
        </w:rPr>
        <w:t>NW_022098029.1  9806499                                       .-.--.--.--.-.---.-......  9806511</w:t>
      </w:r>
    </w:p>
    <w:p>
      <w:r>
        <w:rPr>
          <w:rFonts w:ascii="Consolas" w:hAnsi="Consolas"/>
          <w:sz w:val="18"/>
        </w:rPr>
        <w:t>NW_022098029.1  10940687                                      .-.--.--.--.-.---.-......  10940675</w:t>
      </w:r>
    </w:p>
    <w:p>
      <w:r>
        <w:rPr>
          <w:rFonts w:ascii="Consolas" w:hAnsi="Consolas"/>
          <w:sz w:val="18"/>
        </w:rPr>
        <w:t>NW_022098029.1  12276546                          .-.-.-.--.--.-.--.--.--.-.---.-......  12276529</w:t>
      </w:r>
    </w:p>
    <w:p>
      <w:r>
        <w:rPr>
          <w:rFonts w:ascii="Consolas" w:hAnsi="Consolas"/>
          <w:sz w:val="18"/>
        </w:rPr>
        <w:t>NW_022098029.1  21654474                            .-.-.--.--.-.--.--.--.-.---.-......  21654490</w:t>
      </w:r>
    </w:p>
    <w:p>
      <w:r>
        <w:rPr>
          <w:rFonts w:ascii="Consolas" w:hAnsi="Consolas"/>
          <w:sz w:val="18"/>
        </w:rPr>
        <w:t>NW_022098029.1  25056416                            .-.-.--.--.-.--.--.--.-.---.-......  25056432</w:t>
      </w:r>
    </w:p>
    <w:p>
      <w:r>
        <w:rPr>
          <w:rFonts w:ascii="Consolas" w:hAnsi="Consolas"/>
          <w:sz w:val="18"/>
        </w:rPr>
        <w:t>NW_022098029.1  34896307                          .-.-.-.--.--.-.--.--.--.-.---.-......  34896290</w:t>
      </w:r>
    </w:p>
    <w:p>
      <w:r>
        <w:rPr>
          <w:rFonts w:ascii="Consolas" w:hAnsi="Consolas"/>
          <w:sz w:val="18"/>
        </w:rPr>
        <w:t>NW_022098029.1  34929959                                        .--.--.--.-.---.-......  34929970</w:t>
      </w:r>
    </w:p>
    <w:p>
      <w:r>
        <w:rPr>
          <w:rFonts w:ascii="Consolas" w:hAnsi="Consolas"/>
          <w:sz w:val="18"/>
        </w:rPr>
        <w:t>NW_022098029.1  1144391                                               .--.-.---.-......  1144400</w:t>
      </w:r>
    </w:p>
    <w:p>
      <w:r>
        <w:rPr>
          <w:rFonts w:ascii="Consolas" w:hAnsi="Consolas"/>
          <w:sz w:val="18"/>
        </w:rPr>
        <w:t>NW_022098029.1  7043759                       .-.-.-.-.-.--.--.-.--.--.--.-.---.-......  7043740</w:t>
      </w:r>
    </w:p>
    <w:p>
      <w:r>
        <w:rPr>
          <w:rFonts w:ascii="Consolas" w:hAnsi="Consolas"/>
          <w:sz w:val="18"/>
        </w:rPr>
        <w:t>NW_022098029.1  12276545                                      .-.--.--.--.-.---.-......  12276533</w:t>
      </w:r>
    </w:p>
    <w:p>
      <w:r>
        <w:rPr>
          <w:rFonts w:ascii="Consolas" w:hAnsi="Consolas"/>
          <w:sz w:val="18"/>
        </w:rPr>
        <w:t>NW_022098029.1  16394943                                        .--.--.--.-.---.-......  16394932</w:t>
      </w:r>
    </w:p>
    <w:p>
      <w:r>
        <w:rPr>
          <w:rFonts w:ascii="Consolas" w:hAnsi="Consolas"/>
          <w:sz w:val="18"/>
        </w:rPr>
        <w:t>NW_022098029.1  27584722                                      .-.--.--.--.-.---.-......  27584734</w:t>
      </w:r>
    </w:p>
    <w:p>
      <w:r>
        <w:rPr>
          <w:rFonts w:ascii="Consolas" w:hAnsi="Consolas"/>
          <w:sz w:val="18"/>
        </w:rPr>
        <w:t>NW_022098029.1  30407144                                                 .-.---.-......  30407152</w:t>
      </w:r>
    </w:p>
    <w:p>
      <w:r>
        <w:rPr>
          <w:rFonts w:ascii="Consolas" w:hAnsi="Consolas"/>
          <w:sz w:val="18"/>
        </w:rPr>
        <w:t>NW_022098029.1  33444711                          .-.-.-.--.--.-.--.--.--.-.---.-......  33444728</w:t>
      </w:r>
    </w:p>
    <w:p>
      <w:r>
        <w:rPr>
          <w:rFonts w:ascii="Consolas" w:hAnsi="Consolas"/>
          <w:sz w:val="18"/>
        </w:rPr>
        <w:t>NW_022098029.1  34896306                                      .-.--.--.--.-.---.-......  34896294</w:t>
      </w:r>
    </w:p>
    <w:p>
      <w:r>
        <w:rPr>
          <w:rFonts w:ascii="Consolas" w:hAnsi="Consolas"/>
          <w:sz w:val="18"/>
        </w:rPr>
        <w:t>NW_022098029.1  34929959                              .-.--.--.-.--.--.--.-.---.-......  34929974</w:t>
      </w:r>
    </w:p>
    <w:p>
      <w:r>
        <w:rPr>
          <w:rFonts w:ascii="Consolas" w:hAnsi="Consolas"/>
          <w:sz w:val="18"/>
        </w:rPr>
        <w:t>NW_022098029.1  35529896                          .-.-.-.--.--.-.--.--.--.-.---.-......  35529913</w:t>
      </w:r>
    </w:p>
    <w:p>
      <w:r>
        <w:rPr>
          <w:rFonts w:ascii="Consolas" w:hAnsi="Consolas"/>
          <w:sz w:val="18"/>
        </w:rPr>
        <w:t>NW_022098029.1  12965688                          .-.-.-.--.C-.-.--.--.--.-.---.-......  12965706</w:t>
      </w:r>
    </w:p>
    <w:p>
      <w:r>
        <w:rPr>
          <w:rFonts w:ascii="Consolas" w:hAnsi="Consolas"/>
          <w:sz w:val="18"/>
        </w:rPr>
        <w:t>NW_022098029.1  32450348                                .--.--.C.--.--.T-.-.---.-......  32450332</w:t>
      </w:r>
    </w:p>
    <w:p>
      <w:r>
        <w:rPr>
          <w:rFonts w:ascii="Consolas" w:hAnsi="Consolas"/>
          <w:sz w:val="18"/>
        </w:rPr>
        <w:t>NW_022098029.1  38152826                    .-.-.-.A.-.-.--.--.-.--.--.--.-.---.-......  38152805</w:t>
      </w:r>
    </w:p>
    <w:p>
      <w:r>
        <w:rPr>
          <w:rFonts w:ascii="Consolas" w:hAnsi="Consolas"/>
          <w:sz w:val="18"/>
        </w:rPr>
        <w:t>NW_022098029.1  6020205                                               .--.-.---.-......  6020196</w:t>
      </w:r>
    </w:p>
    <w:p>
      <w:r>
        <w:rPr>
          <w:rFonts w:ascii="Consolas" w:hAnsi="Consolas"/>
          <w:sz w:val="18"/>
        </w:rPr>
        <w:t>NW_022098029.1  8385353                                                  .-.---.-......  8385361</w:t>
      </w:r>
    </w:p>
    <w:p>
      <w:r>
        <w:rPr>
          <w:rFonts w:ascii="Consolas" w:hAnsi="Consolas"/>
          <w:sz w:val="18"/>
        </w:rPr>
        <w:t>NW_022098029.1  16394940                            .-.-.--.--.-.--.--.--.-.---.-......  16394924</w:t>
      </w:r>
    </w:p>
    <w:p>
      <w:r>
        <w:rPr>
          <w:rFonts w:ascii="Consolas" w:hAnsi="Consolas"/>
          <w:sz w:val="18"/>
        </w:rPr>
        <w:t>NW_022098029.1  19172500                            .-.-.--.--.-.--.--.--.-.---.-......  19172516</w:t>
      </w:r>
    </w:p>
    <w:p>
      <w:r>
        <w:rPr>
          <w:rFonts w:ascii="Consolas" w:hAnsi="Consolas"/>
          <w:sz w:val="18"/>
        </w:rPr>
        <w:t>NW_022098029.1  21785991                            .-.-.--.--.-.--.--.--.-.---.-......  21786007</w:t>
      </w:r>
    </w:p>
    <w:p>
      <w:r>
        <w:rPr>
          <w:rFonts w:ascii="Consolas" w:hAnsi="Consolas"/>
          <w:sz w:val="18"/>
        </w:rPr>
        <w:t>NW_022098029.1  21785991                                      .-.--.--.--.-.---.-......  21786003</w:t>
      </w:r>
    </w:p>
    <w:p>
      <w:r>
        <w:rPr>
          <w:rFonts w:ascii="Consolas" w:hAnsi="Consolas"/>
          <w:sz w:val="18"/>
        </w:rPr>
        <w:t>NW_022098029.1  24488906                            .-.-.--.--.-.--.--.--.-.---.-......  24488922</w:t>
      </w:r>
    </w:p>
    <w:p>
      <w:r>
        <w:rPr>
          <w:rFonts w:ascii="Consolas" w:hAnsi="Consolas"/>
          <w:sz w:val="18"/>
        </w:rPr>
        <w:t>NW_022098029.1  25957267                                              .--.-.---.-......  25957276</w:t>
      </w:r>
    </w:p>
    <w:p>
      <w:r>
        <w:rPr>
          <w:rFonts w:ascii="Consolas" w:hAnsi="Consolas"/>
          <w:sz w:val="18"/>
        </w:rPr>
        <w:t>NW_022098029.1  32450342                        .-.-.-.-.--.--.-.--.--.--.-.---.-......  32450324</w:t>
      </w:r>
    </w:p>
    <w:p>
      <w:r>
        <w:rPr>
          <w:rFonts w:ascii="Consolas" w:hAnsi="Consolas"/>
          <w:sz w:val="18"/>
        </w:rPr>
        <w:t>NW_022098029.1  33444712                                      .-.--.--.--.-.---.-......  33444724</w:t>
      </w:r>
    </w:p>
    <w:p>
      <w:r>
        <w:rPr>
          <w:rFonts w:ascii="Consolas" w:hAnsi="Consolas"/>
          <w:sz w:val="18"/>
        </w:rPr>
        <w:t>NW_022098029.1  35529894                            .-.-.-----.-.--.--.--.-.---.-......  35529909</w:t>
      </w:r>
    </w:p>
    <w:p>
      <w:r>
        <w:rPr>
          <w:rFonts w:ascii="Consolas" w:hAnsi="Consolas"/>
          <w:sz w:val="18"/>
        </w:rPr>
        <w:t>NW_022098029.1  21833549                                      .-.--.--.--.-.---.-......  21833537</w:t>
      </w:r>
    </w:p>
    <w:p>
      <w:r>
        <w:rPr>
          <w:rFonts w:ascii="Consolas" w:hAnsi="Consolas"/>
          <w:sz w:val="18"/>
        </w:rPr>
        <w:t>NW_022098029.1  21066604                          .-.-.-.--.--A-.--.-----.-.---.-......  21066588</w:t>
      </w:r>
    </w:p>
    <w:p>
      <w:r>
        <w:rPr>
          <w:rFonts w:ascii="Consolas" w:hAnsi="Consolas"/>
          <w:sz w:val="18"/>
        </w:rPr>
        <w:t>NW_022098029.1  7041876                         .-.-.-.-.--.--.-.--.--.--.-.---.-......  7041894</w:t>
      </w:r>
    </w:p>
    <w:p>
      <w:r>
        <w:rPr>
          <w:rFonts w:ascii="Consolas" w:hAnsi="Consolas"/>
          <w:sz w:val="18"/>
        </w:rPr>
        <w:t>NW_022098029.1  29034732                            .-.-.--.----.--.--.--.-.---.-......  29034717</w:t>
      </w:r>
    </w:p>
    <w:p>
      <w:r>
        <w:rPr>
          <w:rFonts w:ascii="Consolas" w:hAnsi="Consolas"/>
          <w:sz w:val="18"/>
        </w:rPr>
        <w:t>NW_022098023.1  13397365   .....-..GG.T-.-.-.-.-C-.-A-.-.--T--.-.--.--.--.-.---.-......  13397332</w:t>
      </w:r>
    </w:p>
    <w:p>
      <w:r>
        <w:rPr>
          <w:rFonts w:ascii="Consolas" w:hAnsi="Consolas"/>
          <w:sz w:val="18"/>
        </w:rPr>
        <w:t>NW_022098023.1  28983434                    .-.-.-.-A-.-.--.--.-.--A--C--.-.---.-......  28983414</w:t>
      </w:r>
    </w:p>
    <w:p>
      <w:r>
        <w:rPr>
          <w:rFonts w:ascii="Consolas" w:hAnsi="Consolas"/>
          <w:sz w:val="18"/>
        </w:rPr>
        <w:t>NW_022098023.1  14333222                    .-.-T-.-.-.-.--.--A-A--.--.--.-.---.-......  14333242</w:t>
      </w:r>
    </w:p>
    <w:p>
      <w:r>
        <w:rPr>
          <w:rFonts w:ascii="Consolas" w:hAnsi="Consolas"/>
          <w:sz w:val="18"/>
        </w:rPr>
        <w:t>NW_022098023.1  11616935                          .-.-.-.--.--.-.--.--.--.-.---.-......  11616918</w:t>
      </w:r>
    </w:p>
    <w:p>
      <w:r>
        <w:rPr>
          <w:rFonts w:ascii="Consolas" w:hAnsi="Consolas"/>
          <w:sz w:val="18"/>
        </w:rPr>
        <w:t>NW_022098023.1  18991464                          .-.-.-.--.--.-.--.--.--.-.---.-......  18991447</w:t>
      </w:r>
    </w:p>
    <w:p>
      <w:r>
        <w:rPr>
          <w:rFonts w:ascii="Consolas" w:hAnsi="Consolas"/>
          <w:sz w:val="18"/>
        </w:rPr>
        <w:t>NW_022098023.1  26538606                          .-.-.-.--.--.-.--.--.--.-.---.-......  26538589</w:t>
      </w:r>
    </w:p>
    <w:p>
      <w:r>
        <w:rPr>
          <w:rFonts w:ascii="Consolas" w:hAnsi="Consolas"/>
          <w:sz w:val="18"/>
        </w:rPr>
        <w:t>NW_022098023.1  6323714                             .-.-.--.--.-.--.--.--.-.---.-......  6323730</w:t>
      </w:r>
    </w:p>
    <w:p>
      <w:r>
        <w:rPr>
          <w:rFonts w:ascii="Consolas" w:hAnsi="Consolas"/>
          <w:sz w:val="18"/>
        </w:rPr>
        <w:t>NW_022098023.1  26538589                            .-.-.--.--.-.--.--.--.-.---.-......  26538573</w:t>
      </w:r>
    </w:p>
    <w:p>
      <w:r>
        <w:rPr>
          <w:rFonts w:ascii="Consolas" w:hAnsi="Consolas"/>
          <w:sz w:val="18"/>
        </w:rPr>
        <w:t>NW_022098023.1  18991455                            .-.-.--.--.-.--.--.--.-.---.-......  18991439</w:t>
      </w:r>
    </w:p>
    <w:p>
      <w:r>
        <w:rPr>
          <w:rFonts w:ascii="Consolas" w:hAnsi="Consolas"/>
          <w:sz w:val="18"/>
        </w:rPr>
        <w:t>NW_022098023.1  18991459                            .-.-.--.--.-.--.--.--.-.---.-......  18991443</w:t>
      </w:r>
    </w:p>
    <w:p>
      <w:r>
        <w:rPr>
          <w:rFonts w:ascii="Consolas" w:hAnsi="Consolas"/>
          <w:sz w:val="18"/>
        </w:rPr>
        <w:t>NW_022098023.1  20796347                    .-.-.-.-.-.-.--.--.-.--.--.--.-.---.-......  20796367</w:t>
      </w:r>
    </w:p>
    <w:p>
      <w:r>
        <w:rPr>
          <w:rFonts w:ascii="Consolas" w:hAnsi="Consolas"/>
          <w:sz w:val="18"/>
        </w:rPr>
        <w:t>NW_022098023.1  26538593                            .-.-.--.--.-.--.--.--.-.---.-......  26538577</w:t>
      </w:r>
    </w:p>
    <w:p>
      <w:r>
        <w:rPr>
          <w:rFonts w:ascii="Consolas" w:hAnsi="Consolas"/>
          <w:sz w:val="18"/>
        </w:rPr>
        <w:t>NW_022098023.1  26538597                            .-.-.--.--.-.--.--.--.-.---.-......  26538581</w:t>
      </w:r>
    </w:p>
    <w:p>
      <w:r>
        <w:rPr>
          <w:rFonts w:ascii="Consolas" w:hAnsi="Consolas"/>
          <w:sz w:val="18"/>
        </w:rPr>
        <w:t>NW_022098023.1  26538601                            .-.-.--.--.-.--.--.--.-.---.-......  26538585</w:t>
      </w:r>
    </w:p>
    <w:p>
      <w:r>
        <w:rPr>
          <w:rFonts w:ascii="Consolas" w:hAnsi="Consolas"/>
          <w:sz w:val="18"/>
        </w:rPr>
        <w:t>NW_022098023.1  25021955                        .-.-.-.-.--.--.-.--.--.--.-.---.-......  25021973</w:t>
      </w:r>
    </w:p>
    <w:p>
      <w:r>
        <w:rPr>
          <w:rFonts w:ascii="Consolas" w:hAnsi="Consolas"/>
          <w:sz w:val="18"/>
        </w:rPr>
        <w:t>NW_022098023.1  17761983                        .-.-.-.-.--.--.-.--.--.--.-.---.-......  17761965</w:t>
      </w:r>
    </w:p>
    <w:p>
      <w:r>
        <w:rPr>
          <w:rFonts w:ascii="Consolas" w:hAnsi="Consolas"/>
          <w:sz w:val="18"/>
        </w:rPr>
        <w:t>NW_022098023.1  21558074                                .--.--.-C--.--.--.-.---.-......  21558060</w:t>
      </w:r>
    </w:p>
    <w:p>
      <w:r>
        <w:rPr>
          <w:rFonts w:ascii="Consolas" w:hAnsi="Consolas"/>
          <w:sz w:val="18"/>
        </w:rPr>
        <w:t>NW_022098023.1  20728333                    .-.-.-A-.-.-.--.--.-.--.--.--.-.---.-......  20728313</w:t>
      </w:r>
    </w:p>
    <w:p>
      <w:r>
        <w:rPr>
          <w:rFonts w:ascii="Consolas" w:hAnsi="Consolas"/>
          <w:sz w:val="18"/>
        </w:rPr>
        <w:t>NW_022098023.1  23652807                        .-.-.-.-.--.----.--.--.--.-.---.-......  23652824</w:t>
      </w:r>
    </w:p>
    <w:p>
      <w:r>
        <w:rPr>
          <w:rFonts w:ascii="Consolas" w:hAnsi="Consolas"/>
          <w:sz w:val="18"/>
        </w:rPr>
        <w:t>NW_022098023.1  6323713                                    .--.-.--.--.--.-.---.-......  6323726</w:t>
      </w:r>
    </w:p>
    <w:p>
      <w:r>
        <w:rPr>
          <w:rFonts w:ascii="Consolas" w:hAnsi="Consolas"/>
          <w:sz w:val="18"/>
        </w:rPr>
        <w:t>NW_022098023.1  6910663                                       .-.--.--.--.-.---.-......  6910675</w:t>
      </w:r>
    </w:p>
    <w:p>
      <w:r>
        <w:rPr>
          <w:rFonts w:ascii="Consolas" w:hAnsi="Consolas"/>
          <w:sz w:val="18"/>
        </w:rPr>
        <w:t>NW_022098023.1  16046490                          .-.-.-.--.--.-.--.--.--.-.---.-......  16046473</w:t>
      </w:r>
    </w:p>
    <w:p>
      <w:r>
        <w:rPr>
          <w:rFonts w:ascii="Consolas" w:hAnsi="Consolas"/>
          <w:sz w:val="18"/>
        </w:rPr>
        <w:t>NW_022098023.1  20796351                                      .-.--.--.--.-.---.-......  20796363</w:t>
      </w:r>
    </w:p>
    <w:p>
      <w:r>
        <w:rPr>
          <w:rFonts w:ascii="Consolas" w:hAnsi="Consolas"/>
          <w:sz w:val="18"/>
        </w:rPr>
        <w:t>NW_022098023.1  29327471                      .-.-.-.-.-.--.--.-.--.--.--.-.---.-......  29327452</w:t>
      </w:r>
    </w:p>
    <w:p>
      <w:r>
        <w:rPr>
          <w:rFonts w:ascii="Consolas" w:hAnsi="Consolas"/>
          <w:sz w:val="18"/>
        </w:rPr>
        <w:t>NW_022098023.1  10792063                    .-.-.-A-.-.-.--.--.-.--.--.--.-.---.-......  10792083</w:t>
      </w:r>
    </w:p>
    <w:p>
      <w:r>
        <w:rPr>
          <w:rFonts w:ascii="Consolas" w:hAnsi="Consolas"/>
          <w:sz w:val="18"/>
        </w:rPr>
        <w:t>NW_022098023.1  17761988                        .-.-.-.-.--.T-.-.--.--.--.-.---.-......  17761969</w:t>
      </w:r>
    </w:p>
    <w:p>
      <w:r>
        <w:rPr>
          <w:rFonts w:ascii="Consolas" w:hAnsi="Consolas"/>
          <w:sz w:val="18"/>
        </w:rPr>
        <w:t>NW_022098023.1  6910663                             .-.-.--.--.-.--.--.--.-.---.-......  6910679</w:t>
      </w:r>
    </w:p>
    <w:p>
      <w:r>
        <w:rPr>
          <w:rFonts w:ascii="Consolas" w:hAnsi="Consolas"/>
          <w:sz w:val="18"/>
        </w:rPr>
        <w:t>NW_022098023.1  16046492                            .-.-.-----.-.--.--.--.-.---.-......  16046477</w:t>
      </w:r>
    </w:p>
    <w:p>
      <w:r>
        <w:rPr>
          <w:rFonts w:ascii="Consolas" w:hAnsi="Consolas"/>
          <w:sz w:val="18"/>
        </w:rPr>
        <w:t>NW_022098023.1  25831198                                        .--.--.--.-.---.-......  25831209</w:t>
      </w:r>
    </w:p>
    <w:p>
      <w:r>
        <w:rPr>
          <w:rFonts w:ascii="Consolas" w:hAnsi="Consolas"/>
          <w:sz w:val="18"/>
        </w:rPr>
        <w:t>NW_022098023.1  32253208                            .-.-.-----.-.--.--.T-.-.---.-......  32253224</w:t>
      </w:r>
    </w:p>
    <w:p>
      <w:r>
        <w:rPr>
          <w:rFonts w:ascii="Consolas" w:hAnsi="Consolas"/>
          <w:sz w:val="18"/>
        </w:rPr>
        <w:t>NW_022098023.1  32569646                    .-.-.---.-.-.--.----.--.-----.-.---.-......  32569629</w:t>
      </w:r>
    </w:p>
    <w:p>
      <w:r>
        <w:rPr>
          <w:rFonts w:ascii="Consolas" w:hAnsi="Consolas"/>
          <w:sz w:val="18"/>
        </w:rPr>
        <w:t>NW_022098023.1  12860560                                           .--.--.-.---.-......  12860550</w:t>
      </w:r>
    </w:p>
    <w:p>
      <w:r>
        <w:rPr>
          <w:rFonts w:ascii="Consolas" w:hAnsi="Consolas"/>
          <w:sz w:val="18"/>
        </w:rPr>
        <w:t>NW_022098023.1  13337094                                           .--.--.-.---.-......  13337084</w:t>
      </w:r>
    </w:p>
    <w:p>
      <w:r>
        <w:rPr>
          <w:rFonts w:ascii="Consolas" w:hAnsi="Consolas"/>
          <w:sz w:val="18"/>
        </w:rPr>
        <w:t>NW_022098023.1  20728330                                   .--.-.--.--.--.-.---.-......  20728317</w:t>
      </w:r>
    </w:p>
    <w:p>
      <w:r>
        <w:rPr>
          <w:rFonts w:ascii="Consolas" w:hAnsi="Consolas"/>
          <w:sz w:val="18"/>
        </w:rPr>
        <w:t>NW_022098023.1  25831198                              .-.--.--.-.--.--.--.-.---.-......  25831213</w:t>
      </w:r>
    </w:p>
    <w:p>
      <w:r>
        <w:rPr>
          <w:rFonts w:ascii="Consolas" w:hAnsi="Consolas"/>
          <w:sz w:val="18"/>
        </w:rPr>
        <w:t>NW_022098023.1  25961527                          .-.-.-.--.--.-.--.--.--.-.---.-......  25961510</w:t>
      </w:r>
    </w:p>
    <w:p>
      <w:r>
        <w:rPr>
          <w:rFonts w:ascii="Consolas" w:hAnsi="Consolas"/>
          <w:sz w:val="18"/>
        </w:rPr>
        <w:t>NW_022098023.1  29910607                                           .--.--.-.---.-......  29910597</w:t>
      </w:r>
    </w:p>
    <w:p>
      <w:r>
        <w:rPr>
          <w:rFonts w:ascii="Consolas" w:hAnsi="Consolas"/>
          <w:sz w:val="18"/>
        </w:rPr>
        <w:t>NW_022098023.1  33290041                          .-.-.-.--.--.-.--.--.--.-.---.-......  33290024</w:t>
      </w:r>
    </w:p>
    <w:p>
      <w:r>
        <w:rPr>
          <w:rFonts w:ascii="Consolas" w:hAnsi="Consolas"/>
          <w:sz w:val="18"/>
        </w:rPr>
        <w:t>NW_022098023.1  14343549                            .-.-.--.----.--.-----.-.---.-......  14343563</w:t>
      </w:r>
    </w:p>
    <w:p>
      <w:r>
        <w:rPr>
          <w:rFonts w:ascii="Consolas" w:hAnsi="Consolas"/>
          <w:sz w:val="18"/>
        </w:rPr>
        <w:t>NW_022098023.1  823862                          .-.-.-.-.--.--.-.--.--.--.-.---.-......  823880</w:t>
      </w:r>
    </w:p>
    <w:p>
      <w:r>
        <w:rPr>
          <w:rFonts w:ascii="Consolas" w:hAnsi="Consolas"/>
          <w:sz w:val="18"/>
        </w:rPr>
        <w:t>NW_022098023.1  4334073                                               .--.-.---.-......  4334082</w:t>
      </w:r>
    </w:p>
    <w:p>
      <w:r>
        <w:rPr>
          <w:rFonts w:ascii="Consolas" w:hAnsi="Consolas"/>
          <w:sz w:val="18"/>
        </w:rPr>
        <w:t>NW_022098023.1  5065554                                               .--.-.---.-......  5065545</w:t>
      </w:r>
    </w:p>
    <w:p>
      <w:r>
        <w:rPr>
          <w:rFonts w:ascii="Consolas" w:hAnsi="Consolas"/>
          <w:sz w:val="18"/>
        </w:rPr>
        <w:t>NW_022098023.1  5138331                         .-.-.-.-.--.--.-.--.--.--.-.---.-......  5138349</w:t>
      </w:r>
    </w:p>
    <w:p>
      <w:r>
        <w:rPr>
          <w:rFonts w:ascii="Consolas" w:hAnsi="Consolas"/>
          <w:sz w:val="18"/>
        </w:rPr>
        <w:t>NW_022098023.1  5499301                         .-.-.-.-.--.--.-.--.--.--.-.---.-......  5499283</w:t>
      </w:r>
    </w:p>
    <w:p>
      <w:r>
        <w:rPr>
          <w:rFonts w:ascii="Consolas" w:hAnsi="Consolas"/>
          <w:sz w:val="18"/>
        </w:rPr>
        <w:t>NW_022098023.1  10792066                                   .--.-.--.--.--.-.---.-......  10792079</w:t>
      </w:r>
    </w:p>
    <w:p>
      <w:r>
        <w:rPr>
          <w:rFonts w:ascii="Consolas" w:hAnsi="Consolas"/>
          <w:sz w:val="18"/>
        </w:rPr>
        <w:t>NW_022098023.1  11037767                        .-.-.-.-.--.--.-.--.--.--.-.---.-......  11037785</w:t>
      </w:r>
    </w:p>
    <w:p>
      <w:r>
        <w:rPr>
          <w:rFonts w:ascii="Consolas" w:hAnsi="Consolas"/>
          <w:sz w:val="18"/>
        </w:rPr>
        <w:t>NW_022098023.1  12860564                          .-.-.C.--.--.-.--.--.--.-.---.-......  12860546</w:t>
      </w:r>
    </w:p>
    <w:p>
      <w:r>
        <w:rPr>
          <w:rFonts w:ascii="Consolas" w:hAnsi="Consolas"/>
          <w:sz w:val="18"/>
        </w:rPr>
        <w:t>NW_022098023.1  13337094                                .--.--.-.--.--.--.-.---.-......  13337080</w:t>
      </w:r>
    </w:p>
    <w:p>
      <w:r>
        <w:rPr>
          <w:rFonts w:ascii="Consolas" w:hAnsi="Consolas"/>
          <w:sz w:val="18"/>
        </w:rPr>
        <w:t>NW_022098023.1  15498347                                              .--.-.---.-......  15498356</w:t>
      </w:r>
    </w:p>
    <w:p>
      <w:r>
        <w:rPr>
          <w:rFonts w:ascii="Consolas" w:hAnsi="Consolas"/>
          <w:sz w:val="18"/>
        </w:rPr>
        <w:t>NW_022098023.1  18991447                            .-.-.--.--.-.--.--.--.-.---.-......  18991431</w:t>
      </w:r>
    </w:p>
    <w:p>
      <w:r>
        <w:rPr>
          <w:rFonts w:ascii="Consolas" w:hAnsi="Consolas"/>
          <w:sz w:val="18"/>
        </w:rPr>
        <w:t>NW_022098023.1  24234055                          .-.-.-.--.--.-.--.--.--.-.---.-......  24234038</w:t>
      </w:r>
    </w:p>
    <w:p>
      <w:r>
        <w:rPr>
          <w:rFonts w:ascii="Consolas" w:hAnsi="Consolas"/>
          <w:sz w:val="18"/>
        </w:rPr>
        <w:t>NW_022098023.1  25961526                                      .-.--.--.--.-.---.-......  25961514</w:t>
      </w:r>
    </w:p>
    <w:p>
      <w:r>
        <w:rPr>
          <w:rFonts w:ascii="Consolas" w:hAnsi="Consolas"/>
          <w:sz w:val="18"/>
        </w:rPr>
        <w:t>NW_022098023.1  26538581                            .-.-.--.--.-.--.--.--.-.---.-......  26538565</w:t>
      </w:r>
    </w:p>
    <w:p>
      <w:r>
        <w:rPr>
          <w:rFonts w:ascii="Consolas" w:hAnsi="Consolas"/>
          <w:sz w:val="18"/>
        </w:rPr>
        <w:t>NW_022098023.1  29327468                                      .-.--.--.--.-.---.-......  29327456</w:t>
      </w:r>
    </w:p>
    <w:p>
      <w:r>
        <w:rPr>
          <w:rFonts w:ascii="Consolas" w:hAnsi="Consolas"/>
          <w:sz w:val="18"/>
        </w:rPr>
        <w:t>NW_022098023.1  29910607                                .--.--.-.--.--.--.-.---.-......  29910593</w:t>
      </w:r>
    </w:p>
    <w:p>
      <w:r>
        <w:rPr>
          <w:rFonts w:ascii="Consolas" w:hAnsi="Consolas"/>
          <w:sz w:val="18"/>
        </w:rPr>
        <w:t>NW_022098023.1  32253214                        .-.-.-.-.--.--.-.--.--.--.-.---.-......  32253232</w:t>
      </w:r>
    </w:p>
    <w:p>
      <w:r>
        <w:rPr>
          <w:rFonts w:ascii="Consolas" w:hAnsi="Consolas"/>
          <w:sz w:val="18"/>
        </w:rPr>
        <w:t>NW_022098023.1  33290040                                      .-.--.--.--.-.---.-......  33290028</w:t>
      </w:r>
    </w:p>
    <w:p>
      <w:r>
        <w:rPr>
          <w:rFonts w:ascii="Consolas" w:hAnsi="Consolas"/>
          <w:sz w:val="18"/>
        </w:rPr>
        <w:t>NW_022098023.1  34112597                                              .--.-.---.-......  34112606</w:t>
      </w:r>
    </w:p>
    <w:p>
      <w:r>
        <w:rPr>
          <w:rFonts w:ascii="Consolas" w:hAnsi="Consolas"/>
          <w:sz w:val="18"/>
        </w:rPr>
        <w:t>NW_022098023.1  5138320                     .-.-T-.-.-.-.--.--.-.--.--.T-.-.---.-......  5138341</w:t>
      </w:r>
    </w:p>
    <w:p>
      <w:r>
        <w:rPr>
          <w:rFonts w:ascii="Consolas" w:hAnsi="Consolas"/>
          <w:sz w:val="18"/>
        </w:rPr>
        <w:t>NW_022098023.1  18148523                      .-.-.-.-.-.--.T-.-.--.--.TT.-.---.-......  18148545</w:t>
      </w:r>
    </w:p>
    <w:p>
      <w:r>
        <w:rPr>
          <w:rFonts w:ascii="Consolas" w:hAnsi="Consolas"/>
          <w:sz w:val="18"/>
        </w:rPr>
        <w:t>NW_022098023.1  500857           ..-...CA-.-.-.-.T.-.-.-.--.--.-.--.--.--.-.---.-......  500828</w:t>
      </w:r>
    </w:p>
    <w:p>
      <w:r>
        <w:rPr>
          <w:rFonts w:ascii="Consolas" w:hAnsi="Consolas"/>
          <w:sz w:val="18"/>
        </w:rPr>
        <w:t>NW_022098023.1  11037764                                      .-.--.--.T-.-.---.-......  11037777</w:t>
      </w:r>
    </w:p>
    <w:p>
      <w:r>
        <w:rPr>
          <w:rFonts w:ascii="Consolas" w:hAnsi="Consolas"/>
          <w:sz w:val="18"/>
        </w:rPr>
        <w:t>NW_022098021.1  34096831                    .-.-.-C-.-.-.--.--.-.--.--.--.-.---.-......  34096851</w:t>
      </w:r>
    </w:p>
    <w:p>
      <w:r>
        <w:rPr>
          <w:rFonts w:ascii="Consolas" w:hAnsi="Consolas"/>
          <w:sz w:val="18"/>
        </w:rPr>
        <w:t>NW_022098021.1  30800311                        .-.-.-.-.--.--.-.--.--.--.-.---.-......  30800329</w:t>
      </w:r>
    </w:p>
    <w:p>
      <w:r>
        <w:rPr>
          <w:rFonts w:ascii="Consolas" w:hAnsi="Consolas"/>
          <w:sz w:val="18"/>
        </w:rPr>
        <w:t>NW_022098021.1  9763135                         .-.-.-.-.--.--.-.--.--.--.-.---.-......  9763153</w:t>
      </w:r>
    </w:p>
    <w:p>
      <w:r>
        <w:rPr>
          <w:rFonts w:ascii="Consolas" w:hAnsi="Consolas"/>
          <w:sz w:val="18"/>
        </w:rPr>
        <w:t>NW_022098021.1  22844490                        .-.-.-.-.--.--C-.--.--.--.-.---.-......  22844508</w:t>
      </w:r>
    </w:p>
    <w:p>
      <w:r>
        <w:rPr>
          <w:rFonts w:ascii="Consolas" w:hAnsi="Consolas"/>
          <w:sz w:val="18"/>
        </w:rPr>
        <w:t>NW_022098021.1  30789143                            .-.-.--.--.-.--.--.--.-.---.-......  30789127</w:t>
      </w:r>
    </w:p>
    <w:p>
      <w:r>
        <w:rPr>
          <w:rFonts w:ascii="Consolas" w:hAnsi="Consolas"/>
          <w:sz w:val="18"/>
        </w:rPr>
        <w:t>NW_022098021.1  9763157                             .-.-.--.--.-.--.--.--.-.---.-......  9763173</w:t>
      </w:r>
    </w:p>
    <w:p>
      <w:r>
        <w:rPr>
          <w:rFonts w:ascii="Consolas" w:hAnsi="Consolas"/>
          <w:sz w:val="18"/>
        </w:rPr>
        <w:t>NW_022098021.1  11397665                            .-.-.--.--.-.--.--.--.-.---.-......  11397649</w:t>
      </w:r>
    </w:p>
    <w:p>
      <w:r>
        <w:rPr>
          <w:rFonts w:ascii="Consolas" w:hAnsi="Consolas"/>
          <w:sz w:val="18"/>
        </w:rPr>
        <w:t>NW_022098021.1  11397674                          .-.-.-.--.--.-.--.--.--.-.---.-......  11397657</w:t>
      </w:r>
    </w:p>
    <w:p>
      <w:r>
        <w:rPr>
          <w:rFonts w:ascii="Consolas" w:hAnsi="Consolas"/>
          <w:sz w:val="18"/>
        </w:rPr>
        <w:t>NW_022098021.1  17494624                          .-.-.-.--.--.-.--.--.--.-.---.-......  17494641</w:t>
      </w:r>
    </w:p>
    <w:p>
      <w:r>
        <w:rPr>
          <w:rFonts w:ascii="Consolas" w:hAnsi="Consolas"/>
          <w:sz w:val="18"/>
        </w:rPr>
        <w:t>NW_022098021.1  26702815                                .--.--.-.--.--.--.-.---.-......  26702801</w:t>
      </w:r>
    </w:p>
    <w:p>
      <w:r>
        <w:rPr>
          <w:rFonts w:ascii="Consolas" w:hAnsi="Consolas"/>
          <w:sz w:val="18"/>
        </w:rPr>
        <w:t>NW_022098021.1  32213055                            .-.-.--.--.-.--.--.--.-.---.-......  32213071</w:t>
      </w:r>
    </w:p>
    <w:p>
      <w:r>
        <w:rPr>
          <w:rFonts w:ascii="Consolas" w:hAnsi="Consolas"/>
          <w:sz w:val="18"/>
        </w:rPr>
        <w:t>NW_022098021.1  34096843                            .-.-.--.--.-.--.--.--.-.---.-......  34096859</w:t>
      </w:r>
    </w:p>
    <w:p>
      <w:r>
        <w:rPr>
          <w:rFonts w:ascii="Consolas" w:hAnsi="Consolas"/>
          <w:sz w:val="18"/>
        </w:rPr>
        <w:t>NW_022098021.1  9362394              ..-.A.-.-.-T-.-.-.-.--.--.-.--.--.--.-.---.-......  9362419</w:t>
      </w:r>
    </w:p>
    <w:p>
      <w:r>
        <w:rPr>
          <w:rFonts w:ascii="Consolas" w:hAnsi="Consolas"/>
          <w:sz w:val="18"/>
        </w:rPr>
        <w:t>NW_022098021.1  8015501                                 .--.--.-.--.--.--.-.---.-......  8015515</w:t>
      </w:r>
    </w:p>
    <w:p>
      <w:r>
        <w:rPr>
          <w:rFonts w:ascii="Consolas" w:hAnsi="Consolas"/>
          <w:sz w:val="18"/>
        </w:rPr>
        <w:t>NW_022098021.1  7514482                               .-.--.--.-.--.--.--.-.---.-......  7514497</w:t>
      </w:r>
    </w:p>
    <w:p>
      <w:r>
        <w:rPr>
          <w:rFonts w:ascii="Consolas" w:hAnsi="Consolas"/>
          <w:sz w:val="18"/>
        </w:rPr>
        <w:t>NW_022098021.1  8886133                             .-.-.--.--.-.--.--.--.-.---.-......  8886149</w:t>
      </w:r>
    </w:p>
    <w:p>
      <w:r>
        <w:rPr>
          <w:rFonts w:ascii="Consolas" w:hAnsi="Consolas"/>
          <w:sz w:val="18"/>
        </w:rPr>
        <w:t>NW_022098021.1  8886137                             .-.-.--.--.-.--.--.--.-.---.-......  8886153</w:t>
      </w:r>
    </w:p>
    <w:p>
      <w:r>
        <w:rPr>
          <w:rFonts w:ascii="Consolas" w:hAnsi="Consolas"/>
          <w:sz w:val="18"/>
        </w:rPr>
        <w:t>NW_022098021.1  8886141                             .-.-.--.--.-.--.--.--.-.---.-......  8886157</w:t>
      </w:r>
    </w:p>
    <w:p>
      <w:r>
        <w:rPr>
          <w:rFonts w:ascii="Consolas" w:hAnsi="Consolas"/>
          <w:sz w:val="18"/>
        </w:rPr>
        <w:t>NW_022098021.1  9763141                             .-.-.--.--.-.--.--.--.-.---.-......  9763157</w:t>
      </w:r>
    </w:p>
    <w:p>
      <w:r>
        <w:rPr>
          <w:rFonts w:ascii="Consolas" w:hAnsi="Consolas"/>
          <w:sz w:val="18"/>
        </w:rPr>
        <w:t>NW_022098021.1  9763145                             .-.-.--.--.-.--.--.--.-.---.-......  9763161</w:t>
      </w:r>
    </w:p>
    <w:p>
      <w:r>
        <w:rPr>
          <w:rFonts w:ascii="Consolas" w:hAnsi="Consolas"/>
          <w:sz w:val="18"/>
        </w:rPr>
        <w:t>NW_022098021.1  9763149                             .-.-.--.--.-.--.--.--.-.---.-......  9763165</w:t>
      </w:r>
    </w:p>
    <w:p>
      <w:r>
        <w:rPr>
          <w:rFonts w:ascii="Consolas" w:hAnsi="Consolas"/>
          <w:sz w:val="18"/>
        </w:rPr>
        <w:t>NW_022098021.1  9763153                             .-.-.--.--.-.--.--.--.-.---.-......  9763169</w:t>
      </w:r>
    </w:p>
    <w:p>
      <w:r>
        <w:rPr>
          <w:rFonts w:ascii="Consolas" w:hAnsi="Consolas"/>
          <w:sz w:val="18"/>
        </w:rPr>
        <w:t>NW_022098021.1  11397669                            .-.-.--.--.-.--.--.--.-.---.-......  11397653</w:t>
      </w:r>
    </w:p>
    <w:p>
      <w:r>
        <w:rPr>
          <w:rFonts w:ascii="Consolas" w:hAnsi="Consolas"/>
          <w:sz w:val="18"/>
        </w:rPr>
        <w:t>NW_022098021.1  12855601                                   .--.-.--.--.--.-.---.-......  12855588</w:t>
      </w:r>
    </w:p>
    <w:p>
      <w:r>
        <w:rPr>
          <w:rFonts w:ascii="Consolas" w:hAnsi="Consolas"/>
          <w:sz w:val="18"/>
        </w:rPr>
        <w:t>NW_022098021.1  18202785                            .-.-.--.--.-.--.--.--.-.---.-......  18202801</w:t>
      </w:r>
    </w:p>
    <w:p>
      <w:r>
        <w:rPr>
          <w:rFonts w:ascii="Consolas" w:hAnsi="Consolas"/>
          <w:sz w:val="18"/>
        </w:rPr>
        <w:t>NW_022098021.1  18202789                            .-.-.--.--.-.--.--.--.-.---.-......  18202805</w:t>
      </w:r>
    </w:p>
    <w:p>
      <w:r>
        <w:rPr>
          <w:rFonts w:ascii="Consolas" w:hAnsi="Consolas"/>
          <w:sz w:val="18"/>
        </w:rPr>
        <w:t>NW_022098021.1  18261007                            .-.-.--.--.-.--.--.--.-.---.-......  18261023</w:t>
      </w:r>
    </w:p>
    <w:p>
      <w:r>
        <w:rPr>
          <w:rFonts w:ascii="Consolas" w:hAnsi="Consolas"/>
          <w:sz w:val="18"/>
        </w:rPr>
        <w:t>NW_022098021.1  25222645                            .-.-.--.--.-.--.--.--.-.---.-......  25222629</w:t>
      </w:r>
    </w:p>
    <w:p>
      <w:r>
        <w:rPr>
          <w:rFonts w:ascii="Consolas" w:hAnsi="Consolas"/>
          <w:sz w:val="18"/>
        </w:rPr>
        <w:t>NW_022098021.1  25222649                            .-.-.--.--.-.--.--.--.-.---.-......  25222633</w:t>
      </w:r>
    </w:p>
    <w:p>
      <w:r>
        <w:rPr>
          <w:rFonts w:ascii="Consolas" w:hAnsi="Consolas"/>
          <w:sz w:val="18"/>
        </w:rPr>
        <w:t>NW_022098021.1  25222653                            .-.-.--.--.-.--.--.--.-.---.-......  25222637</w:t>
      </w:r>
    </w:p>
    <w:p>
      <w:r>
        <w:rPr>
          <w:rFonts w:ascii="Consolas" w:hAnsi="Consolas"/>
          <w:sz w:val="18"/>
        </w:rPr>
        <w:t>NW_022098021.1  25222657                            .-.-.--.--.-.--.--.--.-.---.-......  25222641</w:t>
      </w:r>
    </w:p>
    <w:p>
      <w:r>
        <w:rPr>
          <w:rFonts w:ascii="Consolas" w:hAnsi="Consolas"/>
          <w:sz w:val="18"/>
        </w:rPr>
        <w:t>NW_022098021.1  25222661                            .-.-.--.--.-.--.--.--.-.---.-......  25222645</w:t>
      </w:r>
    </w:p>
    <w:p>
      <w:r>
        <w:rPr>
          <w:rFonts w:ascii="Consolas" w:hAnsi="Consolas"/>
          <w:sz w:val="18"/>
        </w:rPr>
        <w:t>NW_022098021.1  30789147                            .-.-.--.--.-.--.--.--.-.---.-......  30789131</w:t>
      </w:r>
    </w:p>
    <w:p>
      <w:r>
        <w:rPr>
          <w:rFonts w:ascii="Consolas" w:hAnsi="Consolas"/>
          <w:sz w:val="18"/>
        </w:rPr>
        <w:t>NW_022098021.1  32213047                            .-.-.--.--.-.--.--.--.-.---.-......  32213063</w:t>
      </w:r>
    </w:p>
    <w:p>
      <w:r>
        <w:rPr>
          <w:rFonts w:ascii="Consolas" w:hAnsi="Consolas"/>
          <w:sz w:val="18"/>
        </w:rPr>
        <w:t>NW_022098021.1  32213051                            .-.-.--.--.-.--.--.--.-.---.-......  32213067</w:t>
      </w:r>
    </w:p>
    <w:p>
      <w:r>
        <w:rPr>
          <w:rFonts w:ascii="Consolas" w:hAnsi="Consolas"/>
          <w:sz w:val="18"/>
        </w:rPr>
        <w:t>NW_022098021.1  34096839                            .-.-.--.--.-.--.--.--.-.---.-......  34096855</w:t>
      </w:r>
    </w:p>
    <w:p>
      <w:r>
        <w:rPr>
          <w:rFonts w:ascii="Consolas" w:hAnsi="Consolas"/>
          <w:sz w:val="18"/>
        </w:rPr>
        <w:t>NW_022098021.1  13530327              .-.-.-.-C-T-.-.-.-.--.--.-.--.--.--.-.---.-......  13530350</w:t>
      </w:r>
    </w:p>
    <w:p>
      <w:r>
        <w:rPr>
          <w:rFonts w:ascii="Consolas" w:hAnsi="Consolas"/>
          <w:sz w:val="18"/>
        </w:rPr>
        <w:t>NW_022098021.1  24876912                                   .--.-.--.--.--.-.---.-......  24876925</w:t>
      </w:r>
    </w:p>
    <w:p>
      <w:r>
        <w:rPr>
          <w:rFonts w:ascii="Consolas" w:hAnsi="Consolas"/>
          <w:sz w:val="18"/>
        </w:rPr>
        <w:t>NW_022098021.1  8015497                                 .--.--.-A--.--.--.-.---.-......  8015511</w:t>
      </w:r>
    </w:p>
    <w:p>
      <w:r>
        <w:rPr>
          <w:rFonts w:ascii="Consolas" w:hAnsi="Consolas"/>
          <w:sz w:val="18"/>
        </w:rPr>
        <w:t>NW_022098021.1  1200451                     .-.-.-.-.-.-.--.--.-.--.--.--.-.---.-......  1200471</w:t>
      </w:r>
    </w:p>
    <w:p>
      <w:r>
        <w:rPr>
          <w:rFonts w:ascii="Consolas" w:hAnsi="Consolas"/>
          <w:sz w:val="18"/>
        </w:rPr>
        <w:t>NW_022098021.1  8886131                                 .--.--.-.--.--.--.-.---.-......  8886145</w:t>
      </w:r>
    </w:p>
    <w:p>
      <w:r>
        <w:rPr>
          <w:rFonts w:ascii="Consolas" w:hAnsi="Consolas"/>
          <w:sz w:val="18"/>
        </w:rPr>
        <w:t>NW_022098021.1  17494629                            .-.-.--.--.-.--.--.--.-.---.-......  17494645</w:t>
      </w:r>
    </w:p>
    <w:p>
      <w:r>
        <w:rPr>
          <w:rFonts w:ascii="Consolas" w:hAnsi="Consolas"/>
          <w:sz w:val="18"/>
        </w:rPr>
        <w:t>NW_022098021.1  18202793                            .-.-.--.--.-.--.--.--.-.---.-......  18202809</w:t>
      </w:r>
    </w:p>
    <w:p>
      <w:r>
        <w:rPr>
          <w:rFonts w:ascii="Consolas" w:hAnsi="Consolas"/>
          <w:sz w:val="18"/>
        </w:rPr>
        <w:t>NW_022098021.1  22844497                              .-.--.--.-.--.--.--.-.---.-......  22844512</w:t>
      </w:r>
    </w:p>
    <w:p>
      <w:r>
        <w:rPr>
          <w:rFonts w:ascii="Consolas" w:hAnsi="Consolas"/>
          <w:sz w:val="18"/>
        </w:rPr>
        <w:t>NW_022098021.1  25222663                                .--.--.-.--.--.--.-.---.-......  25222649</w:t>
      </w:r>
    </w:p>
    <w:p>
      <w:r>
        <w:rPr>
          <w:rFonts w:ascii="Consolas" w:hAnsi="Consolas"/>
          <w:sz w:val="18"/>
        </w:rPr>
        <w:t>NW_022098021.1  27043623                                .--.--.-.--.--.--.-.---.-......  27043637</w:t>
      </w:r>
    </w:p>
    <w:p>
      <w:r>
        <w:rPr>
          <w:rFonts w:ascii="Consolas" w:hAnsi="Consolas"/>
          <w:sz w:val="18"/>
        </w:rPr>
        <w:t>NW_022098021.1  27043625                            .-.-.--.--.-.--.--.--.-.---.-......  27043641</w:t>
      </w:r>
    </w:p>
    <w:p>
      <w:r>
        <w:rPr>
          <w:rFonts w:ascii="Consolas" w:hAnsi="Consolas"/>
          <w:sz w:val="18"/>
        </w:rPr>
        <w:t>NW_022098021.1  30209360                            .-.-.--.--.-.--.--.--.-.---.-......  30209344</w:t>
      </w:r>
    </w:p>
    <w:p>
      <w:r>
        <w:rPr>
          <w:rFonts w:ascii="Consolas" w:hAnsi="Consolas"/>
          <w:sz w:val="18"/>
        </w:rPr>
        <w:t>NW_022098021.1  30789149                                .--.--.-.--.--.--.-.---.-......  30789135</w:t>
      </w:r>
    </w:p>
    <w:p>
      <w:r>
        <w:rPr>
          <w:rFonts w:ascii="Consolas" w:hAnsi="Consolas"/>
          <w:sz w:val="18"/>
        </w:rPr>
        <w:t>NW_022098021.1  25179590                    .-.-.-A-.-.-.--.--.-.--.--.--.-.---.-......  25179570</w:t>
      </w:r>
    </w:p>
    <w:p>
      <w:r>
        <w:rPr>
          <w:rFonts w:ascii="Consolas" w:hAnsi="Consolas"/>
          <w:sz w:val="18"/>
        </w:rPr>
        <w:t>NW_022098021.1  26702819                                .--.--.-A--.--.--.-.---.-......  26702805</w:t>
      </w:r>
    </w:p>
    <w:p>
      <w:r>
        <w:rPr>
          <w:rFonts w:ascii="Consolas" w:hAnsi="Consolas"/>
          <w:sz w:val="18"/>
        </w:rPr>
        <w:t>NW_022098021.1  30656853                                .--.--.-A--.--.--.-.---.-......  30656839</w:t>
      </w:r>
    </w:p>
    <w:p>
      <w:r>
        <w:rPr>
          <w:rFonts w:ascii="Consolas" w:hAnsi="Consolas"/>
          <w:sz w:val="18"/>
        </w:rPr>
        <w:t>NW_022098021.1  30789153                                .--.--.-A--.--.--.-.---.-......  30789139</w:t>
      </w:r>
    </w:p>
    <w:p>
      <w:r>
        <w:rPr>
          <w:rFonts w:ascii="Consolas" w:hAnsi="Consolas"/>
          <w:sz w:val="18"/>
        </w:rPr>
        <w:t>NW_022098021.1  25222641                            .-.-.--.--.-.--.--.--.-.---.-......  25222625</w:t>
      </w:r>
    </w:p>
    <w:p>
      <w:r>
        <w:rPr>
          <w:rFonts w:ascii="Consolas" w:hAnsi="Consolas"/>
          <w:sz w:val="18"/>
        </w:rPr>
        <w:t>NW_022098021.1  9362403                                       .-.--.--.--.-.---.-......  9362415</w:t>
      </w:r>
    </w:p>
    <w:p>
      <w:r>
        <w:rPr>
          <w:rFonts w:ascii="Consolas" w:hAnsi="Consolas"/>
          <w:sz w:val="18"/>
        </w:rPr>
        <w:t>NW_022098021.1  16464154                                      .-.--.--.--.-.---.-......  16464142</w:t>
      </w:r>
    </w:p>
    <w:p>
      <w:r>
        <w:rPr>
          <w:rFonts w:ascii="Consolas" w:hAnsi="Consolas"/>
          <w:sz w:val="18"/>
        </w:rPr>
        <w:t>NW_022098021.1  18184368                          .-.-.-.--.--.-.--.--.--.-.---.-......  18184385</w:t>
      </w:r>
    </w:p>
    <w:p>
      <w:r>
        <w:rPr>
          <w:rFonts w:ascii="Consolas" w:hAnsi="Consolas"/>
          <w:sz w:val="18"/>
        </w:rPr>
        <w:t>NW_022098021.1  18184369                                      .-.--.--.--.-.---.-......  18184381</w:t>
      </w:r>
    </w:p>
    <w:p>
      <w:r>
        <w:rPr>
          <w:rFonts w:ascii="Consolas" w:hAnsi="Consolas"/>
          <w:sz w:val="18"/>
        </w:rPr>
        <w:t>NW_022098021.1  18261006                                   .--.-.--.--.--.-.---.-......  18261019</w:t>
      </w:r>
    </w:p>
    <w:p>
      <w:r>
        <w:rPr>
          <w:rFonts w:ascii="Consolas" w:hAnsi="Consolas"/>
          <w:sz w:val="18"/>
        </w:rPr>
        <w:t>NW_022098021.1  18261011                            .-.-.--.--.-.--.--.--.-.---.-......  18261027</w:t>
      </w:r>
    </w:p>
    <w:p>
      <w:r>
        <w:rPr>
          <w:rFonts w:ascii="Consolas" w:hAnsi="Consolas"/>
          <w:sz w:val="18"/>
        </w:rPr>
        <w:t>NW_022098021.1  31016959                          .-.-.-.--.--.-.--.--.--.-.---.-......  31016942</w:t>
      </w:r>
    </w:p>
    <w:p>
      <w:r>
        <w:rPr>
          <w:rFonts w:ascii="Consolas" w:hAnsi="Consolas"/>
          <w:sz w:val="18"/>
        </w:rPr>
        <w:t>NW_022098021.1  13530334                                      .-.--.--.--.-.---.-......  13530346</w:t>
      </w:r>
    </w:p>
    <w:p>
      <w:r>
        <w:rPr>
          <w:rFonts w:ascii="Consolas" w:hAnsi="Consolas"/>
          <w:sz w:val="18"/>
        </w:rPr>
        <w:t>NW_022098021.1  28574592                          .-.-.-C--.--.-.--.--.--.-.---.-......  28574609</w:t>
      </w:r>
    </w:p>
    <w:p>
      <w:r>
        <w:rPr>
          <w:rFonts w:ascii="Consolas" w:hAnsi="Consolas"/>
          <w:sz w:val="18"/>
        </w:rPr>
        <w:t>NW_022098021.1  30656847                            .-.-.--.--.-.--.--.--.-.---.-......  30656831</w:t>
      </w:r>
    </w:p>
    <w:p>
      <w:r>
        <w:rPr>
          <w:rFonts w:ascii="Consolas" w:hAnsi="Consolas"/>
          <w:sz w:val="18"/>
        </w:rPr>
        <w:t>NW_022098021.1  33256017                          .-.-.-.--.----.--.--.--.-.---.-......  33256033</w:t>
      </w:r>
    </w:p>
    <w:p>
      <w:r>
        <w:rPr>
          <w:rFonts w:ascii="Consolas" w:hAnsi="Consolas"/>
          <w:sz w:val="18"/>
        </w:rPr>
        <w:t>NW_022098021.1  7514485                             .-.-.--.--.-.--.--.--.-.---.-......  7514501</w:t>
      </w:r>
    </w:p>
    <w:p>
      <w:r>
        <w:rPr>
          <w:rFonts w:ascii="Consolas" w:hAnsi="Consolas"/>
          <w:sz w:val="18"/>
        </w:rPr>
        <w:t>NW_022098021.1  9217790                                         .--.--.--.-.---.-......  9217779</w:t>
      </w:r>
    </w:p>
    <w:p>
      <w:r>
        <w:rPr>
          <w:rFonts w:ascii="Consolas" w:hAnsi="Consolas"/>
          <w:sz w:val="18"/>
        </w:rPr>
        <w:t>NW_022098021.1  12855600                            .-.-.--.--.-.--.--.--.-.---.-......  12855584</w:t>
      </w:r>
    </w:p>
    <w:p>
      <w:r>
        <w:rPr>
          <w:rFonts w:ascii="Consolas" w:hAnsi="Consolas"/>
          <w:sz w:val="18"/>
        </w:rPr>
        <w:t>NW_022098021.1  16464154                            .-.-.--.--.-.--.--.--.-.---.-......  16464138</w:t>
      </w:r>
    </w:p>
    <w:p>
      <w:r>
        <w:rPr>
          <w:rFonts w:ascii="Consolas" w:hAnsi="Consolas"/>
          <w:sz w:val="18"/>
        </w:rPr>
        <w:t>NW_022098021.1  26143971                                        .--.--.--.-.---.-......  26143982</w:t>
      </w:r>
    </w:p>
    <w:p>
      <w:r>
        <w:rPr>
          <w:rFonts w:ascii="Consolas" w:hAnsi="Consolas"/>
          <w:sz w:val="18"/>
        </w:rPr>
        <w:t>NW_022098021.1  26702813                            .-.-.--.--.-.--.--.--.-.---.-......  26702797</w:t>
      </w:r>
    </w:p>
    <w:p>
      <w:r>
        <w:rPr>
          <w:rFonts w:ascii="Consolas" w:hAnsi="Consolas"/>
          <w:sz w:val="18"/>
        </w:rPr>
        <w:t>NW_022098021.1  30209360                                      .-.--.--.--.-.---.-......  30209348</w:t>
      </w:r>
    </w:p>
    <w:p>
      <w:r>
        <w:rPr>
          <w:rFonts w:ascii="Consolas" w:hAnsi="Consolas"/>
          <w:sz w:val="18"/>
        </w:rPr>
        <w:t>NW_022098021.1  30656849                                .--.--.-.--.--.--.-.---.-......  30656835</w:t>
      </w:r>
    </w:p>
    <w:p>
      <w:r>
        <w:rPr>
          <w:rFonts w:ascii="Consolas" w:hAnsi="Consolas"/>
          <w:sz w:val="18"/>
        </w:rPr>
        <w:t>NW_022098021.1  31016958                                      .-.--.--.--.-.---.-......  31016946</w:t>
      </w:r>
    </w:p>
    <w:p>
      <w:r>
        <w:rPr>
          <w:rFonts w:ascii="Consolas" w:hAnsi="Consolas"/>
          <w:sz w:val="18"/>
        </w:rPr>
        <w:t>NW_022098021.1  7243132                                            .--.--.-.---.-......  7243122</w:t>
      </w:r>
    </w:p>
    <w:p>
      <w:r>
        <w:rPr>
          <w:rFonts w:ascii="Consolas" w:hAnsi="Consolas"/>
          <w:sz w:val="18"/>
        </w:rPr>
        <w:t>NW_022098021.1  9217790                               .-.--.--.-.--.--.--.-.---.-......  9217775</w:t>
      </w:r>
    </w:p>
    <w:p>
      <w:r>
        <w:rPr>
          <w:rFonts w:ascii="Consolas" w:hAnsi="Consolas"/>
          <w:sz w:val="18"/>
        </w:rPr>
        <w:t>NW_022098021.1  9564357                     .-.-.-.-.-.-.--.--.-.--.--.--.-.---.-......  9564337</w:t>
      </w:r>
    </w:p>
    <w:p>
      <w:r>
        <w:rPr>
          <w:rFonts w:ascii="Consolas" w:hAnsi="Consolas"/>
          <w:sz w:val="18"/>
        </w:rPr>
        <w:t>NW_022098021.1  15021873                          .-.-.-.--.--.-.--.--.--.-.---.-......  15021856</w:t>
      </w:r>
    </w:p>
    <w:p>
      <w:r>
        <w:rPr>
          <w:rFonts w:ascii="Consolas" w:hAnsi="Consolas"/>
          <w:sz w:val="18"/>
        </w:rPr>
        <w:t>NW_022098021.1  22844500                            .-.-.--.--.-.--.--.--.-.---.-......  22844516</w:t>
      </w:r>
    </w:p>
    <w:p>
      <w:r>
        <w:rPr>
          <w:rFonts w:ascii="Consolas" w:hAnsi="Consolas"/>
          <w:sz w:val="18"/>
        </w:rPr>
        <w:t>NW_022098021.1  24876913                            .-.-.--.--.-.--.--.--.-.---.-......  24876929</w:t>
      </w:r>
    </w:p>
    <w:p>
      <w:r>
        <w:rPr>
          <w:rFonts w:ascii="Consolas" w:hAnsi="Consolas"/>
          <w:sz w:val="18"/>
        </w:rPr>
        <w:t>NW_022098021.1  25179587                                   .--.-.--.--.--.-.---.-......  25179574</w:t>
      </w:r>
    </w:p>
    <w:p>
      <w:r>
        <w:rPr>
          <w:rFonts w:ascii="Consolas" w:hAnsi="Consolas"/>
          <w:sz w:val="18"/>
        </w:rPr>
        <w:t>NW_022098021.1  26143971                              .-.--.--.-.--.--.--.-.---.-......  26143986</w:t>
      </w:r>
    </w:p>
    <w:p>
      <w:r>
        <w:rPr>
          <w:rFonts w:ascii="Consolas" w:hAnsi="Consolas"/>
          <w:sz w:val="18"/>
        </w:rPr>
        <w:t>NW_022098021.1  33087191                                           .--.--.-.---.-......  33087181</w:t>
      </w:r>
    </w:p>
    <w:p>
      <w:r>
        <w:rPr>
          <w:rFonts w:ascii="Consolas" w:hAnsi="Consolas"/>
          <w:sz w:val="18"/>
        </w:rPr>
        <w:t>NW_022098021.1  15935994                          .-.-.-.--.--.-.--.--.--.-.---.-......  15936011</w:t>
      </w:r>
    </w:p>
    <w:p>
      <w:r>
        <w:rPr>
          <w:rFonts w:ascii="Consolas" w:hAnsi="Consolas"/>
          <w:sz w:val="18"/>
        </w:rPr>
        <w:t>NW_022098021.1  7128561                                    .--.-.--.--.--.-.---.-......  7128548</w:t>
      </w:r>
    </w:p>
    <w:p>
      <w:r>
        <w:rPr>
          <w:rFonts w:ascii="Consolas" w:hAnsi="Consolas"/>
          <w:sz w:val="18"/>
        </w:rPr>
        <w:t>NW_022098021.1  7017387                                 .--.--.-.--.--.--.-.---.-......  7017373</w:t>
      </w:r>
    </w:p>
    <w:p>
      <w:r>
        <w:rPr>
          <w:rFonts w:ascii="Consolas" w:hAnsi="Consolas"/>
          <w:sz w:val="18"/>
        </w:rPr>
        <w:t>NW_022098021.1  34486423                            .-.-.--.----.--.--.--.-.---.-......  34486408</w:t>
      </w:r>
    </w:p>
    <w:p>
      <w:r>
        <w:rPr>
          <w:rFonts w:ascii="Consolas" w:hAnsi="Consolas"/>
          <w:sz w:val="18"/>
        </w:rPr>
        <w:t>NW_022098021.1  1200448                           .-.-.-.A-.T-.-.--.--.--.-.---.-......  1200467</w:t>
      </w:r>
    </w:p>
    <w:p>
      <w:r>
        <w:rPr>
          <w:rFonts w:ascii="Consolas" w:hAnsi="Consolas"/>
          <w:sz w:val="18"/>
        </w:rPr>
        <w:t>NW_022098021.1  7243132                                 .--.--.-.--.--.--.-.---.-......  7243118</w:t>
      </w:r>
    </w:p>
    <w:p>
      <w:r>
        <w:rPr>
          <w:rFonts w:ascii="Consolas" w:hAnsi="Consolas"/>
          <w:sz w:val="18"/>
        </w:rPr>
        <w:t>NW_022098021.1  8886149                             .-.-.--.--.-.--.--.--.-.---.-......  8886165</w:t>
      </w:r>
    </w:p>
    <w:p>
      <w:r>
        <w:rPr>
          <w:rFonts w:ascii="Consolas" w:hAnsi="Consolas"/>
          <w:sz w:val="18"/>
        </w:rPr>
        <w:t>NW_022098021.1  15021872                                      .-.--.--.--.-.---.-......  15021860</w:t>
      </w:r>
    </w:p>
    <w:p>
      <w:r>
        <w:rPr>
          <w:rFonts w:ascii="Consolas" w:hAnsi="Consolas"/>
          <w:sz w:val="18"/>
        </w:rPr>
        <w:t>NW_022098021.1  17183683                              .-.--C--.-.--.-----.-.---.-......  17183697</w:t>
      </w:r>
    </w:p>
    <w:p>
      <w:r>
        <w:rPr>
          <w:rFonts w:ascii="Consolas" w:hAnsi="Consolas"/>
          <w:sz w:val="18"/>
        </w:rPr>
        <w:t>NW_022098021.1  27350754                        .-.-.-.-.--.--.-.--.--.--.-.---.-......  27350736</w:t>
      </w:r>
    </w:p>
    <w:p>
      <w:r>
        <w:rPr>
          <w:rFonts w:ascii="Consolas" w:hAnsi="Consolas"/>
          <w:sz w:val="18"/>
        </w:rPr>
        <w:t>NW_022098021.1  28574589                              .-.--C--.-.--.C-.--.-.---.-......  28574605</w:t>
      </w:r>
    </w:p>
    <w:p>
      <w:r>
        <w:rPr>
          <w:rFonts w:ascii="Consolas" w:hAnsi="Consolas"/>
          <w:sz w:val="18"/>
        </w:rPr>
        <w:t>NW_022098021.1  29012037                                      .-.--.C-.--.-.---.-......  29012024</w:t>
      </w:r>
    </w:p>
    <w:p>
      <w:r>
        <w:rPr>
          <w:rFonts w:ascii="Consolas" w:hAnsi="Consolas"/>
          <w:sz w:val="18"/>
        </w:rPr>
        <w:t>NW_022098021.1  33087191                                .--.--.-.--.--.--.-.---.-......  33087177</w:t>
      </w:r>
    </w:p>
    <w:p>
      <w:r>
        <w:rPr>
          <w:rFonts w:ascii="Consolas" w:hAnsi="Consolas"/>
          <w:sz w:val="18"/>
        </w:rPr>
        <w:t>NW_022098021.1  8890371                     .-.-.-.-.-.-.--.--.-.--.--.--.-.---.-......  8890351</w:t>
      </w:r>
    </w:p>
    <w:p>
      <w:r>
        <w:rPr>
          <w:rFonts w:ascii="Consolas" w:hAnsi="Consolas"/>
          <w:sz w:val="18"/>
        </w:rPr>
        <w:t>NW_022098021.1  8430314                     .-.-.T.-.-.-.--.--.-.--.--.--.-.---.-......  8430293</w:t>
      </w:r>
    </w:p>
    <w:p>
      <w:r>
        <w:rPr>
          <w:rFonts w:ascii="Consolas" w:hAnsi="Consolas"/>
          <w:sz w:val="18"/>
        </w:rPr>
        <w:t>NW_022098021.1  29012038                          .-.-.-.C-.--.-.--.--.--.-.---.-......  29012020</w:t>
      </w:r>
    </w:p>
    <w:p>
      <w:r>
        <w:rPr>
          <w:rFonts w:ascii="Consolas" w:hAnsi="Consolas"/>
          <w:sz w:val="18"/>
        </w:rPr>
        <w:t>NW_022098020.1  5090375                     .-.-.-A-.-.-.--.--.-.--.--.--.-.---.-......  5090395</w:t>
      </w:r>
    </w:p>
    <w:p>
      <w:r>
        <w:rPr>
          <w:rFonts w:ascii="Consolas" w:hAnsi="Consolas"/>
          <w:sz w:val="18"/>
        </w:rPr>
        <w:t>NW_022098020.1  28401536                          .-.-.-.--.--.-.--.--.--.-.---.-......  28401519</w:t>
      </w:r>
    </w:p>
    <w:p>
      <w:r>
        <w:rPr>
          <w:rFonts w:ascii="Consolas" w:hAnsi="Consolas"/>
          <w:sz w:val="18"/>
        </w:rPr>
        <w:t>NW_022098020.1  15191754                        .-.-.-.-.--.--.-.--.--.--.-.---.-......  15191736</w:t>
      </w:r>
    </w:p>
    <w:p>
      <w:r>
        <w:rPr>
          <w:rFonts w:ascii="Consolas" w:hAnsi="Consolas"/>
          <w:sz w:val="18"/>
        </w:rPr>
        <w:t>NW_022098020.1  26464149                  .-.-.-.-A-.-.-.--.--.-.--.--.--.-.---.-......  26464128</w:t>
      </w:r>
    </w:p>
    <w:p>
      <w:r>
        <w:rPr>
          <w:rFonts w:ascii="Consolas" w:hAnsi="Consolas"/>
          <w:sz w:val="18"/>
        </w:rPr>
        <w:t>NW_022098020.1  32220222                      .-.-.-.-.-.--T--.-.--.--.--.-.---.-......  32220203</w:t>
      </w:r>
    </w:p>
    <w:p>
      <w:r>
        <w:rPr>
          <w:rFonts w:ascii="Consolas" w:hAnsi="Consolas"/>
          <w:sz w:val="18"/>
        </w:rPr>
        <w:t>NW_022098020.1  30477615       .-..-..--A-.-.-T-.-.-.-.-.--.--.-.--.--.--.-.---.-......  30477642</w:t>
      </w:r>
    </w:p>
    <w:p>
      <w:r>
        <w:rPr>
          <w:rFonts w:ascii="Consolas" w:hAnsi="Consolas"/>
          <w:sz w:val="18"/>
        </w:rPr>
        <w:t>NW_022098020.1  5090383                             .-.-.--.--.-.--.--.--.-.---.-......  5090399</w:t>
      </w:r>
    </w:p>
    <w:p>
      <w:r>
        <w:rPr>
          <w:rFonts w:ascii="Consolas" w:hAnsi="Consolas"/>
          <w:sz w:val="18"/>
        </w:rPr>
        <w:t>NW_022098020.1  8199420                           .-.-.-.--.--.-.--.--.--.-.---.-......  8199437</w:t>
      </w:r>
    </w:p>
    <w:p>
      <w:r>
        <w:rPr>
          <w:rFonts w:ascii="Consolas" w:hAnsi="Consolas"/>
          <w:sz w:val="18"/>
        </w:rPr>
        <w:t>NW_022098020.1  15972070                            .-.-.--.--.-.--.--.--.-.---.-......  15972086</w:t>
      </w:r>
    </w:p>
    <w:p>
      <w:r>
        <w:rPr>
          <w:rFonts w:ascii="Consolas" w:hAnsi="Consolas"/>
          <w:sz w:val="18"/>
        </w:rPr>
        <w:t>NW_022098020.1  21440714                            .-.-.--.--.-.--.--.--.-.---.-......  21440730</w:t>
      </w:r>
    </w:p>
    <w:p>
      <w:r>
        <w:rPr>
          <w:rFonts w:ascii="Consolas" w:hAnsi="Consolas"/>
          <w:sz w:val="18"/>
        </w:rPr>
        <w:t>NW_022098020.1  15237130                                   .--.-.--.--.--.-.---.-......  15237117</w:t>
      </w:r>
    </w:p>
    <w:p>
      <w:r>
        <w:rPr>
          <w:rFonts w:ascii="Consolas" w:hAnsi="Consolas"/>
          <w:sz w:val="18"/>
        </w:rPr>
        <w:t>NW_022098020.1  15972074                            .-.-.--.--.-.--.--.--.-.---.-......  15972090</w:t>
      </w:r>
    </w:p>
    <w:p>
      <w:r>
        <w:rPr>
          <w:rFonts w:ascii="Consolas" w:hAnsi="Consolas"/>
          <w:sz w:val="18"/>
        </w:rPr>
        <w:t>NW_022098020.1  29814821                            .-.-.--.--.-.--.--.--.-.---.-......  29814837</w:t>
      </w:r>
    </w:p>
    <w:p>
      <w:r>
        <w:rPr>
          <w:rFonts w:ascii="Consolas" w:hAnsi="Consolas"/>
          <w:sz w:val="18"/>
        </w:rPr>
        <w:t>NW_022098020.1  8199425                             .-.-.--.--.-.--.--.--.-.---.-......  8199441</w:t>
      </w:r>
    </w:p>
    <w:p>
      <w:r>
        <w:rPr>
          <w:rFonts w:ascii="Consolas" w:hAnsi="Consolas"/>
          <w:sz w:val="18"/>
        </w:rPr>
        <w:t>NW_022098020.1  11081501                            .-.-.--.--.-.--.--.--.-.---.-......  11081517</w:t>
      </w:r>
    </w:p>
    <w:p>
      <w:r>
        <w:rPr>
          <w:rFonts w:ascii="Consolas" w:hAnsi="Consolas"/>
          <w:sz w:val="18"/>
        </w:rPr>
        <w:t>NW_022098020.1  11081505                            .-.-.--.--.-.--.--.--.-.---.-......  11081521</w:t>
      </w:r>
    </w:p>
    <w:p>
      <w:r>
        <w:rPr>
          <w:rFonts w:ascii="Consolas" w:hAnsi="Consolas"/>
          <w:sz w:val="18"/>
        </w:rPr>
        <w:t>NW_022098020.1  15972066                            .-.-.--.--.-.--.--.--.-.---.-......  15972082</w:t>
      </w:r>
    </w:p>
    <w:p>
      <w:r>
        <w:rPr>
          <w:rFonts w:ascii="Consolas" w:hAnsi="Consolas"/>
          <w:sz w:val="18"/>
        </w:rPr>
        <w:t>NW_022098020.1  16357423                            .-.-.--.--.-.--.--.--.-.---.-......  16357407</w:t>
      </w:r>
    </w:p>
    <w:p>
      <w:r>
        <w:rPr>
          <w:rFonts w:ascii="Consolas" w:hAnsi="Consolas"/>
          <w:sz w:val="18"/>
        </w:rPr>
        <w:t>NW_022098020.1  14870582                            .-.-.--.--.-.--.--.--.-.---.-......  14870566</w:t>
      </w:r>
    </w:p>
    <w:p>
      <w:r>
        <w:rPr>
          <w:rFonts w:ascii="Consolas" w:hAnsi="Consolas"/>
          <w:sz w:val="18"/>
        </w:rPr>
        <w:t>NW_022098020.1  8465345                               .-.--.--.-.--C--.--.-.---.-......  8465330</w:t>
      </w:r>
    </w:p>
    <w:p>
      <w:r>
        <w:rPr>
          <w:rFonts w:ascii="Consolas" w:hAnsi="Consolas"/>
          <w:sz w:val="18"/>
        </w:rPr>
        <w:t>NW_022098020.1  26464145                                   .--.-.--.--.--.-.---.-......  26464132</w:t>
      </w:r>
    </w:p>
    <w:p>
      <w:r>
        <w:rPr>
          <w:rFonts w:ascii="Consolas" w:hAnsi="Consolas"/>
          <w:sz w:val="18"/>
        </w:rPr>
        <w:t>NW_022098020.1  3502869                             .-.-.--.--.-.--.--.--.-.---.-......  3502853</w:t>
      </w:r>
    </w:p>
    <w:p>
      <w:r>
        <w:rPr>
          <w:rFonts w:ascii="Consolas" w:hAnsi="Consolas"/>
          <w:sz w:val="18"/>
        </w:rPr>
        <w:t>NW_022098020.1  15191748                            .-.-.--.--.-.--.--.--.-.---.-......  15191732</w:t>
      </w:r>
    </w:p>
    <w:p>
      <w:r>
        <w:rPr>
          <w:rFonts w:ascii="Consolas" w:hAnsi="Consolas"/>
          <w:sz w:val="18"/>
        </w:rPr>
        <w:t>NW_022098020.1  1490722                                 .--.--.-.--.--.--.-.---.-......  1490736</w:t>
      </w:r>
    </w:p>
    <w:p>
      <w:r>
        <w:rPr>
          <w:rFonts w:ascii="Consolas" w:hAnsi="Consolas"/>
          <w:sz w:val="18"/>
        </w:rPr>
        <w:t>NW_022098020.1  7541414                               .-.--.--.-.--.--.--.-.---.-......  7541429</w:t>
      </w:r>
    </w:p>
    <w:p>
      <w:r>
        <w:rPr>
          <w:rFonts w:ascii="Consolas" w:hAnsi="Consolas"/>
          <w:sz w:val="18"/>
        </w:rPr>
        <w:t>NW_022098020.1  11081498                              .-.--.--.-.--.--.--.-.---.-......  11081513</w:t>
      </w:r>
    </w:p>
    <w:p>
      <w:r>
        <w:rPr>
          <w:rFonts w:ascii="Consolas" w:hAnsi="Consolas"/>
          <w:sz w:val="18"/>
        </w:rPr>
        <w:t>NW_022098020.1  15972063                              .-.--.--.-.--.--.--.-.---.-......  15972078</w:t>
      </w:r>
    </w:p>
    <w:p>
      <w:r>
        <w:rPr>
          <w:rFonts w:ascii="Consolas" w:hAnsi="Consolas"/>
          <w:sz w:val="18"/>
        </w:rPr>
        <w:t>NW_022098020.1  6730519                       .-.-G-.-.-.--.--.-.--.--.--.-.---.-......  6730538</w:t>
      </w:r>
    </w:p>
    <w:p>
      <w:r>
        <w:rPr>
          <w:rFonts w:ascii="Consolas" w:hAnsi="Consolas"/>
          <w:sz w:val="18"/>
        </w:rPr>
        <w:t>NW_022098020.1  3502875                                 .--.--.-.--.--.--.-.---.-......  3502861</w:t>
      </w:r>
    </w:p>
    <w:p>
      <w:r>
        <w:rPr>
          <w:rFonts w:ascii="Consolas" w:hAnsi="Consolas"/>
          <w:sz w:val="18"/>
        </w:rPr>
        <w:t>NW_022098020.1  8199429                             .-.-.--.--.-.--.--.--.-.---.-......  8199445</w:t>
      </w:r>
    </w:p>
    <w:p>
      <w:r>
        <w:rPr>
          <w:rFonts w:ascii="Consolas" w:hAnsi="Consolas"/>
          <w:sz w:val="18"/>
        </w:rPr>
        <w:t>NW_022098020.1  10404419                        .-.-.-.-.--.--.-.--.--.--.-.---.-......  10404437</w:t>
      </w:r>
    </w:p>
    <w:p>
      <w:r>
        <w:rPr>
          <w:rFonts w:ascii="Consolas" w:hAnsi="Consolas"/>
          <w:sz w:val="18"/>
        </w:rPr>
        <w:t>NW_022098020.1  11081509                            .-.-.--.--.-.--.--.--.-.---.-......  11081525</w:t>
      </w:r>
    </w:p>
    <w:p>
      <w:r>
        <w:rPr>
          <w:rFonts w:ascii="Consolas" w:hAnsi="Consolas"/>
          <w:sz w:val="18"/>
        </w:rPr>
        <w:t>NW_022098020.1  16357425                                .--.--.-.--.--.--.-.---.-......  16357411</w:t>
      </w:r>
    </w:p>
    <w:p>
      <w:r>
        <w:rPr>
          <w:rFonts w:ascii="Consolas" w:hAnsi="Consolas"/>
          <w:sz w:val="18"/>
        </w:rPr>
        <w:t>NW_022098020.1  23818097                                   .--.-.--.--.--.-.---.-......  23818084</w:t>
      </w:r>
    </w:p>
    <w:p>
      <w:r>
        <w:rPr>
          <w:rFonts w:ascii="Consolas" w:hAnsi="Consolas"/>
          <w:sz w:val="18"/>
        </w:rPr>
        <w:t>NW_022098020.1  1490718                                 .--.--.-A--.--.--.-.---.-......  1490732</w:t>
      </w:r>
    </w:p>
    <w:p>
      <w:r>
        <w:rPr>
          <w:rFonts w:ascii="Consolas" w:hAnsi="Consolas"/>
          <w:sz w:val="18"/>
        </w:rPr>
        <w:t>NW_022098020.1  8199433                             .-.-.--.--.-.--.--.--.-.---.-......  8199449</w:t>
      </w:r>
    </w:p>
    <w:p>
      <w:r>
        <w:rPr>
          <w:rFonts w:ascii="Consolas" w:hAnsi="Consolas"/>
          <w:sz w:val="18"/>
        </w:rPr>
        <w:t>NW_022098020.1  29793030                                .--.--.-A--.--.--.-.---.-......  29793044</w:t>
      </w:r>
    </w:p>
    <w:p>
      <w:r>
        <w:rPr>
          <w:rFonts w:ascii="Consolas" w:hAnsi="Consolas"/>
          <w:sz w:val="18"/>
        </w:rPr>
        <w:t>NW_022098020.1  3502877                       .-.-.A.-.-.--.--.-.--.--.--.-.---.-......  3502857</w:t>
      </w:r>
    </w:p>
    <w:p>
      <w:r>
        <w:rPr>
          <w:rFonts w:ascii="Consolas" w:hAnsi="Consolas"/>
          <w:sz w:val="18"/>
        </w:rPr>
        <w:t>NW_022098020.1  6730522                                       .-.--.--.--.-.---.-......  6730534</w:t>
      </w:r>
    </w:p>
    <w:p>
      <w:r>
        <w:rPr>
          <w:rFonts w:ascii="Consolas" w:hAnsi="Consolas"/>
          <w:sz w:val="18"/>
        </w:rPr>
        <w:t>NW_022098020.1  7541417                             .-.-.--.--.-.--.--.--.-.---.-......  7541433</w:t>
      </w:r>
    </w:p>
    <w:p>
      <w:r>
        <w:rPr>
          <w:rFonts w:ascii="Consolas" w:hAnsi="Consolas"/>
          <w:sz w:val="18"/>
        </w:rPr>
        <w:t>NW_022098020.1  10404421                                      .-.--.--.--.-.---.-......  10404433</w:t>
      </w:r>
    </w:p>
    <w:p>
      <w:r>
        <w:rPr>
          <w:rFonts w:ascii="Consolas" w:hAnsi="Consolas"/>
          <w:sz w:val="18"/>
        </w:rPr>
        <w:t>NW_022098020.1  14870583                                   .--.-.--.--.--.-.---.-......  14870570</w:t>
      </w:r>
    </w:p>
    <w:p>
      <w:r>
        <w:rPr>
          <w:rFonts w:ascii="Consolas" w:hAnsi="Consolas"/>
          <w:sz w:val="18"/>
        </w:rPr>
        <w:t>NW_022098020.1  15237129                            .-.-.--.--.-.--.--.--.-.---.-......  15237113</w:t>
      </w:r>
    </w:p>
    <w:p>
      <w:r>
        <w:rPr>
          <w:rFonts w:ascii="Consolas" w:hAnsi="Consolas"/>
          <w:sz w:val="18"/>
        </w:rPr>
        <w:t>NW_022098020.1  21440713                                   .--.-.--.--.--.-.---.-......  21440726</w:t>
      </w:r>
    </w:p>
    <w:p>
      <w:r>
        <w:rPr>
          <w:rFonts w:ascii="Consolas" w:hAnsi="Consolas"/>
          <w:sz w:val="18"/>
        </w:rPr>
        <w:t>NW_022098020.1  21887808                            .-.-.--.--.-.--.--.--.-.---.-......  21887792</w:t>
      </w:r>
    </w:p>
    <w:p>
      <w:r>
        <w:rPr>
          <w:rFonts w:ascii="Consolas" w:hAnsi="Consolas"/>
          <w:sz w:val="18"/>
        </w:rPr>
        <w:t>NW_022098020.1  21887809                                   .--.-.--.--.--.-.---.-......  21887796</w:t>
      </w:r>
    </w:p>
    <w:p>
      <w:r>
        <w:rPr>
          <w:rFonts w:ascii="Consolas" w:hAnsi="Consolas"/>
          <w:sz w:val="18"/>
        </w:rPr>
        <w:t>NW_022098020.1  29814820                                   .--.-.--.--.--.-.---.-......  29814833</w:t>
      </w:r>
    </w:p>
    <w:p>
      <w:r>
        <w:rPr>
          <w:rFonts w:ascii="Consolas" w:hAnsi="Consolas"/>
          <w:sz w:val="18"/>
        </w:rPr>
        <w:t>NW_022098020.1  23818106                          .-.-.-.C-.--.-.--A--.--.-.---.-......  23818088</w:t>
      </w:r>
    </w:p>
    <w:p>
      <w:r>
        <w:rPr>
          <w:rFonts w:ascii="Consolas" w:hAnsi="Consolas"/>
          <w:sz w:val="18"/>
        </w:rPr>
        <w:t>NW_022098020.1  30630268                        .-.-.-.-.--.T-.-.--.--.--.-.---.-......  30630287</w:t>
      </w:r>
    </w:p>
    <w:p>
      <w:r>
        <w:rPr>
          <w:rFonts w:ascii="Consolas" w:hAnsi="Consolas"/>
          <w:sz w:val="18"/>
        </w:rPr>
        <w:t>NW_022098020.1  28401531                            .-.-.--.--.-.--.--.--.-.---.-......  28401515</w:t>
      </w:r>
    </w:p>
    <w:p>
      <w:r>
        <w:rPr>
          <w:rFonts w:ascii="Consolas" w:hAnsi="Consolas"/>
          <w:sz w:val="18"/>
        </w:rPr>
        <w:t>NW_022098020.1  5048895                           .-.-.-.--.--.-.--.--.--.-.---.-......  5048912</w:t>
      </w:r>
    </w:p>
    <w:p>
      <w:r>
        <w:rPr>
          <w:rFonts w:ascii="Consolas" w:hAnsi="Consolas"/>
          <w:sz w:val="18"/>
        </w:rPr>
        <w:t>NW_022098020.1  1490724                             .-.-.--.--.-.--.--.--.-.---.-......  1490740</w:t>
      </w:r>
    </w:p>
    <w:p>
      <w:r>
        <w:rPr>
          <w:rFonts w:ascii="Consolas" w:hAnsi="Consolas"/>
          <w:sz w:val="18"/>
        </w:rPr>
        <w:t>NW_022098020.1  29793034                                .--.--.-.--.--.--.-.---.-......  29793048</w:t>
      </w:r>
    </w:p>
    <w:p>
      <w:r>
        <w:rPr>
          <w:rFonts w:ascii="Consolas" w:hAnsi="Consolas"/>
          <w:sz w:val="18"/>
        </w:rPr>
        <w:t>NW_022098020.1  30128979                                        .--.--.--.-.---.-......  30128990</w:t>
      </w:r>
    </w:p>
    <w:p>
      <w:r>
        <w:rPr>
          <w:rFonts w:ascii="Consolas" w:hAnsi="Consolas"/>
          <w:sz w:val="18"/>
        </w:rPr>
        <w:t>NW_022098020.1  1684890                                            .--.--.-.---.-......  1684880</w:t>
      </w:r>
    </w:p>
    <w:p>
      <w:r>
        <w:rPr>
          <w:rFonts w:ascii="Consolas" w:hAnsi="Consolas"/>
          <w:sz w:val="18"/>
        </w:rPr>
        <w:t>NW_022098020.1  26723377                          .-.-.-.--.--.-.--.--.--.-.---.-......  26723360</w:t>
      </w:r>
    </w:p>
    <w:p>
      <w:r>
        <w:rPr>
          <w:rFonts w:ascii="Consolas" w:hAnsi="Consolas"/>
          <w:sz w:val="18"/>
        </w:rPr>
        <w:t>NW_022098020.1  30128979                              .-.--.--.-.--.--.--.-.---.-......  30128994</w:t>
      </w:r>
    </w:p>
    <w:p>
      <w:r>
        <w:rPr>
          <w:rFonts w:ascii="Consolas" w:hAnsi="Consolas"/>
          <w:sz w:val="18"/>
        </w:rPr>
        <w:t>NW_022098020.1  1684890                                 .--.--.-.--.--.--.-.---.-......  1684876</w:t>
      </w:r>
    </w:p>
    <w:p>
      <w:r>
        <w:rPr>
          <w:rFonts w:ascii="Consolas" w:hAnsi="Consolas"/>
          <w:sz w:val="18"/>
        </w:rPr>
        <w:t>NW_022098020.1  5902588                                               .--.-.---.-......  5902597</w:t>
      </w:r>
    </w:p>
    <w:p>
      <w:r>
        <w:rPr>
          <w:rFonts w:ascii="Consolas" w:hAnsi="Consolas"/>
          <w:sz w:val="18"/>
        </w:rPr>
        <w:t>NW_022098020.1  10680093                        .-.-.-.-.--.--.-.--.--.--.-.---.-......  10680075</w:t>
      </w:r>
    </w:p>
    <w:p>
      <w:r>
        <w:rPr>
          <w:rFonts w:ascii="Consolas" w:hAnsi="Consolas"/>
          <w:sz w:val="18"/>
        </w:rPr>
        <w:t>NW_022098020.1  26463445                                                 .-.---.-......  26463453</w:t>
      </w:r>
    </w:p>
    <w:p>
      <w:r>
        <w:rPr>
          <w:rFonts w:ascii="Consolas" w:hAnsi="Consolas"/>
          <w:sz w:val="18"/>
        </w:rPr>
        <w:t>NW_022098020.1  26723376                                      .-.--.--.--.-.---.-......  26723364</w:t>
      </w:r>
    </w:p>
    <w:p>
      <w:r>
        <w:rPr>
          <w:rFonts w:ascii="Consolas" w:hAnsi="Consolas"/>
          <w:sz w:val="18"/>
        </w:rPr>
        <w:t>NW_022098020.1  29793036                            .-.-.--.--.-.--.--.--.-.---.-......  29793052</w:t>
      </w:r>
    </w:p>
    <w:p>
      <w:r>
        <w:rPr>
          <w:rFonts w:ascii="Consolas" w:hAnsi="Consolas"/>
          <w:sz w:val="18"/>
        </w:rPr>
        <w:t>NW_022098020.1  31550146                                .--.--.-.--.--.--.-.---.-......  31550160</w:t>
      </w:r>
    </w:p>
    <w:p>
      <w:r>
        <w:rPr>
          <w:rFonts w:ascii="Consolas" w:hAnsi="Consolas"/>
          <w:sz w:val="18"/>
        </w:rPr>
        <w:t>NW_022098020.1  31550146                                           .--.--.-.---.-......  31550156</w:t>
      </w:r>
    </w:p>
    <w:p>
      <w:r>
        <w:rPr>
          <w:rFonts w:ascii="Consolas" w:hAnsi="Consolas"/>
          <w:sz w:val="18"/>
        </w:rPr>
        <w:t>NW_022098020.1  10680103                        .-.-.-.-.--.T-.-.--.--.T-.-.---.-......  10680083</w:t>
      </w:r>
    </w:p>
    <w:p>
      <w:r>
        <w:rPr>
          <w:rFonts w:ascii="Consolas" w:hAnsi="Consolas"/>
          <w:sz w:val="18"/>
        </w:rPr>
        <w:t>NW_022098020.1  31677364                        .-.-.-.-.--.----.--.-----.-.---.-......  31677348</w:t>
      </w:r>
    </w:p>
    <w:p>
      <w:r>
        <w:rPr>
          <w:rFonts w:ascii="Consolas" w:hAnsi="Consolas"/>
          <w:sz w:val="18"/>
        </w:rPr>
        <w:t>NW_022098020.1  2149598                   .-.-.-.G.-.-.-.--.--.-.--.--.--.-.---.-......  2149620</w:t>
      </w:r>
    </w:p>
    <w:p>
      <w:r>
        <w:rPr>
          <w:rFonts w:ascii="Consolas" w:hAnsi="Consolas"/>
          <w:sz w:val="18"/>
        </w:rPr>
        <w:t>NW_022098020.1  29363762                              .-.--.--.C.--.--.--.-.---.-......  29363778</w:t>
      </w:r>
    </w:p>
    <w:p>
      <w:r>
        <w:rPr>
          <w:rFonts w:ascii="Consolas" w:hAnsi="Consolas"/>
          <w:sz w:val="18"/>
        </w:rPr>
        <w:t>NW_022098015.1  178550                    .-.-T-.-.-.-.-.--.--.-.--.--.--.-.---.-......  178571</w:t>
      </w:r>
    </w:p>
    <w:p>
      <w:r>
        <w:rPr>
          <w:rFonts w:ascii="Consolas" w:hAnsi="Consolas"/>
          <w:sz w:val="18"/>
        </w:rPr>
        <w:t>NW_022098015.1  699112                        .-.-A-.-.-.--.--.-.--.--.--.-.---.-......  699131</w:t>
      </w:r>
    </w:p>
    <w:p>
      <w:r>
        <w:rPr>
          <w:rFonts w:ascii="Consolas" w:hAnsi="Consolas"/>
          <w:sz w:val="18"/>
        </w:rPr>
        <w:t>NW_022098015.1  23124425                      .-.-C-.-.-.--.--.-.--.--.--.-.---.-......  23124444</w:t>
      </w:r>
    </w:p>
    <w:p>
      <w:r>
        <w:rPr>
          <w:rFonts w:ascii="Consolas" w:hAnsi="Consolas"/>
          <w:sz w:val="18"/>
        </w:rPr>
        <w:t>NW_022098015.1  26644010                      .-.-.-A-.-.--.--.-.--.--.--.-.---.-......  26644029</w:t>
      </w:r>
    </w:p>
    <w:p>
      <w:r>
        <w:rPr>
          <w:rFonts w:ascii="Consolas" w:hAnsi="Consolas"/>
          <w:sz w:val="18"/>
        </w:rPr>
        <w:t>NW_022098015.1  6340101              ..-.-.-.-T-C-.-.-.-.--.--.-.--.--.--.-.---.-......  6340125</w:t>
      </w:r>
    </w:p>
    <w:p>
      <w:r>
        <w:rPr>
          <w:rFonts w:ascii="Consolas" w:hAnsi="Consolas"/>
          <w:sz w:val="18"/>
        </w:rPr>
        <w:t>NW_022098015.1  21417748                        .-.-.-.-.--.--.-.--.--.--.-.---.-......  21417730</w:t>
      </w:r>
    </w:p>
    <w:p>
      <w:r>
        <w:rPr>
          <w:rFonts w:ascii="Consolas" w:hAnsi="Consolas"/>
          <w:sz w:val="18"/>
        </w:rPr>
        <w:t>NW_022098015.1  26644021                            .-.-.--.--.-.--.--.--.-.---.-......  26644037</w:t>
      </w:r>
    </w:p>
    <w:p>
      <w:r>
        <w:rPr>
          <w:rFonts w:ascii="Consolas" w:hAnsi="Consolas"/>
          <w:sz w:val="18"/>
        </w:rPr>
        <w:t>NW_022098015.1  21417734                            .-.-.--.--.-.--.--.--.-.---.-......  21417718</w:t>
      </w:r>
    </w:p>
    <w:p>
      <w:r>
        <w:rPr>
          <w:rFonts w:ascii="Consolas" w:hAnsi="Consolas"/>
          <w:sz w:val="18"/>
        </w:rPr>
        <w:t>NW_022098015.1  21417738                            .-.-.--.--.-.--.--.--.-.---.-......  21417722</w:t>
      </w:r>
    </w:p>
    <w:p>
      <w:r>
        <w:rPr>
          <w:rFonts w:ascii="Consolas" w:hAnsi="Consolas"/>
          <w:sz w:val="18"/>
        </w:rPr>
        <w:t>NW_022098015.1  21417742                            .-.-.--.--.-.--.--.--.-.---.-......  21417726</w:t>
      </w:r>
    </w:p>
    <w:p>
      <w:r>
        <w:rPr>
          <w:rFonts w:ascii="Consolas" w:hAnsi="Consolas"/>
          <w:sz w:val="18"/>
        </w:rPr>
        <w:t>NW_022098015.1  23124432                            .-.-.--.--.-.--.--.--.-.---.-......  23124448</w:t>
      </w:r>
    </w:p>
    <w:p>
      <w:r>
        <w:rPr>
          <w:rFonts w:ascii="Consolas" w:hAnsi="Consolas"/>
          <w:sz w:val="18"/>
        </w:rPr>
        <w:t>NW_022098015.1  26644017                            .-.-.--.--.-.--.--.--.-.---.-......  26644033</w:t>
      </w:r>
    </w:p>
    <w:p>
      <w:r>
        <w:rPr>
          <w:rFonts w:ascii="Consolas" w:hAnsi="Consolas"/>
          <w:sz w:val="18"/>
        </w:rPr>
        <w:t>NW_022098015.1  10834760                    .-.-.-A-.-.-.--.--.-.--.--.--.-.---.-......  10834740</w:t>
      </w:r>
    </w:p>
    <w:p>
      <w:r>
        <w:rPr>
          <w:rFonts w:ascii="Consolas" w:hAnsi="Consolas"/>
          <w:sz w:val="18"/>
        </w:rPr>
        <w:t>NW_022098015.1  14919134                                .--.--.-.--.--.--.-.---.-......  14919120</w:t>
      </w:r>
    </w:p>
    <w:p>
      <w:r>
        <w:rPr>
          <w:rFonts w:ascii="Consolas" w:hAnsi="Consolas"/>
          <w:sz w:val="18"/>
        </w:rPr>
        <w:t>NW_022098015.1  21417730                            .-.-.--.--.-.--.--.--.-.---.-......  21417714</w:t>
      </w:r>
    </w:p>
    <w:p>
      <w:r>
        <w:rPr>
          <w:rFonts w:ascii="Consolas" w:hAnsi="Consolas"/>
          <w:sz w:val="18"/>
        </w:rPr>
        <w:t>NW_022098015.1  21811381                          .-.-.-.--.--.-.--.--.--.-.---.-......  21811364</w:t>
      </w:r>
    </w:p>
    <w:p>
      <w:r>
        <w:rPr>
          <w:rFonts w:ascii="Consolas" w:hAnsi="Consolas"/>
          <w:sz w:val="18"/>
        </w:rPr>
        <w:t>NW_022098015.1  428166                        .-.-A-.-.-.--.--.-.--.--.--.-.---.-......  428185</w:t>
      </w:r>
    </w:p>
    <w:p>
      <w:r>
        <w:rPr>
          <w:rFonts w:ascii="Consolas" w:hAnsi="Consolas"/>
          <w:sz w:val="18"/>
        </w:rPr>
        <w:t>NW_022098015.1  428168                                     .--.-.--.--.--.-.---.-......  428181</w:t>
      </w:r>
    </w:p>
    <w:p>
      <w:r>
        <w:rPr>
          <w:rFonts w:ascii="Consolas" w:hAnsi="Consolas"/>
          <w:sz w:val="18"/>
        </w:rPr>
        <w:t>NW_022098015.1  10834757                                   .--.-.--.--.--.-.---.-......  10834744</w:t>
      </w:r>
    </w:p>
    <w:p>
      <w:r>
        <w:rPr>
          <w:rFonts w:ascii="Consolas" w:hAnsi="Consolas"/>
          <w:sz w:val="18"/>
        </w:rPr>
        <w:t>NW_022098015.1  25793534                            .-.-.-----.-.--.--.--.-.---.-......  25793549</w:t>
      </w:r>
    </w:p>
    <w:p>
      <w:r>
        <w:rPr>
          <w:rFonts w:ascii="Consolas" w:hAnsi="Consolas"/>
          <w:sz w:val="18"/>
        </w:rPr>
        <w:t>NW_022098015.1  25793536                          .-.-.-.--.--.-.--.--.--.-.---.-......  25793553</w:t>
      </w:r>
    </w:p>
    <w:p>
      <w:r>
        <w:rPr>
          <w:rFonts w:ascii="Consolas" w:hAnsi="Consolas"/>
          <w:sz w:val="18"/>
        </w:rPr>
        <w:t>NW_022098015.1  16266569                            .-.-.--.--.-.--.--.--.-.---.-......  16266585</w:t>
      </w:r>
    </w:p>
    <w:p>
      <w:r>
        <w:rPr>
          <w:rFonts w:ascii="Consolas" w:hAnsi="Consolas"/>
          <w:sz w:val="18"/>
        </w:rPr>
        <w:t>NW_022098015.1  178551                                .-.--.T-.-.--.--.--.-.---.-......  178567</w:t>
      </w:r>
    </w:p>
    <w:p>
      <w:r>
        <w:rPr>
          <w:rFonts w:ascii="Consolas" w:hAnsi="Consolas"/>
          <w:sz w:val="18"/>
        </w:rPr>
        <w:t>NW_022098015.1  10836003                              .-.--.--.-.--.--.--.-.---.-......  10835988</w:t>
      </w:r>
    </w:p>
    <w:p>
      <w:r>
        <w:rPr>
          <w:rFonts w:ascii="Consolas" w:hAnsi="Consolas"/>
          <w:sz w:val="18"/>
        </w:rPr>
        <w:t>NW_022098015.1  12673943                                              .--.-.---.-......  12673952</w:t>
      </w:r>
    </w:p>
    <w:p>
      <w:r>
        <w:rPr>
          <w:rFonts w:ascii="Consolas" w:hAnsi="Consolas"/>
          <w:sz w:val="18"/>
        </w:rPr>
        <w:t>NW_022098015.1  14919132                            .-.-.--.--.-.--.--.--.-.---.-......  14919116</w:t>
      </w:r>
    </w:p>
    <w:p>
      <w:r>
        <w:rPr>
          <w:rFonts w:ascii="Consolas" w:hAnsi="Consolas"/>
          <w:sz w:val="18"/>
        </w:rPr>
        <w:t>NW_022098015.1  21811380                                      .-.--.--.--.-.---.-......  21811368</w:t>
      </w:r>
    </w:p>
    <w:p>
      <w:r>
        <w:rPr>
          <w:rFonts w:ascii="Consolas" w:hAnsi="Consolas"/>
          <w:sz w:val="18"/>
        </w:rPr>
        <w:t>NW_022098015.1  23113849                                   .--.-.--.--.--.-.---.-......  23113862</w:t>
      </w:r>
    </w:p>
    <w:p>
      <w:r>
        <w:rPr>
          <w:rFonts w:ascii="Consolas" w:hAnsi="Consolas"/>
          <w:sz w:val="18"/>
        </w:rPr>
        <w:t>NW_022098015.1  22650600                              .-.--.--.-.--.--.--.-.---.-......  22650615</w:t>
      </w:r>
    </w:p>
    <w:p>
      <w:r>
        <w:rPr>
          <w:rFonts w:ascii="Consolas" w:hAnsi="Consolas"/>
          <w:sz w:val="18"/>
        </w:rPr>
        <w:t>NW_022098015.1  10836003                                        .--.--.--.-.---.-......  10835992</w:t>
      </w:r>
    </w:p>
    <w:p>
      <w:r>
        <w:rPr>
          <w:rFonts w:ascii="Consolas" w:hAnsi="Consolas"/>
          <w:sz w:val="18"/>
        </w:rPr>
        <w:t>NW_022098015.1  21000496                      .-.-.-.-.-.--.--.-.--.--.--.-.---.-......  21000515</w:t>
      </w:r>
    </w:p>
    <w:p>
      <w:r>
        <w:rPr>
          <w:rFonts w:ascii="Consolas" w:hAnsi="Consolas"/>
          <w:sz w:val="18"/>
        </w:rPr>
        <w:t>NW_022098015.1  23113850                            .-.-.--.--.-.--.--.--.-.---.-......  23113866</w:t>
      </w:r>
    </w:p>
    <w:p>
      <w:r>
        <w:rPr>
          <w:rFonts w:ascii="Consolas" w:hAnsi="Consolas"/>
          <w:sz w:val="18"/>
        </w:rPr>
        <w:t>NW_022098015.1  25327805                          .-.-.-.--.--.-.--.--.--.-.---.-......  25327788</w:t>
      </w:r>
    </w:p>
    <w:p>
      <w:r>
        <w:rPr>
          <w:rFonts w:ascii="Consolas" w:hAnsi="Consolas"/>
          <w:sz w:val="18"/>
        </w:rPr>
        <w:t>NW_022098015.1  19454268                .-.-.-.C.-.-.-.-.--.--.-.--.--.--.-.---.-......  19454245</w:t>
      </w:r>
    </w:p>
    <w:p>
      <w:r>
        <w:rPr>
          <w:rFonts w:ascii="Consolas" w:hAnsi="Consolas"/>
          <w:sz w:val="18"/>
        </w:rPr>
        <w:t>NW_022098015.1  699123                              .-.-.--.--.-.--.--.--.-.---.-......  699139</w:t>
      </w:r>
    </w:p>
    <w:p>
      <w:r>
        <w:rPr>
          <w:rFonts w:ascii="Consolas" w:hAnsi="Consolas"/>
          <w:sz w:val="18"/>
        </w:rPr>
        <w:t>NW_022098015.1  11037289                                                 .-.---.-......  11037297</w:t>
      </w:r>
    </w:p>
    <w:p>
      <w:r>
        <w:rPr>
          <w:rFonts w:ascii="Consolas" w:hAnsi="Consolas"/>
          <w:sz w:val="18"/>
        </w:rPr>
        <w:t>NW_022098015.1  11429735                        .-.-.-.-.--.--.-.--.--.--.-.---.-......  11429753</w:t>
      </w:r>
    </w:p>
    <w:p>
      <w:r>
        <w:rPr>
          <w:rFonts w:ascii="Consolas" w:hAnsi="Consolas"/>
          <w:sz w:val="18"/>
        </w:rPr>
        <w:t>NW_022098015.1  23124440                            .-.-.--.--.-.--.--.--.-.---.-......  23124456</w:t>
      </w:r>
    </w:p>
    <w:p>
      <w:r>
        <w:rPr>
          <w:rFonts w:ascii="Consolas" w:hAnsi="Consolas"/>
          <w:sz w:val="18"/>
        </w:rPr>
        <w:t>NW_022098015.1  23530474                                                 .-.---.-......  23530466</w:t>
      </w:r>
    </w:p>
    <w:p>
      <w:r>
        <w:rPr>
          <w:rFonts w:ascii="Consolas" w:hAnsi="Consolas"/>
          <w:sz w:val="18"/>
        </w:rPr>
        <w:t>NW_022098015.1  25318981                                                   .---.-......  25318974</w:t>
      </w:r>
    </w:p>
    <w:p>
      <w:r>
        <w:rPr>
          <w:rFonts w:ascii="Consolas" w:hAnsi="Consolas"/>
          <w:sz w:val="18"/>
        </w:rPr>
        <w:t>NW_022098015.1  25327804                                      .-.--.--.--.-.---.-......  25327792</w:t>
      </w:r>
    </w:p>
    <w:p>
      <w:r>
        <w:rPr>
          <w:rFonts w:ascii="Consolas" w:hAnsi="Consolas"/>
          <w:sz w:val="18"/>
        </w:rPr>
        <w:t>NW_022098015.1  26421443                                              .--.-.---.-......  26421434</w:t>
      </w:r>
    </w:p>
    <w:p>
      <w:r>
        <w:rPr>
          <w:rFonts w:ascii="Consolas" w:hAnsi="Consolas"/>
          <w:sz w:val="18"/>
        </w:rPr>
        <w:t>NW_022098015.1  21931986                                   .--.-.--.--.--.-.---.-......  21931973</w:t>
      </w:r>
    </w:p>
    <w:p>
      <w:r>
        <w:rPr>
          <w:rFonts w:ascii="Consolas" w:hAnsi="Consolas"/>
          <w:sz w:val="18"/>
        </w:rPr>
        <w:t>NW_022098012.1  13005208                          .-.-.-.--.--.-A--A--.--.-.---.-......  13005191</w:t>
      </w:r>
    </w:p>
    <w:p>
      <w:r>
        <w:rPr>
          <w:rFonts w:ascii="Consolas" w:hAnsi="Consolas"/>
          <w:sz w:val="18"/>
        </w:rPr>
        <w:t>NW_022098012.1  608606                            .-.-.-.--.--.-.--.--.--.-.---.-......  608589</w:t>
      </w:r>
    </w:p>
    <w:p>
      <w:r>
        <w:rPr>
          <w:rFonts w:ascii="Consolas" w:hAnsi="Consolas"/>
          <w:sz w:val="18"/>
        </w:rPr>
        <w:t>NW_022098012.1  23001397                        .-.-C-.-.--.--.-.--.--.--.-.---.-......  23001415</w:t>
      </w:r>
    </w:p>
    <w:p>
      <w:r>
        <w:rPr>
          <w:rFonts w:ascii="Consolas" w:hAnsi="Consolas"/>
          <w:sz w:val="18"/>
        </w:rPr>
        <w:t>NW_022098012.1  14588926                        .-.-.-C-.--.--.-.--.--.--.-.---.-......  14588908</w:t>
      </w:r>
    </w:p>
    <w:p>
      <w:r>
        <w:rPr>
          <w:rFonts w:ascii="Consolas" w:hAnsi="Consolas"/>
          <w:sz w:val="18"/>
        </w:rPr>
        <w:t>NW_022098012.1  20620821                    .-.-T-.-.-.-.--.--.-.--.--.--.-.---.-......  20620841</w:t>
      </w:r>
    </w:p>
    <w:p>
      <w:r>
        <w:rPr>
          <w:rFonts w:ascii="Consolas" w:hAnsi="Consolas"/>
          <w:sz w:val="18"/>
        </w:rPr>
        <w:t>NW_022098012.1  20856847                            .-.-.--.--.-.--.--.--.-.---.-......  20856831</w:t>
      </w:r>
    </w:p>
    <w:p>
      <w:r>
        <w:rPr>
          <w:rFonts w:ascii="Consolas" w:hAnsi="Consolas"/>
          <w:sz w:val="18"/>
        </w:rPr>
        <w:t>NW_022098012.1  23001403                            .-.-.--.--.-.--.--.--.-.---.-......  23001419</w:t>
      </w:r>
    </w:p>
    <w:p>
      <w:r>
        <w:rPr>
          <w:rFonts w:ascii="Consolas" w:hAnsi="Consolas"/>
          <w:sz w:val="18"/>
        </w:rPr>
        <w:t>NW_022098012.1  23001407                            .-.-.--.--.-.--.--.--.-.---.-......  23001423</w:t>
      </w:r>
    </w:p>
    <w:p>
      <w:r>
        <w:rPr>
          <w:rFonts w:ascii="Consolas" w:hAnsi="Consolas"/>
          <w:sz w:val="18"/>
        </w:rPr>
        <w:t>NW_022098012.1  20856843                            .-.-.--.--.-.--.--.--.-.---.-......  20856827</w:t>
      </w:r>
    </w:p>
    <w:p>
      <w:r>
        <w:rPr>
          <w:rFonts w:ascii="Consolas" w:hAnsi="Consolas"/>
          <w:sz w:val="18"/>
        </w:rPr>
        <w:t>NW_022098012.1  6833281                         .-.-.-.-.--.--.-.--.--.--.-.---.-......  6833263</w:t>
      </w:r>
    </w:p>
    <w:p>
      <w:r>
        <w:rPr>
          <w:rFonts w:ascii="Consolas" w:hAnsi="Consolas"/>
          <w:sz w:val="18"/>
        </w:rPr>
        <w:t>NW_022098012.1  20856849                                .--.--.-.--.--.--.-.---.-......  20856835</w:t>
      </w:r>
    </w:p>
    <w:p>
      <w:r>
        <w:rPr>
          <w:rFonts w:ascii="Consolas" w:hAnsi="Consolas"/>
          <w:sz w:val="18"/>
        </w:rPr>
        <w:t>NW_022098012.1  631539                    .-.-T-.-.-.-.-.--.--.-.--.--.--.-.---.-......  631560</w:t>
      </w:r>
    </w:p>
    <w:p>
      <w:r>
        <w:rPr>
          <w:rFonts w:ascii="Consolas" w:hAnsi="Consolas"/>
          <w:sz w:val="18"/>
        </w:rPr>
        <w:t>NW_022098012.1  1621991                                 .--.--.-G--.--.--.-.---.-......  1621977</w:t>
      </w:r>
    </w:p>
    <w:p>
      <w:r>
        <w:rPr>
          <w:rFonts w:ascii="Consolas" w:hAnsi="Consolas"/>
          <w:sz w:val="18"/>
        </w:rPr>
        <w:t>NW_022098012.1  6833286                         .-.-.-.-.--.T-.-.--.--.--.-.---.-......  6833267</w:t>
      </w:r>
    </w:p>
    <w:p>
      <w:r>
        <w:rPr>
          <w:rFonts w:ascii="Consolas" w:hAnsi="Consolas"/>
          <w:sz w:val="18"/>
        </w:rPr>
        <w:t>NW_022098012.1  7365589                         .-.-.-.-.--.T-.-.--.--.--.-.---.-......  7365608</w:t>
      </w:r>
    </w:p>
    <w:p>
      <w:r>
        <w:rPr>
          <w:rFonts w:ascii="Consolas" w:hAnsi="Consolas"/>
          <w:sz w:val="18"/>
        </w:rPr>
        <w:t>NW_022098012.1  12352537                          .-.-.-.--.--.-.--.--.--.-.---.-......  12352554</w:t>
      </w:r>
    </w:p>
    <w:p>
      <w:r>
        <w:rPr>
          <w:rFonts w:ascii="Consolas" w:hAnsi="Consolas"/>
          <w:sz w:val="18"/>
        </w:rPr>
        <w:t>NW_022098012.1  12352538                                      .-.--.--.--.-.---.-......  12352550</w:t>
      </w:r>
    </w:p>
    <w:p>
      <w:r>
        <w:rPr>
          <w:rFonts w:ascii="Consolas" w:hAnsi="Consolas"/>
          <w:sz w:val="18"/>
        </w:rPr>
        <w:t>NW_022098012.1  23001411                            .-.-.--.--.-.--.--.--.-.---.-......  23001427</w:t>
      </w:r>
    </w:p>
    <w:p>
      <w:r>
        <w:rPr>
          <w:rFonts w:ascii="Consolas" w:hAnsi="Consolas"/>
          <w:sz w:val="18"/>
        </w:rPr>
        <w:t>NW_022098012.1  1621987                                 .--.--.-.--.--.--.-.---.-......  1621973</w:t>
      </w:r>
    </w:p>
    <w:p>
      <w:r>
        <w:rPr>
          <w:rFonts w:ascii="Consolas" w:hAnsi="Consolas"/>
          <w:sz w:val="18"/>
        </w:rPr>
        <w:t>NW_022098012.1  13005203                    .-.-.-A-.-.-.--.--.-.--.--.--.-.---.-......  13005183</w:t>
      </w:r>
    </w:p>
    <w:p>
      <w:r>
        <w:rPr>
          <w:rFonts w:ascii="Consolas" w:hAnsi="Consolas"/>
          <w:sz w:val="18"/>
        </w:rPr>
        <w:t>NW_022098012.1  6919452                         .-.-.-.-.--.--.-.--.--.--.-.---.-......  6919470</w:t>
      </w:r>
    </w:p>
    <w:p>
      <w:r>
        <w:rPr>
          <w:rFonts w:ascii="Consolas" w:hAnsi="Consolas"/>
          <w:sz w:val="18"/>
        </w:rPr>
        <w:t>NW_022098012.1  4844095                         .-.-.-.A.--T--.-.--.A-.--.-.---.-......  4844075</w:t>
      </w:r>
    </w:p>
    <w:p>
      <w:r>
        <w:rPr>
          <w:rFonts w:ascii="Consolas" w:hAnsi="Consolas"/>
          <w:sz w:val="18"/>
        </w:rPr>
        <w:t>NW_022098012.1  1027297                                               .--.-.---.-......  1027288</w:t>
      </w:r>
    </w:p>
    <w:p>
      <w:r>
        <w:rPr>
          <w:rFonts w:ascii="Consolas" w:hAnsi="Consolas"/>
          <w:sz w:val="18"/>
        </w:rPr>
        <w:t>NW_022098012.1  7475535                         .-.-.-.-.--.--.-.--.--.--.-.---.-......  7475553</w:t>
      </w:r>
    </w:p>
    <w:p>
      <w:r>
        <w:rPr>
          <w:rFonts w:ascii="Consolas" w:hAnsi="Consolas"/>
          <w:sz w:val="18"/>
        </w:rPr>
        <w:t>NW_022098012.1  7475537                                                  .-.---.-......  7475545</w:t>
      </w:r>
    </w:p>
    <w:p>
      <w:r>
        <w:rPr>
          <w:rFonts w:ascii="Consolas" w:hAnsi="Consolas"/>
          <w:sz w:val="18"/>
        </w:rPr>
        <w:t>NW_022098012.1  8203587                         .-.-.-.-.--.--.-.--.--.--.-.---.-......  8203569</w:t>
      </w:r>
    </w:p>
    <w:p>
      <w:r>
        <w:rPr>
          <w:rFonts w:ascii="Consolas" w:hAnsi="Consolas"/>
          <w:sz w:val="18"/>
        </w:rPr>
        <w:t>NW_022098012.1  14268832                              .-.--.--.-.--.--.--.-.---.-......  14268847</w:t>
      </w:r>
    </w:p>
    <w:p>
      <w:r>
        <w:rPr>
          <w:rFonts w:ascii="Consolas" w:hAnsi="Consolas"/>
          <w:sz w:val="18"/>
        </w:rPr>
        <w:t>NW_022098012.1  14268832                                        .--.--.--.-.---.-......  14268843</w:t>
      </w:r>
    </w:p>
    <w:p>
      <w:r>
        <w:rPr>
          <w:rFonts w:ascii="Consolas" w:hAnsi="Consolas"/>
          <w:sz w:val="18"/>
        </w:rPr>
        <w:t>NW_022098012.1  24026495                                           .--.--.-.---.-......  24026505</w:t>
      </w:r>
    </w:p>
    <w:p>
      <w:r>
        <w:rPr>
          <w:rFonts w:ascii="Consolas" w:hAnsi="Consolas"/>
          <w:sz w:val="18"/>
        </w:rPr>
        <w:t>NW_022098012.1  24026495                                .--.--.-.--.--.--.-.---.-......  24026509</w:t>
      </w:r>
    </w:p>
    <w:p>
      <w:r>
        <w:rPr>
          <w:rFonts w:ascii="Consolas" w:hAnsi="Consolas"/>
          <w:sz w:val="18"/>
        </w:rPr>
        <w:t>NW_022098012.1  6919441                     .-.-.-A-.-.-.--.--.-.--.--.T-.-.---.-......  6919462</w:t>
      </w:r>
    </w:p>
    <w:p>
      <w:r>
        <w:rPr>
          <w:rFonts w:ascii="Consolas" w:hAnsi="Consolas"/>
          <w:sz w:val="18"/>
        </w:rPr>
        <w:t>NW_022098012.1  6513705                           .-.-.-.--.--.-.--.--.--.-.---.-......  6513688</w:t>
      </w:r>
    </w:p>
    <w:p>
      <w:r>
        <w:rPr>
          <w:rFonts w:ascii="Consolas" w:hAnsi="Consolas"/>
          <w:sz w:val="18"/>
        </w:rPr>
        <w:t>NW_022098012.1  631536                          .-.-.G.-.--.T-.-.--.--.--.-.---.-......  631556</w:t>
      </w:r>
    </w:p>
    <w:p>
      <w:r>
        <w:rPr>
          <w:rFonts w:ascii="Consolas" w:hAnsi="Consolas"/>
          <w:sz w:val="18"/>
        </w:rPr>
        <w:t>NW_022098012.1  8203590                                       .-.--.--.T-.-.---.-......  8203577</w:t>
      </w:r>
    </w:p>
    <w:p>
      <w:r>
        <w:rPr>
          <w:rFonts w:ascii="Consolas" w:hAnsi="Consolas"/>
          <w:sz w:val="18"/>
        </w:rPr>
        <w:t>NW_022098011.1  7435401                   .-.-.-.-A-.-.-.--.--.-.--.--.--.-.---.-......  7435380</w:t>
      </w:r>
    </w:p>
    <w:p>
      <w:r>
        <w:rPr>
          <w:rFonts w:ascii="Consolas" w:hAnsi="Consolas"/>
          <w:sz w:val="18"/>
        </w:rPr>
        <w:t>NW_022098011.1  8156665                     .-.-.-.-.-.-.--.--.-.--.--.--.-.---.-......  8156685</w:t>
      </w:r>
    </w:p>
    <w:p>
      <w:r>
        <w:rPr>
          <w:rFonts w:ascii="Consolas" w:hAnsi="Consolas"/>
          <w:sz w:val="18"/>
        </w:rPr>
        <w:t>NW_022098011.1  20469710                          .-.-.-.--.--A-A--.--.--.-.---.-......  20469727</w:t>
      </w:r>
    </w:p>
    <w:p>
      <w:r>
        <w:rPr>
          <w:rFonts w:ascii="Consolas" w:hAnsi="Consolas"/>
          <w:sz w:val="18"/>
        </w:rPr>
        <w:t>NW_022098011.1  9546570                             .-.-.--G--.-.--C--.--.-.---.-......  9546586</w:t>
      </w:r>
    </w:p>
    <w:p>
      <w:r>
        <w:rPr>
          <w:rFonts w:ascii="Consolas" w:hAnsi="Consolas"/>
          <w:sz w:val="18"/>
        </w:rPr>
        <w:t>NW_022098011.1  23474028                        .-.-.-.-.--.--.-.--.--.--.-.---.-......  23474046</w:t>
      </w:r>
    </w:p>
    <w:p>
      <w:r>
        <w:rPr>
          <w:rFonts w:ascii="Consolas" w:hAnsi="Consolas"/>
          <w:sz w:val="18"/>
        </w:rPr>
        <w:t>NW_022098011.1  19421205                        .-.-.-.-A--.--.-.--.--.--.-.---.-......  19421187</w:t>
      </w:r>
    </w:p>
    <w:p>
      <w:r>
        <w:rPr>
          <w:rFonts w:ascii="Consolas" w:hAnsi="Consolas"/>
          <w:sz w:val="18"/>
        </w:rPr>
        <w:t>NW_022098011.1  3401626                             .-.-.--.--.-.--.--.--.-.---.-......  3401642</w:t>
      </w:r>
    </w:p>
    <w:p>
      <w:r>
        <w:rPr>
          <w:rFonts w:ascii="Consolas" w:hAnsi="Consolas"/>
          <w:sz w:val="18"/>
        </w:rPr>
        <w:t>NW_022098011.1  22606311                            .-.-.--.--.-.--.--.--.-.---.-......  22606327</w:t>
      </w:r>
    </w:p>
    <w:p>
      <w:r>
        <w:rPr>
          <w:rFonts w:ascii="Consolas" w:hAnsi="Consolas"/>
          <w:sz w:val="18"/>
        </w:rPr>
        <w:t>NW_022098011.1  884346                          .-.-.-.-.--.--.-.--.--.--.-.---.-......  884328</w:t>
      </w:r>
    </w:p>
    <w:p>
      <w:r>
        <w:rPr>
          <w:rFonts w:ascii="Consolas" w:hAnsi="Consolas"/>
          <w:sz w:val="18"/>
        </w:rPr>
        <w:t>NW_022098011.1  3401614                             .-.-.--.--.-.--.--.--.-.---.-......  3401630</w:t>
      </w:r>
    </w:p>
    <w:p>
      <w:r>
        <w:rPr>
          <w:rFonts w:ascii="Consolas" w:hAnsi="Consolas"/>
          <w:sz w:val="18"/>
        </w:rPr>
        <w:t>NW_022098011.1  3401618                             .-.-.--.--.-.--.--.--.-.---.-......  3401634</w:t>
      </w:r>
    </w:p>
    <w:p>
      <w:r>
        <w:rPr>
          <w:rFonts w:ascii="Consolas" w:hAnsi="Consolas"/>
          <w:sz w:val="18"/>
        </w:rPr>
        <w:t>NW_022098011.1  3401622                             .-.-.--.--.-.--.--.--.-.---.-......  3401638</w:t>
      </w:r>
    </w:p>
    <w:p>
      <w:r>
        <w:rPr>
          <w:rFonts w:ascii="Consolas" w:hAnsi="Consolas"/>
          <w:sz w:val="18"/>
        </w:rPr>
        <w:t>NW_022098011.1  7435392                             .-.-.--.--.-.--.--.--.-.---.-......  7435376</w:t>
      </w:r>
    </w:p>
    <w:p>
      <w:r>
        <w:rPr>
          <w:rFonts w:ascii="Consolas" w:hAnsi="Consolas"/>
          <w:sz w:val="18"/>
        </w:rPr>
        <w:t>NW_022098011.1  22606307                            .-.-.--.--.-.--.--.--.-.---.-......  22606323</w:t>
      </w:r>
    </w:p>
    <w:p>
      <w:r>
        <w:rPr>
          <w:rFonts w:ascii="Consolas" w:hAnsi="Consolas"/>
          <w:sz w:val="18"/>
        </w:rPr>
        <w:t>NW_022098011.1  23474034                            .-.-.--.--.-.--.--.--.-.---.-......  23474050</w:t>
      </w:r>
    </w:p>
    <w:p>
      <w:r>
        <w:rPr>
          <w:rFonts w:ascii="Consolas" w:hAnsi="Consolas"/>
          <w:sz w:val="18"/>
        </w:rPr>
        <w:t>NW_022098011.1  23474038                            .-.-.--.--.-.--.--.--.-.---.-......  23474054</w:t>
      </w:r>
    </w:p>
    <w:p>
      <w:r>
        <w:rPr>
          <w:rFonts w:ascii="Consolas" w:hAnsi="Consolas"/>
          <w:sz w:val="18"/>
        </w:rPr>
        <w:t>NW_022098011.1  25820622                            .-.-.--.--.-.--.--.--.-.---.-......  25820606</w:t>
      </w:r>
    </w:p>
    <w:p>
      <w:r>
        <w:rPr>
          <w:rFonts w:ascii="Consolas" w:hAnsi="Consolas"/>
          <w:sz w:val="18"/>
        </w:rPr>
        <w:t>NW_022098011.1  5774457                                       .-.--.--.--.-.---.-......  5774445</w:t>
      </w:r>
    </w:p>
    <w:p>
      <w:r>
        <w:rPr>
          <w:rFonts w:ascii="Consolas" w:hAnsi="Consolas"/>
          <w:sz w:val="18"/>
        </w:rPr>
        <w:t>NW_022098011.1  8261691                     .-.-.-A-.-.-.--.--.-.--.--.--.-.---.-......  8261671</w:t>
      </w:r>
    </w:p>
    <w:p>
      <w:r>
        <w:rPr>
          <w:rFonts w:ascii="Consolas" w:hAnsi="Consolas"/>
          <w:sz w:val="18"/>
        </w:rPr>
        <w:t>NW_022098011.1  7123072                       .-.-.A.-.-.--.--.-.--.--.--.-.---.-......  7123052</w:t>
      </w:r>
    </w:p>
    <w:p>
      <w:r>
        <w:rPr>
          <w:rFonts w:ascii="Consolas" w:hAnsi="Consolas"/>
          <w:sz w:val="18"/>
        </w:rPr>
        <w:t>NW_022098011.1  20482056                            .-.-G--.--.-.--C--.--.-.---.-......  20482072</w:t>
      </w:r>
    </w:p>
    <w:p>
      <w:r>
        <w:rPr>
          <w:rFonts w:ascii="Consolas" w:hAnsi="Consolas"/>
          <w:sz w:val="18"/>
        </w:rPr>
        <w:t>NW_022098011.1  19421202                    .-.-.---.-.-.--.--.-.--.--.--.-.---.-......  19421183</w:t>
      </w:r>
    </w:p>
    <w:p>
      <w:r>
        <w:rPr>
          <w:rFonts w:ascii="Consolas" w:hAnsi="Consolas"/>
          <w:sz w:val="18"/>
        </w:rPr>
        <w:t>NW_022098011.1  10273670                            .-.-.--.--.-.--.--.--.-.---.-......  10273686</w:t>
      </w:r>
    </w:p>
    <w:p>
      <w:r>
        <w:rPr>
          <w:rFonts w:ascii="Consolas" w:hAnsi="Consolas"/>
          <w:sz w:val="18"/>
        </w:rPr>
        <w:t>NW_022098011.1  25755017                      .-.-.-.-.-.--.--.-.--.--.--.-.---.-......  25755036</w:t>
      </w:r>
    </w:p>
    <w:p>
      <w:r>
        <w:rPr>
          <w:rFonts w:ascii="Consolas" w:hAnsi="Consolas"/>
          <w:sz w:val="18"/>
        </w:rPr>
        <w:t>NW_022098011.1  21602312                                      .-.--.--.--.-.---.-......  21602300</w:t>
      </w:r>
    </w:p>
    <w:p>
      <w:r>
        <w:rPr>
          <w:rFonts w:ascii="Consolas" w:hAnsi="Consolas"/>
          <w:sz w:val="18"/>
        </w:rPr>
        <w:t>NW_022098011.1  3401608                           .-.-.C.--.--.-.--.--.--.-.---.-......  3401626</w:t>
      </w:r>
    </w:p>
    <w:p>
      <w:r>
        <w:rPr>
          <w:rFonts w:ascii="Consolas" w:hAnsi="Consolas"/>
          <w:sz w:val="18"/>
        </w:rPr>
        <w:t>NW_022098011.1  14916713                                      .-.--.--.--.-.---.-......  14916701</w:t>
      </w:r>
    </w:p>
    <w:p>
      <w:r>
        <w:rPr>
          <w:rFonts w:ascii="Consolas" w:hAnsi="Consolas"/>
          <w:sz w:val="18"/>
        </w:rPr>
        <w:t>NW_022098011.1  7186296                     .-.-.-A-.-.-.--.--.-.--.--.--.-.---.-......  7186316</w:t>
      </w:r>
    </w:p>
    <w:p>
      <w:r>
        <w:rPr>
          <w:rFonts w:ascii="Consolas" w:hAnsi="Consolas"/>
          <w:sz w:val="18"/>
        </w:rPr>
        <w:t>NW_022098011.1  12128250                        .-.-.-.-.--.--.-.--.--.--.-.---.-......  12128232</w:t>
      </w:r>
    </w:p>
    <w:p>
      <w:r>
        <w:rPr>
          <w:rFonts w:ascii="Consolas" w:hAnsi="Consolas"/>
          <w:sz w:val="18"/>
        </w:rPr>
        <w:t>NW_022098011.1  20482060                            .-.-C--.--.-.--.--.--.-.---.-......  20482076</w:t>
      </w:r>
    </w:p>
    <w:p>
      <w:r>
        <w:rPr>
          <w:rFonts w:ascii="Consolas" w:hAnsi="Consolas"/>
          <w:sz w:val="18"/>
        </w:rPr>
        <w:t>NW_022098011.1  22104861                                .--.--.-C--.--.--.-.---.-......  22104847</w:t>
      </w:r>
    </w:p>
    <w:p>
      <w:r>
        <w:rPr>
          <w:rFonts w:ascii="Consolas" w:hAnsi="Consolas"/>
          <w:sz w:val="18"/>
        </w:rPr>
        <w:t>NW_022098011.1  4905933                               .-.--.--.-.--.--.--.-.---.-......  4905918</w:t>
      </w:r>
    </w:p>
    <w:p>
      <w:r>
        <w:rPr>
          <w:rFonts w:ascii="Consolas" w:hAnsi="Consolas"/>
          <w:sz w:val="18"/>
        </w:rPr>
        <w:t>NW_022098011.1  8261688                                    .--.-.--.--.--.-.---.-......  8261675</w:t>
      </w:r>
    </w:p>
    <w:p>
      <w:r>
        <w:rPr>
          <w:rFonts w:ascii="Consolas" w:hAnsi="Consolas"/>
          <w:sz w:val="18"/>
        </w:rPr>
        <w:t>NW_022098011.1  14916714                          .-.-.-.--.--.-.--.--.--.-.---.-......  14916697</w:t>
      </w:r>
    </w:p>
    <w:p>
      <w:r>
        <w:rPr>
          <w:rFonts w:ascii="Consolas" w:hAnsi="Consolas"/>
          <w:sz w:val="18"/>
        </w:rPr>
        <w:t>NW_022098011.1  21602313                          .-.-.-.--.--.-.--.--.--.-.---.-......  21602296</w:t>
      </w:r>
    </w:p>
    <w:p>
      <w:r>
        <w:rPr>
          <w:rFonts w:ascii="Consolas" w:hAnsi="Consolas"/>
          <w:sz w:val="18"/>
        </w:rPr>
        <w:t>NW_022098011.1  25755020                                      .-.--.--.--.-.---.-......  25755032</w:t>
      </w:r>
    </w:p>
    <w:p>
      <w:r>
        <w:rPr>
          <w:rFonts w:ascii="Consolas" w:hAnsi="Consolas"/>
          <w:sz w:val="18"/>
        </w:rPr>
        <w:t>NW_022098011.1  26057899                                      .-.--.--.--.-.---.-......  26057887</w:t>
      </w:r>
    </w:p>
    <w:p>
      <w:r>
        <w:rPr>
          <w:rFonts w:ascii="Consolas" w:hAnsi="Consolas"/>
          <w:sz w:val="18"/>
        </w:rPr>
        <w:t>NW_022098011.1  884344                                        .-.--.--.--.-.---.-......  884332</w:t>
      </w:r>
    </w:p>
    <w:p>
      <w:r>
        <w:rPr>
          <w:rFonts w:ascii="Consolas" w:hAnsi="Consolas"/>
          <w:sz w:val="18"/>
        </w:rPr>
        <w:t>NW_022098011.1  5774457                             .-.-.--.--.-.--.--.--.-.---.-......  5774441</w:t>
      </w:r>
    </w:p>
    <w:p>
      <w:r>
        <w:rPr>
          <w:rFonts w:ascii="Consolas" w:hAnsi="Consolas"/>
          <w:sz w:val="18"/>
        </w:rPr>
        <w:t>NW_022098011.1  7123070                                 .--.--.-.--.--.--.-.---.-......  7123056</w:t>
      </w:r>
    </w:p>
    <w:p>
      <w:r>
        <w:rPr>
          <w:rFonts w:ascii="Consolas" w:hAnsi="Consolas"/>
          <w:sz w:val="18"/>
        </w:rPr>
        <w:t>NW_022098011.1  7832967                                            .--.--.-.---.-......  7832977</w:t>
      </w:r>
    </w:p>
    <w:p>
      <w:r>
        <w:rPr>
          <w:rFonts w:ascii="Consolas" w:hAnsi="Consolas"/>
          <w:sz w:val="18"/>
        </w:rPr>
        <w:t>NW_022098011.1  8655397                                         .--.--.--.-.---.-......  8655386</w:t>
      </w:r>
    </w:p>
    <w:p>
      <w:r>
        <w:rPr>
          <w:rFonts w:ascii="Consolas" w:hAnsi="Consolas"/>
          <w:sz w:val="18"/>
        </w:rPr>
        <w:t>NW_022098011.1  9336273                         .-.-.-.-.--.--.-.--.--.--.-.---.-......  9336291</w:t>
      </w:r>
    </w:p>
    <w:p>
      <w:r>
        <w:rPr>
          <w:rFonts w:ascii="Consolas" w:hAnsi="Consolas"/>
          <w:sz w:val="18"/>
        </w:rPr>
        <w:t>NW_022098011.1  10273666                              .-.--.C-.-.--.--.--.-.---.-......  10273682</w:t>
      </w:r>
    </w:p>
    <w:p>
      <w:r>
        <w:rPr>
          <w:rFonts w:ascii="Consolas" w:hAnsi="Consolas"/>
          <w:sz w:val="18"/>
        </w:rPr>
        <w:t>NW_022098011.1  10669010                        .-.-.-.-.--.--.-.--.--.--.-.---.-......  10669028</w:t>
      </w:r>
    </w:p>
    <w:p>
      <w:r>
        <w:rPr>
          <w:rFonts w:ascii="Consolas" w:hAnsi="Consolas"/>
          <w:sz w:val="18"/>
        </w:rPr>
        <w:t>NW_022098011.1  13838827                                        .--.--.--.-.---.-......  13838838</w:t>
      </w:r>
    </w:p>
    <w:p>
      <w:r>
        <w:rPr>
          <w:rFonts w:ascii="Consolas" w:hAnsi="Consolas"/>
          <w:sz w:val="18"/>
        </w:rPr>
        <w:t>NW_022098011.1  13848225                        .-.-.-.-.--.--.-.--.--.--.-.---.-......  13848243</w:t>
      </w:r>
    </w:p>
    <w:p>
      <w:r>
        <w:rPr>
          <w:rFonts w:ascii="Consolas" w:hAnsi="Consolas"/>
          <w:sz w:val="18"/>
        </w:rPr>
        <w:t>NW_022098011.1  22104857                                .--.--.-.--.--.--.-.---.-......  22104843</w:t>
      </w:r>
    </w:p>
    <w:p>
      <w:r>
        <w:rPr>
          <w:rFonts w:ascii="Consolas" w:hAnsi="Consolas"/>
          <w:sz w:val="18"/>
        </w:rPr>
        <w:t>NW_022098011.1  26057899                            .-.-.--.--.-.--.--.--.-.---.-......  26057883</w:t>
      </w:r>
    </w:p>
    <w:p>
      <w:r>
        <w:rPr>
          <w:rFonts w:ascii="Consolas" w:hAnsi="Consolas"/>
          <w:sz w:val="18"/>
        </w:rPr>
        <w:t>NW_022098011.1  4905933                                         .--.--.--.-.---.-......  4905922</w:t>
      </w:r>
    </w:p>
    <w:p>
      <w:r>
        <w:rPr>
          <w:rFonts w:ascii="Consolas" w:hAnsi="Consolas"/>
          <w:sz w:val="18"/>
        </w:rPr>
        <w:t>NW_022098011.1  6281064                       .-.-.-.-.-.--.--.-.--.--.--.-.---.-......  6281045</w:t>
      </w:r>
    </w:p>
    <w:p>
      <w:r>
        <w:rPr>
          <w:rFonts w:ascii="Consolas" w:hAnsi="Consolas"/>
          <w:sz w:val="18"/>
        </w:rPr>
        <w:t>NW_022098011.1  7186299                                    .--.-.--.--.--.-.---.-......  7186312</w:t>
      </w:r>
    </w:p>
    <w:p>
      <w:r>
        <w:rPr>
          <w:rFonts w:ascii="Consolas" w:hAnsi="Consolas"/>
          <w:sz w:val="18"/>
        </w:rPr>
        <w:t>NW_022098011.1  8655397                               .-.--.--.-.--.--.--.-.---.-......  8655382</w:t>
      </w:r>
    </w:p>
    <w:p>
      <w:r>
        <w:rPr>
          <w:rFonts w:ascii="Consolas" w:hAnsi="Consolas"/>
          <w:sz w:val="18"/>
        </w:rPr>
        <w:t>NW_022098011.1  10410826                                   .--.-.--.--.--.-.---.-......  10410839</w:t>
      </w:r>
    </w:p>
    <w:p>
      <w:r>
        <w:rPr>
          <w:rFonts w:ascii="Consolas" w:hAnsi="Consolas"/>
          <w:sz w:val="18"/>
        </w:rPr>
        <w:t>NW_022098011.1  13838827                              .-.--.--.-.--.--.--.-.---.-......  13838842</w:t>
      </w:r>
    </w:p>
    <w:p>
      <w:r>
        <w:rPr>
          <w:rFonts w:ascii="Consolas" w:hAnsi="Consolas"/>
          <w:sz w:val="18"/>
        </w:rPr>
        <w:t>NW_022098011.1  21326310                  .-.-.-.-.-.-.-.--.--.-.--.--.--.-.---.-......  21326289</w:t>
      </w:r>
    </w:p>
    <w:p>
      <w:r>
        <w:rPr>
          <w:rFonts w:ascii="Consolas" w:hAnsi="Consolas"/>
          <w:sz w:val="18"/>
        </w:rPr>
        <w:t>NW_022098011.1  4905930                             .-.-.--.--.-.--.--.--.-.---.-......  4905914</w:t>
      </w:r>
    </w:p>
    <w:p>
      <w:r>
        <w:rPr>
          <w:rFonts w:ascii="Consolas" w:hAnsi="Consolas"/>
          <w:sz w:val="18"/>
        </w:rPr>
        <w:t>NW_022098011.1  7123070                                            .--.--.-.---.-......  7123060</w:t>
      </w:r>
    </w:p>
    <w:p>
      <w:r>
        <w:rPr>
          <w:rFonts w:ascii="Consolas" w:hAnsi="Consolas"/>
          <w:sz w:val="18"/>
        </w:rPr>
        <w:t>NW_022098011.1  7435384                             .-.-.--.--.-.--.--.--.-.---.-......  7435368</w:t>
      </w:r>
    </w:p>
    <w:p>
      <w:r>
        <w:rPr>
          <w:rFonts w:ascii="Consolas" w:hAnsi="Consolas"/>
          <w:sz w:val="18"/>
        </w:rPr>
        <w:t>NW_022098011.1  7832967                                 .--.--.-.--.--.--.-.---.-......  7832981</w:t>
      </w:r>
    </w:p>
    <w:p>
      <w:r>
        <w:rPr>
          <w:rFonts w:ascii="Consolas" w:hAnsi="Consolas"/>
          <w:sz w:val="18"/>
        </w:rPr>
        <w:t>NW_022098011.1  9336275                                       .-.--.--.--.-.---.-......  9336287</w:t>
      </w:r>
    </w:p>
    <w:p>
      <w:r>
        <w:rPr>
          <w:rFonts w:ascii="Consolas" w:hAnsi="Consolas"/>
          <w:sz w:val="18"/>
        </w:rPr>
        <w:t>NW_022098011.1  10244401                          .-.-.-.--.--.-.--.--.--.-.---.-......  10244418</w:t>
      </w:r>
    </w:p>
    <w:p>
      <w:r>
        <w:rPr>
          <w:rFonts w:ascii="Consolas" w:hAnsi="Consolas"/>
          <w:sz w:val="18"/>
        </w:rPr>
        <w:t>NW_022098011.1  10410827                            .-.-.--.--.-.--.--.--.-.---.-......  10410843</w:t>
      </w:r>
    </w:p>
    <w:p>
      <w:r>
        <w:rPr>
          <w:rFonts w:ascii="Consolas" w:hAnsi="Consolas"/>
          <w:sz w:val="18"/>
        </w:rPr>
        <w:t>NW_022098011.1  10669002                    .-.-G-.-.-.C.--.T-.-.--.--.--.-.---.-......  10669024</w:t>
      </w:r>
    </w:p>
    <w:p>
      <w:r>
        <w:rPr>
          <w:rFonts w:ascii="Consolas" w:hAnsi="Consolas"/>
          <w:sz w:val="18"/>
        </w:rPr>
        <w:t>NW_022098011.1  13848227                                      .-.--.--.--.-.---.-......  13848239</w:t>
      </w:r>
    </w:p>
    <w:p>
      <w:r>
        <w:rPr>
          <w:rFonts w:ascii="Consolas" w:hAnsi="Consolas"/>
          <w:sz w:val="18"/>
        </w:rPr>
        <w:t>NW_022098011.1  15657430                                                 .-.---.-......  15657422</w:t>
      </w:r>
    </w:p>
    <w:p>
      <w:r>
        <w:rPr>
          <w:rFonts w:ascii="Consolas" w:hAnsi="Consolas"/>
          <w:sz w:val="18"/>
        </w:rPr>
        <w:t>NW_022098011.1  22104855                            .-.-.--.--.-.--.--.--.-.---.-......  22104839</w:t>
      </w:r>
    </w:p>
    <w:p>
      <w:r>
        <w:rPr>
          <w:rFonts w:ascii="Consolas" w:hAnsi="Consolas"/>
          <w:sz w:val="18"/>
        </w:rPr>
        <w:t>NW_022098011.1  23474046                            .-.-.--.--.-.--.--.--.-.---.-......  23474062</w:t>
      </w:r>
    </w:p>
    <w:p>
      <w:r>
        <w:rPr>
          <w:rFonts w:ascii="Consolas" w:hAnsi="Consolas"/>
          <w:sz w:val="18"/>
        </w:rPr>
        <w:t>NW_022098011.1  25820614                            .-.-.--.--.-.--.--.--.-.---.-......  25820598</w:t>
      </w:r>
    </w:p>
    <w:p>
      <w:r>
        <w:rPr>
          <w:rFonts w:ascii="Consolas" w:hAnsi="Consolas"/>
          <w:sz w:val="18"/>
        </w:rPr>
        <w:t>NW_022098008.1  10751824                    .-.-T-.-.-.-.--.--.-.--.--.--.-.---.-......  10751844</w:t>
      </w:r>
    </w:p>
    <w:p>
      <w:r>
        <w:rPr>
          <w:rFonts w:ascii="Consolas" w:hAnsi="Consolas"/>
          <w:sz w:val="18"/>
        </w:rPr>
        <w:t>NW_022098008.1  18784424                    .-.-.-.-.-C-.--.--.-.--.--.--.-.---.-......  18784444</w:t>
      </w:r>
    </w:p>
    <w:p>
      <w:r>
        <w:rPr>
          <w:rFonts w:ascii="Consolas" w:hAnsi="Consolas"/>
          <w:sz w:val="18"/>
        </w:rPr>
        <w:t>NW_022098008.1  19127397                      .-.-A-.-.-.--.--.-.--.--.--.-.---.-......  19127416</w:t>
      </w:r>
    </w:p>
    <w:p>
      <w:r>
        <w:rPr>
          <w:rFonts w:ascii="Consolas" w:hAnsi="Consolas"/>
          <w:sz w:val="18"/>
        </w:rPr>
        <w:t>NW_022098008.1  5694026                         .-.-.-.-.--.--.-.--.--.--.-.---.-......  5694044</w:t>
      </w:r>
    </w:p>
    <w:p>
      <w:r>
        <w:rPr>
          <w:rFonts w:ascii="Consolas" w:hAnsi="Consolas"/>
          <w:sz w:val="18"/>
        </w:rPr>
        <w:t>NW_022098008.1  5694032                             .-.-.--.--.-.--.--.--.-.---.-......  5694048</w:t>
      </w:r>
    </w:p>
    <w:p>
      <w:r>
        <w:rPr>
          <w:rFonts w:ascii="Consolas" w:hAnsi="Consolas"/>
          <w:sz w:val="18"/>
        </w:rPr>
        <w:t>NW_022098008.1  15990512                          .-.-.-.--.--.-.--.--.--.-.---.-......  15990495</w:t>
      </w:r>
    </w:p>
    <w:p>
      <w:r>
        <w:rPr>
          <w:rFonts w:ascii="Consolas" w:hAnsi="Consolas"/>
          <w:sz w:val="18"/>
        </w:rPr>
        <w:t>NW_022098008.1  19422454                        .-.-.-.-.--.--.-.--.--.--.-.---.-......  19422472</w:t>
      </w:r>
    </w:p>
    <w:p>
      <w:r>
        <w:rPr>
          <w:rFonts w:ascii="Consolas" w:hAnsi="Consolas"/>
          <w:sz w:val="18"/>
        </w:rPr>
        <w:t>NW_022098008.1  1551830                             .-.-.--.--.-.--.--.--.-.---.-......  1551846</w:t>
      </w:r>
    </w:p>
    <w:p>
      <w:r>
        <w:rPr>
          <w:rFonts w:ascii="Consolas" w:hAnsi="Consolas"/>
          <w:sz w:val="18"/>
        </w:rPr>
        <w:t>NW_022098008.1  20574289                        .-.-.-.-.-----.-.--.--.--.-.---.-......  20574272</w:t>
      </w:r>
    </w:p>
    <w:p>
      <w:r>
        <w:rPr>
          <w:rFonts w:ascii="Consolas" w:hAnsi="Consolas"/>
          <w:sz w:val="18"/>
        </w:rPr>
        <w:t>NW_022098008.1  22503094                            .-.-.--.--.-C--.--T--.-.---.-......  22503078</w:t>
      </w:r>
    </w:p>
    <w:p>
      <w:r>
        <w:rPr>
          <w:rFonts w:ascii="Consolas" w:hAnsi="Consolas"/>
          <w:sz w:val="18"/>
        </w:rPr>
        <w:t>NW_022098008.1  1551822                             .-.-.--.--.-.--.--.--.-.---.-......  1551838</w:t>
      </w:r>
    </w:p>
    <w:p>
      <w:r>
        <w:rPr>
          <w:rFonts w:ascii="Consolas" w:hAnsi="Consolas"/>
          <w:sz w:val="18"/>
        </w:rPr>
        <w:t>NW_022098008.1  1551826                             .-.-.--.--.-.--.--.--.-.---.-......  1551842</w:t>
      </w:r>
    </w:p>
    <w:p>
      <w:r>
        <w:rPr>
          <w:rFonts w:ascii="Consolas" w:hAnsi="Consolas"/>
          <w:sz w:val="18"/>
        </w:rPr>
        <w:t>NW_022098008.1  2930750                             .-.-.--.--.-.--.--.--.-.---.-......  2930734</w:t>
      </w:r>
    </w:p>
    <w:p>
      <w:r>
        <w:rPr>
          <w:rFonts w:ascii="Consolas" w:hAnsi="Consolas"/>
          <w:sz w:val="18"/>
        </w:rPr>
        <w:t>NW_022098008.1  11305424                              .-.--.--.-.--.--.--.-.---.-......  11305439</w:t>
      </w:r>
    </w:p>
    <w:p>
      <w:r>
        <w:rPr>
          <w:rFonts w:ascii="Consolas" w:hAnsi="Consolas"/>
          <w:sz w:val="18"/>
        </w:rPr>
        <w:t>NW_022098008.1  18784432                            .-.-.--.--.-.--.--.--.-.---.-......  18784448</w:t>
      </w:r>
    </w:p>
    <w:p>
      <w:r>
        <w:rPr>
          <w:rFonts w:ascii="Consolas" w:hAnsi="Consolas"/>
          <w:sz w:val="18"/>
        </w:rPr>
        <w:t>NW_022098008.1  19127404                            .-.-.--.--.-.--.--.--.-.---.-......  19127420</w:t>
      </w:r>
    </w:p>
    <w:p>
      <w:r>
        <w:rPr>
          <w:rFonts w:ascii="Consolas" w:hAnsi="Consolas"/>
          <w:sz w:val="18"/>
        </w:rPr>
        <w:t>NW_022098008.1  19422460                            .-.-.--.--.-.--.--.--.-.---.-......  19422476</w:t>
      </w:r>
    </w:p>
    <w:p>
      <w:r>
        <w:rPr>
          <w:rFonts w:ascii="Consolas" w:hAnsi="Consolas"/>
          <w:sz w:val="18"/>
        </w:rPr>
        <w:t>NW_022098008.1  19422464                            .-.-.--.--.-.--.--.--.-.---.-......  19422480</w:t>
      </w:r>
    </w:p>
    <w:p>
      <w:r>
        <w:rPr>
          <w:rFonts w:ascii="Consolas" w:hAnsi="Consolas"/>
          <w:sz w:val="18"/>
        </w:rPr>
        <w:t>NW_022098008.1  19422468                            .-.-.--.--.-.--.--.--.-.---.-......  19422484</w:t>
      </w:r>
    </w:p>
    <w:p>
      <w:r>
        <w:rPr>
          <w:rFonts w:ascii="Consolas" w:hAnsi="Consolas"/>
          <w:sz w:val="18"/>
        </w:rPr>
        <w:t>NW_022098008.1  21548313                    .-.-.-.-.-.-.--.--.-.--.--.--.-.---.-......  21548293</w:t>
      </w:r>
    </w:p>
    <w:p>
      <w:r>
        <w:rPr>
          <w:rFonts w:ascii="Consolas" w:hAnsi="Consolas"/>
          <w:sz w:val="18"/>
        </w:rPr>
        <w:t>NW_022098008.1  19127408                            .-.-.--.--.-.--.--.--.-.---.-......  19127424</w:t>
      </w:r>
    </w:p>
    <w:p>
      <w:r>
        <w:rPr>
          <w:rFonts w:ascii="Consolas" w:hAnsi="Consolas"/>
          <w:sz w:val="18"/>
        </w:rPr>
        <w:t>NW_022098008.1  19422472                            .-.-.--.--.-.--.--.--.-.---.-......  19422488</w:t>
      </w:r>
    </w:p>
    <w:p>
      <w:r>
        <w:rPr>
          <w:rFonts w:ascii="Consolas" w:hAnsi="Consolas"/>
          <w:sz w:val="18"/>
        </w:rPr>
        <w:t>NW_022098008.1  1551820                                 .--.--.-.--.--.--.-.---.-......  1551834</w:t>
      </w:r>
    </w:p>
    <w:p>
      <w:r>
        <w:rPr>
          <w:rFonts w:ascii="Consolas" w:hAnsi="Consolas"/>
          <w:sz w:val="18"/>
        </w:rPr>
        <w:t>NW_022098008.1  9583421                                    .--.-.--.--.--.-.---.-......  9583408</w:t>
      </w:r>
    </w:p>
    <w:p>
      <w:r>
        <w:rPr>
          <w:rFonts w:ascii="Consolas" w:hAnsi="Consolas"/>
          <w:sz w:val="18"/>
        </w:rPr>
        <w:t>NW_022098008.1  16738237                    .-.-.-A-.-.-.--.--.-.--.--.--.-.---.-......  16738217</w:t>
      </w:r>
    </w:p>
    <w:p>
      <w:r>
        <w:rPr>
          <w:rFonts w:ascii="Consolas" w:hAnsi="Consolas"/>
          <w:sz w:val="18"/>
        </w:rPr>
        <w:t>NW_022098008.1  16228390                    .-.-.T.-.-.-.--.--.-.--.--.--.-.---.-......  16228411</w:t>
      </w:r>
    </w:p>
    <w:p>
      <w:r>
        <w:rPr>
          <w:rFonts w:ascii="Consolas" w:hAnsi="Consolas"/>
          <w:sz w:val="18"/>
        </w:rPr>
        <w:t>NW_022098008.1  16288873                              .-.--.--.-.--.--.--.-.---.-......  16288858</w:t>
      </w:r>
    </w:p>
    <w:p>
      <w:r>
        <w:rPr>
          <w:rFonts w:ascii="Consolas" w:hAnsi="Consolas"/>
          <w:sz w:val="18"/>
        </w:rPr>
        <w:t>NW_022098008.1  18784436                            .-.-.--.--.-.--.--.--.-.---.-......  18784452</w:t>
      </w:r>
    </w:p>
    <w:p>
      <w:r>
        <w:rPr>
          <w:rFonts w:ascii="Consolas" w:hAnsi="Consolas"/>
          <w:sz w:val="18"/>
        </w:rPr>
        <w:t>NW_022098008.1  21548309                                      .-.--.--.--.-.---.-......  21548297</w:t>
      </w:r>
    </w:p>
    <w:p>
      <w:r>
        <w:rPr>
          <w:rFonts w:ascii="Consolas" w:hAnsi="Consolas"/>
          <w:sz w:val="18"/>
        </w:rPr>
        <w:t>NW_022098008.1  22654639                                      .-.--.--.--.-.---.-......  22654627</w:t>
      </w:r>
    </w:p>
    <w:p>
      <w:r>
        <w:rPr>
          <w:rFonts w:ascii="Consolas" w:hAnsi="Consolas"/>
          <w:sz w:val="18"/>
        </w:rPr>
        <w:t>NW_022098008.1  14031469                              .-.--C--.-.--.--.--.-.---.-......  14031484</w:t>
      </w:r>
    </w:p>
    <w:p>
      <w:r>
        <w:rPr>
          <w:rFonts w:ascii="Consolas" w:hAnsi="Consolas"/>
          <w:sz w:val="18"/>
        </w:rPr>
        <w:t>NW_022098008.1  16766303                    .-.-.-A-.-.-.--.--.-.--.--.--.-.---.-......  16766283</w:t>
      </w:r>
    </w:p>
    <w:p>
      <w:r>
        <w:rPr>
          <w:rFonts w:ascii="Consolas" w:hAnsi="Consolas"/>
          <w:sz w:val="18"/>
        </w:rPr>
        <w:t>NW_022098008.1  931494                            .-.-.-.--.--.-.--.--.--.-.---.-......  931511</w:t>
      </w:r>
    </w:p>
    <w:p>
      <w:r>
        <w:rPr>
          <w:rFonts w:ascii="Consolas" w:hAnsi="Consolas"/>
          <w:sz w:val="18"/>
        </w:rPr>
        <w:t>NW_022098008.1  4819892                                            .--.--.-.---.-......  4819902</w:t>
      </w:r>
    </w:p>
    <w:p>
      <w:r>
        <w:rPr>
          <w:rFonts w:ascii="Consolas" w:hAnsi="Consolas"/>
          <w:sz w:val="18"/>
        </w:rPr>
        <w:t>NW_022098008.1  8877892                               .-.--.--.-.--.--.--.-.---.-......  8877877</w:t>
      </w:r>
    </w:p>
    <w:p>
      <w:r>
        <w:rPr>
          <w:rFonts w:ascii="Consolas" w:hAnsi="Consolas"/>
          <w:sz w:val="18"/>
        </w:rPr>
        <w:t>NW_022098008.1  11305427                            .-.-.--.--.-.--.--.--.-.---.-......  11305443</w:t>
      </w:r>
    </w:p>
    <w:p>
      <w:r>
        <w:rPr>
          <w:rFonts w:ascii="Consolas" w:hAnsi="Consolas"/>
          <w:sz w:val="18"/>
        </w:rPr>
        <w:t>NW_022098008.1  15044074                                .--.--.-.--.--.--.-.---.-......  15044088</w:t>
      </w:r>
    </w:p>
    <w:p>
      <w:r>
        <w:rPr>
          <w:rFonts w:ascii="Consolas" w:hAnsi="Consolas"/>
          <w:sz w:val="18"/>
        </w:rPr>
        <w:t>NW_022098008.1  16228395                                      .-.--.--.--.-.---.-......  16228407</w:t>
      </w:r>
    </w:p>
    <w:p>
      <w:r>
        <w:rPr>
          <w:rFonts w:ascii="Consolas" w:hAnsi="Consolas"/>
          <w:sz w:val="18"/>
        </w:rPr>
        <w:t>NW_022098008.1  16953455                                        .--.--.--.-.---.-......  16953466</w:t>
      </w:r>
    </w:p>
    <w:p>
      <w:r>
        <w:rPr>
          <w:rFonts w:ascii="Consolas" w:hAnsi="Consolas"/>
          <w:sz w:val="18"/>
        </w:rPr>
        <w:t>NW_022098008.1  11305416                    .-.-T-.-.-.-.--.----.--.--.--.-.---.-......  11305435</w:t>
      </w:r>
    </w:p>
    <w:p>
      <w:r>
        <w:rPr>
          <w:rFonts w:ascii="Consolas" w:hAnsi="Consolas"/>
          <w:sz w:val="18"/>
        </w:rPr>
        <w:t>NW_022098008.1  14989380                    .-.-.-.-.-.-.--.--.-.--.--.--.-.---.-......  14989400</w:t>
      </w:r>
    </w:p>
    <w:p>
      <w:r>
        <w:rPr>
          <w:rFonts w:ascii="Consolas" w:hAnsi="Consolas"/>
          <w:sz w:val="18"/>
        </w:rPr>
        <w:t>NW_022098008.1  931495                                        .-.--.--.--.-.---.-......  931507</w:t>
      </w:r>
    </w:p>
    <w:p>
      <w:r>
        <w:rPr>
          <w:rFonts w:ascii="Consolas" w:hAnsi="Consolas"/>
          <w:sz w:val="18"/>
        </w:rPr>
        <w:t>NW_022098008.1  8877892                                         .--.--.--.-.---.-......  8877881</w:t>
      </w:r>
    </w:p>
    <w:p>
      <w:r>
        <w:rPr>
          <w:rFonts w:ascii="Consolas" w:hAnsi="Consolas"/>
          <w:sz w:val="18"/>
        </w:rPr>
        <w:t>NW_022098008.1  16738234                                   .--.-.--.--.--.-.---.-......  16738221</w:t>
      </w:r>
    </w:p>
    <w:p>
      <w:r>
        <w:rPr>
          <w:rFonts w:ascii="Consolas" w:hAnsi="Consolas"/>
          <w:sz w:val="18"/>
        </w:rPr>
        <w:t>NW_022098008.1  16953455                              .-.--.--.-.--.--.--.-.---.-......  16953470</w:t>
      </w:r>
    </w:p>
    <w:p>
      <w:r>
        <w:rPr>
          <w:rFonts w:ascii="Consolas" w:hAnsi="Consolas"/>
          <w:sz w:val="18"/>
        </w:rPr>
        <w:t>NW_022098008.1  18917030                              .-.--.--.-.--.--.--.-.---.-......  18917015</w:t>
      </w:r>
    </w:p>
    <w:p>
      <w:r>
        <w:rPr>
          <w:rFonts w:ascii="Consolas" w:hAnsi="Consolas"/>
          <w:sz w:val="18"/>
        </w:rPr>
        <w:t>NW_022098008.1  16288870                            .-.-.--.--.-.--.--.--.-.---.-......  16288854</w:t>
      </w:r>
    </w:p>
    <w:p>
      <w:r>
        <w:rPr>
          <w:rFonts w:ascii="Consolas" w:hAnsi="Consolas"/>
          <w:sz w:val="18"/>
        </w:rPr>
        <w:t>NW_022098008.1  2930742                             .-.-.--.--.-.--.--.--.-.---.-......  2930726</w:t>
      </w:r>
    </w:p>
    <w:p>
      <w:r>
        <w:rPr>
          <w:rFonts w:ascii="Consolas" w:hAnsi="Consolas"/>
          <w:sz w:val="18"/>
        </w:rPr>
        <w:t>NW_022098008.1  4819892                                 .--.--.-.--.--.--.-.---.-......  4819906</w:t>
      </w:r>
    </w:p>
    <w:p>
      <w:r>
        <w:rPr>
          <w:rFonts w:ascii="Consolas" w:hAnsi="Consolas"/>
          <w:sz w:val="18"/>
        </w:rPr>
        <w:t>NW_022098008.1  10802807                                              .--.-.---.-......  10802798</w:t>
      </w:r>
    </w:p>
    <w:p>
      <w:r>
        <w:rPr>
          <w:rFonts w:ascii="Consolas" w:hAnsi="Consolas"/>
          <w:sz w:val="18"/>
        </w:rPr>
        <w:t>NW_022098008.1  14031472                            .-.-.--.--.-.--.--.--.-.---.-......  14031488</w:t>
      </w:r>
    </w:p>
    <w:p>
      <w:r>
        <w:rPr>
          <w:rFonts w:ascii="Consolas" w:hAnsi="Consolas"/>
          <w:sz w:val="18"/>
        </w:rPr>
        <w:t>NW_022098008.1  15044074                                           .--.--.-.---.-......  15044084</w:t>
      </w:r>
    </w:p>
    <w:p>
      <w:r>
        <w:rPr>
          <w:rFonts w:ascii="Consolas" w:hAnsi="Consolas"/>
          <w:sz w:val="18"/>
        </w:rPr>
        <w:t>NW_022098008.1  15044076                            .-.-.--.--.-.--.--.--.-.---.-......  15044092</w:t>
      </w:r>
    </w:p>
    <w:p>
      <w:r>
        <w:rPr>
          <w:rFonts w:ascii="Consolas" w:hAnsi="Consolas"/>
          <w:sz w:val="18"/>
        </w:rPr>
        <w:t>NW_022098008.1  16766300                                   .--.-.--.--.--.-.---.-......  16766287</w:t>
      </w:r>
    </w:p>
    <w:p>
      <w:r>
        <w:rPr>
          <w:rFonts w:ascii="Consolas" w:hAnsi="Consolas"/>
          <w:sz w:val="18"/>
        </w:rPr>
        <w:t>NW_022098008.1  18251173                        .-.-.-.-.--.--.-.--.--.--.-.---.-......  18251191</w:t>
      </w:r>
    </w:p>
    <w:p>
      <w:r>
        <w:rPr>
          <w:rFonts w:ascii="Consolas" w:hAnsi="Consolas"/>
          <w:sz w:val="18"/>
        </w:rPr>
        <w:t>NW_022098008.1  18780623                                              .--.-.---.-......  18780632</w:t>
      </w:r>
    </w:p>
    <w:p>
      <w:r>
        <w:rPr>
          <w:rFonts w:ascii="Consolas" w:hAnsi="Consolas"/>
          <w:sz w:val="18"/>
        </w:rPr>
        <w:t>NW_022098007.1  2245503                             .-.-.--.--.-.--.--.--.-.---.-......  2245487</w:t>
      </w:r>
    </w:p>
    <w:p>
      <w:r>
        <w:rPr>
          <w:rFonts w:ascii="Consolas" w:hAnsi="Consolas"/>
          <w:sz w:val="18"/>
        </w:rPr>
        <w:t>NW_022098007.1  4339516                             .-.-.--.--.-.--.--.--.-.---.-......  4339532</w:t>
      </w:r>
    </w:p>
    <w:p>
      <w:r>
        <w:rPr>
          <w:rFonts w:ascii="Consolas" w:hAnsi="Consolas"/>
          <w:sz w:val="18"/>
        </w:rPr>
        <w:t>NW_022098007.1  2245513                         .-.-.-.-.--.--.-.--.--.--.-.---.-......  2245495</w:t>
      </w:r>
    </w:p>
    <w:p>
      <w:r>
        <w:rPr>
          <w:rFonts w:ascii="Consolas" w:hAnsi="Consolas"/>
          <w:sz w:val="18"/>
        </w:rPr>
        <w:t>NW_022098007.1  4976195                         .-.-.-.-.--.--.-.--.--.--.-.---.-......  4976213</w:t>
      </w:r>
    </w:p>
    <w:p>
      <w:r>
        <w:rPr>
          <w:rFonts w:ascii="Consolas" w:hAnsi="Consolas"/>
          <w:sz w:val="18"/>
        </w:rPr>
        <w:t>NW_022098007.1  8406213                         .-.-.-.-.--.--.-.--.--.--.-.---.-......  8406195</w:t>
      </w:r>
    </w:p>
    <w:p>
      <w:r>
        <w:rPr>
          <w:rFonts w:ascii="Consolas" w:hAnsi="Consolas"/>
          <w:sz w:val="18"/>
        </w:rPr>
        <w:t>NW_022098007.1  9866246                             .-.-.--.--.-.--.--.--.-.---.-......  9866230</w:t>
      </w:r>
    </w:p>
    <w:p>
      <w:r>
        <w:rPr>
          <w:rFonts w:ascii="Consolas" w:hAnsi="Consolas"/>
          <w:sz w:val="18"/>
        </w:rPr>
        <w:t>NW_022098007.1  20879003                        .-.-.-.-.--.--.-.--.--.--.-.---.-......  20878985</w:t>
      </w:r>
    </w:p>
    <w:p>
      <w:r>
        <w:rPr>
          <w:rFonts w:ascii="Consolas" w:hAnsi="Consolas"/>
          <w:sz w:val="18"/>
        </w:rPr>
        <w:t>NW_022098007.1  4339498                         .-.-.-.-.--.--C-.--.--.--.-.---.-......  4339516</w:t>
      </w:r>
    </w:p>
    <w:p>
      <w:r>
        <w:rPr>
          <w:rFonts w:ascii="Consolas" w:hAnsi="Consolas"/>
          <w:sz w:val="18"/>
        </w:rPr>
        <w:t>NW_022098007.1  19047655                    .-.-.T.-.-.-.--.--.-.--C--.--.-.---.-......  19047676</w:t>
      </w:r>
    </w:p>
    <w:p>
      <w:r>
        <w:rPr>
          <w:rFonts w:ascii="Consolas" w:hAnsi="Consolas"/>
          <w:sz w:val="18"/>
        </w:rPr>
        <w:t>NW_022098007.1  4339512                             .-.-.--.--.-.--.--.--.-.---.-......  4339528</w:t>
      </w:r>
    </w:p>
    <w:p>
      <w:r>
        <w:rPr>
          <w:rFonts w:ascii="Consolas" w:hAnsi="Consolas"/>
          <w:sz w:val="18"/>
        </w:rPr>
        <w:t>NW_022098007.1  4976201                             .-.-.--.--.-.--.--.--.-.---.-......  4976217</w:t>
      </w:r>
    </w:p>
    <w:p>
      <w:r>
        <w:rPr>
          <w:rFonts w:ascii="Consolas" w:hAnsi="Consolas"/>
          <w:sz w:val="18"/>
        </w:rPr>
        <w:t>NW_022098007.1  11243388                          .-.-.-.--.--.-.--.--.--.-.---.-......  11243371</w:t>
      </w:r>
    </w:p>
    <w:p>
      <w:r>
        <w:rPr>
          <w:rFonts w:ascii="Consolas" w:hAnsi="Consolas"/>
          <w:sz w:val="18"/>
        </w:rPr>
        <w:t>NW_022098007.1  16127074                          .-.-.-.--.--.-.--.--.--.-.---.-......  16127091</w:t>
      </w:r>
    </w:p>
    <w:p>
      <w:r>
        <w:rPr>
          <w:rFonts w:ascii="Consolas" w:hAnsi="Consolas"/>
          <w:sz w:val="18"/>
        </w:rPr>
        <w:t>NW_022098007.1  20514221                          .-.-.-.--.--.-.--.--.--.-.---.-......  20514204</w:t>
      </w:r>
    </w:p>
    <w:p>
      <w:r>
        <w:rPr>
          <w:rFonts w:ascii="Consolas" w:hAnsi="Consolas"/>
          <w:sz w:val="18"/>
        </w:rPr>
        <w:t>NW_022098007.1  4271994                             .-.-.--.--.-.--.--.--.-.---.-......  4272010</w:t>
      </w:r>
    </w:p>
    <w:p>
      <w:r>
        <w:rPr>
          <w:rFonts w:ascii="Consolas" w:hAnsi="Consolas"/>
          <w:sz w:val="18"/>
        </w:rPr>
        <w:t>NW_022098007.1  10089046                            .-.-.--.--.-.--.--.--.-.---.-......  10089062</w:t>
      </w:r>
    </w:p>
    <w:p>
      <w:r>
        <w:rPr>
          <w:rFonts w:ascii="Consolas" w:hAnsi="Consolas"/>
          <w:sz w:val="18"/>
        </w:rPr>
        <w:t>NW_022098007.1  16274059                              .-.--.--.-G--.--.--A-.---.-......  16274044</w:t>
      </w:r>
    </w:p>
    <w:p>
      <w:r>
        <w:rPr>
          <w:rFonts w:ascii="Consolas" w:hAnsi="Consolas"/>
          <w:sz w:val="18"/>
        </w:rPr>
        <w:t>NW_022098007.1  18520679                    .-.-.---.-.-A--.--.-.--A--.--.-.---.-......  18520660</w:t>
      </w:r>
    </w:p>
    <w:p>
      <w:r>
        <w:rPr>
          <w:rFonts w:ascii="Consolas" w:hAnsi="Consolas"/>
          <w:sz w:val="18"/>
        </w:rPr>
        <w:t>NW_022098007.1  2245507                             .-.-.--.--.-.--.--.--.-.---.-......  2245491</w:t>
      </w:r>
    </w:p>
    <w:p>
      <w:r>
        <w:rPr>
          <w:rFonts w:ascii="Consolas" w:hAnsi="Consolas"/>
          <w:sz w:val="18"/>
        </w:rPr>
        <w:t>NW_022098007.1  3054410                             .-.-.--.--.-.--.--.--.-.---.-......  3054426</w:t>
      </w:r>
    </w:p>
    <w:p>
      <w:r>
        <w:rPr>
          <w:rFonts w:ascii="Consolas" w:hAnsi="Consolas"/>
          <w:sz w:val="18"/>
        </w:rPr>
        <w:t>NW_022098007.1  3054414                             .-.-.--.--.-.--.--.--.-.---.-......  3054430</w:t>
      </w:r>
    </w:p>
    <w:p>
      <w:r>
        <w:rPr>
          <w:rFonts w:ascii="Consolas" w:hAnsi="Consolas"/>
          <w:sz w:val="18"/>
        </w:rPr>
        <w:t>NW_022098007.1  4339508                             .-.-.--.--.-.--.--.--.-.---.-......  4339524</w:t>
      </w:r>
    </w:p>
    <w:p>
      <w:r>
        <w:rPr>
          <w:rFonts w:ascii="Consolas" w:hAnsi="Consolas"/>
          <w:sz w:val="18"/>
        </w:rPr>
        <w:t>NW_022098007.1  6594166                             .-.-.--.--.-.--.--.--.-.---.-......  6594150</w:t>
      </w:r>
    </w:p>
    <w:p>
      <w:r>
        <w:rPr>
          <w:rFonts w:ascii="Consolas" w:hAnsi="Consolas"/>
          <w:sz w:val="18"/>
        </w:rPr>
        <w:t>NW_022098007.1  6594170                             .-.-.--.--.-.--.--.--.-.---.-......  6594154</w:t>
      </w:r>
    </w:p>
    <w:p>
      <w:r>
        <w:rPr>
          <w:rFonts w:ascii="Consolas" w:hAnsi="Consolas"/>
          <w:sz w:val="18"/>
        </w:rPr>
        <w:t>NW_022098007.1  11243383                            .-.-.--.--.-.--.--.--.-.---.-......  11243367</w:t>
      </w:r>
    </w:p>
    <w:p>
      <w:r>
        <w:rPr>
          <w:rFonts w:ascii="Consolas" w:hAnsi="Consolas"/>
          <w:sz w:val="18"/>
        </w:rPr>
        <w:t>NW_022098007.1  11692372                            .-.-.--.--.-.--.--.--.-.---.-......  11692356</w:t>
      </w:r>
    </w:p>
    <w:p>
      <w:r>
        <w:rPr>
          <w:rFonts w:ascii="Consolas" w:hAnsi="Consolas"/>
          <w:sz w:val="18"/>
        </w:rPr>
        <w:t>NW_022098007.1  11692380                      .-.-.A.-.-.--.--.-.--.--.--.-.---.-......  11692360</w:t>
      </w:r>
    </w:p>
    <w:p>
      <w:r>
        <w:rPr>
          <w:rFonts w:ascii="Consolas" w:hAnsi="Consolas"/>
          <w:sz w:val="18"/>
        </w:rPr>
        <w:t>NW_022098007.1  12655034                            .-.-.--.--.-.--.--.--.-.---.-......  12655050</w:t>
      </w:r>
    </w:p>
    <w:p>
      <w:r>
        <w:rPr>
          <w:rFonts w:ascii="Consolas" w:hAnsi="Consolas"/>
          <w:sz w:val="18"/>
        </w:rPr>
        <w:t>NW_022098007.1  14834549                            .-.-.--.--.-.--.--.--.-.---.-......  14834533</w:t>
      </w:r>
    </w:p>
    <w:p>
      <w:r>
        <w:rPr>
          <w:rFonts w:ascii="Consolas" w:hAnsi="Consolas"/>
          <w:sz w:val="18"/>
        </w:rPr>
        <w:t>NW_022098007.1  14834553                            .-.-.--.--.-.--.--.--.-.---.-......  14834537</w:t>
      </w:r>
    </w:p>
    <w:p>
      <w:r>
        <w:rPr>
          <w:rFonts w:ascii="Consolas" w:hAnsi="Consolas"/>
          <w:sz w:val="18"/>
        </w:rPr>
        <w:t>NW_022098007.1  20514212                            .-.-.--.--.-.--.--.--.-.---.-......  20514196</w:t>
      </w:r>
    </w:p>
    <w:p>
      <w:r>
        <w:rPr>
          <w:rFonts w:ascii="Consolas" w:hAnsi="Consolas"/>
          <w:sz w:val="18"/>
        </w:rPr>
        <w:t>NW_022098007.1  20514216                            .-.-.--.--.-.--.--.--.-.---.-......  20514200</w:t>
      </w:r>
    </w:p>
    <w:p>
      <w:r>
        <w:rPr>
          <w:rFonts w:ascii="Consolas" w:hAnsi="Consolas"/>
          <w:sz w:val="18"/>
        </w:rPr>
        <w:t>NW_022098007.1  20748840                            .-.-.--.--.-.--.--.--.-.---.-......  20748856</w:t>
      </w:r>
    </w:p>
    <w:p>
      <w:r>
        <w:rPr>
          <w:rFonts w:ascii="Consolas" w:hAnsi="Consolas"/>
          <w:sz w:val="18"/>
        </w:rPr>
        <w:t>NW_022098007.1  20878985                            .-.-.--.--.-.--.--.--.-.---.-......  20878969</w:t>
      </w:r>
    </w:p>
    <w:p>
      <w:r>
        <w:rPr>
          <w:rFonts w:ascii="Consolas" w:hAnsi="Consolas"/>
          <w:sz w:val="18"/>
        </w:rPr>
        <w:t>NW_022098007.1  20878989                            .-.-.--.--.-.--.--.--.-.---.-......  20878973</w:t>
      </w:r>
    </w:p>
    <w:p>
      <w:r>
        <w:rPr>
          <w:rFonts w:ascii="Consolas" w:hAnsi="Consolas"/>
          <w:sz w:val="18"/>
        </w:rPr>
        <w:t>NW_022098007.1  20878993                            .-.-.--.--.-.--.--.--.-.---.-......  20878977</w:t>
      </w:r>
    </w:p>
    <w:p>
      <w:r>
        <w:rPr>
          <w:rFonts w:ascii="Consolas" w:hAnsi="Consolas"/>
          <w:sz w:val="18"/>
        </w:rPr>
        <w:t>NW_022098007.1  20878997                            .-.-.--.--.-.--.--.--.-.---.-......  20878981</w:t>
      </w:r>
    </w:p>
    <w:p>
      <w:r>
        <w:rPr>
          <w:rFonts w:ascii="Consolas" w:hAnsi="Consolas"/>
          <w:sz w:val="18"/>
        </w:rPr>
        <w:t>NW_022098007.1  12655030                            .-.-.--G--.-.--.--.--.-.---.-......  12655046</w:t>
      </w:r>
    </w:p>
    <w:p>
      <w:r>
        <w:rPr>
          <w:rFonts w:ascii="Consolas" w:hAnsi="Consolas"/>
          <w:sz w:val="18"/>
        </w:rPr>
        <w:t>NW_022098007.1  14834545                            .-.-.--.--.-.--.--.--.-.---.-......  14834529</w:t>
      </w:r>
    </w:p>
    <w:p>
      <w:r>
        <w:rPr>
          <w:rFonts w:ascii="Consolas" w:hAnsi="Consolas"/>
          <w:sz w:val="18"/>
        </w:rPr>
        <w:t>NW_022098007.1  14834541                            .-.-.--.--.-.--.--.--.-.---.-......  14834525</w:t>
      </w:r>
    </w:p>
    <w:p>
      <w:r>
        <w:rPr>
          <w:rFonts w:ascii="Consolas" w:hAnsi="Consolas"/>
          <w:sz w:val="18"/>
        </w:rPr>
        <w:t>NW_022098007.1  4339505                               .-.--.--.-.--.--.--.-.---.-......  4339520</w:t>
      </w:r>
    </w:p>
    <w:p>
      <w:r>
        <w:rPr>
          <w:rFonts w:ascii="Consolas" w:hAnsi="Consolas"/>
          <w:sz w:val="18"/>
        </w:rPr>
        <w:t>NW_022098007.1  11243379                            .-.-.--.--.-.--.--.--.-.---.-......  11243363</w:t>
      </w:r>
    </w:p>
    <w:p>
      <w:r>
        <w:rPr>
          <w:rFonts w:ascii="Consolas" w:hAnsi="Consolas"/>
          <w:sz w:val="18"/>
        </w:rPr>
        <w:t>NW_022098007.1  18000988                                .--.--.-A--.--.--.-.---.-......  18001002</w:t>
      </w:r>
    </w:p>
    <w:p>
      <w:r>
        <w:rPr>
          <w:rFonts w:ascii="Consolas" w:hAnsi="Consolas"/>
          <w:sz w:val="18"/>
        </w:rPr>
        <w:t>NW_022098007.1  3054408                                 .--.--.-.--.--.--.-.---.-......  3054422</w:t>
      </w:r>
    </w:p>
    <w:p>
      <w:r>
        <w:rPr>
          <w:rFonts w:ascii="Consolas" w:hAnsi="Consolas"/>
          <w:sz w:val="18"/>
        </w:rPr>
        <w:t>NW_022098007.1  6594172                                 .--.--.-.--.--.--.-.---.-......  6594158</w:t>
      </w:r>
    </w:p>
    <w:p>
      <w:r>
        <w:rPr>
          <w:rFonts w:ascii="Consolas" w:hAnsi="Consolas"/>
          <w:sz w:val="18"/>
        </w:rPr>
        <w:t>NW_022098007.1  8909557                         .-.-.A.-.--.--.-.--.--.--.-.---.-......  8909538</w:t>
      </w:r>
    </w:p>
    <w:p>
      <w:r>
        <w:rPr>
          <w:rFonts w:ascii="Consolas" w:hAnsi="Consolas"/>
          <w:sz w:val="18"/>
        </w:rPr>
        <w:t>NW_022098007.1  12655038                            .-.-.--.--.-.--.--.--.-.---.-......  12655054</w:t>
      </w:r>
    </w:p>
    <w:p>
      <w:r>
        <w:rPr>
          <w:rFonts w:ascii="Consolas" w:hAnsi="Consolas"/>
          <w:sz w:val="18"/>
        </w:rPr>
        <w:t>NW_022098007.1  15564986                                        .--.--.--.-.---.-......  15564975</w:t>
      </w:r>
    </w:p>
    <w:p>
      <w:r>
        <w:rPr>
          <w:rFonts w:ascii="Consolas" w:hAnsi="Consolas"/>
          <w:sz w:val="18"/>
        </w:rPr>
        <w:t>NW_022098007.1  16127079                            .-.-.--.--.-.--.--.--.-.---.-......  16127095</w:t>
      </w:r>
    </w:p>
    <w:p>
      <w:r>
        <w:rPr>
          <w:rFonts w:ascii="Consolas" w:hAnsi="Consolas"/>
          <w:sz w:val="18"/>
        </w:rPr>
        <w:t>NW_022098007.1  20748838                                .--.--.-.--.--.--.-.---.-......  20748852</w:t>
      </w:r>
    </w:p>
    <w:p>
      <w:r>
        <w:rPr>
          <w:rFonts w:ascii="Consolas" w:hAnsi="Consolas"/>
          <w:sz w:val="18"/>
        </w:rPr>
        <w:t>NW_022098007.1  20748844                            .-.-.--.--.-.--.--.--.-.---.-......  20748860</w:t>
      </w:r>
    </w:p>
    <w:p>
      <w:r>
        <w:rPr>
          <w:rFonts w:ascii="Consolas" w:hAnsi="Consolas"/>
          <w:sz w:val="18"/>
        </w:rPr>
        <w:t>NW_022098007.1  1448877                     .-.-T-.-.-.-.--.--.-.--.--.--.-.---.-......  1448897</w:t>
      </w:r>
    </w:p>
    <w:p>
      <w:r>
        <w:rPr>
          <w:rFonts w:ascii="Consolas" w:hAnsi="Consolas"/>
          <w:sz w:val="18"/>
        </w:rPr>
        <w:t>NW_022098007.1  3054404                                 .--.--.-A--.--.--.-.---.-......  3054418</w:t>
      </w:r>
    </w:p>
    <w:p>
      <w:r>
        <w:rPr>
          <w:rFonts w:ascii="Consolas" w:hAnsi="Consolas"/>
          <w:sz w:val="18"/>
        </w:rPr>
        <w:t>NW_022098007.1  4255099                       .-.-A-.-.-.--.--.-.--.--.--.-.---.-......  4255118</w:t>
      </w:r>
    </w:p>
    <w:p>
      <w:r>
        <w:rPr>
          <w:rFonts w:ascii="Consolas" w:hAnsi="Consolas"/>
          <w:sz w:val="18"/>
        </w:rPr>
        <w:t>NW_022098007.1  19443538                            .-.-.--.--.-.--.--.--.-.---.-......  19443522</w:t>
      </w:r>
    </w:p>
    <w:p>
      <w:r>
        <w:rPr>
          <w:rFonts w:ascii="Consolas" w:hAnsi="Consolas"/>
          <w:sz w:val="18"/>
        </w:rPr>
        <w:t>NW_022098007.1  20748834                                .--.--.-A--.--.--.-.---.-......  20748848</w:t>
      </w:r>
    </w:p>
    <w:p>
      <w:r>
        <w:rPr>
          <w:rFonts w:ascii="Consolas" w:hAnsi="Consolas"/>
          <w:sz w:val="18"/>
        </w:rPr>
        <w:t>NW_022098007.1  9866255                     .-.-.-.-.-.-.C-.--.-.--.--.--.-.---.-......  9866234</w:t>
      </w:r>
    </w:p>
    <w:p>
      <w:r>
        <w:rPr>
          <w:rFonts w:ascii="Consolas" w:hAnsi="Consolas"/>
          <w:sz w:val="18"/>
        </w:rPr>
        <w:t>NW_022098007.1  8740430             ...-.A.-.-T-.-.-.-.-.--.--.-.--.--.--.-.---.-......  8740456</w:t>
      </w:r>
    </w:p>
    <w:p>
      <w:r>
        <w:rPr>
          <w:rFonts w:ascii="Consolas" w:hAnsi="Consolas"/>
          <w:sz w:val="18"/>
        </w:rPr>
        <w:t>NW_022098007.1  8406207                             .-.-.--.--.-.--.--.--.-.---.-......  8406191</w:t>
      </w:r>
    </w:p>
    <w:p>
      <w:r>
        <w:rPr>
          <w:rFonts w:ascii="Consolas" w:hAnsi="Consolas"/>
          <w:sz w:val="18"/>
        </w:rPr>
        <w:t>NW_022098007.1  14834554                                   .--.-.--.--.--.-.---.-......  14834541</w:t>
      </w:r>
    </w:p>
    <w:p>
      <w:r>
        <w:rPr>
          <w:rFonts w:ascii="Consolas" w:hAnsi="Consolas"/>
          <w:sz w:val="18"/>
        </w:rPr>
        <w:t>NW_022098007.1  18974454                          .-.-.-.--.--.-.--.--.--.-.---.-......  18974437</w:t>
      </w:r>
    </w:p>
    <w:p>
      <w:r>
        <w:rPr>
          <w:rFonts w:ascii="Consolas" w:hAnsi="Consolas"/>
          <w:sz w:val="18"/>
        </w:rPr>
        <w:t>NW_022098007.1  18974453                                      .-.--.--.--.-.---.-......  18974441</w:t>
      </w:r>
    </w:p>
    <w:p>
      <w:r>
        <w:rPr>
          <w:rFonts w:ascii="Consolas" w:hAnsi="Consolas"/>
          <w:sz w:val="18"/>
        </w:rPr>
        <w:t>NW_022098007.1  4255101                                    .--.-.--.--.--.-.---.-......  4255114</w:t>
      </w:r>
    </w:p>
    <w:p>
      <w:r>
        <w:rPr>
          <w:rFonts w:ascii="Consolas" w:hAnsi="Consolas"/>
          <w:sz w:val="18"/>
        </w:rPr>
        <w:t>NW_022098007.1  8909560                         .-.-.A.-.--.----.--.--.--.-.---.-......  8909542</w:t>
      </w:r>
    </w:p>
    <w:p>
      <w:r>
        <w:rPr>
          <w:rFonts w:ascii="Consolas" w:hAnsi="Consolas"/>
          <w:sz w:val="18"/>
        </w:rPr>
        <w:t>NW_022098007.1  19865018                            .-.-.--.T-.-.A-.--.--.-.---.-......  19865036</w:t>
      </w:r>
    </w:p>
    <w:p>
      <w:r>
        <w:rPr>
          <w:rFonts w:ascii="Consolas" w:hAnsi="Consolas"/>
          <w:sz w:val="18"/>
        </w:rPr>
        <w:t>NW_022098007.1  960385                            .-.-.-.--.--.-.--.--.--.-.---.-......  960368</w:t>
      </w:r>
    </w:p>
    <w:p>
      <w:r>
        <w:rPr>
          <w:rFonts w:ascii="Consolas" w:hAnsi="Consolas"/>
          <w:sz w:val="18"/>
        </w:rPr>
        <w:t>NW_022098007.1  2123681                                            .--.--.-.---.-......  2123691</w:t>
      </w:r>
    </w:p>
    <w:p>
      <w:r>
        <w:rPr>
          <w:rFonts w:ascii="Consolas" w:hAnsi="Consolas"/>
          <w:sz w:val="18"/>
        </w:rPr>
        <w:t>NW_022098007.1  15564986                              .-.--.--.-.--.--.--.-.---.-......  15564971</w:t>
      </w:r>
    </w:p>
    <w:p>
      <w:r>
        <w:rPr>
          <w:rFonts w:ascii="Consolas" w:hAnsi="Consolas"/>
          <w:sz w:val="18"/>
        </w:rPr>
        <w:t>NW_022098007.1  24292683                          .-.-.-.--.--.-.--.--.--.-.---.-......  24292666</w:t>
      </w:r>
    </w:p>
    <w:p>
      <w:r>
        <w:rPr>
          <w:rFonts w:ascii="Consolas" w:hAnsi="Consolas"/>
          <w:sz w:val="18"/>
        </w:rPr>
        <w:t>NW_022098007.1  960384                                        .-.--.--.--.-.---.-......  960372</w:t>
      </w:r>
    </w:p>
    <w:p>
      <w:r>
        <w:rPr>
          <w:rFonts w:ascii="Consolas" w:hAnsi="Consolas"/>
          <w:sz w:val="18"/>
        </w:rPr>
        <w:t>NW_022098007.1  1448881                                       .-.--.--.--.-.---.-......  1448893</w:t>
      </w:r>
    </w:p>
    <w:p>
      <w:r>
        <w:rPr>
          <w:rFonts w:ascii="Consolas" w:hAnsi="Consolas"/>
          <w:sz w:val="18"/>
        </w:rPr>
        <w:t>NW_022098007.1  2123681                                 .--.--.-.--.--.--.-.---.-......  2123695</w:t>
      </w:r>
    </w:p>
    <w:p>
      <w:r>
        <w:rPr>
          <w:rFonts w:ascii="Consolas" w:hAnsi="Consolas"/>
          <w:sz w:val="18"/>
        </w:rPr>
        <w:t>NW_022098007.1  6522327                         .-.-.-.-.--.--.-.--.--.--.-.---.-......  6522345</w:t>
      </w:r>
    </w:p>
    <w:p>
      <w:r>
        <w:rPr>
          <w:rFonts w:ascii="Consolas" w:hAnsi="Consolas"/>
          <w:sz w:val="18"/>
        </w:rPr>
        <w:t>NW_022098007.1  6594158                             .-.-.--.--.-.--.--.--.-.---.-......  6594142</w:t>
      </w:r>
    </w:p>
    <w:p>
      <w:r>
        <w:rPr>
          <w:rFonts w:ascii="Consolas" w:hAnsi="Consolas"/>
          <w:sz w:val="18"/>
        </w:rPr>
        <w:t>NW_022098007.1  11692378                                           .--.--.-.---.-......  11692368</w:t>
      </w:r>
    </w:p>
    <w:p>
      <w:r>
        <w:rPr>
          <w:rFonts w:ascii="Consolas" w:hAnsi="Consolas"/>
          <w:sz w:val="18"/>
        </w:rPr>
        <w:t>NW_022098007.1  16966839                              .-.--.----.--.--.--.-.---.-......  16966853</w:t>
      </w:r>
    </w:p>
    <w:p>
      <w:r>
        <w:rPr>
          <w:rFonts w:ascii="Consolas" w:hAnsi="Consolas"/>
          <w:sz w:val="18"/>
        </w:rPr>
        <w:t>NW_022098007.1  20514204                            .-.-.--.--.-.--.--.--.-.---.-......  20514188</w:t>
      </w:r>
    </w:p>
    <w:p>
      <w:r>
        <w:rPr>
          <w:rFonts w:ascii="Consolas" w:hAnsi="Consolas"/>
          <w:sz w:val="18"/>
        </w:rPr>
        <w:t>NW_022098007.1  24292682                                      .-.--.--.--.-.---.-......  24292670</w:t>
      </w:r>
    </w:p>
    <w:p>
      <w:r>
        <w:rPr>
          <w:rFonts w:ascii="Consolas" w:hAnsi="Consolas"/>
          <w:sz w:val="18"/>
        </w:rPr>
        <w:t>NW_022098007.1  14911031                        .-.-.-.-.--.T-.-.--.--.--.-.---.-......  14911012</w:t>
      </w:r>
    </w:p>
    <w:p>
      <w:r>
        <w:rPr>
          <w:rFonts w:ascii="Consolas" w:hAnsi="Consolas"/>
          <w:sz w:val="18"/>
        </w:rPr>
        <w:t>NW_022098004.1  4933297                     .-.-.-A-.-.-.--.--.-.--.--.--.-.---.-......  4933277</w:t>
      </w:r>
    </w:p>
    <w:p>
      <w:r>
        <w:rPr>
          <w:rFonts w:ascii="Consolas" w:hAnsi="Consolas"/>
          <w:sz w:val="18"/>
        </w:rPr>
        <w:t>NW_022098004.1  5746792                             .-.-.--G--.-.--.--.--.-.---.-......  5746776</w:t>
      </w:r>
    </w:p>
    <w:p>
      <w:r>
        <w:rPr>
          <w:rFonts w:ascii="Consolas" w:hAnsi="Consolas"/>
          <w:sz w:val="18"/>
        </w:rPr>
        <w:t>NW_022098004.1  11250217                            .-.-.--.--.-.--.--.--.-.---.-......  11250201</w:t>
      </w:r>
    </w:p>
    <w:p>
      <w:r>
        <w:rPr>
          <w:rFonts w:ascii="Consolas" w:hAnsi="Consolas"/>
          <w:sz w:val="18"/>
        </w:rPr>
        <w:t>NW_022098004.1  11250221                            .-.-.--.--.-.--.--.--.-.---.-......  11250205</w:t>
      </w:r>
    </w:p>
    <w:p>
      <w:r>
        <w:rPr>
          <w:rFonts w:ascii="Consolas" w:hAnsi="Consolas"/>
          <w:sz w:val="18"/>
        </w:rPr>
        <w:t>NW_022098004.1  11250225                            .-.-.--.--.-.--.--.--.-.---.-......  11250209</w:t>
      </w:r>
    </w:p>
    <w:p>
      <w:r>
        <w:rPr>
          <w:rFonts w:ascii="Consolas" w:hAnsi="Consolas"/>
          <w:sz w:val="18"/>
        </w:rPr>
        <w:t>NW_022098004.1  11250229                            .-.-.--.--.-.--.--.--.-.---.-......  11250213</w:t>
      </w:r>
    </w:p>
    <w:p>
      <w:r>
        <w:rPr>
          <w:rFonts w:ascii="Consolas" w:hAnsi="Consolas"/>
          <w:sz w:val="18"/>
        </w:rPr>
        <w:t>NW_022098004.1  11250233                            .-.-.--.--.-.--.--.--.-.---.-......  11250217</w:t>
      </w:r>
    </w:p>
    <w:p>
      <w:r>
        <w:rPr>
          <w:rFonts w:ascii="Consolas" w:hAnsi="Consolas"/>
          <w:sz w:val="18"/>
        </w:rPr>
        <w:t>NW_022098004.1  11431143                            .-.-.--.--.-.--.--.--.-.---.-......  11431127</w:t>
      </w:r>
    </w:p>
    <w:p>
      <w:r>
        <w:rPr>
          <w:rFonts w:ascii="Consolas" w:hAnsi="Consolas"/>
          <w:sz w:val="18"/>
        </w:rPr>
        <w:t>NW_022098004.1  11431147                            .-.-.--.--.-.--.--.--.-.---.-......  11431131</w:t>
      </w:r>
    </w:p>
    <w:p>
      <w:r>
        <w:rPr>
          <w:rFonts w:ascii="Consolas" w:hAnsi="Consolas"/>
          <w:sz w:val="18"/>
        </w:rPr>
        <w:t>NW_022098004.1  20946973                                      .-.--.--.--.-.---.-......  20946985</w:t>
      </w:r>
    </w:p>
    <w:p>
      <w:r>
        <w:rPr>
          <w:rFonts w:ascii="Consolas" w:hAnsi="Consolas"/>
          <w:sz w:val="18"/>
        </w:rPr>
        <w:t>NW_022098004.1  4082266                               .-.--.--.-.--.--.--.-.---.-......  4082251</w:t>
      </w:r>
    </w:p>
    <w:p>
      <w:r>
        <w:rPr>
          <w:rFonts w:ascii="Consolas" w:hAnsi="Consolas"/>
          <w:sz w:val="18"/>
        </w:rPr>
        <w:t>NW_022098004.1  5069485                             .-.-.--.--.-.--.--.--.-.---.-......  5069469</w:t>
      </w:r>
    </w:p>
    <w:p>
      <w:r>
        <w:rPr>
          <w:rFonts w:ascii="Consolas" w:hAnsi="Consolas"/>
          <w:sz w:val="18"/>
        </w:rPr>
        <w:t>NW_022098004.1  11250235                                .--.--.-.--.--.--.-.---.-......  11250221</w:t>
      </w:r>
    </w:p>
    <w:p>
      <w:r>
        <w:rPr>
          <w:rFonts w:ascii="Consolas" w:hAnsi="Consolas"/>
          <w:sz w:val="18"/>
        </w:rPr>
        <w:t>NW_022098004.1  12503201                                   .--.-.--.--.--.-.---.-......  12503214</w:t>
      </w:r>
    </w:p>
    <w:p>
      <w:r>
        <w:rPr>
          <w:rFonts w:ascii="Consolas" w:hAnsi="Consolas"/>
          <w:sz w:val="18"/>
        </w:rPr>
        <w:t>NW_022098004.1  12844206                        .-.-.-.-.--.--.-.--.--.--.-.---.-......  12844224</w:t>
      </w:r>
    </w:p>
    <w:p>
      <w:r>
        <w:rPr>
          <w:rFonts w:ascii="Consolas" w:hAnsi="Consolas"/>
          <w:sz w:val="18"/>
        </w:rPr>
        <w:t>NW_022098004.1  13547867                                      .-.--.--.--.-.---.-......  13547855</w:t>
      </w:r>
    </w:p>
    <w:p>
      <w:r>
        <w:rPr>
          <w:rFonts w:ascii="Consolas" w:hAnsi="Consolas"/>
          <w:sz w:val="18"/>
        </w:rPr>
        <w:t>NW_022098004.1  14546779                    .-.-.-.-.-.-.--.--.-.--.--.--.-.---.-......  14546799</w:t>
      </w:r>
    </w:p>
    <w:p>
      <w:r>
        <w:rPr>
          <w:rFonts w:ascii="Consolas" w:hAnsi="Consolas"/>
          <w:sz w:val="18"/>
        </w:rPr>
        <w:t>NW_022098004.1  17961066                        .-.-.-.-.--.--.-.--.--.--.-.---.-......  17961084</w:t>
      </w:r>
    </w:p>
    <w:p>
      <w:r>
        <w:rPr>
          <w:rFonts w:ascii="Consolas" w:hAnsi="Consolas"/>
          <w:sz w:val="18"/>
        </w:rPr>
        <w:t>NW_022098004.1  4082263                             .-.-.--.--.-.--.--.--.-.---.-......  4082247</w:t>
      </w:r>
    </w:p>
    <w:p>
      <w:r>
        <w:rPr>
          <w:rFonts w:ascii="Consolas" w:hAnsi="Consolas"/>
          <w:sz w:val="18"/>
        </w:rPr>
        <w:t>NW_022098004.1  11250239                                .--.--.-A--.--.--.-.---.-......  11250225</w:t>
      </w:r>
    </w:p>
    <w:p>
      <w:r>
        <w:rPr>
          <w:rFonts w:ascii="Consolas" w:hAnsi="Consolas"/>
          <w:sz w:val="18"/>
        </w:rPr>
        <w:t>NW_022098004.1  18872610                    .-.-.-A-.-.-.--.--.-.--.--.--.-.---.-......  18872590</w:t>
      </w:r>
    </w:p>
    <w:p>
      <w:r>
        <w:rPr>
          <w:rFonts w:ascii="Consolas" w:hAnsi="Consolas"/>
          <w:sz w:val="18"/>
        </w:rPr>
        <w:t>NW_022098004.1  12844203                            .-.-.--.T-.-.--.--.--.-.---.-......  12844220</w:t>
      </w:r>
    </w:p>
    <w:p>
      <w:r>
        <w:rPr>
          <w:rFonts w:ascii="Consolas" w:hAnsi="Consolas"/>
          <w:sz w:val="18"/>
        </w:rPr>
        <w:t>NW_022098004.1  5069486                                    .--.-.--.--.--.-.---.-......  5069473</w:t>
      </w:r>
    </w:p>
    <w:p>
      <w:r>
        <w:rPr>
          <w:rFonts w:ascii="Consolas" w:hAnsi="Consolas"/>
          <w:sz w:val="18"/>
        </w:rPr>
        <w:t>NW_022098004.1  13547868                          .-.-.-.--.--.-.--.--.--.-.---.-......  13547851</w:t>
      </w:r>
    </w:p>
    <w:p>
      <w:r>
        <w:rPr>
          <w:rFonts w:ascii="Consolas" w:hAnsi="Consolas"/>
          <w:sz w:val="18"/>
        </w:rPr>
        <w:t>NW_022098004.1  17961064                              .-.--.T-.-.--.--.--.-.---.-......  17961080</w:t>
      </w:r>
    </w:p>
    <w:p>
      <w:r>
        <w:rPr>
          <w:rFonts w:ascii="Consolas" w:hAnsi="Consolas"/>
          <w:sz w:val="18"/>
        </w:rPr>
        <w:t>NW_022098004.1  12953567                      .-.-A-.-.-.--.--.-.--.--.--.-.---.-......  12953586</w:t>
      </w:r>
    </w:p>
    <w:p>
      <w:r>
        <w:rPr>
          <w:rFonts w:ascii="Consolas" w:hAnsi="Consolas"/>
          <w:sz w:val="18"/>
        </w:rPr>
        <w:t>NW_022098004.1  12503202                            .-.-.--.--.-.--.--.--.-.---.-......  12503218</w:t>
      </w:r>
    </w:p>
    <w:p>
      <w:r>
        <w:rPr>
          <w:rFonts w:ascii="Consolas" w:hAnsi="Consolas"/>
          <w:sz w:val="18"/>
        </w:rPr>
        <w:t>NW_022098004.1  20946972                          .-.-.-.--.--.-.--.--.--.-.---.-......  20946989</w:t>
      </w:r>
    </w:p>
    <w:p>
      <w:r>
        <w:rPr>
          <w:rFonts w:ascii="Consolas" w:hAnsi="Consolas"/>
          <w:sz w:val="18"/>
        </w:rPr>
        <w:t>NW_022098004.1  18358567              .-.-.-.-G-.-.-A-.-.--.----.--.--.--.-.---.-......  18358545</w:t>
      </w:r>
    </w:p>
    <w:p>
      <w:r>
        <w:rPr>
          <w:rFonts w:ascii="Consolas" w:hAnsi="Consolas"/>
          <w:sz w:val="18"/>
        </w:rPr>
        <w:t>NW_022098004.1  4082266                                         .--.--.--.-.---.-......  4082255</w:t>
      </w:r>
    </w:p>
    <w:p>
      <w:r>
        <w:rPr>
          <w:rFonts w:ascii="Consolas" w:hAnsi="Consolas"/>
          <w:sz w:val="18"/>
        </w:rPr>
        <w:t>NW_022098004.1  12953569                                   .--.-.--.--.--.-.---.-......  12953582</w:t>
      </w:r>
    </w:p>
    <w:p>
      <w:r>
        <w:rPr>
          <w:rFonts w:ascii="Consolas" w:hAnsi="Consolas"/>
          <w:sz w:val="18"/>
        </w:rPr>
        <w:t>NW_022098004.1  14992382                                                 .-.---.-......  14992390</w:t>
      </w:r>
    </w:p>
    <w:p>
      <w:r>
        <w:rPr>
          <w:rFonts w:ascii="Consolas" w:hAnsi="Consolas"/>
          <w:sz w:val="18"/>
        </w:rPr>
        <w:t>NW_022098004.1  18872607                                   .--.-.--.--.--.-.---.-......  18872594</w:t>
      </w:r>
    </w:p>
    <w:p>
      <w:r>
        <w:rPr>
          <w:rFonts w:ascii="Consolas" w:hAnsi="Consolas"/>
          <w:sz w:val="18"/>
        </w:rPr>
        <w:t>NW_022098004.1  8532003                                 .--.--.-.G-.--.T-.-.---.-......  8531987</w:t>
      </w:r>
    </w:p>
    <w:p>
      <w:r>
        <w:rPr>
          <w:rFonts w:ascii="Consolas" w:hAnsi="Consolas"/>
          <w:sz w:val="18"/>
        </w:rPr>
        <w:t>NW_022098004.1  5658083                                               .--.-.---.-......  5658074</w:t>
      </w:r>
    </w:p>
    <w:p>
      <w:r>
        <w:rPr>
          <w:rFonts w:ascii="Consolas" w:hAnsi="Consolas"/>
          <w:sz w:val="18"/>
        </w:rPr>
        <w:t>NW_022098004.1  6815203                                               .--.-.---.-......  6815194</w:t>
      </w:r>
    </w:p>
    <w:p>
      <w:r>
        <w:rPr>
          <w:rFonts w:ascii="Consolas" w:hAnsi="Consolas"/>
          <w:sz w:val="18"/>
        </w:rPr>
        <w:t>NW_022098004.1  7557931                                               .--.-.---.-......  7557922</w:t>
      </w:r>
    </w:p>
    <w:p>
      <w:r>
        <w:rPr>
          <w:rFonts w:ascii="Consolas" w:hAnsi="Consolas"/>
          <w:sz w:val="18"/>
        </w:rPr>
        <w:t>NW_022098004.1  8531997                         .-.-.-.-.--.--.-.--.--.--.-.---.-......  8531979</w:t>
      </w:r>
    </w:p>
    <w:p>
      <w:r>
        <w:rPr>
          <w:rFonts w:ascii="Consolas" w:hAnsi="Consolas"/>
          <w:sz w:val="18"/>
        </w:rPr>
        <w:t>NW_022098004.1  14546776                          .-.-.-.A-.T-.-.--.--.--.-.---.-......  14546795</w:t>
      </w:r>
    </w:p>
    <w:p>
      <w:r>
        <w:rPr>
          <w:rFonts w:ascii="Consolas" w:hAnsi="Consolas"/>
          <w:sz w:val="18"/>
        </w:rPr>
        <w:t>NW_022098004.1  17383752                                                 .-.---.-......  17383760</w:t>
      </w:r>
    </w:p>
    <w:p>
      <w:r>
        <w:rPr>
          <w:rFonts w:ascii="Consolas" w:hAnsi="Consolas"/>
          <w:sz w:val="18"/>
        </w:rPr>
        <w:t>NW_022098004.1  18358553                            .-.-.--.--.-.--.--.--.-.---.-......  18358537</w:t>
      </w:r>
    </w:p>
    <w:p>
      <w:r>
        <w:rPr>
          <w:rFonts w:ascii="Consolas" w:hAnsi="Consolas"/>
          <w:sz w:val="18"/>
        </w:rPr>
        <w:t>NW_022098003.1  17177934                      .-.-.-.-.-.--.--.-.--.--.--.-.---.-......  17177915</w:t>
      </w:r>
    </w:p>
    <w:p>
      <w:r>
        <w:rPr>
          <w:rFonts w:ascii="Consolas" w:hAnsi="Consolas"/>
          <w:sz w:val="18"/>
        </w:rPr>
        <w:t>NW_022098003.1  8116309                             .-.-.--.--.-.--.--.--.-.---.-......  8116293</w:t>
      </w:r>
    </w:p>
    <w:p>
      <w:r>
        <w:rPr>
          <w:rFonts w:ascii="Consolas" w:hAnsi="Consolas"/>
          <w:sz w:val="18"/>
        </w:rPr>
        <w:t>NW_022098003.1  18663146                        .-.-.-.-.--.--.-.--.--.--.-.---.-......  18663164</w:t>
      </w:r>
    </w:p>
    <w:p>
      <w:r>
        <w:rPr>
          <w:rFonts w:ascii="Consolas" w:hAnsi="Consolas"/>
          <w:sz w:val="18"/>
        </w:rPr>
        <w:t>NW_022098003.1  18663152                            .-.-.--.--.-.--.--.--.-.---.-......  18663168</w:t>
      </w:r>
    </w:p>
    <w:p>
      <w:r>
        <w:rPr>
          <w:rFonts w:ascii="Consolas" w:hAnsi="Consolas"/>
          <w:sz w:val="18"/>
        </w:rPr>
        <w:t>NW_022098003.1  8375882                             .-.-.--.--.-.--.--.--.-.---.-......  8375898</w:t>
      </w:r>
    </w:p>
    <w:p>
      <w:r>
        <w:rPr>
          <w:rFonts w:ascii="Consolas" w:hAnsi="Consolas"/>
          <w:sz w:val="18"/>
        </w:rPr>
        <w:t>NW_022098003.1  13095195                            .-.-.--.--.-.--.--.--.-.---.-......  13095211</w:t>
      </w:r>
    </w:p>
    <w:p>
      <w:r>
        <w:rPr>
          <w:rFonts w:ascii="Consolas" w:hAnsi="Consolas"/>
          <w:sz w:val="18"/>
        </w:rPr>
        <w:t>NW_022098003.1  13095199                            .-.-.--.--.-.--.--.--.-.---.-......  13095215</w:t>
      </w:r>
    </w:p>
    <w:p>
      <w:r>
        <w:rPr>
          <w:rFonts w:ascii="Consolas" w:hAnsi="Consolas"/>
          <w:sz w:val="18"/>
        </w:rPr>
        <w:t>NW_022098003.1  14163472                            .-.-.--.--.-.--.--T--.-.---.-......  14163456</w:t>
      </w:r>
    </w:p>
    <w:p>
      <w:r>
        <w:rPr>
          <w:rFonts w:ascii="Consolas" w:hAnsi="Consolas"/>
          <w:sz w:val="18"/>
        </w:rPr>
        <w:t>NW_022098003.1  4889910                             .-.-.--.--.-.--.--.--.-.---.-......  4889894</w:t>
      </w:r>
    </w:p>
    <w:p>
      <w:r>
        <w:rPr>
          <w:rFonts w:ascii="Consolas" w:hAnsi="Consolas"/>
          <w:sz w:val="18"/>
        </w:rPr>
        <w:t>NW_022098003.1  8116317                             .-.-.--.--.-.--.--.--.-.---.-......  8116301</w:t>
      </w:r>
    </w:p>
    <w:p>
      <w:r>
        <w:rPr>
          <w:rFonts w:ascii="Consolas" w:hAnsi="Consolas"/>
          <w:sz w:val="18"/>
        </w:rPr>
        <w:t>NW_022098003.1  9724984                             .-.-.--.--.-.--.--.--.-.---.-......  9724968</w:t>
      </w:r>
    </w:p>
    <w:p>
      <w:r>
        <w:rPr>
          <w:rFonts w:ascii="Consolas" w:hAnsi="Consolas"/>
          <w:sz w:val="18"/>
        </w:rPr>
        <w:t>NW_022098003.1  16243875                              .-.--.--.-.--.--.--.-.---.-......  16243860</w:t>
      </w:r>
    </w:p>
    <w:p>
      <w:r>
        <w:rPr>
          <w:rFonts w:ascii="Consolas" w:hAnsi="Consolas"/>
          <w:sz w:val="18"/>
        </w:rPr>
        <w:t>NW_022098003.1  4889913                               .-.--.--.-.--.--.--.-.---.-......  4889898</w:t>
      </w:r>
    </w:p>
    <w:p>
      <w:r>
        <w:rPr>
          <w:rFonts w:ascii="Consolas" w:hAnsi="Consolas"/>
          <w:sz w:val="18"/>
        </w:rPr>
        <w:t>NW_022098003.1  6498242                         .-.-.-.-.--.--.-.--.--.--.-.---.-......  6498224</w:t>
      </w:r>
    </w:p>
    <w:p>
      <w:r>
        <w:rPr>
          <w:rFonts w:ascii="Consolas" w:hAnsi="Consolas"/>
          <w:sz w:val="18"/>
        </w:rPr>
        <w:t>NW_022098003.1  10002952                            .-.-.--.--.-.--.--.--.-.---.-......  10002936</w:t>
      </w:r>
    </w:p>
    <w:p>
      <w:r>
        <w:rPr>
          <w:rFonts w:ascii="Consolas" w:hAnsi="Consolas"/>
          <w:sz w:val="18"/>
        </w:rPr>
        <w:t>NW_022098003.1  8116313                             .-.-.--.--.-.--.--.--.-.---.-......  8116297</w:t>
      </w:r>
    </w:p>
    <w:p>
      <w:r>
        <w:rPr>
          <w:rFonts w:ascii="Consolas" w:hAnsi="Consolas"/>
          <w:sz w:val="18"/>
        </w:rPr>
        <w:t>NW_022098003.1  9724986                                 .--.--.-.--.--.--.-.---.-......  9724972</w:t>
      </w:r>
    </w:p>
    <w:p>
      <w:r>
        <w:rPr>
          <w:rFonts w:ascii="Consolas" w:hAnsi="Consolas"/>
          <w:sz w:val="18"/>
        </w:rPr>
        <w:t>NW_022098003.1  17520121                              .-.--.--.-G--.--.--.-.---.-......  17520136</w:t>
      </w:r>
    </w:p>
    <w:p>
      <w:r>
        <w:rPr>
          <w:rFonts w:ascii="Consolas" w:hAnsi="Consolas"/>
          <w:sz w:val="18"/>
        </w:rPr>
        <w:t>NW_022098003.1  15706939                    .-.-.-A-.-.-.--.--.-.--.--.--.-.---.-......  15706919</w:t>
      </w:r>
    </w:p>
    <w:p>
      <w:r>
        <w:rPr>
          <w:rFonts w:ascii="Consolas" w:hAnsi="Consolas"/>
          <w:sz w:val="18"/>
        </w:rPr>
        <w:t>NW_022098003.1  17503283                              .-.--.----.--.--.--.-.---.-......  17503269</w:t>
      </w:r>
    </w:p>
    <w:p>
      <w:r>
        <w:rPr>
          <w:rFonts w:ascii="Consolas" w:hAnsi="Consolas"/>
          <w:sz w:val="18"/>
        </w:rPr>
        <w:t>NW_022098003.1  4889906                             .-.-.--.--.-.--.--.--.-.---.-......  4889890</w:t>
      </w:r>
    </w:p>
    <w:p>
      <w:r>
        <w:rPr>
          <w:rFonts w:ascii="Consolas" w:hAnsi="Consolas"/>
          <w:sz w:val="18"/>
        </w:rPr>
        <w:t>NW_022098003.1  5879564                                       .-.--.--.--.-.---.-......  5879576</w:t>
      </w:r>
    </w:p>
    <w:p>
      <w:r>
        <w:rPr>
          <w:rFonts w:ascii="Consolas" w:hAnsi="Consolas"/>
          <w:sz w:val="18"/>
        </w:rPr>
        <w:t>NW_022098003.1  8116318                                    .--.-.--.--.--.-.---.-......  8116305</w:t>
      </w:r>
    </w:p>
    <w:p>
      <w:r>
        <w:rPr>
          <w:rFonts w:ascii="Consolas" w:hAnsi="Consolas"/>
          <w:sz w:val="18"/>
        </w:rPr>
        <w:t>NW_022098003.1  8375881                                    .--.-.--.--.--.-.---.-......  8375894</w:t>
      </w:r>
    </w:p>
    <w:p>
      <w:r>
        <w:rPr>
          <w:rFonts w:ascii="Consolas" w:hAnsi="Consolas"/>
          <w:sz w:val="18"/>
        </w:rPr>
        <w:t>NW_022098003.1  12802016                              .-.--.--.-.--.--.--.-.---.-......  12802001</w:t>
      </w:r>
    </w:p>
    <w:p>
      <w:r>
        <w:rPr>
          <w:rFonts w:ascii="Consolas" w:hAnsi="Consolas"/>
          <w:sz w:val="18"/>
        </w:rPr>
        <w:t>NW_022098003.1  6498246                           .-.-.-.--.T-.-.--.--.--.-.---.-......  6498228</w:t>
      </w:r>
    </w:p>
    <w:p>
      <w:r>
        <w:rPr>
          <w:rFonts w:ascii="Consolas" w:hAnsi="Consolas"/>
          <w:sz w:val="18"/>
        </w:rPr>
        <w:t>NW_022098003.1  1417269                                       .-.--.--.--.-.---.-......  1417257</w:t>
      </w:r>
    </w:p>
    <w:p>
      <w:r>
        <w:rPr>
          <w:rFonts w:ascii="Consolas" w:hAnsi="Consolas"/>
          <w:sz w:val="18"/>
        </w:rPr>
        <w:t>NW_022098003.1  1417269                             .-.-.--.--.-.--.--.--.-.---.-......  1417253</w:t>
      </w:r>
    </w:p>
    <w:p>
      <w:r>
        <w:rPr>
          <w:rFonts w:ascii="Consolas" w:hAnsi="Consolas"/>
          <w:sz w:val="18"/>
        </w:rPr>
        <w:t>NW_022098003.1  5879564                             .-.-.--.--.-.--.--.--.-.---.-......  5879580</w:t>
      </w:r>
    </w:p>
    <w:p>
      <w:r>
        <w:rPr>
          <w:rFonts w:ascii="Consolas" w:hAnsi="Consolas"/>
          <w:sz w:val="18"/>
        </w:rPr>
        <w:t>NW_022098003.1  10002953                                   .--.-.--.--.--.-.---.-......  10002940</w:t>
      </w:r>
    </w:p>
    <w:p>
      <w:r>
        <w:rPr>
          <w:rFonts w:ascii="Consolas" w:hAnsi="Consolas"/>
          <w:sz w:val="18"/>
        </w:rPr>
        <w:t>NW_022098003.1  16243872                            .-.-.--.--.-.--.--.--.-.---.-......  16243856</w:t>
      </w:r>
    </w:p>
    <w:p>
      <w:r>
        <w:rPr>
          <w:rFonts w:ascii="Consolas" w:hAnsi="Consolas"/>
          <w:sz w:val="18"/>
        </w:rPr>
        <w:t>NW_022098003.1  12802016                                        .--.--.--.-.---.-......  12802005</w:t>
      </w:r>
    </w:p>
    <w:p>
      <w:r>
        <w:rPr>
          <w:rFonts w:ascii="Consolas" w:hAnsi="Consolas"/>
          <w:sz w:val="18"/>
        </w:rPr>
        <w:t>NW_022098003.1  15706936                                   .--.-.--.--.--.-.---.-......  15706923</w:t>
      </w:r>
    </w:p>
    <w:p>
      <w:r>
        <w:rPr>
          <w:rFonts w:ascii="Consolas" w:hAnsi="Consolas"/>
          <w:sz w:val="18"/>
        </w:rPr>
        <w:t>NW_022098003.1  13047538                          .-.-.-.--.T-.-.A-.--.--.-.---.-......  13047519</w:t>
      </w:r>
    </w:p>
    <w:p>
      <w:r>
        <w:rPr>
          <w:rFonts w:ascii="Consolas" w:hAnsi="Consolas"/>
          <w:sz w:val="18"/>
        </w:rPr>
        <w:t>NW_022098003.1  861651                            .-.-.-.-----.-.--.--.----A---.-......  861666</w:t>
      </w:r>
    </w:p>
    <w:p>
      <w:r>
        <w:rPr>
          <w:rFonts w:ascii="Consolas" w:hAnsi="Consolas"/>
          <w:sz w:val="18"/>
        </w:rPr>
        <w:t>NW_022098003.1  8666173                                               .--.-.---.-......  8666182</w:t>
      </w:r>
    </w:p>
    <w:p>
      <w:r>
        <w:rPr>
          <w:rFonts w:ascii="Consolas" w:hAnsi="Consolas"/>
          <w:sz w:val="18"/>
        </w:rPr>
        <w:t>NW_022098003.1  12802013                            .-.-.--.--.-.--.--.--.-.---.-......  12801997</w:t>
      </w:r>
    </w:p>
    <w:p>
      <w:r>
        <w:rPr>
          <w:rFonts w:ascii="Consolas" w:hAnsi="Consolas"/>
          <w:sz w:val="18"/>
        </w:rPr>
        <w:t>NW_022098003.1  16215373                        .-.-.-.-.--.--.-.--.--.--.-.---.-......  16215355</w:t>
      </w:r>
    </w:p>
    <w:p>
      <w:r>
        <w:rPr>
          <w:rFonts w:ascii="Consolas" w:hAnsi="Consolas"/>
          <w:sz w:val="18"/>
        </w:rPr>
        <w:t>NW_022098002.1  14760137                      .-.-.-C-.-.--C--.-.--.--.--.-.---.-......  14760118</w:t>
      </w:r>
    </w:p>
    <w:p>
      <w:r>
        <w:rPr>
          <w:rFonts w:ascii="Consolas" w:hAnsi="Consolas"/>
          <w:sz w:val="18"/>
        </w:rPr>
        <w:t>NW_022098002.1  16304413                            .-.-.--.--.-.--.--.--.-.---.-......  16304429</w:t>
      </w:r>
    </w:p>
    <w:p>
      <w:r>
        <w:rPr>
          <w:rFonts w:ascii="Consolas" w:hAnsi="Consolas"/>
          <w:sz w:val="18"/>
        </w:rPr>
        <w:t>NW_022098002.1  2712811                             .-.-.--.--.-.--.--.--.-.---.-......  2712795</w:t>
      </w:r>
    </w:p>
    <w:p>
      <w:r>
        <w:rPr>
          <w:rFonts w:ascii="Consolas" w:hAnsi="Consolas"/>
          <w:sz w:val="18"/>
        </w:rPr>
        <w:t>NW_022098002.1  15123646                          .-.-.-.--.--C-.--G--.--.-.---.-......  15123663</w:t>
      </w:r>
    </w:p>
    <w:p>
      <w:r>
        <w:rPr>
          <w:rFonts w:ascii="Consolas" w:hAnsi="Consolas"/>
          <w:sz w:val="18"/>
        </w:rPr>
        <w:t>NW_022098002.1  30430                                 .-.--.--.-.--.--.--.-.---.-......  30415</w:t>
      </w:r>
    </w:p>
    <w:p>
      <w:r>
        <w:rPr>
          <w:rFonts w:ascii="Consolas" w:hAnsi="Consolas"/>
          <w:sz w:val="18"/>
        </w:rPr>
        <w:t>NW_022098002.1  2712815                             .-.-.--.--.-.--.--.--.-.---.-......  2712799</w:t>
      </w:r>
    </w:p>
    <w:p>
      <w:r>
        <w:rPr>
          <w:rFonts w:ascii="Consolas" w:hAnsi="Consolas"/>
          <w:sz w:val="18"/>
        </w:rPr>
        <w:t>NW_022098002.1  2712819                             .-.-.--.--.-.--.--.--.-.---.-......  2712803</w:t>
      </w:r>
    </w:p>
    <w:p>
      <w:r>
        <w:rPr>
          <w:rFonts w:ascii="Consolas" w:hAnsi="Consolas"/>
          <w:sz w:val="18"/>
        </w:rPr>
        <w:t>NW_022098002.1  2735731                           .-.-.-.--.--.-.--.--.--.-.---.-......  2735714</w:t>
      </w:r>
    </w:p>
    <w:p>
      <w:r>
        <w:rPr>
          <w:rFonts w:ascii="Consolas" w:hAnsi="Consolas"/>
          <w:sz w:val="18"/>
        </w:rPr>
        <w:t>NW_022098002.1  6911450                             .-.-.--.--.-.--.--.--.-.---.-......  6911466</w:t>
      </w:r>
    </w:p>
    <w:p>
      <w:r>
        <w:rPr>
          <w:rFonts w:ascii="Consolas" w:hAnsi="Consolas"/>
          <w:sz w:val="18"/>
        </w:rPr>
        <w:t>NW_022098002.1  6911454                             .-.-.--.--.-.--.--.--.-.---.-......  6911470</w:t>
      </w:r>
    </w:p>
    <w:p>
      <w:r>
        <w:rPr>
          <w:rFonts w:ascii="Consolas" w:hAnsi="Consolas"/>
          <w:sz w:val="18"/>
        </w:rPr>
        <w:t>NW_022098002.1  16322926                            .-.-.--.--.-.--.--.--.-.---.-......  16322942</w:t>
      </w:r>
    </w:p>
    <w:p>
      <w:r>
        <w:rPr>
          <w:rFonts w:ascii="Consolas" w:hAnsi="Consolas"/>
          <w:sz w:val="18"/>
        </w:rPr>
        <w:t>NW_022098002.1  16322930                            .-.-.--.--.-.--.--.--.-.---.-......  16322946</w:t>
      </w:r>
    </w:p>
    <w:p>
      <w:r>
        <w:rPr>
          <w:rFonts w:ascii="Consolas" w:hAnsi="Consolas"/>
          <w:sz w:val="18"/>
        </w:rPr>
        <w:t>NW_022098002.1  16322934                            .-.-.--.--.-.--.--.--.-.---.-......  16322950</w:t>
      </w:r>
    </w:p>
    <w:p>
      <w:r>
        <w:rPr>
          <w:rFonts w:ascii="Consolas" w:hAnsi="Consolas"/>
          <w:sz w:val="18"/>
        </w:rPr>
        <w:t>NW_022098002.1  16322938                            .-.-.--.--.-.--.--.--.-.---.-......  16322954</w:t>
      </w:r>
    </w:p>
    <w:p>
      <w:r>
        <w:rPr>
          <w:rFonts w:ascii="Consolas" w:hAnsi="Consolas"/>
          <w:sz w:val="18"/>
        </w:rPr>
        <w:t>NW_022098002.1  13954033                          .-.-.-.--.--.-.--.--.--.-.---.-......  13954016</w:t>
      </w:r>
    </w:p>
    <w:p>
      <w:r>
        <w:rPr>
          <w:rFonts w:ascii="Consolas" w:hAnsi="Consolas"/>
          <w:sz w:val="18"/>
        </w:rPr>
        <w:t>NW_022098002.1  3861121                       .-.-.-.-.-.--.--.-.--.--.--.-.---.-......  3861102</w:t>
      </w:r>
    </w:p>
    <w:p>
      <w:r>
        <w:rPr>
          <w:rFonts w:ascii="Consolas" w:hAnsi="Consolas"/>
          <w:sz w:val="18"/>
        </w:rPr>
        <w:t>NW_022098002.1  6911447                               .-.--.--.-.--.--.--.-.---.-......  6911462</w:t>
      </w:r>
    </w:p>
    <w:p>
      <w:r>
        <w:rPr>
          <w:rFonts w:ascii="Consolas" w:hAnsi="Consolas"/>
          <w:sz w:val="18"/>
        </w:rPr>
        <w:t>NW_022098002.1  16322923                              .-.--.--.-.--.--.--.-.---.-......  16322938</w:t>
      </w:r>
    </w:p>
    <w:p>
      <w:r>
        <w:rPr>
          <w:rFonts w:ascii="Consolas" w:hAnsi="Consolas"/>
          <w:sz w:val="18"/>
        </w:rPr>
        <w:t>NW_022098002.1  16304408                          .-.-.-.--.--.-.--.--.--.-.---.-......  16304425</w:t>
      </w:r>
    </w:p>
    <w:p>
      <w:r>
        <w:rPr>
          <w:rFonts w:ascii="Consolas" w:hAnsi="Consolas"/>
          <w:sz w:val="18"/>
        </w:rPr>
        <w:t>NW_022098002.1  15941347                                .--.--.-.--.--.--.-.---.-......  15941361</w:t>
      </w:r>
    </w:p>
    <w:p>
      <w:r>
        <w:rPr>
          <w:rFonts w:ascii="Consolas" w:hAnsi="Consolas"/>
          <w:sz w:val="18"/>
        </w:rPr>
        <w:t>NW_022098002.1  8720540                                       .-.--.--G--.-.---.-......  8720552</w:t>
      </w:r>
    </w:p>
    <w:p>
      <w:r>
        <w:rPr>
          <w:rFonts w:ascii="Consolas" w:hAnsi="Consolas"/>
          <w:sz w:val="18"/>
        </w:rPr>
        <w:t>NW_022098002.1  15941343                                .--.--.-A--.--.--.-.---.-......  15941357</w:t>
      </w:r>
    </w:p>
    <w:p>
      <w:r>
        <w:rPr>
          <w:rFonts w:ascii="Consolas" w:hAnsi="Consolas"/>
          <w:sz w:val="18"/>
        </w:rPr>
        <w:t>NW_022098002.1  15941349                            .-.-.--.--.-.--.--.--.-.---.-......  15941365</w:t>
      </w:r>
    </w:p>
    <w:p>
      <w:r>
        <w:rPr>
          <w:rFonts w:ascii="Consolas" w:hAnsi="Consolas"/>
          <w:sz w:val="18"/>
        </w:rPr>
        <w:t>NW_022098002.1  30427                               .-.-.--.--.-.--.--.--.-.---.-......  30411</w:t>
      </w:r>
    </w:p>
    <w:p>
      <w:r>
        <w:rPr>
          <w:rFonts w:ascii="Consolas" w:hAnsi="Consolas"/>
          <w:sz w:val="18"/>
        </w:rPr>
        <w:t>NW_022098002.1  2735733                             .-.-.-----.-.--.--.--.-.---.-......  2735718</w:t>
      </w:r>
    </w:p>
    <w:p>
      <w:r>
        <w:rPr>
          <w:rFonts w:ascii="Consolas" w:hAnsi="Consolas"/>
          <w:sz w:val="18"/>
        </w:rPr>
        <w:t>NW_022098002.1  3861118                                       .-.--.--.--.-.---.-......  3861106</w:t>
      </w:r>
    </w:p>
    <w:p>
      <w:r>
        <w:rPr>
          <w:rFonts w:ascii="Consolas" w:hAnsi="Consolas"/>
          <w:sz w:val="18"/>
        </w:rPr>
        <w:t>NW_022098002.1  11601294                                              .--.-.---.-......  11601303</w:t>
      </w:r>
    </w:p>
    <w:p>
      <w:r>
        <w:rPr>
          <w:rFonts w:ascii="Consolas" w:hAnsi="Consolas"/>
          <w:sz w:val="18"/>
        </w:rPr>
        <w:t>NW_022098002.1  2047770                                            .--.--.-.---.-......  2047760</w:t>
      </w:r>
    </w:p>
    <w:p>
      <w:r>
        <w:rPr>
          <w:rFonts w:ascii="Consolas" w:hAnsi="Consolas"/>
          <w:sz w:val="18"/>
        </w:rPr>
        <w:t>NW_022098002.1  2047770                                 .--.--.-.--.--.--.-.---.-......  2047756</w:t>
      </w:r>
    </w:p>
    <w:p>
      <w:r>
        <w:rPr>
          <w:rFonts w:ascii="Consolas" w:hAnsi="Consolas"/>
          <w:sz w:val="18"/>
        </w:rPr>
        <w:t>NW_022098002.1  5852031                                               .--.-.---.-......  5852040</w:t>
      </w:r>
    </w:p>
    <w:p>
      <w:r>
        <w:rPr>
          <w:rFonts w:ascii="Consolas" w:hAnsi="Consolas"/>
          <w:sz w:val="18"/>
        </w:rPr>
        <w:t>NW_022098002.1  18099271                                              .--.-.---.-......  18099280</w:t>
      </w:r>
    </w:p>
    <w:p>
      <w:r>
        <w:rPr>
          <w:rFonts w:ascii="Consolas" w:hAnsi="Consolas"/>
          <w:sz w:val="18"/>
        </w:rPr>
        <w:t>NW_022098002.1  8882137                           .-.-.-.--.--A-.--.-----.-.---.-......  8882153</w:t>
      </w:r>
    </w:p>
    <w:p>
      <w:r>
        <w:rPr>
          <w:rFonts w:ascii="Consolas" w:hAnsi="Consolas"/>
          <w:sz w:val="18"/>
        </w:rPr>
        <w:t>NW_022098001.1  3135171                         .-.-.-.-.--.--.-.--.--.--.-.---.-......  3135189</w:t>
      </w:r>
    </w:p>
    <w:p>
      <w:r>
        <w:rPr>
          <w:rFonts w:ascii="Consolas" w:hAnsi="Consolas"/>
          <w:sz w:val="18"/>
        </w:rPr>
        <w:t>NW_022098001.1  18968873                            .-.-.--.--.-.--.--.--.-.---.-......  18968857</w:t>
      </w:r>
    </w:p>
    <w:p>
      <w:r>
        <w:rPr>
          <w:rFonts w:ascii="Consolas" w:hAnsi="Consolas"/>
          <w:sz w:val="18"/>
        </w:rPr>
        <w:t>NW_022098001.1  10549738                          .-.-.-.--.--.-.--.--.--.-.---.-......  10549755</w:t>
      </w:r>
    </w:p>
    <w:p>
      <w:r>
        <w:rPr>
          <w:rFonts w:ascii="Consolas" w:hAnsi="Consolas"/>
          <w:sz w:val="18"/>
        </w:rPr>
        <w:t>NW_022098001.1  16346068                            .-.-.--.--.-.--.--.--.-.---.-......  16346052</w:t>
      </w:r>
    </w:p>
    <w:p>
      <w:r>
        <w:rPr>
          <w:rFonts w:ascii="Consolas" w:hAnsi="Consolas"/>
          <w:sz w:val="18"/>
        </w:rPr>
        <w:t>NW_022098001.1  8264196                             .-.-.--.--.-.--.--.--.-.---.-......  8264180</w:t>
      </w:r>
    </w:p>
    <w:p>
      <w:r>
        <w:rPr>
          <w:rFonts w:ascii="Consolas" w:hAnsi="Consolas"/>
          <w:sz w:val="18"/>
        </w:rPr>
        <w:t>NW_022098001.1  10549743                            .-.-.--.--.-.--.--.--.-.---.-......  10549759</w:t>
      </w:r>
    </w:p>
    <w:p>
      <w:r>
        <w:rPr>
          <w:rFonts w:ascii="Consolas" w:hAnsi="Consolas"/>
          <w:sz w:val="18"/>
        </w:rPr>
        <w:t>NW_022098001.1  16346072                            .-.-.--.--.-.--.--.--.-.---.-......  16346056</w:t>
      </w:r>
    </w:p>
    <w:p>
      <w:r>
        <w:rPr>
          <w:rFonts w:ascii="Consolas" w:hAnsi="Consolas"/>
          <w:sz w:val="18"/>
        </w:rPr>
        <w:t>NW_022098001.1  18304237                            .-.-.--.--.-.--.--.--.-.---.-......  18304221</w:t>
      </w:r>
    </w:p>
    <w:p>
      <w:r>
        <w:rPr>
          <w:rFonts w:ascii="Consolas" w:hAnsi="Consolas"/>
          <w:sz w:val="18"/>
        </w:rPr>
        <w:t>NW_022098001.1  18968877                            .-.-.--.--.-.--.--.--.-.---.-......  18968861</w:t>
      </w:r>
    </w:p>
    <w:p>
      <w:r>
        <w:rPr>
          <w:rFonts w:ascii="Consolas" w:hAnsi="Consolas"/>
          <w:sz w:val="18"/>
        </w:rPr>
        <w:t>NW_022098001.1  14514476                          .-.-.-.--.--.-.--.--.--.-.---.-......  14514459</w:t>
      </w:r>
    </w:p>
    <w:p>
      <w:r>
        <w:rPr>
          <w:rFonts w:ascii="Consolas" w:hAnsi="Consolas"/>
          <w:sz w:val="18"/>
        </w:rPr>
        <w:t>NW_022098001.1  16346075                              .-.--.--.-.--.--.--.-.---.-......  16346060</w:t>
      </w:r>
    </w:p>
    <w:p>
      <w:r>
        <w:rPr>
          <w:rFonts w:ascii="Consolas" w:hAnsi="Consolas"/>
          <w:sz w:val="18"/>
        </w:rPr>
        <w:t>NW_022098001.1  18304240                              .-.--.--.-.--.--.--.-.---.-......  18304225</w:t>
      </w:r>
    </w:p>
    <w:p>
      <w:r>
        <w:rPr>
          <w:rFonts w:ascii="Consolas" w:hAnsi="Consolas"/>
          <w:sz w:val="18"/>
        </w:rPr>
        <w:t>NW_022098001.1  18968880                              .-.--.--.-.--.--.--.-.---.-......  18968865</w:t>
      </w:r>
    </w:p>
    <w:p>
      <w:r>
        <w:rPr>
          <w:rFonts w:ascii="Consolas" w:hAnsi="Consolas"/>
          <w:sz w:val="18"/>
        </w:rPr>
        <w:t>NW_022098001.1  10549747                            .-.-.--.--.-.--.--.--.-.---.-......  10549763</w:t>
      </w:r>
    </w:p>
    <w:p>
      <w:r>
        <w:rPr>
          <w:rFonts w:ascii="Consolas" w:hAnsi="Consolas"/>
          <w:sz w:val="18"/>
        </w:rPr>
        <w:t>NW_022098001.1  10221301                        .-.-.-.-.--.--.-.--.--.--.-.---.-......  10221283</w:t>
      </w:r>
    </w:p>
    <w:p>
      <w:r>
        <w:rPr>
          <w:rFonts w:ascii="Consolas" w:hAnsi="Consolas"/>
          <w:sz w:val="18"/>
        </w:rPr>
        <w:t>NW_022098001.1  1431583                                       .-.--.--.--.-.---.-......  1431571</w:t>
      </w:r>
    </w:p>
    <w:p>
      <w:r>
        <w:rPr>
          <w:rFonts w:ascii="Consolas" w:hAnsi="Consolas"/>
          <w:sz w:val="18"/>
        </w:rPr>
        <w:t>NW_022098001.1  8264192                             .-.-.--.--.-.--.--.--.-.---.-......  8264176</w:t>
      </w:r>
    </w:p>
    <w:p>
      <w:r>
        <w:rPr>
          <w:rFonts w:ascii="Consolas" w:hAnsi="Consolas"/>
          <w:sz w:val="18"/>
        </w:rPr>
        <w:t>NW_022098001.1  17318787                          .-.-.-.--.--.-.--.--.--.-.---.-......  17318804</w:t>
      </w:r>
    </w:p>
    <w:p>
      <w:r>
        <w:rPr>
          <w:rFonts w:ascii="Consolas" w:hAnsi="Consolas"/>
          <w:sz w:val="18"/>
        </w:rPr>
        <w:t>NW_022098001.1  17318788                                      .-.--.--.--.-.---.-......  17318800</w:t>
      </w:r>
    </w:p>
    <w:p>
      <w:r>
        <w:rPr>
          <w:rFonts w:ascii="Consolas" w:hAnsi="Consolas"/>
          <w:sz w:val="18"/>
        </w:rPr>
        <w:t>NW_022098001.1  15272308                      .-.-A-.-.-.--.--.-.--.--.--.-.---.-......  15272327</w:t>
      </w:r>
    </w:p>
    <w:p>
      <w:r>
        <w:rPr>
          <w:rFonts w:ascii="Consolas" w:hAnsi="Consolas"/>
          <w:sz w:val="18"/>
        </w:rPr>
        <w:t>NW_022098001.1  1431583                             .-.-.--.--.-.--.--.--.-.---.-......  1431567</w:t>
      </w:r>
    </w:p>
    <w:p>
      <w:r>
        <w:rPr>
          <w:rFonts w:ascii="Consolas" w:hAnsi="Consolas"/>
          <w:sz w:val="18"/>
        </w:rPr>
        <w:t>NW_022098001.1  1586299                                         .--.--.--.-.---.-......  1586310</w:t>
      </w:r>
    </w:p>
    <w:p>
      <w:r>
        <w:rPr>
          <w:rFonts w:ascii="Consolas" w:hAnsi="Consolas"/>
          <w:sz w:val="18"/>
        </w:rPr>
        <w:t>NW_022098001.1  14514475                                      .-.--.--.--.-.---.-......  14514463</w:t>
      </w:r>
    </w:p>
    <w:p>
      <w:r>
        <w:rPr>
          <w:rFonts w:ascii="Consolas" w:hAnsi="Consolas"/>
          <w:sz w:val="18"/>
        </w:rPr>
        <w:t>NW_022098001.1  1586299                               .-.--.--.-.--.--.--.-.---.-......  1586314</w:t>
      </w:r>
    </w:p>
    <w:p>
      <w:r>
        <w:rPr>
          <w:rFonts w:ascii="Consolas" w:hAnsi="Consolas"/>
          <w:sz w:val="18"/>
        </w:rPr>
        <w:t>NW_022098001.1  6809635                                                  .-.---.-......  6809627</w:t>
      </w:r>
    </w:p>
    <w:p>
      <w:r>
        <w:rPr>
          <w:rFonts w:ascii="Consolas" w:hAnsi="Consolas"/>
          <w:sz w:val="18"/>
        </w:rPr>
        <w:t>NW_022098001.1  11300309                                      .-.--.--.--.-.---.-......  11300297</w:t>
      </w:r>
    </w:p>
    <w:p>
      <w:r>
        <w:rPr>
          <w:rFonts w:ascii="Consolas" w:hAnsi="Consolas"/>
          <w:sz w:val="18"/>
        </w:rPr>
        <w:t>NW_022098001.1  11300309                            .-.-.--.--.-.--.--.--.-.---.-......  11300293</w:t>
      </w:r>
    </w:p>
    <w:p>
      <w:r>
        <w:rPr>
          <w:rFonts w:ascii="Consolas" w:hAnsi="Consolas"/>
          <w:sz w:val="18"/>
        </w:rPr>
        <w:t>NW_022098001.1  15272310                                   .--.-.--.--.--.-.---.-......  15272323</w:t>
      </w:r>
    </w:p>
    <w:p>
      <w:r>
        <w:rPr>
          <w:rFonts w:ascii="Consolas" w:hAnsi="Consolas"/>
          <w:sz w:val="18"/>
        </w:rPr>
        <w:t>NW_022098001.1  12412704                                        .--.--.T-.-.---.-......  12412692</w:t>
      </w:r>
    </w:p>
    <w:p>
      <w:r>
        <w:rPr>
          <w:rFonts w:ascii="Consolas" w:hAnsi="Consolas"/>
          <w:sz w:val="18"/>
        </w:rPr>
        <w:t>NW_022098001.1  12412702                        .-.-.-.-.--.--.-.--.--.--.-.---.-......  12412684</w:t>
      </w:r>
    </w:p>
    <w:p>
      <w:r>
        <w:rPr>
          <w:rFonts w:ascii="Consolas" w:hAnsi="Consolas"/>
          <w:sz w:val="18"/>
        </w:rPr>
        <w:t>NW_022098001.1  18304229                            .-.-.--.--.-.--.--.--.-.---.-......  18304213</w:t>
      </w:r>
    </w:p>
    <w:p>
      <w:r>
        <w:rPr>
          <w:rFonts w:ascii="Consolas" w:hAnsi="Consolas"/>
          <w:sz w:val="18"/>
        </w:rPr>
        <w:t>NW_022098001.1  15102145                          .-.-.-.--.--.-.--.--.----.---.-......  15102161</w:t>
      </w:r>
    </w:p>
    <w:p>
      <w:r>
        <w:rPr>
          <w:rFonts w:ascii="Consolas" w:hAnsi="Consolas"/>
          <w:sz w:val="18"/>
        </w:rPr>
        <w:t>NW_022098001.1  10221314                .-.-.-.-.-C-A-.-.--C--.-.--.--.--.-.---.T......  10221291</w:t>
      </w:r>
    </w:p>
    <w:p>
      <w:r>
        <w:rPr>
          <w:rFonts w:ascii="Consolas" w:hAnsi="Consolas"/>
          <w:sz w:val="18"/>
        </w:rPr>
        <w:t>NW_022097993.1  14142244                            .-.-.--.--.-.--.--.--.-.---.-......  14142228</w:t>
      </w:r>
    </w:p>
    <w:p>
      <w:r>
        <w:rPr>
          <w:rFonts w:ascii="Consolas" w:hAnsi="Consolas"/>
          <w:sz w:val="18"/>
        </w:rPr>
        <w:t>NW_022097993.1  5261447                       .-.-.-.-C-.--T--.-C--.--.--.-.---.-......  5261466</w:t>
      </w:r>
    </w:p>
    <w:p>
      <w:r>
        <w:rPr>
          <w:rFonts w:ascii="Consolas" w:hAnsi="Consolas"/>
          <w:sz w:val="18"/>
        </w:rPr>
        <w:t>NW_022097993.1  15950012                        .-.-.-.-.--.--.-.--.--.--.-.---.-......  15949994</w:t>
      </w:r>
    </w:p>
    <w:p>
      <w:r>
        <w:rPr>
          <w:rFonts w:ascii="Consolas" w:hAnsi="Consolas"/>
          <w:sz w:val="18"/>
        </w:rPr>
        <w:t>NW_022097993.1  15272674                        .-.-.-.-.--.--.-.--.--.--.-.---.-......  15272656</w:t>
      </w:r>
    </w:p>
    <w:p>
      <w:r>
        <w:rPr>
          <w:rFonts w:ascii="Consolas" w:hAnsi="Consolas"/>
          <w:sz w:val="18"/>
        </w:rPr>
        <w:t>NW_022097993.1  7769748                             .-.-.--.--.-.--.--.--.-.---.-......  7769764</w:t>
      </w:r>
    </w:p>
    <w:p>
      <w:r>
        <w:rPr>
          <w:rFonts w:ascii="Consolas" w:hAnsi="Consolas"/>
          <w:sz w:val="18"/>
        </w:rPr>
        <w:t>NW_022097993.1  13306289                          .-.-.-.--.--.-.--.--.--.-.---.-......  13306306</w:t>
      </w:r>
    </w:p>
    <w:p>
      <w:r>
        <w:rPr>
          <w:rFonts w:ascii="Consolas" w:hAnsi="Consolas"/>
          <w:sz w:val="18"/>
        </w:rPr>
        <w:t>NW_022097993.1  15272660                            .-.-.--.--.-.--.--.--.-.---.-......  15272644</w:t>
      </w:r>
    </w:p>
    <w:p>
      <w:r>
        <w:rPr>
          <w:rFonts w:ascii="Consolas" w:hAnsi="Consolas"/>
          <w:sz w:val="18"/>
        </w:rPr>
        <w:t>NW_022097993.1  4010072                             .-.-.--.--.-.--.--.--.-.---.-......  4010056</w:t>
      </w:r>
    </w:p>
    <w:p>
      <w:r>
        <w:rPr>
          <w:rFonts w:ascii="Consolas" w:hAnsi="Consolas"/>
          <w:sz w:val="18"/>
        </w:rPr>
        <w:t>NW_022097993.1  4010076                             .-.-.--.--.-.--.--.--.-.---.-......  4010060</w:t>
      </w:r>
    </w:p>
    <w:p>
      <w:r>
        <w:rPr>
          <w:rFonts w:ascii="Consolas" w:hAnsi="Consolas"/>
          <w:sz w:val="18"/>
        </w:rPr>
        <w:t>NW_022097993.1  4010080                             .-.-.--.--.-.--.--.--.-.---.-......  4010064</w:t>
      </w:r>
    </w:p>
    <w:p>
      <w:r>
        <w:rPr>
          <w:rFonts w:ascii="Consolas" w:hAnsi="Consolas"/>
          <w:sz w:val="18"/>
        </w:rPr>
        <w:t>NW_022097993.1  4010084                             .-.-.--.--.-.--.--.--.-.---.-......  4010068</w:t>
      </w:r>
    </w:p>
    <w:p>
      <w:r>
        <w:rPr>
          <w:rFonts w:ascii="Consolas" w:hAnsi="Consolas"/>
          <w:sz w:val="18"/>
        </w:rPr>
        <w:t>NW_022097993.1  6240805                             .-.-.--.--.-.--.--.--.-.---.-......  6240789</w:t>
      </w:r>
    </w:p>
    <w:p>
      <w:r>
        <w:rPr>
          <w:rFonts w:ascii="Consolas" w:hAnsi="Consolas"/>
          <w:sz w:val="18"/>
        </w:rPr>
        <w:t>NW_022097993.1  6240809                             .-.-.--.--.-.--.--.--.-.---.-......  6240793</w:t>
      </w:r>
    </w:p>
    <w:p>
      <w:r>
        <w:rPr>
          <w:rFonts w:ascii="Consolas" w:hAnsi="Consolas"/>
          <w:sz w:val="18"/>
        </w:rPr>
        <w:t>NW_022097993.1  7769736                             .-.-.--.--.-.--.--.--.-.---.-......  7769752</w:t>
      </w:r>
    </w:p>
    <w:p>
      <w:r>
        <w:rPr>
          <w:rFonts w:ascii="Consolas" w:hAnsi="Consolas"/>
          <w:sz w:val="18"/>
        </w:rPr>
        <w:t>NW_022097993.1  7769740                             .-.-.--.--.-.--.--.--.-.---.-......  7769756</w:t>
      </w:r>
    </w:p>
    <w:p>
      <w:r>
        <w:rPr>
          <w:rFonts w:ascii="Consolas" w:hAnsi="Consolas"/>
          <w:sz w:val="18"/>
        </w:rPr>
        <w:t>NW_022097993.1  7769744                             .-.-.--.--.-.--.--.--.-.---.-......  7769760</w:t>
      </w:r>
    </w:p>
    <w:p>
      <w:r>
        <w:rPr>
          <w:rFonts w:ascii="Consolas" w:hAnsi="Consolas"/>
          <w:sz w:val="18"/>
        </w:rPr>
        <w:t>NW_022097993.1  11888936                            .-.-.--.--.-.--.--.--.-.---.-......  11888920</w:t>
      </w:r>
    </w:p>
    <w:p>
      <w:r>
        <w:rPr>
          <w:rFonts w:ascii="Consolas" w:hAnsi="Consolas"/>
          <w:sz w:val="18"/>
        </w:rPr>
        <w:t>NW_022097993.1  11888940                            .-.-.--.--.-.--.--.--.-.---.-......  11888924</w:t>
      </w:r>
    </w:p>
    <w:p>
      <w:r>
        <w:rPr>
          <w:rFonts w:ascii="Consolas" w:hAnsi="Consolas"/>
          <w:sz w:val="18"/>
        </w:rPr>
        <w:t>NW_022097993.1  11888944                            .-.-.--.--.-.--.--.--.-.---.-......  11888928</w:t>
      </w:r>
    </w:p>
    <w:p>
      <w:r>
        <w:rPr>
          <w:rFonts w:ascii="Consolas" w:hAnsi="Consolas"/>
          <w:sz w:val="18"/>
        </w:rPr>
        <w:t>NW_022097993.1  11888948                            .-.-.--.--.-.--.--.--.-.---.-......  11888932</w:t>
      </w:r>
    </w:p>
    <w:p>
      <w:r>
        <w:rPr>
          <w:rFonts w:ascii="Consolas" w:hAnsi="Consolas"/>
          <w:sz w:val="18"/>
        </w:rPr>
        <w:t>NW_022097993.1  11888952                            .-.-.--.--.-.--.--.--.-.---.-......  11888936</w:t>
      </w:r>
    </w:p>
    <w:p>
      <w:r>
        <w:rPr>
          <w:rFonts w:ascii="Consolas" w:hAnsi="Consolas"/>
          <w:sz w:val="18"/>
        </w:rPr>
        <w:t>NW_022097993.1  12507127                            .-.-.--.--.-.--.--.--.-.---.-......  12507143</w:t>
      </w:r>
    </w:p>
    <w:p>
      <w:r>
        <w:rPr>
          <w:rFonts w:ascii="Consolas" w:hAnsi="Consolas"/>
          <w:sz w:val="18"/>
        </w:rPr>
        <w:t>NW_022097993.1  12507131                            .-.-.--.--.-.--.--.--.-.---.-......  12507147</w:t>
      </w:r>
    </w:p>
    <w:p>
      <w:r>
        <w:rPr>
          <w:rFonts w:ascii="Consolas" w:hAnsi="Consolas"/>
          <w:sz w:val="18"/>
        </w:rPr>
        <w:t>NW_022097993.1  13113678                            .-.-.--.--.-.--.--.--.-.---.-......  13113694</w:t>
      </w:r>
    </w:p>
    <w:p>
      <w:r>
        <w:rPr>
          <w:rFonts w:ascii="Consolas" w:hAnsi="Consolas"/>
          <w:sz w:val="18"/>
        </w:rPr>
        <w:t>NW_022097993.1  13113682                            .-.-.--.--.-.--.--.--.-.---.-......  13113698</w:t>
      </w:r>
    </w:p>
    <w:p>
      <w:r>
        <w:rPr>
          <w:rFonts w:ascii="Consolas" w:hAnsi="Consolas"/>
          <w:sz w:val="18"/>
        </w:rPr>
        <w:t>NW_022097993.1  13306294                            .-.-.--.--.-.--.--.--.-.---.-......  13306310</w:t>
      </w:r>
    </w:p>
    <w:p>
      <w:r>
        <w:rPr>
          <w:rFonts w:ascii="Consolas" w:hAnsi="Consolas"/>
          <w:sz w:val="18"/>
        </w:rPr>
        <w:t>NW_022097993.1  13306298                            .-.-.--.--.-.--.--.--.-.---.-......  13306314</w:t>
      </w:r>
    </w:p>
    <w:p>
      <w:r>
        <w:rPr>
          <w:rFonts w:ascii="Consolas" w:hAnsi="Consolas"/>
          <w:sz w:val="18"/>
        </w:rPr>
        <w:t>NW_022097993.1  13306302                            .-.-.--.--.-.--.--.--.-.---.-......  13306318</w:t>
      </w:r>
    </w:p>
    <w:p>
      <w:r>
        <w:rPr>
          <w:rFonts w:ascii="Consolas" w:hAnsi="Consolas"/>
          <w:sz w:val="18"/>
        </w:rPr>
        <w:t>NW_022097993.1  13306306                            .-.-.--.--.-.--.--.--.-.---.-......  13306322</w:t>
      </w:r>
    </w:p>
    <w:p>
      <w:r>
        <w:rPr>
          <w:rFonts w:ascii="Consolas" w:hAnsi="Consolas"/>
          <w:sz w:val="18"/>
        </w:rPr>
        <w:t>NW_022097993.1  14142248                            .-.-.--.--.-.--.--.--.-.---.-......  14142232</w:t>
      </w:r>
    </w:p>
    <w:p>
      <w:r>
        <w:rPr>
          <w:rFonts w:ascii="Consolas" w:hAnsi="Consolas"/>
          <w:sz w:val="18"/>
        </w:rPr>
        <w:t>NW_022097993.1  15272664                            .-.-.--.--.-.--.--.--.-.---.-......  15272648</w:t>
      </w:r>
    </w:p>
    <w:p>
      <w:r>
        <w:rPr>
          <w:rFonts w:ascii="Consolas" w:hAnsi="Consolas"/>
          <w:sz w:val="18"/>
        </w:rPr>
        <w:t>NW_022097993.1  15272668                            .-.-.--.--.-.--.--.--.-.---.-......  15272652</w:t>
      </w:r>
    </w:p>
    <w:p>
      <w:r>
        <w:rPr>
          <w:rFonts w:ascii="Consolas" w:hAnsi="Consolas"/>
          <w:sz w:val="18"/>
        </w:rPr>
        <w:t>NW_022097993.1  4010068                             .-.-.--.--.-.--.--.--.-.---.-......  4010052</w:t>
      </w:r>
    </w:p>
    <w:p>
      <w:r>
        <w:rPr>
          <w:rFonts w:ascii="Consolas" w:hAnsi="Consolas"/>
          <w:sz w:val="18"/>
        </w:rPr>
        <w:t>NW_022097993.1  5666164                                 .--.--.-.--.--.--.-.---.-......  5666178</w:t>
      </w:r>
    </w:p>
    <w:p>
      <w:r>
        <w:rPr>
          <w:rFonts w:ascii="Consolas" w:hAnsi="Consolas"/>
          <w:sz w:val="18"/>
        </w:rPr>
        <w:t>NW_022097993.1  6240812                               .-.--.--.-.--.--.--.-.---.-......  6240797</w:t>
      </w:r>
    </w:p>
    <w:p>
      <w:r>
        <w:rPr>
          <w:rFonts w:ascii="Consolas" w:hAnsi="Consolas"/>
          <w:sz w:val="18"/>
        </w:rPr>
        <w:t>NW_022097993.1  12507135                            .-.-.--.--.-.--.--.--.-.---.-......  12507151</w:t>
      </w:r>
    </w:p>
    <w:p>
      <w:r>
        <w:rPr>
          <w:rFonts w:ascii="Consolas" w:hAnsi="Consolas"/>
          <w:sz w:val="18"/>
        </w:rPr>
        <w:t>NW_022097993.1  12759344                                   .--.-.--.--.--.-.---.-......  12759331</w:t>
      </w:r>
    </w:p>
    <w:p>
      <w:r>
        <w:rPr>
          <w:rFonts w:ascii="Consolas" w:hAnsi="Consolas"/>
          <w:sz w:val="18"/>
        </w:rPr>
        <w:t>NW_022097993.1  13253473                            .-.-.--.--.-.--.--.--.-.---.-......  13253457</w:t>
      </w:r>
    </w:p>
    <w:p>
      <w:r>
        <w:rPr>
          <w:rFonts w:ascii="Consolas" w:hAnsi="Consolas"/>
          <w:sz w:val="18"/>
        </w:rPr>
        <w:t>NW_022097993.1  14142251                              .-.--.--.-.--.--.--.-.---.-......  14142236</w:t>
      </w:r>
    </w:p>
    <w:p>
      <w:r>
        <w:rPr>
          <w:rFonts w:ascii="Consolas" w:hAnsi="Consolas"/>
          <w:sz w:val="18"/>
        </w:rPr>
        <w:t>NW_022097993.1  13113676                                .--.--.-.--.--.--.-.---.-......  13113690</w:t>
      </w:r>
    </w:p>
    <w:p>
      <w:r>
        <w:rPr>
          <w:rFonts w:ascii="Consolas" w:hAnsi="Consolas"/>
          <w:sz w:val="18"/>
        </w:rPr>
        <w:t>NW_022097993.1  5666160                                 .--.--.-A--.--.--.-.---.-......  5666174</w:t>
      </w:r>
    </w:p>
    <w:p>
      <w:r>
        <w:rPr>
          <w:rFonts w:ascii="Consolas" w:hAnsi="Consolas"/>
          <w:sz w:val="18"/>
        </w:rPr>
        <w:t>NW_022097993.1  6058642                         .-.-.-.A.--.--.-.--.--.--.-.---.-......  6058623</w:t>
      </w:r>
    </w:p>
    <w:p>
      <w:r>
        <w:rPr>
          <w:rFonts w:ascii="Consolas" w:hAnsi="Consolas"/>
          <w:sz w:val="18"/>
        </w:rPr>
        <w:t>NW_022097993.1  7769735                                    .--.-.--.--.--.-.---.-......  7769748</w:t>
      </w:r>
    </w:p>
    <w:p>
      <w:r>
        <w:rPr>
          <w:rFonts w:ascii="Consolas" w:hAnsi="Consolas"/>
          <w:sz w:val="18"/>
        </w:rPr>
        <w:t>NW_022097993.1  14964919                            .-.-.-----.-.--.--.--.-.---.-......  14964934</w:t>
      </w:r>
    </w:p>
    <w:p>
      <w:r>
        <w:rPr>
          <w:rFonts w:ascii="Consolas" w:hAnsi="Consolas"/>
          <w:sz w:val="18"/>
        </w:rPr>
        <w:t>NW_022097993.1  14964921                          .-.-.-.--.--.-.--.--.--.-.---.-......  14964938</w:t>
      </w:r>
    </w:p>
    <w:p>
      <w:r>
        <w:rPr>
          <w:rFonts w:ascii="Consolas" w:hAnsi="Consolas"/>
          <w:sz w:val="18"/>
        </w:rPr>
        <w:t>NW_022097993.1  16197160                                .--.--.-.--.--.--.-.---.-......  16197146</w:t>
      </w:r>
    </w:p>
    <w:p>
      <w:r>
        <w:rPr>
          <w:rFonts w:ascii="Consolas" w:hAnsi="Consolas"/>
          <w:sz w:val="18"/>
        </w:rPr>
        <w:t>NW_022097993.1  13311421                    .-.-.-A-.-.-.--.--.-.--.--.--.-.---.-......  13311441</w:t>
      </w:r>
    </w:p>
    <w:p>
      <w:r>
        <w:rPr>
          <w:rFonts w:ascii="Consolas" w:hAnsi="Consolas"/>
          <w:sz w:val="18"/>
        </w:rPr>
        <w:t>NW_022097993.1  6058667                         .-.-.-.-.--.--.-.--.--.--.-.---.-......  6058649</w:t>
      </w:r>
    </w:p>
    <w:p>
      <w:r>
        <w:rPr>
          <w:rFonts w:ascii="Consolas" w:hAnsi="Consolas"/>
          <w:sz w:val="18"/>
        </w:rPr>
        <w:t>NW_022097993.1  4643185                                         .--.--.--.-.---.-......  4643174</w:t>
      </w:r>
    </w:p>
    <w:p>
      <w:r>
        <w:rPr>
          <w:rFonts w:ascii="Consolas" w:hAnsi="Consolas"/>
          <w:sz w:val="18"/>
        </w:rPr>
        <w:t>NW_022097993.1  5666166                             .-.-.--.--.-.--.--.--.-.---.-......  5666182</w:t>
      </w:r>
    </w:p>
    <w:p>
      <w:r>
        <w:rPr>
          <w:rFonts w:ascii="Consolas" w:hAnsi="Consolas"/>
          <w:sz w:val="18"/>
        </w:rPr>
        <w:t>NW_022097993.1  9074967                       .-.-.G.-.-.--.--.-.--.--.--.-.---.-......  9074987</w:t>
      </w:r>
    </w:p>
    <w:p>
      <w:r>
        <w:rPr>
          <w:rFonts w:ascii="Consolas" w:hAnsi="Consolas"/>
          <w:sz w:val="18"/>
        </w:rPr>
        <w:t>NW_022097993.1  9074971                                       .-.--.--.--.-.---.-......  9074983</w:t>
      </w:r>
    </w:p>
    <w:p>
      <w:r>
        <w:rPr>
          <w:rFonts w:ascii="Consolas" w:hAnsi="Consolas"/>
          <w:sz w:val="18"/>
        </w:rPr>
        <w:t>NW_022097993.1  12759343                            .-.-.--.--.-.--.--.--.-.---.-......  12759327</w:t>
      </w:r>
    </w:p>
    <w:p>
      <w:r>
        <w:rPr>
          <w:rFonts w:ascii="Consolas" w:hAnsi="Consolas"/>
          <w:sz w:val="18"/>
        </w:rPr>
        <w:t>NW_022097993.1  13253473                                      .-.--.--.--.-.---.-......  13253461</w:t>
      </w:r>
    </w:p>
    <w:p>
      <w:r>
        <w:rPr>
          <w:rFonts w:ascii="Consolas" w:hAnsi="Consolas"/>
          <w:sz w:val="18"/>
        </w:rPr>
        <w:t>NW_022097993.1  14890927                              .-.--.--.-.--.--.--.-.---.-......  14890912</w:t>
      </w:r>
    </w:p>
    <w:p>
      <w:r>
        <w:rPr>
          <w:rFonts w:ascii="Consolas" w:hAnsi="Consolas"/>
          <w:sz w:val="18"/>
        </w:rPr>
        <w:t>NW_022097993.1  6150262                               .-.--.--.C.--.--T--.-.---.-......  6150278</w:t>
      </w:r>
    </w:p>
    <w:p>
      <w:r>
        <w:rPr>
          <w:rFonts w:ascii="Consolas" w:hAnsi="Consolas"/>
          <w:sz w:val="18"/>
        </w:rPr>
        <w:t>NW_022097993.1  4643185                               .-.--.--.-.--.--.--.-.---.-......  4643170</w:t>
      </w:r>
    </w:p>
    <w:p>
      <w:r>
        <w:rPr>
          <w:rFonts w:ascii="Consolas" w:hAnsi="Consolas"/>
          <w:sz w:val="18"/>
        </w:rPr>
        <w:t>NW_022097993.1  14890927                                        .--.--.--.-.---.-......  14890916</w:t>
      </w:r>
    </w:p>
    <w:p>
      <w:r>
        <w:rPr>
          <w:rFonts w:ascii="Consolas" w:hAnsi="Consolas"/>
          <w:sz w:val="18"/>
        </w:rPr>
        <w:t>NW_022097993.1  16197158                            .-.-.--.--.-.--.--.--.-.---.-......  16197142</w:t>
      </w:r>
    </w:p>
    <w:p>
      <w:r>
        <w:rPr>
          <w:rFonts w:ascii="Consolas" w:hAnsi="Consolas"/>
          <w:sz w:val="18"/>
        </w:rPr>
        <w:t>NW_022097993.1  11571471                        .-.-.-.-.--.T-.-.--.--.T-.-.---.-......  11571451</w:t>
      </w:r>
    </w:p>
    <w:p>
      <w:r>
        <w:rPr>
          <w:rFonts w:ascii="Consolas" w:hAnsi="Consolas"/>
          <w:sz w:val="18"/>
        </w:rPr>
        <w:t>NW_022097993.1  6058645                             .-.-.--.T-.-.A-.--.--.-.---.-......  6058627</w:t>
      </w:r>
    </w:p>
    <w:p>
      <w:r>
        <w:rPr>
          <w:rFonts w:ascii="Consolas" w:hAnsi="Consolas"/>
          <w:sz w:val="18"/>
        </w:rPr>
        <w:t>NW_022097993.1  8507692                           .-.-.-.--T--.-.A-.--.--.-.---.-......  8507710</w:t>
      </w:r>
    </w:p>
    <w:p>
      <w:r>
        <w:rPr>
          <w:rFonts w:ascii="Consolas" w:hAnsi="Consolas"/>
          <w:sz w:val="18"/>
        </w:rPr>
        <w:t>NW_022097993.1  6240797                             .-.-.--.--.-.--.--.--.-.---.-......  6240781</w:t>
      </w:r>
    </w:p>
    <w:p>
      <w:r>
        <w:rPr>
          <w:rFonts w:ascii="Consolas" w:hAnsi="Consolas"/>
          <w:sz w:val="18"/>
        </w:rPr>
        <w:t>NW_022097993.1  9807656                                    .--.-.--.--.--.-.---.-......  9807643</w:t>
      </w:r>
    </w:p>
    <w:p>
      <w:r>
        <w:rPr>
          <w:rFonts w:ascii="Consolas" w:hAnsi="Consolas"/>
          <w:sz w:val="18"/>
        </w:rPr>
        <w:t>NW_022097993.1  10677400                        .-.-.-.-.--.--.-.--.--.--.-.---.-......  10677418</w:t>
      </w:r>
    </w:p>
    <w:p>
      <w:r>
        <w:rPr>
          <w:rFonts w:ascii="Consolas" w:hAnsi="Consolas"/>
          <w:sz w:val="18"/>
        </w:rPr>
        <w:t>NW_022097993.1  11571461                        .-.-.-.-.--.--.-.--.--.--.-.---.-......  11571443</w:t>
      </w:r>
    </w:p>
    <w:p>
      <w:r>
        <w:rPr>
          <w:rFonts w:ascii="Consolas" w:hAnsi="Consolas"/>
          <w:sz w:val="18"/>
        </w:rPr>
        <w:t>NW_022097993.1  11888928                            .-.-.--.--.-.--.--.--.-.---.-......  11888912</w:t>
      </w:r>
    </w:p>
    <w:p>
      <w:r>
        <w:rPr>
          <w:rFonts w:ascii="Consolas" w:hAnsi="Consolas"/>
          <w:sz w:val="18"/>
        </w:rPr>
        <w:t>NW_022097993.1  13311424                                   .--.-.--.--.--.-.---.-......  13311437</w:t>
      </w:r>
    </w:p>
    <w:p>
      <w:r>
        <w:rPr>
          <w:rFonts w:ascii="Consolas" w:hAnsi="Consolas"/>
          <w:sz w:val="18"/>
        </w:rPr>
        <w:t>NW_022097993.1  14155203                                              .--.-.---.-......  14155212</w:t>
      </w:r>
    </w:p>
    <w:p>
      <w:r>
        <w:rPr>
          <w:rFonts w:ascii="Consolas" w:hAnsi="Consolas"/>
          <w:sz w:val="18"/>
        </w:rPr>
        <w:t>NW_022097993.1  14626833                                                 .-.---.-......  14626825</w:t>
      </w:r>
    </w:p>
    <w:p>
      <w:r>
        <w:rPr>
          <w:rFonts w:ascii="Consolas" w:hAnsi="Consolas"/>
          <w:sz w:val="18"/>
        </w:rPr>
        <w:t>NW_022097993.1  16197160                                           .--.--.-.---.-......  16197150</w:t>
      </w:r>
    </w:p>
    <w:p>
      <w:r>
        <w:rPr>
          <w:rFonts w:ascii="Consolas" w:hAnsi="Consolas"/>
          <w:sz w:val="18"/>
        </w:rPr>
        <w:t>NW_022097992.1  11392801                        .-.-.-.-.--.--.-.--.--.--.-.---.-......  11392783</w:t>
      </w:r>
    </w:p>
    <w:p>
      <w:r>
        <w:rPr>
          <w:rFonts w:ascii="Consolas" w:hAnsi="Consolas"/>
          <w:sz w:val="18"/>
        </w:rPr>
        <w:t>NW_022097992.1  8862495                         .-.-.-.-.--T--.-.--.--.--.-.---.-......  8862513</w:t>
      </w:r>
    </w:p>
    <w:p>
      <w:r>
        <w:rPr>
          <w:rFonts w:ascii="Consolas" w:hAnsi="Consolas"/>
          <w:sz w:val="18"/>
        </w:rPr>
        <w:t>NW_022097992.1  4289397                   .-.-C-.-.-.-.-.--.--.-.--.--.--.-.---.-......  4289418</w:t>
      </w:r>
    </w:p>
    <w:p>
      <w:r>
        <w:rPr>
          <w:rFonts w:ascii="Consolas" w:hAnsi="Consolas"/>
          <w:sz w:val="18"/>
        </w:rPr>
        <w:t>NW_022097992.1  5357235                         .-.-.-.-.--.--.-.--.--.--.-.---.-......  5357217</w:t>
      </w:r>
    </w:p>
    <w:p>
      <w:r>
        <w:rPr>
          <w:rFonts w:ascii="Consolas" w:hAnsi="Consolas"/>
          <w:sz w:val="18"/>
        </w:rPr>
        <w:t>NW_022097992.1  3807944                         .-.-.-.-.--.--.-.--.--.--.-.---.-......  3807962</w:t>
      </w:r>
    </w:p>
    <w:p>
      <w:r>
        <w:rPr>
          <w:rFonts w:ascii="Consolas" w:hAnsi="Consolas"/>
          <w:sz w:val="18"/>
        </w:rPr>
        <w:t>NW_022097992.1  5357217                             .-.-.--.--.-.--.--.--.-.---.-......  5357201</w:t>
      </w:r>
    </w:p>
    <w:p>
      <w:r>
        <w:rPr>
          <w:rFonts w:ascii="Consolas" w:hAnsi="Consolas"/>
          <w:sz w:val="18"/>
        </w:rPr>
        <w:t>NW_022097992.1  1643668                             .-.-.--G--.-.--.--.--.-.---.-......  1643652</w:t>
      </w:r>
    </w:p>
    <w:p>
      <w:r>
        <w:rPr>
          <w:rFonts w:ascii="Consolas" w:hAnsi="Consolas"/>
          <w:sz w:val="18"/>
        </w:rPr>
        <w:t>NW_022097992.1  9389569                             .-.-.--.--.-.--.--.--.-.---.-......  9389585</w:t>
      </w:r>
    </w:p>
    <w:p>
      <w:r>
        <w:rPr>
          <w:rFonts w:ascii="Consolas" w:hAnsi="Consolas"/>
          <w:sz w:val="18"/>
        </w:rPr>
        <w:t>NW_022097992.1  5357221                             .-.-.--.--.-.--.--.--.-.---.-......  5357205</w:t>
      </w:r>
    </w:p>
    <w:p>
      <w:r>
        <w:rPr>
          <w:rFonts w:ascii="Consolas" w:hAnsi="Consolas"/>
          <w:sz w:val="18"/>
        </w:rPr>
        <w:t>NW_022097992.1  5357225                             .-.-.--.--.-.--.--.--.-.---.-......  5357209</w:t>
      </w:r>
    </w:p>
    <w:p>
      <w:r>
        <w:rPr>
          <w:rFonts w:ascii="Consolas" w:hAnsi="Consolas"/>
          <w:sz w:val="18"/>
        </w:rPr>
        <w:t>NW_022097992.1  5357229                             .-.-.--.--.-.--.--.--.-.---.-......  5357213</w:t>
      </w:r>
    </w:p>
    <w:p>
      <w:r>
        <w:rPr>
          <w:rFonts w:ascii="Consolas" w:hAnsi="Consolas"/>
          <w:sz w:val="18"/>
        </w:rPr>
        <w:t>NW_022097992.1  7523359                             .-.-.--.--.-.--.--.--.-.---.-......  7523343</w:t>
      </w:r>
    </w:p>
    <w:p>
      <w:r>
        <w:rPr>
          <w:rFonts w:ascii="Consolas" w:hAnsi="Consolas"/>
          <w:sz w:val="18"/>
        </w:rPr>
        <w:t>NW_022097992.1  9389565                             .-.-.--.--.-.--.--.--.-.---.-......  9389581</w:t>
      </w:r>
    </w:p>
    <w:p>
      <w:r>
        <w:rPr>
          <w:rFonts w:ascii="Consolas" w:hAnsi="Consolas"/>
          <w:sz w:val="18"/>
        </w:rPr>
        <w:t>NW_022097992.1  10693032                            .-.-.--.--.-.--.--.--.-.---.-......  10693048</w:t>
      </w:r>
    </w:p>
    <w:p>
      <w:r>
        <w:rPr>
          <w:rFonts w:ascii="Consolas" w:hAnsi="Consolas"/>
          <w:sz w:val="18"/>
        </w:rPr>
        <w:t>NW_022097992.1  10693036                            .-.-.--.--.-.--.--.--.-.---.-......  10693052</w:t>
      </w:r>
    </w:p>
    <w:p>
      <w:r>
        <w:rPr>
          <w:rFonts w:ascii="Consolas" w:hAnsi="Consolas"/>
          <w:sz w:val="18"/>
        </w:rPr>
        <w:t>NW_022097992.1  10693040                            .-.-.--.--.-.--.--.--.-.---.-......  10693056</w:t>
      </w:r>
    </w:p>
    <w:p>
      <w:r>
        <w:rPr>
          <w:rFonts w:ascii="Consolas" w:hAnsi="Consolas"/>
          <w:sz w:val="18"/>
        </w:rPr>
        <w:t>NW_022097992.1  11329175                            .-.-.--.--.-.--.--.--.-.---.-......  11329191</w:t>
      </w:r>
    </w:p>
    <w:p>
      <w:r>
        <w:rPr>
          <w:rFonts w:ascii="Consolas" w:hAnsi="Consolas"/>
          <w:sz w:val="18"/>
        </w:rPr>
        <w:t>NW_022097992.1  11329179                            .-.-.--.--.-.--.--.--.-.---.-......  11329195</w:t>
      </w:r>
    </w:p>
    <w:p>
      <w:r>
        <w:rPr>
          <w:rFonts w:ascii="Consolas" w:hAnsi="Consolas"/>
          <w:sz w:val="18"/>
        </w:rPr>
        <w:t>NW_022097992.1  12393258                            .-.-.--.--.-.--.--.--.-.---.-......  12393242</w:t>
      </w:r>
    </w:p>
    <w:p>
      <w:r>
        <w:rPr>
          <w:rFonts w:ascii="Consolas" w:hAnsi="Consolas"/>
          <w:sz w:val="18"/>
        </w:rPr>
        <w:t>NW_022097992.1  14071120                            .-.-.--.--.-.--.--.--.-.---.-......  14071104</w:t>
      </w:r>
    </w:p>
    <w:p>
      <w:r>
        <w:rPr>
          <w:rFonts w:ascii="Consolas" w:hAnsi="Consolas"/>
          <w:sz w:val="18"/>
        </w:rPr>
        <w:t>NW_022097992.1  14071124                            .-.-.--.--.-.--.--.--.-.---.-......  14071108</w:t>
      </w:r>
    </w:p>
    <w:p>
      <w:r>
        <w:rPr>
          <w:rFonts w:ascii="Consolas" w:hAnsi="Consolas"/>
          <w:sz w:val="18"/>
        </w:rPr>
        <w:t>NW_022097992.1  7523363                             .-.-.--G--.-.--.--.--.-.---.-......  7523347</w:t>
      </w:r>
    </w:p>
    <w:p>
      <w:r>
        <w:rPr>
          <w:rFonts w:ascii="Consolas" w:hAnsi="Consolas"/>
          <w:sz w:val="18"/>
        </w:rPr>
        <w:t>NW_022097992.1  14071128                            .-.-.--G--.-.--.--.--.-.---.-......  14071112</w:t>
      </w:r>
    </w:p>
    <w:p>
      <w:r>
        <w:rPr>
          <w:rFonts w:ascii="Consolas" w:hAnsi="Consolas"/>
          <w:sz w:val="18"/>
        </w:rPr>
        <w:t>NW_022097992.1  7523355                             .-.-.--.--.-.--.--.--.-.---.-......  7523339</w:t>
      </w:r>
    </w:p>
    <w:p>
      <w:r>
        <w:rPr>
          <w:rFonts w:ascii="Consolas" w:hAnsi="Consolas"/>
          <w:sz w:val="18"/>
        </w:rPr>
        <w:t>NW_022097992.1  9389562                               .-.--.--.-.--.--.--.-.---.-......  9389577</w:t>
      </w:r>
    </w:p>
    <w:p>
      <w:r>
        <w:rPr>
          <w:rFonts w:ascii="Consolas" w:hAnsi="Consolas"/>
          <w:sz w:val="18"/>
        </w:rPr>
        <w:t>NW_022097992.1  11329172                              .-.--.--.-.--.--.--.-.---.-......  11329187</w:t>
      </w:r>
    </w:p>
    <w:p>
      <w:r>
        <w:rPr>
          <w:rFonts w:ascii="Consolas" w:hAnsi="Consolas"/>
          <w:sz w:val="18"/>
        </w:rPr>
        <w:t>NW_022097992.1  14071116                            .-.-.--.--.-.--.--.--.-.---.-......  14071100</w:t>
      </w:r>
    </w:p>
    <w:p>
      <w:r>
        <w:rPr>
          <w:rFonts w:ascii="Consolas" w:hAnsi="Consolas"/>
          <w:sz w:val="18"/>
        </w:rPr>
        <w:t>NW_022097992.1  3312920                             .-.-.-----.-.--.--.--.-.---.-......  3312935</w:t>
      </w:r>
    </w:p>
    <w:p>
      <w:r>
        <w:rPr>
          <w:rFonts w:ascii="Consolas" w:hAnsi="Consolas"/>
          <w:sz w:val="18"/>
        </w:rPr>
        <w:t>NW_022097992.1  1209892                         .-.-.-.-.--.--.-.--.--.--.-.---.-......  1209874</w:t>
      </w:r>
    </w:p>
    <w:p>
      <w:r>
        <w:rPr>
          <w:rFonts w:ascii="Consolas" w:hAnsi="Consolas"/>
          <w:sz w:val="18"/>
        </w:rPr>
        <w:t>NW_022097992.1  3312922                           .-.-.-.--.--.-.--.--.--.-.---.-......  3312939</w:t>
      </w:r>
    </w:p>
    <w:p>
      <w:r>
        <w:rPr>
          <w:rFonts w:ascii="Consolas" w:hAnsi="Consolas"/>
          <w:sz w:val="18"/>
        </w:rPr>
        <w:t>NW_022097992.1  3546657                               .-.--.--.-.--.--.--.-.---.-......  3546642</w:t>
      </w:r>
    </w:p>
    <w:p>
      <w:r>
        <w:rPr>
          <w:rFonts w:ascii="Consolas" w:hAnsi="Consolas"/>
          <w:sz w:val="18"/>
        </w:rPr>
        <w:t>NW_022097992.1  12393259                                   .--.-.--.--.--.-.---.-......  12393246</w:t>
      </w:r>
    </w:p>
    <w:p>
      <w:r>
        <w:rPr>
          <w:rFonts w:ascii="Consolas" w:hAnsi="Consolas"/>
          <w:sz w:val="18"/>
        </w:rPr>
        <w:t>NW_022097992.1  3605119                                 .--.--.-.--.--.--.-.---.-......  3605133</w:t>
      </w:r>
    </w:p>
    <w:p>
      <w:r>
        <w:rPr>
          <w:rFonts w:ascii="Consolas" w:hAnsi="Consolas"/>
          <w:sz w:val="18"/>
        </w:rPr>
        <w:t>NW_022097992.1  3807946                                       .-.--.--.--.-.---.-......  3807958</w:t>
      </w:r>
    </w:p>
    <w:p>
      <w:r>
        <w:rPr>
          <w:rFonts w:ascii="Consolas" w:hAnsi="Consolas"/>
          <w:sz w:val="18"/>
        </w:rPr>
        <w:t>NW_022097992.1  1069811                                               .--.-.---.-......  1069820</w:t>
      </w:r>
    </w:p>
    <w:p>
      <w:r>
        <w:rPr>
          <w:rFonts w:ascii="Consolas" w:hAnsi="Consolas"/>
          <w:sz w:val="18"/>
        </w:rPr>
        <w:t>NW_022097992.1  1209890                                       .-.--.--.--.-.---.-......  1209878</w:t>
      </w:r>
    </w:p>
    <w:p>
      <w:r>
        <w:rPr>
          <w:rFonts w:ascii="Consolas" w:hAnsi="Consolas"/>
          <w:sz w:val="18"/>
        </w:rPr>
        <w:t>NW_022097992.1  3329764                                         .--.--.--.-.---.-......  3329753</w:t>
      </w:r>
    </w:p>
    <w:p>
      <w:r>
        <w:rPr>
          <w:rFonts w:ascii="Consolas" w:hAnsi="Consolas"/>
          <w:sz w:val="18"/>
        </w:rPr>
        <w:t>NW_022097992.1  3329764                               .-.--.--.-.--.--.--.-.---.-......  3329749</w:t>
      </w:r>
    </w:p>
    <w:p>
      <w:r>
        <w:rPr>
          <w:rFonts w:ascii="Consolas" w:hAnsi="Consolas"/>
          <w:sz w:val="18"/>
        </w:rPr>
        <w:t>NW_022097992.1  3605117                       .-.-.A.-.-.--.--.-.--.--.--.-.---.-......  3605137</w:t>
      </w:r>
    </w:p>
    <w:p>
      <w:r>
        <w:rPr>
          <w:rFonts w:ascii="Consolas" w:hAnsi="Consolas"/>
          <w:sz w:val="18"/>
        </w:rPr>
        <w:t>NW_022097992.1  3605119                                            .--.--.-.---.-......  3605129</w:t>
      </w:r>
    </w:p>
    <w:p>
      <w:r>
        <w:rPr>
          <w:rFonts w:ascii="Consolas" w:hAnsi="Consolas"/>
          <w:sz w:val="18"/>
        </w:rPr>
        <w:t>NW_022097992.1  9389577                             .-.-.--.--.-.--.--.--.-.---.-......  9389593</w:t>
      </w:r>
    </w:p>
    <w:p>
      <w:r>
        <w:rPr>
          <w:rFonts w:ascii="Consolas" w:hAnsi="Consolas"/>
          <w:sz w:val="18"/>
        </w:rPr>
        <w:t>NW_022097992.1  12393250                            .-.-.--.--.-.--.--.--.-.---.-......  12393234</w:t>
      </w:r>
    </w:p>
    <w:p>
      <w:r>
        <w:rPr>
          <w:rFonts w:ascii="Consolas" w:hAnsi="Consolas"/>
          <w:sz w:val="18"/>
        </w:rPr>
        <w:t>NW_022097992.1  2885888                           .-.-.-.--T--.-.--.A-.--.-.---.-......  2885870</w:t>
      </w:r>
    </w:p>
    <w:p>
      <w:r>
        <w:rPr>
          <w:rFonts w:ascii="Consolas" w:hAnsi="Consolas"/>
          <w:sz w:val="18"/>
        </w:rPr>
        <w:t>NW_022099364.1  2668                                .-.-.--.--.-.--.--.--.-.---.-......  2684</w:t>
      </w:r>
    </w:p>
    <w:p>
      <w:r>
        <w:rPr>
          <w:rFonts w:ascii="Consolas" w:hAnsi="Consolas"/>
          <w:sz w:val="18"/>
        </w:rPr>
        <w:t>NW_022099364.1  2660                                .-.-.--.--.-.--.--.--.-.---.-......  2676</w:t>
      </w:r>
    </w:p>
    <w:p>
      <w:r>
        <w:rPr>
          <w:rFonts w:ascii="Consolas" w:hAnsi="Consolas"/>
          <w:sz w:val="18"/>
        </w:rPr>
        <w:t>NW_022099364.1  2664                                .-.-.--.--.-.--.--.--.-.---.-......  2680</w:t>
      </w:r>
    </w:p>
    <w:p>
      <w:r>
        <w:rPr>
          <w:rFonts w:ascii="Consolas" w:hAnsi="Consolas"/>
          <w:sz w:val="18"/>
        </w:rPr>
        <w:t>NW_022099364.1  2658                                    .--.--.-.--.--.--.-.---.-......  2672</w:t>
      </w:r>
    </w:p>
    <w:p>
      <w:r>
        <w:rPr>
          <w:rFonts w:ascii="Consolas" w:hAnsi="Consolas"/>
          <w:sz w:val="18"/>
        </w:rPr>
        <w:t>NW_022099364.1  2654                                    .--.--.-A--.--.--.-.---.-......  2668</w:t>
      </w:r>
    </w:p>
    <w:p>
      <w:r>
        <w:rPr>
          <w:rFonts w:ascii="Consolas" w:hAnsi="Consolas"/>
          <w:sz w:val="18"/>
        </w:rPr>
        <w:t>NW_022098123.1  126909                      .-.-.-A-.-.-.--.--.-.--.--.--.-.---.-......  126889</w:t>
      </w:r>
    </w:p>
    <w:p>
      <w:r>
        <w:rPr>
          <w:rFonts w:ascii="Consolas" w:hAnsi="Consolas"/>
          <w:sz w:val="18"/>
        </w:rPr>
        <w:t>NW_022098123.1  126893                              .-.-.--.--.-.--.--.--.-.---.-......  126877</w:t>
      </w:r>
    </w:p>
    <w:p>
      <w:r>
        <w:rPr>
          <w:rFonts w:ascii="Consolas" w:hAnsi="Consolas"/>
          <w:sz w:val="18"/>
        </w:rPr>
        <w:t>NW_022098123.1  126897                              .-.-.--.--.-.--.--.--.-.---.-......  126881</w:t>
      </w:r>
    </w:p>
    <w:p>
      <w:r>
        <w:rPr>
          <w:rFonts w:ascii="Consolas" w:hAnsi="Consolas"/>
          <w:sz w:val="18"/>
        </w:rPr>
        <w:t>NW_022098123.1  126901                              .-.-.--.--.-.--.--.--.-.---.-......  126885</w:t>
      </w:r>
    </w:p>
    <w:p>
      <w:r>
        <w:rPr>
          <w:rFonts w:ascii="Consolas" w:hAnsi="Consolas"/>
          <w:sz w:val="18"/>
        </w:rPr>
        <w:t>NW_022098119.1  55709                               .-.-.--.--.-.--.--.--.-.---.-......  55693</w:t>
      </w:r>
    </w:p>
    <w:p>
      <w:r>
        <w:rPr>
          <w:rFonts w:ascii="Consolas" w:hAnsi="Consolas"/>
          <w:sz w:val="18"/>
        </w:rPr>
        <w:t>NW_022098119.1  55713                               .-.-.--.--.-.--.--.--.-.---.-......  55697</w:t>
      </w:r>
    </w:p>
    <w:p>
      <w:r>
        <w:rPr>
          <w:rFonts w:ascii="Consolas" w:hAnsi="Consolas"/>
          <w:sz w:val="18"/>
        </w:rPr>
        <w:t>NW_022098119.1  55717                               .-.-.--.--.-.--.--.--.-.---.-......  55701</w:t>
      </w:r>
    </w:p>
    <w:p>
      <w:r>
        <w:rPr>
          <w:rFonts w:ascii="Consolas" w:hAnsi="Consolas"/>
          <w:sz w:val="18"/>
        </w:rPr>
        <w:t>NW_022098119.1  55719                                   .--.--.-.--.--.--.-.---.-......  55705</w:t>
      </w:r>
    </w:p>
    <w:p>
      <w:r>
        <w:rPr>
          <w:rFonts w:ascii="Consolas" w:hAnsi="Consolas"/>
          <w:sz w:val="18"/>
        </w:rPr>
        <w:t>NW_022098119.1  55723                                   .--.--.-A--.--.--.-.---.-......  55709</w:t>
      </w:r>
    </w:p>
    <w:p>
      <w:r>
        <w:rPr>
          <w:rFonts w:ascii="Consolas" w:hAnsi="Consolas"/>
          <w:sz w:val="18"/>
        </w:rPr>
        <w:t>NW_022098112.1  75832                             .-.-.-.--.--.-.--.--.--.-.---.-......  75849</w:t>
      </w:r>
    </w:p>
    <w:p>
      <w:r>
        <w:rPr>
          <w:rFonts w:ascii="Consolas" w:hAnsi="Consolas"/>
          <w:sz w:val="18"/>
        </w:rPr>
        <w:t>NW_022098108.1  620545                              .-.-.--.--.-.--.--.--.-.---.-......  620529</w:t>
      </w:r>
    </w:p>
    <w:p>
      <w:r>
        <w:rPr>
          <w:rFonts w:ascii="Consolas" w:hAnsi="Consolas"/>
          <w:sz w:val="18"/>
        </w:rPr>
        <w:t>NW_022098108.1  620549                              .-.-.--.--.-.--.--.--.-.---.-......  620533</w:t>
      </w:r>
    </w:p>
    <w:p>
      <w:r>
        <w:rPr>
          <w:rFonts w:ascii="Consolas" w:hAnsi="Consolas"/>
          <w:sz w:val="18"/>
        </w:rPr>
        <w:t>NW_022098108.1  620553                              .-.-.--.--.-.--.--.--.-.---.-......  620537</w:t>
      </w:r>
    </w:p>
    <w:p>
      <w:r>
        <w:rPr>
          <w:rFonts w:ascii="Consolas" w:hAnsi="Consolas"/>
          <w:sz w:val="18"/>
        </w:rPr>
        <w:t>NW_022098108.1  620557                              .-.-.--.--.-.--.--.--.-.---.-......  620541</w:t>
      </w:r>
    </w:p>
    <w:p>
      <w:r>
        <w:rPr>
          <w:rFonts w:ascii="Consolas" w:hAnsi="Consolas"/>
          <w:sz w:val="18"/>
        </w:rPr>
        <w:t>NW_022098108.1  620561                              .-.-.--.--.-.--.--.--.-.---.-......  620545</w:t>
      </w:r>
    </w:p>
    <w:p>
      <w:r>
        <w:rPr>
          <w:rFonts w:ascii="Consolas" w:hAnsi="Consolas"/>
          <w:sz w:val="18"/>
        </w:rPr>
        <w:t>NW_022098108.1  620565                              .-.-.--.--.-.--.--.--.-.---.-......  620549</w:t>
      </w:r>
    </w:p>
    <w:p>
      <w:r>
        <w:rPr>
          <w:rFonts w:ascii="Consolas" w:hAnsi="Consolas"/>
          <w:sz w:val="18"/>
        </w:rPr>
        <w:t>NW_022098108.1  620569                              .-.-.--.--.-.--.--.--.-.---.-......  620553</w:t>
      </w:r>
    </w:p>
    <w:p>
      <w:r>
        <w:rPr>
          <w:rFonts w:ascii="Consolas" w:hAnsi="Consolas"/>
          <w:sz w:val="18"/>
        </w:rPr>
        <w:t>NW_022098108.1  620573                              .-.-.--.--.-.--.--.--.-.---.-......  620557</w:t>
      </w:r>
    </w:p>
    <w:p>
      <w:r>
        <w:rPr>
          <w:rFonts w:ascii="Consolas" w:hAnsi="Consolas"/>
          <w:sz w:val="18"/>
        </w:rPr>
        <w:t>NW_022098108.1  521746                          .-.-.-.-.--.--.-.--.--.--.-.---.-......  521728</w:t>
      </w:r>
    </w:p>
    <w:p>
      <w:r>
        <w:rPr>
          <w:rFonts w:ascii="Consolas" w:hAnsi="Consolas"/>
          <w:sz w:val="18"/>
        </w:rPr>
        <w:t>NW_022098095.1  1352190                                 .--.--.-.--.--.--.-.---.-......  1352176</w:t>
      </w:r>
    </w:p>
    <w:p>
      <w:r>
        <w:rPr>
          <w:rFonts w:ascii="Consolas" w:hAnsi="Consolas"/>
          <w:sz w:val="18"/>
        </w:rPr>
        <w:t>NW_022098095.1  1352192                       .-.-.A.-.-.--.--.-.--.--.--.-.---.-......  1352172</w:t>
      </w:r>
    </w:p>
    <w:p>
      <w:r>
        <w:rPr>
          <w:rFonts w:ascii="Consolas" w:hAnsi="Consolas"/>
          <w:sz w:val="18"/>
        </w:rPr>
        <w:t>NW_022098092.1  1396240                       .-.-.-.-.-.--.--.-.--.--.--.-.---.-......  1396259</w:t>
      </w:r>
    </w:p>
    <w:p>
      <w:r>
        <w:rPr>
          <w:rFonts w:ascii="Consolas" w:hAnsi="Consolas"/>
          <w:sz w:val="18"/>
        </w:rPr>
        <w:t>NW_022098092.1  1869681                           .-.-.-.--.--A-.--.--.--.-.---.-......  1869664</w:t>
      </w:r>
    </w:p>
    <w:p>
      <w:r>
        <w:rPr>
          <w:rFonts w:ascii="Consolas" w:hAnsi="Consolas"/>
          <w:sz w:val="18"/>
        </w:rPr>
        <w:t>NW_022098092.1  791430                                     .--.-.--.--.--.-.---.-......  791417</w:t>
      </w:r>
    </w:p>
    <w:p>
      <w:r>
        <w:rPr>
          <w:rFonts w:ascii="Consolas" w:hAnsi="Consolas"/>
          <w:sz w:val="18"/>
        </w:rPr>
        <w:t>NW_022098092.1  1149142                                 .--.--.-.--.--.--.-.---.-......  1149128</w:t>
      </w:r>
    </w:p>
    <w:p>
      <w:r>
        <w:rPr>
          <w:rFonts w:ascii="Consolas" w:hAnsi="Consolas"/>
          <w:sz w:val="18"/>
        </w:rPr>
        <w:t>NW_022098092.1  1149140                             .-.-.--.--.-.--.--.--.-.---.-......  1149124</w:t>
      </w:r>
    </w:p>
    <w:p>
      <w:r>
        <w:rPr>
          <w:rFonts w:ascii="Consolas" w:hAnsi="Consolas"/>
          <w:sz w:val="18"/>
        </w:rPr>
        <w:t>NW_022098092.1  2174570                         .-.-.-.-.--.--.-.--.--.--.-.---.-......  2174588</w:t>
      </w:r>
    </w:p>
    <w:p>
      <w:r>
        <w:rPr>
          <w:rFonts w:ascii="Consolas" w:hAnsi="Consolas"/>
          <w:sz w:val="18"/>
        </w:rPr>
        <w:t>NW_022098092.1  791429                              .-.-.--.--.-.--.--.--.-.---.-......  791413</w:t>
      </w:r>
    </w:p>
    <w:p>
      <w:r>
        <w:rPr>
          <w:rFonts w:ascii="Consolas" w:hAnsi="Consolas"/>
          <w:sz w:val="18"/>
        </w:rPr>
        <w:t>NW_022098092.1  1396243                                       .-.--.--.--.-.---.-......  1396255</w:t>
      </w:r>
    </w:p>
    <w:p>
      <w:r>
        <w:rPr>
          <w:rFonts w:ascii="Consolas" w:hAnsi="Consolas"/>
          <w:sz w:val="18"/>
        </w:rPr>
        <w:t>NW_022098092.1  2174567                                       .-.--.--.T-.-.---.-......  2174580</w:t>
      </w:r>
    </w:p>
    <w:p>
      <w:r>
        <w:rPr>
          <w:rFonts w:ascii="Consolas" w:hAnsi="Consolas"/>
          <w:sz w:val="18"/>
        </w:rPr>
        <w:t>NW_022098089.1  947400                              .-.-.--.--.-.--.--.--.-.---.-......  947384</w:t>
      </w:r>
    </w:p>
    <w:p>
      <w:r>
        <w:rPr>
          <w:rFonts w:ascii="Consolas" w:hAnsi="Consolas"/>
          <w:sz w:val="18"/>
        </w:rPr>
        <w:t>NW_022098089.1  947417                            .-.-.-.--.--.-.--.--.--.-.---.-......  947400</w:t>
      </w:r>
    </w:p>
    <w:p>
      <w:r>
        <w:rPr>
          <w:rFonts w:ascii="Consolas" w:hAnsi="Consolas"/>
          <w:sz w:val="18"/>
        </w:rPr>
        <w:t>NW_022098089.1  2219202                           .-.-.-.--T--.-.--A--.--.-.---.-......  2219219</w:t>
      </w:r>
    </w:p>
    <w:p>
      <w:r>
        <w:rPr>
          <w:rFonts w:ascii="Consolas" w:hAnsi="Consolas"/>
          <w:sz w:val="18"/>
        </w:rPr>
        <w:t>NW_022098089.1  947404                              .-.-.--.--.-.--.--.--.-.---.-......  947388</w:t>
      </w:r>
    </w:p>
    <w:p>
      <w:r>
        <w:rPr>
          <w:rFonts w:ascii="Consolas" w:hAnsi="Consolas"/>
          <w:sz w:val="18"/>
        </w:rPr>
        <w:t>NW_022098089.1  947408                              .-.-.--.--.-.--.--.--.-.---.-......  947392</w:t>
      </w:r>
    </w:p>
    <w:p>
      <w:r>
        <w:rPr>
          <w:rFonts w:ascii="Consolas" w:hAnsi="Consolas"/>
          <w:sz w:val="18"/>
        </w:rPr>
        <w:t>NW_022098089.1  947412                              .-.-.--.--.-.--.--.--.-.---.-......  947396</w:t>
      </w:r>
    </w:p>
    <w:p>
      <w:r>
        <w:rPr>
          <w:rFonts w:ascii="Consolas" w:hAnsi="Consolas"/>
          <w:sz w:val="18"/>
        </w:rPr>
        <w:t>NW_022098089.1  390066                                        .-.--.--.--.-.---.-......  390054</w:t>
      </w:r>
    </w:p>
    <w:p>
      <w:r>
        <w:rPr>
          <w:rFonts w:ascii="Consolas" w:hAnsi="Consolas"/>
          <w:sz w:val="18"/>
        </w:rPr>
        <w:t>NW_022098089.1  390067                            .-.-.-.--.--.-.--.--.--.-.---.-......  390050</w:t>
      </w:r>
    </w:p>
    <w:p>
      <w:r>
        <w:rPr>
          <w:rFonts w:ascii="Consolas" w:hAnsi="Consolas"/>
          <w:sz w:val="18"/>
        </w:rPr>
        <w:t>NW_022098089.1  2471194                     .-.-T-.-.-.-.--.--.-.--.--.--.-.---.-......  2471214</w:t>
      </w:r>
    </w:p>
    <w:p>
      <w:r>
        <w:rPr>
          <w:rFonts w:ascii="Consolas" w:hAnsi="Consolas"/>
          <w:sz w:val="18"/>
        </w:rPr>
        <w:t>NW_022098089.1  2219205                           .-.-.-.A-.--.-.--.--.--.-.---.-......  2219223</w:t>
      </w:r>
    </w:p>
    <w:p>
      <w:r>
        <w:rPr>
          <w:rFonts w:ascii="Consolas" w:hAnsi="Consolas"/>
          <w:sz w:val="18"/>
        </w:rPr>
        <w:t>NW_022098087.1  1485036                           .-.-.-.--.--.-.--.--.--.-.---.-......  1485053</w:t>
      </w:r>
    </w:p>
    <w:p>
      <w:r>
        <w:rPr>
          <w:rFonts w:ascii="Consolas" w:hAnsi="Consolas"/>
          <w:sz w:val="18"/>
        </w:rPr>
        <w:t>NW_022098087.1  1485041                             .-.-.--.--.-.--.--.--.-.---.-......  1485057</w:t>
      </w:r>
    </w:p>
    <w:p>
      <w:r>
        <w:rPr>
          <w:rFonts w:ascii="Consolas" w:hAnsi="Consolas"/>
          <w:sz w:val="18"/>
        </w:rPr>
        <w:t>NW_022098087.1  1485045                             .-.-.--.--.-.--.--.--.-.---.-......  1485061</w:t>
      </w:r>
    </w:p>
    <w:p>
      <w:r>
        <w:rPr>
          <w:rFonts w:ascii="Consolas" w:hAnsi="Consolas"/>
          <w:sz w:val="18"/>
        </w:rPr>
        <w:t>NW_022098087.1  1485049                             .-.-.--.--.-.--.--.--.-.---.-......  1485065</w:t>
      </w:r>
    </w:p>
    <w:p>
      <w:r>
        <w:rPr>
          <w:rFonts w:ascii="Consolas" w:hAnsi="Consolas"/>
          <w:sz w:val="18"/>
        </w:rPr>
        <w:t>NW_022098087.1  1485053                             .-.-.--.--.-.--.--.--.-.---.-......  1485069</w:t>
      </w:r>
    </w:p>
    <w:p>
      <w:r>
        <w:rPr>
          <w:rFonts w:ascii="Consolas" w:hAnsi="Consolas"/>
          <w:sz w:val="18"/>
        </w:rPr>
        <w:t>NW_022098087.1  1485057                             .-.-.--.--.-.--.--.--.-.---.-......  1485073</w:t>
      </w:r>
    </w:p>
    <w:p>
      <w:r>
        <w:rPr>
          <w:rFonts w:ascii="Consolas" w:hAnsi="Consolas"/>
          <w:sz w:val="18"/>
        </w:rPr>
        <w:t>NW_022098087.1  1485061                             .-.-.--.--.-.--.--.--.-.---.-......  1485077</w:t>
      </w:r>
    </w:p>
    <w:p>
      <w:r>
        <w:rPr>
          <w:rFonts w:ascii="Consolas" w:hAnsi="Consolas"/>
          <w:sz w:val="18"/>
        </w:rPr>
        <w:t>NW_022098087.1  1485065                             .-.-.--.--.-.--.--.--.-.---.-......  1485081</w:t>
      </w:r>
    </w:p>
    <w:p>
      <w:r>
        <w:rPr>
          <w:rFonts w:ascii="Consolas" w:hAnsi="Consolas"/>
          <w:sz w:val="18"/>
        </w:rPr>
        <w:t>NW_022098087.1  1485069                             .-.-.--.--.-.--.--.--.-.---.-......  1485085</w:t>
      </w:r>
    </w:p>
    <w:p>
      <w:r>
        <w:rPr>
          <w:rFonts w:ascii="Consolas" w:hAnsi="Consolas"/>
          <w:sz w:val="18"/>
        </w:rPr>
        <w:t>NW_022098087.1  2163828                                         .--.--.--.-.---.-......  2163839</w:t>
      </w:r>
    </w:p>
    <w:p>
      <w:r>
        <w:rPr>
          <w:rFonts w:ascii="Consolas" w:hAnsi="Consolas"/>
          <w:sz w:val="18"/>
        </w:rPr>
        <w:t>NW_022098087.1  2163828                               .-.--.--.-.--.--.--.-.---.-......  2163843</w:t>
      </w:r>
    </w:p>
    <w:p>
      <w:r>
        <w:rPr>
          <w:rFonts w:ascii="Consolas" w:hAnsi="Consolas"/>
          <w:sz w:val="18"/>
        </w:rPr>
        <w:t>NW_022098087.1  1205096                                       .-.--.--.--.-.---.-......  1205084</w:t>
      </w:r>
    </w:p>
    <w:p>
      <w:r>
        <w:rPr>
          <w:rFonts w:ascii="Consolas" w:hAnsi="Consolas"/>
          <w:sz w:val="18"/>
        </w:rPr>
        <w:t>NW_022098087.1  1205096                             .-.-.--.--.-.--.--.--.-.---.-......  1205080</w:t>
      </w:r>
    </w:p>
    <w:p>
      <w:r>
        <w:rPr>
          <w:rFonts w:ascii="Consolas" w:hAnsi="Consolas"/>
          <w:sz w:val="18"/>
        </w:rPr>
        <w:t>NW_022098087.1  1853633                                               .--.-.---.-......  1853624</w:t>
      </w:r>
    </w:p>
    <w:p>
      <w:r>
        <w:rPr>
          <w:rFonts w:ascii="Consolas" w:hAnsi="Consolas"/>
          <w:sz w:val="18"/>
        </w:rPr>
        <w:t>NW_022098086.1  1638950                             .-.-.--.--.-.--.--.--.-.---.-......  1638934</w:t>
      </w:r>
    </w:p>
    <w:p>
      <w:r>
        <w:rPr>
          <w:rFonts w:ascii="Consolas" w:hAnsi="Consolas"/>
          <w:sz w:val="18"/>
        </w:rPr>
        <w:t>NW_022098086.1  1638955                           .-.-.-.--.--.-.--.--.--.-.---.-......  1638938</w:t>
      </w:r>
    </w:p>
    <w:p>
      <w:r>
        <w:rPr>
          <w:rFonts w:ascii="Consolas" w:hAnsi="Consolas"/>
          <w:sz w:val="18"/>
        </w:rPr>
        <w:t>NW_022098086.1  3126159                             .-.-.--.--.-.--.--.--.-.---.-......  3126175</w:t>
      </w:r>
    </w:p>
    <w:p>
      <w:r>
        <w:rPr>
          <w:rFonts w:ascii="Consolas" w:hAnsi="Consolas"/>
          <w:sz w:val="18"/>
        </w:rPr>
        <w:t>NW_022098086.1  3126151                             .-.-.--.--.-.--.--.--.-.---.-......  3126167</w:t>
      </w:r>
    </w:p>
    <w:p>
      <w:r>
        <w:rPr>
          <w:rFonts w:ascii="Consolas" w:hAnsi="Consolas"/>
          <w:sz w:val="18"/>
        </w:rPr>
        <w:t>NW_022098086.1  3126155                             .-.-.--.--.-.--.--.--.-.---.-......  3126171</w:t>
      </w:r>
    </w:p>
    <w:p>
      <w:r>
        <w:rPr>
          <w:rFonts w:ascii="Consolas" w:hAnsi="Consolas"/>
          <w:sz w:val="18"/>
        </w:rPr>
        <w:t>NW_022098086.1  3126149                                 .--.--.-.--.--.--.-.---.-......  3126163</w:t>
      </w:r>
    </w:p>
    <w:p>
      <w:r>
        <w:rPr>
          <w:rFonts w:ascii="Consolas" w:hAnsi="Consolas"/>
          <w:sz w:val="18"/>
        </w:rPr>
        <w:t>NW_022098086.1  3126145                                 .--.--.-C--.--.--.-.---.-......  3126159</w:t>
      </w:r>
    </w:p>
    <w:p>
      <w:r>
        <w:rPr>
          <w:rFonts w:ascii="Consolas" w:hAnsi="Consolas"/>
          <w:sz w:val="18"/>
        </w:rPr>
        <w:t>NW_022098086.1  1820794                             .-.-.-----.-.--.--.--.-.---.-......  1820779</w:t>
      </w:r>
    </w:p>
    <w:p>
      <w:r>
        <w:rPr>
          <w:rFonts w:ascii="Consolas" w:hAnsi="Consolas"/>
          <w:sz w:val="18"/>
        </w:rPr>
        <w:t>NW_022098086.1  1820792                           .-.-.-.--.--.-.--.--.--.-.---.-......  1820775</w:t>
      </w:r>
    </w:p>
    <w:p>
      <w:r>
        <w:rPr>
          <w:rFonts w:ascii="Consolas" w:hAnsi="Consolas"/>
          <w:sz w:val="18"/>
        </w:rPr>
        <w:t>NW_022098086.1  1500971                                    .--.-.--.--.--.-.---.-......  1500958</w:t>
      </w:r>
    </w:p>
    <w:p>
      <w:r>
        <w:rPr>
          <w:rFonts w:ascii="Consolas" w:hAnsi="Consolas"/>
          <w:sz w:val="18"/>
        </w:rPr>
        <w:t>NW_022098086.1  384465                            .-.-.-.--.--.-.--.--.--.-.---.-......  384448</w:t>
      </w:r>
    </w:p>
    <w:p>
      <w:r>
        <w:rPr>
          <w:rFonts w:ascii="Consolas" w:hAnsi="Consolas"/>
          <w:sz w:val="18"/>
        </w:rPr>
        <w:t>NW_022098086.1  1500970                             .-.-.--.--.-.--.--.--.-.---.-......  1500954</w:t>
      </w:r>
    </w:p>
    <w:p>
      <w:r>
        <w:rPr>
          <w:rFonts w:ascii="Consolas" w:hAnsi="Consolas"/>
          <w:sz w:val="18"/>
        </w:rPr>
        <w:t>NW_022098086.1  3823271                           .-.-.-.--.--.-.--.--.--.-.---.-......  3823288</w:t>
      </w:r>
    </w:p>
    <w:p>
      <w:r>
        <w:rPr>
          <w:rFonts w:ascii="Consolas" w:hAnsi="Consolas"/>
          <w:sz w:val="18"/>
        </w:rPr>
        <w:t>NW_022098086.1  384464                                        .-.--.--.--.-.---.-......  384452</w:t>
      </w:r>
    </w:p>
    <w:p>
      <w:r>
        <w:rPr>
          <w:rFonts w:ascii="Consolas" w:hAnsi="Consolas"/>
          <w:sz w:val="18"/>
        </w:rPr>
        <w:t>NW_022098086.1  1582391                                       .-.--.--.--.-.---.-......  1582379</w:t>
      </w:r>
    </w:p>
    <w:p>
      <w:r>
        <w:rPr>
          <w:rFonts w:ascii="Consolas" w:hAnsi="Consolas"/>
          <w:sz w:val="18"/>
        </w:rPr>
        <w:t>NW_022098086.1  1582391                             .-.-.--.--.-.--.--.--.-.---.-......  1582375</w:t>
      </w:r>
    </w:p>
    <w:p>
      <w:r>
        <w:rPr>
          <w:rFonts w:ascii="Consolas" w:hAnsi="Consolas"/>
          <w:sz w:val="18"/>
        </w:rPr>
        <w:t>NW_022098086.1  3823272                                       .-.--.--.--.-.---.-......  3823284</w:t>
      </w:r>
    </w:p>
    <w:p>
      <w:r>
        <w:rPr>
          <w:rFonts w:ascii="Consolas" w:hAnsi="Consolas"/>
          <w:sz w:val="18"/>
        </w:rPr>
        <w:t>NW_022098084.1  2995366                             .-.-.--.--.-.--.--.--.-.---.-......  2995382</w:t>
      </w:r>
    </w:p>
    <w:p>
      <w:r>
        <w:rPr>
          <w:rFonts w:ascii="Consolas" w:hAnsi="Consolas"/>
          <w:sz w:val="18"/>
        </w:rPr>
        <w:t>NW_022098084.1  2995357                           .-.-.-.--.--C-.--.--.--.-.---.-......  2995374</w:t>
      </w:r>
    </w:p>
    <w:p>
      <w:r>
        <w:rPr>
          <w:rFonts w:ascii="Consolas" w:hAnsi="Consolas"/>
          <w:sz w:val="18"/>
        </w:rPr>
        <w:t>NW_022098084.1  2995363                               .-.--.--.-.--.--.--.-.---.-......  2995378</w:t>
      </w:r>
    </w:p>
    <w:p>
      <w:r>
        <w:rPr>
          <w:rFonts w:ascii="Consolas" w:hAnsi="Consolas"/>
          <w:sz w:val="18"/>
        </w:rPr>
        <w:t>NW_022098084.1  1094069                           .-.-.-.--.--.-.--.--.--.-.---.-......  1094052</w:t>
      </w:r>
    </w:p>
    <w:p>
      <w:r>
        <w:rPr>
          <w:rFonts w:ascii="Consolas" w:hAnsi="Consolas"/>
          <w:sz w:val="18"/>
        </w:rPr>
        <w:t>NW_022098084.1  1916634                               .-.--.--.-.--.--.--.-.---.-......  1916649</w:t>
      </w:r>
    </w:p>
    <w:p>
      <w:r>
        <w:rPr>
          <w:rFonts w:ascii="Consolas" w:hAnsi="Consolas"/>
          <w:sz w:val="18"/>
        </w:rPr>
        <w:t>NW_022098084.1  2182042                             .-.-.--.----.--.--.--.-.---.-......  2182057</w:t>
      </w:r>
    </w:p>
    <w:p>
      <w:r>
        <w:rPr>
          <w:rFonts w:ascii="Consolas" w:hAnsi="Consolas"/>
          <w:sz w:val="18"/>
        </w:rPr>
        <w:t>NW_022098084.1  1094068                                       .-.--.--.--.-.---.-......  1094056</w:t>
      </w:r>
    </w:p>
    <w:p>
      <w:r>
        <w:rPr>
          <w:rFonts w:ascii="Consolas" w:hAnsi="Consolas"/>
          <w:sz w:val="18"/>
        </w:rPr>
        <w:t>NW_022098084.1  319961                      .-.-T-.-.-.-.--.--.-.--.--.--.-.---.-......  319981</w:t>
      </w:r>
    </w:p>
    <w:p>
      <w:r>
        <w:rPr>
          <w:rFonts w:ascii="Consolas" w:hAnsi="Consolas"/>
          <w:sz w:val="18"/>
        </w:rPr>
        <w:t>NW_022098084.1  2340343                                       .-.--.--.--.-.---.-......  2340331</w:t>
      </w:r>
    </w:p>
    <w:p>
      <w:r>
        <w:rPr>
          <w:rFonts w:ascii="Consolas" w:hAnsi="Consolas"/>
          <w:sz w:val="18"/>
        </w:rPr>
        <w:t>NW_022098084.1  2340343                             .-.-.--.--.-.--.--.--.-.---.-......  2340327</w:t>
      </w:r>
    </w:p>
    <w:p>
      <w:r>
        <w:rPr>
          <w:rFonts w:ascii="Consolas" w:hAnsi="Consolas"/>
          <w:sz w:val="18"/>
        </w:rPr>
        <w:t>NW_022098084.1  319955                      .-.-T-.-.-.-.--.----.--.-----.-.---.-......  319973</w:t>
      </w:r>
    </w:p>
    <w:p>
      <w:r>
        <w:rPr>
          <w:rFonts w:ascii="Consolas" w:hAnsi="Consolas"/>
          <w:sz w:val="18"/>
        </w:rPr>
        <w:t>NW_022098075.1  3480900                             .-.-.--.--.-.--.--.--.-.---.-......  3480916</w:t>
      </w:r>
    </w:p>
    <w:p>
      <w:r>
        <w:rPr>
          <w:rFonts w:ascii="Consolas" w:hAnsi="Consolas"/>
          <w:sz w:val="18"/>
        </w:rPr>
        <w:t>NW_022098075.1  3480892                             .-.-.--.--.-.--.--.--.-.---.-......  3480908</w:t>
      </w:r>
    </w:p>
    <w:p>
      <w:r>
        <w:rPr>
          <w:rFonts w:ascii="Consolas" w:hAnsi="Consolas"/>
          <w:sz w:val="18"/>
        </w:rPr>
        <w:t>NW_022098075.1  3480896                             .-.-.--.--.-.--.--.--.-.---.-......  3480912</w:t>
      </w:r>
    </w:p>
    <w:p>
      <w:r>
        <w:rPr>
          <w:rFonts w:ascii="Consolas" w:hAnsi="Consolas"/>
          <w:sz w:val="18"/>
        </w:rPr>
        <w:t>NW_022098075.1  2524344                     .-.-T-.-.-.-.--.--.-.--.--.--.-.---.-......  2524364</w:t>
      </w:r>
    </w:p>
    <w:p>
      <w:r>
        <w:rPr>
          <w:rFonts w:ascii="Consolas" w:hAnsi="Consolas"/>
          <w:sz w:val="18"/>
        </w:rPr>
        <w:t>NW_022098075.1  3480889                               .-.--.--.-.--.--.--.-.---.-......  3480904</w:t>
      </w:r>
    </w:p>
    <w:p>
      <w:r>
        <w:rPr>
          <w:rFonts w:ascii="Consolas" w:hAnsi="Consolas"/>
          <w:sz w:val="18"/>
        </w:rPr>
        <w:t>NW_022098075.1  4468957                     .-.-.-.-.-.-.--.--.-.--.--.--.-.---.-......  4468977</w:t>
      </w:r>
    </w:p>
    <w:p>
      <w:r>
        <w:rPr>
          <w:rFonts w:ascii="Consolas" w:hAnsi="Consolas"/>
          <w:sz w:val="18"/>
        </w:rPr>
        <w:t>NW_022098075.1  1022383                           .-.-.-.--.--.-.--.--.--.-.---.-......  1022366</w:t>
      </w:r>
    </w:p>
    <w:p>
      <w:r>
        <w:rPr>
          <w:rFonts w:ascii="Consolas" w:hAnsi="Consolas"/>
          <w:sz w:val="18"/>
        </w:rPr>
        <w:t>NW_022098075.1  1022385                             .-.-.-----.-.--.--.--.-.---.-......  1022370</w:t>
      </w:r>
    </w:p>
    <w:p>
      <w:r>
        <w:rPr>
          <w:rFonts w:ascii="Consolas" w:hAnsi="Consolas"/>
          <w:sz w:val="18"/>
        </w:rPr>
        <w:t>NW_022098075.1  2524342                       .-.-.-A-.-.-----.-.--.--.--.-.---.-......  2524360</w:t>
      </w:r>
    </w:p>
    <w:p>
      <w:r>
        <w:rPr>
          <w:rFonts w:ascii="Consolas" w:hAnsi="Consolas"/>
          <w:sz w:val="18"/>
        </w:rPr>
        <w:t>NW_022098075.1  4468961                                       .-.--.--.--.-.---.-......  4468973</w:t>
      </w:r>
    </w:p>
    <w:p>
      <w:r>
        <w:rPr>
          <w:rFonts w:ascii="Consolas" w:hAnsi="Consolas"/>
          <w:sz w:val="18"/>
        </w:rPr>
        <w:t>NW_022098074.1  46907                         .-.-.-.-A-.--.--.-.--.--.--.-.---.-......  46926</w:t>
      </w:r>
    </w:p>
    <w:p>
      <w:r>
        <w:rPr>
          <w:rFonts w:ascii="Consolas" w:hAnsi="Consolas"/>
          <w:sz w:val="18"/>
        </w:rPr>
        <w:t>NW_022098074.1  977067                            .-.-.-.--.--.-.--.--.--.-.---.-......  977050</w:t>
      </w:r>
    </w:p>
    <w:p>
      <w:r>
        <w:rPr>
          <w:rFonts w:ascii="Consolas" w:hAnsi="Consolas"/>
          <w:sz w:val="18"/>
        </w:rPr>
        <w:t>NW_022098074.1  46914                               .-.-.--.--.-.--.--.--.-.---.-......  46930</w:t>
      </w:r>
    </w:p>
    <w:p>
      <w:r>
        <w:rPr>
          <w:rFonts w:ascii="Consolas" w:hAnsi="Consolas"/>
          <w:sz w:val="18"/>
        </w:rPr>
        <w:t>NW_022098074.1  977062                              .-.-.--.--.-.--.--.--.-.---.-......  977046</w:t>
      </w:r>
    </w:p>
    <w:p>
      <w:r>
        <w:rPr>
          <w:rFonts w:ascii="Consolas" w:hAnsi="Consolas"/>
          <w:sz w:val="18"/>
        </w:rPr>
        <w:t>NW_022098074.1  2726010                                    .--.-.--.--.--.-.---.-......  2725997</w:t>
      </w:r>
    </w:p>
    <w:p>
      <w:r>
        <w:rPr>
          <w:rFonts w:ascii="Consolas" w:hAnsi="Consolas"/>
          <w:sz w:val="18"/>
        </w:rPr>
        <w:t>NW_022098074.1  532218                      .-.-.-A-.-.-.--.--.-.--.--.--.-.---.-......  532238</w:t>
      </w:r>
    </w:p>
    <w:p>
      <w:r>
        <w:rPr>
          <w:rFonts w:ascii="Consolas" w:hAnsi="Consolas"/>
          <w:sz w:val="18"/>
        </w:rPr>
        <w:t>NW_022098074.1  1361440                           .-.-.-.--.--.-.--.--.--.-.---.-......  1361423</w:t>
      </w:r>
    </w:p>
    <w:p>
      <w:r>
        <w:rPr>
          <w:rFonts w:ascii="Consolas" w:hAnsi="Consolas"/>
          <w:sz w:val="18"/>
        </w:rPr>
        <w:t>NW_022098074.1  2726009                             .-.-.--.--.-.--.--.--.-.---.-......  2725993</w:t>
      </w:r>
    </w:p>
    <w:p>
      <w:r>
        <w:rPr>
          <w:rFonts w:ascii="Consolas" w:hAnsi="Consolas"/>
          <w:sz w:val="18"/>
        </w:rPr>
        <w:t>NW_022098074.1  532221                                     .--.-.--.--.--.-.---.-......  532234</w:t>
      </w:r>
    </w:p>
    <w:p>
      <w:r>
        <w:rPr>
          <w:rFonts w:ascii="Consolas" w:hAnsi="Consolas"/>
          <w:sz w:val="18"/>
        </w:rPr>
        <w:t>NW_022098074.1  46922                               .-.-.--.--.-.--.--.--.-.---.-......  46938</w:t>
      </w:r>
    </w:p>
    <w:p>
      <w:r>
        <w:rPr>
          <w:rFonts w:ascii="Consolas" w:hAnsi="Consolas"/>
          <w:sz w:val="18"/>
        </w:rPr>
        <w:t>NW_022098070.1  5020693                             .-.-.--.--.-.--.--.--.-.---.-......  5020677</w:t>
      </w:r>
    </w:p>
    <w:p>
      <w:r>
        <w:rPr>
          <w:rFonts w:ascii="Consolas" w:hAnsi="Consolas"/>
          <w:sz w:val="18"/>
        </w:rPr>
        <w:t>NW_022098070.1  5020698                           .-.-.-C--.--.-.--.--.--.-.---.-......  5020681</w:t>
      </w:r>
    </w:p>
    <w:p>
      <w:r>
        <w:rPr>
          <w:rFonts w:ascii="Consolas" w:hAnsi="Consolas"/>
          <w:sz w:val="18"/>
        </w:rPr>
        <w:t>NW_022098070.1  4923136                             .-.-.--.--.-.--.--.--.-.---.-......  4923152</w:t>
      </w:r>
    </w:p>
    <w:p>
      <w:r>
        <w:rPr>
          <w:rFonts w:ascii="Consolas" w:hAnsi="Consolas"/>
          <w:sz w:val="18"/>
        </w:rPr>
        <w:t>NW_022098070.1  4923140                             .-.-.--.--.-.--.--.--.-.---.-......  4923156</w:t>
      </w:r>
    </w:p>
    <w:p>
      <w:r>
        <w:rPr>
          <w:rFonts w:ascii="Consolas" w:hAnsi="Consolas"/>
          <w:sz w:val="18"/>
        </w:rPr>
        <w:t>NW_022098070.1  4923144                             .-.-.--.--.-.--.--.--.-.---.-......  4923160</w:t>
      </w:r>
    </w:p>
    <w:p>
      <w:r>
        <w:rPr>
          <w:rFonts w:ascii="Consolas" w:hAnsi="Consolas"/>
          <w:sz w:val="18"/>
        </w:rPr>
        <w:t>NW_022098070.1  4923148                             .-.-.--.--.-.--.--.--.-.---.-......  4923164</w:t>
      </w:r>
    </w:p>
    <w:p>
      <w:r>
        <w:rPr>
          <w:rFonts w:ascii="Consolas" w:hAnsi="Consolas"/>
          <w:sz w:val="18"/>
        </w:rPr>
        <w:t>NW_022098070.1  6880137                             .-.-.--.--.-.--.--.--.-.---.-......  6880153</w:t>
      </w:r>
    </w:p>
    <w:p>
      <w:r>
        <w:rPr>
          <w:rFonts w:ascii="Consolas" w:hAnsi="Consolas"/>
          <w:sz w:val="18"/>
        </w:rPr>
        <w:t>NW_022098070.1  6880141                             .-.-.--.--.-.--.--.--.-.---.-......  6880157</w:t>
      </w:r>
    </w:p>
    <w:p>
      <w:r>
        <w:rPr>
          <w:rFonts w:ascii="Consolas" w:hAnsi="Consolas"/>
          <w:sz w:val="18"/>
        </w:rPr>
        <w:t>NW_022098070.1  6880145                             .-.-.--.--.-.--.--.--.-.---.-......  6880161</w:t>
      </w:r>
    </w:p>
    <w:p>
      <w:r>
        <w:rPr>
          <w:rFonts w:ascii="Consolas" w:hAnsi="Consolas"/>
          <w:sz w:val="18"/>
        </w:rPr>
        <w:t>NW_022098070.1  6880134                               .-.--.--.-.--.--.--.-.---.-......  6880149</w:t>
      </w:r>
    </w:p>
    <w:p>
      <w:r>
        <w:rPr>
          <w:rFonts w:ascii="Consolas" w:hAnsi="Consolas"/>
          <w:sz w:val="18"/>
        </w:rPr>
        <w:t>NW_022098070.1  3178811                         .-.-.-.-.--.--.-.--.--.--.-.---.-......  3178829</w:t>
      </w:r>
    </w:p>
    <w:p>
      <w:r>
        <w:rPr>
          <w:rFonts w:ascii="Consolas" w:hAnsi="Consolas"/>
          <w:sz w:val="18"/>
        </w:rPr>
        <w:t>NW_022098070.1  4923134                                 .--.--.-.--.--.--.-.---.-......  4923148</w:t>
      </w:r>
    </w:p>
    <w:p>
      <w:r>
        <w:rPr>
          <w:rFonts w:ascii="Consolas" w:hAnsi="Consolas"/>
          <w:sz w:val="18"/>
        </w:rPr>
        <w:t>NW_022098070.1  7283692                             .-.-.--.--.-.--.--.--.-.---.-......  7283676</w:t>
      </w:r>
    </w:p>
    <w:p>
      <w:r>
        <w:rPr>
          <w:rFonts w:ascii="Consolas" w:hAnsi="Consolas"/>
          <w:sz w:val="18"/>
        </w:rPr>
        <w:t>NW_022098070.1  7283694                                 .--.--.-.--.--.--.-.---.-......  7283680</w:t>
      </w:r>
    </w:p>
    <w:p>
      <w:r>
        <w:rPr>
          <w:rFonts w:ascii="Consolas" w:hAnsi="Consolas"/>
          <w:sz w:val="18"/>
        </w:rPr>
        <w:t>NW_022098070.1  3436234                             .-.-.--G--.-.--.--.--.-.---.-......  3436250</w:t>
      </w:r>
    </w:p>
    <w:p>
      <w:r>
        <w:rPr>
          <w:rFonts w:ascii="Consolas" w:hAnsi="Consolas"/>
          <w:sz w:val="18"/>
        </w:rPr>
        <w:t>NW_022098070.1  6230289                                       .-.--.--.--.-.---.-......  6230277</w:t>
      </w:r>
    </w:p>
    <w:p>
      <w:r>
        <w:rPr>
          <w:rFonts w:ascii="Consolas" w:hAnsi="Consolas"/>
          <w:sz w:val="18"/>
        </w:rPr>
        <w:t>NW_022098070.1  7283688                             .-.-.--.--.-.--.--.--.-.---.-......  7283672</w:t>
      </w:r>
    </w:p>
    <w:p>
      <w:r>
        <w:rPr>
          <w:rFonts w:ascii="Consolas" w:hAnsi="Consolas"/>
          <w:sz w:val="18"/>
        </w:rPr>
        <w:t>NW_022098070.1  7283698                                 .--.--.-A--.--.--.-.---.-......  7283684</w:t>
      </w:r>
    </w:p>
    <w:p>
      <w:r>
        <w:rPr>
          <w:rFonts w:ascii="Consolas" w:hAnsi="Consolas"/>
          <w:sz w:val="18"/>
        </w:rPr>
        <w:t>NW_022098070.1  6880149                             .-.-.--.--.-.--.--.--.-.---.-......  6880165</w:t>
      </w:r>
    </w:p>
    <w:p>
      <w:r>
        <w:rPr>
          <w:rFonts w:ascii="Consolas" w:hAnsi="Consolas"/>
          <w:sz w:val="18"/>
        </w:rPr>
        <w:t>NW_022098070.1  3178813                                       .-.--.--.--.-.---.-......  3178825</w:t>
      </w:r>
    </w:p>
    <w:p>
      <w:r>
        <w:rPr>
          <w:rFonts w:ascii="Consolas" w:hAnsi="Consolas"/>
          <w:sz w:val="18"/>
        </w:rPr>
        <w:t>NW_022098070.1  3801555                                       .-.--.--.--.-.---.-......  3801543</w:t>
      </w:r>
    </w:p>
    <w:p>
      <w:r>
        <w:rPr>
          <w:rFonts w:ascii="Consolas" w:hAnsi="Consolas"/>
          <w:sz w:val="18"/>
        </w:rPr>
        <w:t>NW_022098070.1  2992359                       .-.-.-.-.-.--.--.-.--.--.--.-.---.-......  2992340</w:t>
      </w:r>
    </w:p>
    <w:p>
      <w:r>
        <w:rPr>
          <w:rFonts w:ascii="Consolas" w:hAnsi="Consolas"/>
          <w:sz w:val="18"/>
        </w:rPr>
        <w:t>NW_022098070.1  3801555                             .-.-.--.--.-.--.--.--.-.---.-......  3801539</w:t>
      </w:r>
    </w:p>
    <w:p>
      <w:r>
        <w:rPr>
          <w:rFonts w:ascii="Consolas" w:hAnsi="Consolas"/>
          <w:sz w:val="18"/>
        </w:rPr>
        <w:t>NW_022098070.1  6230290                           .-.-.-.--.--.-.--.--.--.-.---.-......  6230273</w:t>
      </w:r>
    </w:p>
    <w:p>
      <w:r>
        <w:rPr>
          <w:rFonts w:ascii="Consolas" w:hAnsi="Consolas"/>
          <w:sz w:val="18"/>
        </w:rPr>
        <w:t>NW_022098070.1  7147221                         .-.-.-.-.--.--.-.--.--.--.-.---.-......  7147203</w:t>
      </w:r>
    </w:p>
    <w:p>
      <w:r>
        <w:rPr>
          <w:rFonts w:ascii="Consolas" w:hAnsi="Consolas"/>
          <w:sz w:val="18"/>
        </w:rPr>
        <w:t>NW_022098070.1  7794170                                                  .-.---.-......  7794162</w:t>
      </w:r>
    </w:p>
    <w:p>
      <w:r>
        <w:rPr>
          <w:rFonts w:ascii="Consolas" w:hAnsi="Consolas"/>
          <w:sz w:val="18"/>
        </w:rPr>
        <w:t>NW_022098067.1  3700482                           .-.-.-.--.--.-.--.--.--.-.---.-......  3700499</w:t>
      </w:r>
    </w:p>
    <w:p>
      <w:r>
        <w:rPr>
          <w:rFonts w:ascii="Consolas" w:hAnsi="Consolas"/>
          <w:sz w:val="18"/>
        </w:rPr>
        <w:t>NW_022098067.1  664504                            .-.-.-.--.--.-.--.--.--.-.---.-......  664521</w:t>
      </w:r>
    </w:p>
    <w:p>
      <w:r>
        <w:rPr>
          <w:rFonts w:ascii="Consolas" w:hAnsi="Consolas"/>
          <w:sz w:val="18"/>
        </w:rPr>
        <w:t>NW_022098067.1  3417990                             .-.-.--.--.-.--.--.--.-.---.-......  3417974</w:t>
      </w:r>
    </w:p>
    <w:p>
      <w:r>
        <w:rPr>
          <w:rFonts w:ascii="Consolas" w:hAnsi="Consolas"/>
          <w:sz w:val="18"/>
        </w:rPr>
        <w:t>NW_022098067.1  3417994                             .-.-.--.--.-.--.--.--.-.---.-......  3417978</w:t>
      </w:r>
    </w:p>
    <w:p>
      <w:r>
        <w:rPr>
          <w:rFonts w:ascii="Consolas" w:hAnsi="Consolas"/>
          <w:sz w:val="18"/>
        </w:rPr>
        <w:t>NW_022098067.1  3417998                             .-.-.--.--.-.--.--.--.-.---.-......  3417982</w:t>
      </w:r>
    </w:p>
    <w:p>
      <w:r>
        <w:rPr>
          <w:rFonts w:ascii="Consolas" w:hAnsi="Consolas"/>
          <w:sz w:val="18"/>
        </w:rPr>
        <w:t>NW_022098067.1  2183080                     .-.-.-A-.-.-.--.--.-.--.--.--.-.---.-......  2183100</w:t>
      </w:r>
    </w:p>
    <w:p>
      <w:r>
        <w:rPr>
          <w:rFonts w:ascii="Consolas" w:hAnsi="Consolas"/>
          <w:sz w:val="18"/>
        </w:rPr>
        <w:t>NW_022098067.1  3418001                               .-.--.--.-.--.--.--.-.---.-......  3417986</w:t>
      </w:r>
    </w:p>
    <w:p>
      <w:r>
        <w:rPr>
          <w:rFonts w:ascii="Consolas" w:hAnsi="Consolas"/>
          <w:sz w:val="18"/>
        </w:rPr>
        <w:t>NW_022098067.1  14367                                         .-.--.--.--.-.---.-......  14379</w:t>
      </w:r>
    </w:p>
    <w:p>
      <w:r>
        <w:rPr>
          <w:rFonts w:ascii="Consolas" w:hAnsi="Consolas"/>
          <w:sz w:val="18"/>
        </w:rPr>
        <w:t>NW_022098067.1  14367                               .-.-.--.--.-.--.--.--.-.---.-......  14383</w:t>
      </w:r>
    </w:p>
    <w:p>
      <w:r>
        <w:rPr>
          <w:rFonts w:ascii="Consolas" w:hAnsi="Consolas"/>
          <w:sz w:val="18"/>
        </w:rPr>
        <w:t>NW_022098067.1  664513                              .-.-.--.--.-.--.--.--.-.---.-......  664529</w:t>
      </w:r>
    </w:p>
    <w:p>
      <w:r>
        <w:rPr>
          <w:rFonts w:ascii="Consolas" w:hAnsi="Consolas"/>
          <w:sz w:val="18"/>
        </w:rPr>
        <w:t>NW_022098065.1  3543489      ...-..-A.--.-A-.-.-T-.-.-.-.--.--.-.--.--.--.-.---.-......  3543460</w:t>
      </w:r>
    </w:p>
    <w:p>
      <w:r>
        <w:rPr>
          <w:rFonts w:ascii="Consolas" w:hAnsi="Consolas"/>
          <w:sz w:val="18"/>
        </w:rPr>
        <w:t>NW_022098065.1  1514900                           .-.-.-.--.--.-.--.--.--.-.---.-......  1514917</w:t>
      </w:r>
    </w:p>
    <w:p>
      <w:r>
        <w:rPr>
          <w:rFonts w:ascii="Consolas" w:hAnsi="Consolas"/>
          <w:sz w:val="18"/>
        </w:rPr>
        <w:t>NW_022098065.1  2779025                             .-.-.--.--.-.--.--.--.-.---.-......  2779041</w:t>
      </w:r>
    </w:p>
    <w:p>
      <w:r>
        <w:rPr>
          <w:rFonts w:ascii="Consolas" w:hAnsi="Consolas"/>
          <w:sz w:val="18"/>
        </w:rPr>
        <w:t>NW_022098065.1  1514905                             .-.-.--.--.-.--.--.--.-.---.-......  1514921</w:t>
      </w:r>
    </w:p>
    <w:p>
      <w:r>
        <w:rPr>
          <w:rFonts w:ascii="Consolas" w:hAnsi="Consolas"/>
          <w:sz w:val="18"/>
        </w:rPr>
        <w:t>NW_022098065.1  1514909                             .-.-.--.--.-.--.--.--.-.---.-......  1514925</w:t>
      </w:r>
    </w:p>
    <w:p>
      <w:r>
        <w:rPr>
          <w:rFonts w:ascii="Consolas" w:hAnsi="Consolas"/>
          <w:sz w:val="18"/>
        </w:rPr>
        <w:t>NW_022098065.1  1514913                             .-.-.--.--.-.--.--.--.-.---.-......  1514929</w:t>
      </w:r>
    </w:p>
    <w:p>
      <w:r>
        <w:rPr>
          <w:rFonts w:ascii="Consolas" w:hAnsi="Consolas"/>
          <w:sz w:val="18"/>
        </w:rPr>
        <w:t>NW_022098065.1  1514917                             .-.-.--.--.-.--.--.--.-.---.-......  1514933</w:t>
      </w:r>
    </w:p>
    <w:p>
      <w:r>
        <w:rPr>
          <w:rFonts w:ascii="Consolas" w:hAnsi="Consolas"/>
          <w:sz w:val="18"/>
        </w:rPr>
        <w:t>NW_022098065.1  1514921                             .-.-.--.--.-.--.--.--.-.---.-......  1514937</w:t>
      </w:r>
    </w:p>
    <w:p>
      <w:r>
        <w:rPr>
          <w:rFonts w:ascii="Consolas" w:hAnsi="Consolas"/>
          <w:sz w:val="18"/>
        </w:rPr>
        <w:t>NW_022098065.1  2779021                             .-.-.--.--.-.--.--.--.-.---.-......  2779037</w:t>
      </w:r>
    </w:p>
    <w:p>
      <w:r>
        <w:rPr>
          <w:rFonts w:ascii="Consolas" w:hAnsi="Consolas"/>
          <w:sz w:val="18"/>
        </w:rPr>
        <w:t>NW_022098065.1  5251148                             .-.-.--.--A-.--.--.--.-.---.-......  5251164</w:t>
      </w:r>
    </w:p>
    <w:p>
      <w:r>
        <w:rPr>
          <w:rFonts w:ascii="Consolas" w:hAnsi="Consolas"/>
          <w:sz w:val="18"/>
        </w:rPr>
        <w:t>NW_022098065.1  2779018                               .-.--.--.-.--.--.--.-.---.-......  2779033</w:t>
      </w:r>
    </w:p>
    <w:p>
      <w:r>
        <w:rPr>
          <w:rFonts w:ascii="Consolas" w:hAnsi="Consolas"/>
          <w:sz w:val="18"/>
        </w:rPr>
        <w:t>NW_022098065.1  1514925                             .-.-.--.--.-.--.--.--.-.---.-......  1514941</w:t>
      </w:r>
    </w:p>
    <w:p>
      <w:r>
        <w:rPr>
          <w:rFonts w:ascii="Consolas" w:hAnsi="Consolas"/>
          <w:sz w:val="18"/>
        </w:rPr>
        <w:t>NW_022098065.1  6388575                                            .--.--.-.---.-......  6388585</w:t>
      </w:r>
    </w:p>
    <w:p>
      <w:r>
        <w:rPr>
          <w:rFonts w:ascii="Consolas" w:hAnsi="Consolas"/>
          <w:sz w:val="18"/>
        </w:rPr>
        <w:t>NW_022098065.1  5251153                               .-.--.--.-.--.--.--.-.---.-......  5251168</w:t>
      </w:r>
    </w:p>
    <w:p>
      <w:r>
        <w:rPr>
          <w:rFonts w:ascii="Consolas" w:hAnsi="Consolas"/>
          <w:sz w:val="18"/>
        </w:rPr>
        <w:t>NW_022098065.1  4319371                                         .--.--.--.-.---.-......  4319360</w:t>
      </w:r>
    </w:p>
    <w:p>
      <w:r>
        <w:rPr>
          <w:rFonts w:ascii="Consolas" w:hAnsi="Consolas"/>
          <w:sz w:val="18"/>
        </w:rPr>
        <w:t>NW_022098065.1  253204                            .-.-.-.--.--.-.--.--.--.-.---.-......  253221</w:t>
      </w:r>
    </w:p>
    <w:p>
      <w:r>
        <w:rPr>
          <w:rFonts w:ascii="Consolas" w:hAnsi="Consolas"/>
          <w:sz w:val="18"/>
        </w:rPr>
        <w:t>NW_022098065.1  4319371                               .-.--.--.-.--.--.--.-.---.-......  4319356</w:t>
      </w:r>
    </w:p>
    <w:p>
      <w:r>
        <w:rPr>
          <w:rFonts w:ascii="Consolas" w:hAnsi="Consolas"/>
          <w:sz w:val="18"/>
        </w:rPr>
        <w:t>NW_022098065.1  253202                              .-.-.-----.-.--.--.--.-.---.-......  253217</w:t>
      </w:r>
    </w:p>
    <w:p>
      <w:r>
        <w:rPr>
          <w:rFonts w:ascii="Consolas" w:hAnsi="Consolas"/>
          <w:sz w:val="18"/>
        </w:rPr>
        <w:t>NW_022098065.1  5634533                                            .--.--.-.---.-......  5634543</w:t>
      </w:r>
    </w:p>
    <w:p>
      <w:r>
        <w:rPr>
          <w:rFonts w:ascii="Consolas" w:hAnsi="Consolas"/>
          <w:sz w:val="18"/>
        </w:rPr>
        <w:t>NW_022098065.1  5634533                                 .--.--.-.--.--.--.-.---.-......  5634547</w:t>
      </w:r>
    </w:p>
    <w:p>
      <w:r>
        <w:rPr>
          <w:rFonts w:ascii="Consolas" w:hAnsi="Consolas"/>
          <w:sz w:val="18"/>
        </w:rPr>
        <w:t>NW_022098065.1  6388571                           .-.-.G.--.--.-.--.--.--.-.---.-......  6388589</w:t>
      </w:r>
    </w:p>
    <w:p>
      <w:r>
        <w:rPr>
          <w:rFonts w:ascii="Consolas" w:hAnsi="Consolas"/>
          <w:sz w:val="18"/>
        </w:rPr>
        <w:t>NW_022098050.1  12513188      ..-.G-...-A-.-.-.-.-C-.-.-.--.--.-.--.--.--.-.---.-......  12513217</w:t>
      </w:r>
    </w:p>
    <w:p>
      <w:r>
        <w:rPr>
          <w:rFonts w:ascii="Consolas" w:hAnsi="Consolas"/>
          <w:sz w:val="18"/>
        </w:rPr>
        <w:t>NW_022098050.1  9429422                           .-.-.-.--.--.-.--.--.--.-.---.-......  9429439</w:t>
      </w:r>
    </w:p>
    <w:p>
      <w:r>
        <w:rPr>
          <w:rFonts w:ascii="Consolas" w:hAnsi="Consolas"/>
          <w:sz w:val="18"/>
        </w:rPr>
        <w:t>NW_022098050.1  9429443                             .-.-.--.--.-.--.--.--.-.---.-......  9429459</w:t>
      </w:r>
    </w:p>
    <w:p>
      <w:r>
        <w:rPr>
          <w:rFonts w:ascii="Consolas" w:hAnsi="Consolas"/>
          <w:sz w:val="18"/>
        </w:rPr>
        <w:t>NW_022098050.1  13232538                          .-.-.-.--.--.-.--.--.--.-.---.-......  13232521</w:t>
      </w:r>
    </w:p>
    <w:p>
      <w:r>
        <w:rPr>
          <w:rFonts w:ascii="Consolas" w:hAnsi="Consolas"/>
          <w:sz w:val="18"/>
        </w:rPr>
        <w:t>NW_022098050.1  2037346                           .-.-.-.--.--.-.--.--.--.-.---.-......  2037329</w:t>
      </w:r>
    </w:p>
    <w:p>
      <w:r>
        <w:rPr>
          <w:rFonts w:ascii="Consolas" w:hAnsi="Consolas"/>
          <w:sz w:val="18"/>
        </w:rPr>
        <w:t>NW_022098050.1  8126539                             .-.-.--.--.-.--.--.--.-.---.-......  8126523</w:t>
      </w:r>
    </w:p>
    <w:p>
      <w:r>
        <w:rPr>
          <w:rFonts w:ascii="Consolas" w:hAnsi="Consolas"/>
          <w:sz w:val="18"/>
        </w:rPr>
        <w:t>NW_022098050.1  8126543                             .-.-.--.--.-.--.--.--.-.---.-......  8126527</w:t>
      </w:r>
    </w:p>
    <w:p>
      <w:r>
        <w:rPr>
          <w:rFonts w:ascii="Consolas" w:hAnsi="Consolas"/>
          <w:sz w:val="18"/>
        </w:rPr>
        <w:t>NW_022098050.1  8126547                             .-.-.--.--.-.--.--.--.-.---.-......  8126531</w:t>
      </w:r>
    </w:p>
    <w:p>
      <w:r>
        <w:rPr>
          <w:rFonts w:ascii="Consolas" w:hAnsi="Consolas"/>
          <w:sz w:val="18"/>
        </w:rPr>
        <w:t>NW_022098050.1  8126551                             .-.-.--.--.-.--.--.--.-.---.-......  8126535</w:t>
      </w:r>
    </w:p>
    <w:p>
      <w:r>
        <w:rPr>
          <w:rFonts w:ascii="Consolas" w:hAnsi="Consolas"/>
          <w:sz w:val="18"/>
        </w:rPr>
        <w:t>NW_022098050.1  9429427                             .-.-.--.--.-.--.--.--.-.---.-......  9429443</w:t>
      </w:r>
    </w:p>
    <w:p>
      <w:r>
        <w:rPr>
          <w:rFonts w:ascii="Consolas" w:hAnsi="Consolas"/>
          <w:sz w:val="18"/>
        </w:rPr>
        <w:t>NW_022098050.1  9429431                             .-.-.--.--.-.--.--.--.-.---.-......  9429447</w:t>
      </w:r>
    </w:p>
    <w:p>
      <w:r>
        <w:rPr>
          <w:rFonts w:ascii="Consolas" w:hAnsi="Consolas"/>
          <w:sz w:val="18"/>
        </w:rPr>
        <w:t>NW_022098050.1  9429435                             .-.-.--.--.-.--.--.--.-.---.-......  9429451</w:t>
      </w:r>
    </w:p>
    <w:p>
      <w:r>
        <w:rPr>
          <w:rFonts w:ascii="Consolas" w:hAnsi="Consolas"/>
          <w:sz w:val="18"/>
        </w:rPr>
        <w:t>NW_022098050.1  9429439                             .-.-.--.--.-.--.--.--.-.---.-......  9429455</w:t>
      </w:r>
    </w:p>
    <w:p>
      <w:r>
        <w:rPr>
          <w:rFonts w:ascii="Consolas" w:hAnsi="Consolas"/>
          <w:sz w:val="18"/>
        </w:rPr>
        <w:t>NW_022098050.1  13038863                            .-.-.--.--.-.--.--.--.-.---.-......  13038847</w:t>
      </w:r>
    </w:p>
    <w:p>
      <w:r>
        <w:rPr>
          <w:rFonts w:ascii="Consolas" w:hAnsi="Consolas"/>
          <w:sz w:val="18"/>
        </w:rPr>
        <w:t>NW_022098050.1  13038867                            .-.-.--.--.-.--.--.--.-.---.-......  13038851</w:t>
      </w:r>
    </w:p>
    <w:p>
      <w:r>
        <w:rPr>
          <w:rFonts w:ascii="Consolas" w:hAnsi="Consolas"/>
          <w:sz w:val="18"/>
        </w:rPr>
        <w:t>NW_022098050.1  13038871                            .-.-.--.--.-.--.--.--.-.---.-......  13038855</w:t>
      </w:r>
    </w:p>
    <w:p>
      <w:r>
        <w:rPr>
          <w:rFonts w:ascii="Consolas" w:hAnsi="Consolas"/>
          <w:sz w:val="18"/>
        </w:rPr>
        <w:t>NW_022098050.1  13232533                            .-.-.--.--.-.--.--.--.-.---.-......  13232517</w:t>
      </w:r>
    </w:p>
    <w:p>
      <w:r>
        <w:rPr>
          <w:rFonts w:ascii="Consolas" w:hAnsi="Consolas"/>
          <w:sz w:val="18"/>
        </w:rPr>
        <w:t>NW_022098050.1  8779135                             .-.-.--.--.-.--.--.--.-.---.-......  8779119</w:t>
      </w:r>
    </w:p>
    <w:p>
      <w:r>
        <w:rPr>
          <w:rFonts w:ascii="Consolas" w:hAnsi="Consolas"/>
          <w:sz w:val="18"/>
        </w:rPr>
        <w:t>NW_022098050.1  1312994                             .-.-.--.--.-.--.--.--.-.---.-......  1313010</w:t>
      </w:r>
    </w:p>
    <w:p>
      <w:r>
        <w:rPr>
          <w:rFonts w:ascii="Consolas" w:hAnsi="Consolas"/>
          <w:sz w:val="18"/>
        </w:rPr>
        <w:t>NW_022098050.1  11496352                      .-.-A-.-.-.--.--.-.--.--.--.-.---.-......  11496371</w:t>
      </w:r>
    </w:p>
    <w:p>
      <w:r>
        <w:rPr>
          <w:rFonts w:ascii="Consolas" w:hAnsi="Consolas"/>
          <w:sz w:val="18"/>
        </w:rPr>
        <w:t>NW_022098050.1  8060355                             .-.-.--.--.-.--.--.--.-.---.-......  8060339</w:t>
      </w:r>
    </w:p>
    <w:p>
      <w:r>
        <w:rPr>
          <w:rFonts w:ascii="Consolas" w:hAnsi="Consolas"/>
          <w:sz w:val="18"/>
        </w:rPr>
        <w:t>NW_022098050.1  8126553                                 .--.--.-.--.--.--.-.---.-......  8126539</w:t>
      </w:r>
    </w:p>
    <w:p>
      <w:r>
        <w:rPr>
          <w:rFonts w:ascii="Consolas" w:hAnsi="Consolas"/>
          <w:sz w:val="18"/>
        </w:rPr>
        <w:t>NW_022098050.1  11496354                                   .--.-.--.--.--.-.---.-......  11496367</w:t>
      </w:r>
    </w:p>
    <w:p>
      <w:r>
        <w:rPr>
          <w:rFonts w:ascii="Consolas" w:hAnsi="Consolas"/>
          <w:sz w:val="18"/>
        </w:rPr>
        <w:t>NW_022098050.1  13038873                                .--.--.-.--.--.--.-.---.-......  13038859</w:t>
      </w:r>
    </w:p>
    <w:p>
      <w:r>
        <w:rPr>
          <w:rFonts w:ascii="Consolas" w:hAnsi="Consolas"/>
          <w:sz w:val="18"/>
        </w:rPr>
        <w:t>NW_022098050.1  3324409                     .-.-.-A-.-.-.--.--.-.--.--.--.-.---.-......  3324389</w:t>
      </w:r>
    </w:p>
    <w:p>
      <w:r>
        <w:rPr>
          <w:rFonts w:ascii="Consolas" w:hAnsi="Consolas"/>
          <w:sz w:val="18"/>
        </w:rPr>
        <w:t>NW_022098050.1  1312993                                    .--.-.--.--.--.-.---.-......  1313006</w:t>
      </w:r>
    </w:p>
    <w:p>
      <w:r>
        <w:rPr>
          <w:rFonts w:ascii="Consolas" w:hAnsi="Consolas"/>
          <w:sz w:val="18"/>
        </w:rPr>
        <w:t>NW_022098050.1  8060356                                    .--.-.--.--.--.-.---.-......  8060343</w:t>
      </w:r>
    </w:p>
    <w:p>
      <w:r>
        <w:rPr>
          <w:rFonts w:ascii="Consolas" w:hAnsi="Consolas"/>
          <w:sz w:val="18"/>
        </w:rPr>
        <w:t>NW_022098050.1  8779138                               .-.--.--.-.--.--.--.-.---.-......  8779123</w:t>
      </w:r>
    </w:p>
    <w:p>
      <w:r>
        <w:rPr>
          <w:rFonts w:ascii="Consolas" w:hAnsi="Consolas"/>
          <w:sz w:val="18"/>
        </w:rPr>
        <w:t>NW_022098050.1  12416576                                .--.--.-.--.--.--.-.---.-......  12416562</w:t>
      </w:r>
    </w:p>
    <w:p>
      <w:r>
        <w:rPr>
          <w:rFonts w:ascii="Consolas" w:hAnsi="Consolas"/>
          <w:sz w:val="18"/>
        </w:rPr>
        <w:t>NW_022098050.1  13038859                            .-.-.--.--.-.--.--.--.-.---.-......  13038843</w:t>
      </w:r>
    </w:p>
    <w:p>
      <w:r>
        <w:rPr>
          <w:rFonts w:ascii="Consolas" w:hAnsi="Consolas"/>
          <w:sz w:val="18"/>
        </w:rPr>
        <w:t>NW_022098050.1  5820030                           .-.-.-.C-.--.-.C-.--T--.-.---.-......  5820011</w:t>
      </w:r>
    </w:p>
    <w:p>
      <w:r>
        <w:rPr>
          <w:rFonts w:ascii="Consolas" w:hAnsi="Consolas"/>
          <w:sz w:val="18"/>
        </w:rPr>
        <w:t>NW_022098050.1  12513201                                      .-.--.--.--.-.---.-......  12513213</w:t>
      </w:r>
    </w:p>
    <w:p>
      <w:r>
        <w:rPr>
          <w:rFonts w:ascii="Consolas" w:hAnsi="Consolas"/>
          <w:sz w:val="18"/>
        </w:rPr>
        <w:t>NW_022098050.1  12416574                            .-.-.--.--.-.--.--.--.-.---.-......  12416558</w:t>
      </w:r>
    </w:p>
    <w:p>
      <w:r>
        <w:rPr>
          <w:rFonts w:ascii="Consolas" w:hAnsi="Consolas"/>
          <w:sz w:val="18"/>
        </w:rPr>
        <w:t>NW_022098050.1  3324406                                    .--.-.--.--.--.-.---.-......  3324393</w:t>
      </w:r>
    </w:p>
    <w:p>
      <w:r>
        <w:rPr>
          <w:rFonts w:ascii="Consolas" w:hAnsi="Consolas"/>
          <w:sz w:val="18"/>
        </w:rPr>
        <w:t>NW_022098050.1  6762287                                       .-.--.--.--.-.---.-......  6762275</w:t>
      </w:r>
    </w:p>
    <w:p>
      <w:r>
        <w:rPr>
          <w:rFonts w:ascii="Consolas" w:hAnsi="Consolas"/>
          <w:sz w:val="18"/>
        </w:rPr>
        <w:t>NW_022098050.1  6762287                             .-.-.--.--.-.--.--.--.-.---.-......  6762271</w:t>
      </w:r>
    </w:p>
    <w:p>
      <w:r>
        <w:rPr>
          <w:rFonts w:ascii="Consolas" w:hAnsi="Consolas"/>
          <w:sz w:val="18"/>
        </w:rPr>
        <w:t>NW_022098050.1  8779138                                         .--.--.--.-.---.-......  8779127</w:t>
      </w:r>
    </w:p>
    <w:p>
      <w:r>
        <w:rPr>
          <w:rFonts w:ascii="Consolas" w:hAnsi="Consolas"/>
          <w:sz w:val="18"/>
        </w:rPr>
        <w:t>NW_022098050.1  6167864                         .-.-.-.-.--.--.-.--.--.--.-.---.-......  6167846</w:t>
      </w:r>
    </w:p>
    <w:p>
      <w:r>
        <w:rPr>
          <w:rFonts w:ascii="Consolas" w:hAnsi="Consolas"/>
          <w:sz w:val="18"/>
        </w:rPr>
        <w:t>NW_022098050.1  8126531                             .-.-.--.--.-.--.--.--.-.---.-......  8126515</w:t>
      </w:r>
    </w:p>
    <w:p>
      <w:r>
        <w:rPr>
          <w:rFonts w:ascii="Consolas" w:hAnsi="Consolas"/>
          <w:sz w:val="18"/>
        </w:rPr>
        <w:t>NW_022098050.1  9404100                         .-.-.-.-.--.--.-.--.--.--.-.---.-......  9404118</w:t>
      </w:r>
    </w:p>
    <w:p>
      <w:r>
        <w:rPr>
          <w:rFonts w:ascii="Consolas" w:hAnsi="Consolas"/>
          <w:sz w:val="18"/>
        </w:rPr>
        <w:t>NW_022098050.1  9723616                                               .--.-.---.-......  9723625</w:t>
      </w:r>
    </w:p>
    <w:p>
      <w:r>
        <w:rPr>
          <w:rFonts w:ascii="Consolas" w:hAnsi="Consolas"/>
          <w:sz w:val="18"/>
        </w:rPr>
        <w:t>NW_022098050.1  12416576                                           .--.--.-.---.-......  12416566</w:t>
      </w:r>
    </w:p>
    <w:p>
      <w:r>
        <w:rPr>
          <w:rFonts w:ascii="Consolas" w:hAnsi="Consolas"/>
          <w:sz w:val="18"/>
        </w:rPr>
        <w:t>NW_022098050.1  13012957                          .-.-.-.--.--.-.--.--.--.-.---.-......  13012940</w:t>
      </w:r>
    </w:p>
    <w:p>
      <w:r>
        <w:rPr>
          <w:rFonts w:ascii="Consolas" w:hAnsi="Consolas"/>
          <w:sz w:val="18"/>
        </w:rPr>
        <w:t>NW_022098050.1  14450950                              .-.--.--.-.--.--.--.-.---.-......  14450965</w:t>
      </w:r>
    </w:p>
    <w:p>
      <w:r>
        <w:rPr>
          <w:rFonts w:ascii="Consolas" w:hAnsi="Consolas"/>
          <w:sz w:val="18"/>
        </w:rPr>
        <w:t>NW_022098050.1  14450950                                        .--.--.--.-.---.-......  14450961</w:t>
      </w:r>
    </w:p>
    <w:p>
      <w:r>
        <w:rPr>
          <w:rFonts w:ascii="Consolas" w:hAnsi="Consolas"/>
          <w:sz w:val="18"/>
        </w:rPr>
        <w:t>NW_022098050.1  6167876                     .-.-.-C-.-.-.--.T-.-.--.--.T-.-.---.-......  6167854</w:t>
      </w:r>
    </w:p>
    <w:p>
      <w:r>
        <w:rPr>
          <w:rFonts w:ascii="Consolas" w:hAnsi="Consolas"/>
          <w:sz w:val="18"/>
        </w:rPr>
        <w:t>NW_022098048.1  10150360                    .-.-.-A-.-.-.--.--.-.--.--.--.-.---.-......  10150380</w:t>
      </w:r>
    </w:p>
    <w:p>
      <w:r>
        <w:rPr>
          <w:rFonts w:ascii="Consolas" w:hAnsi="Consolas"/>
          <w:sz w:val="18"/>
        </w:rPr>
        <w:t>NW_022098048.1  9172332                         .-.-.-.-.--T--.-A--A--.--.-.---.-......  9172350</w:t>
      </w:r>
    </w:p>
    <w:p>
      <w:r>
        <w:rPr>
          <w:rFonts w:ascii="Consolas" w:hAnsi="Consolas"/>
          <w:sz w:val="18"/>
        </w:rPr>
        <w:t>NW_022098048.1  6783690                         .-.-.-.A.--T--.-.--.--.--.-.---.-......  6783709</w:t>
      </w:r>
    </w:p>
    <w:p>
      <w:r>
        <w:rPr>
          <w:rFonts w:ascii="Consolas" w:hAnsi="Consolas"/>
          <w:sz w:val="18"/>
        </w:rPr>
        <w:t>NW_022098048.1  12955675                          .-.-.-.--.--.-A--A--.--.-.---.-......  12955658</w:t>
      </w:r>
    </w:p>
    <w:p>
      <w:r>
        <w:rPr>
          <w:rFonts w:ascii="Consolas" w:hAnsi="Consolas"/>
          <w:sz w:val="18"/>
        </w:rPr>
        <w:t>NW_022098048.1  12955670                    .-.-.-A-.-.-.--.--.-.--.--.--.-.---.-......  12955650</w:t>
      </w:r>
    </w:p>
    <w:p>
      <w:r>
        <w:rPr>
          <w:rFonts w:ascii="Consolas" w:hAnsi="Consolas"/>
          <w:sz w:val="18"/>
        </w:rPr>
        <w:t>NW_022098048.1  15435104                            .-.-.--G--.-.--.--.--.-.---.-......  15435088</w:t>
      </w:r>
    </w:p>
    <w:p>
      <w:r>
        <w:rPr>
          <w:rFonts w:ascii="Consolas" w:hAnsi="Consolas"/>
          <w:sz w:val="18"/>
        </w:rPr>
        <w:t>NW_022098048.1  15435100                            .-.-.--.--.-.--.--.--.-.---.-......  15435084</w:t>
      </w:r>
    </w:p>
    <w:p>
      <w:r>
        <w:rPr>
          <w:rFonts w:ascii="Consolas" w:hAnsi="Consolas"/>
          <w:sz w:val="18"/>
        </w:rPr>
        <w:t>NW_022098048.1  14706903                          .-.-.-.--.--A-.--.--.--.-.---.-......  14706886</w:t>
      </w:r>
    </w:p>
    <w:p>
      <w:r>
        <w:rPr>
          <w:rFonts w:ascii="Consolas" w:hAnsi="Consolas"/>
          <w:sz w:val="18"/>
        </w:rPr>
        <w:t>NW_022098048.1  1477163                                    .--.-.--.--.--.-.---.-......  1477150</w:t>
      </w:r>
    </w:p>
    <w:p>
      <w:r>
        <w:rPr>
          <w:rFonts w:ascii="Consolas" w:hAnsi="Consolas"/>
          <w:sz w:val="18"/>
        </w:rPr>
        <w:t>NW_022098048.1  3794808                           .-.-.-.--.TT.-.--.--.--.-.---.-......  3794827</w:t>
      </w:r>
    </w:p>
    <w:p>
      <w:r>
        <w:rPr>
          <w:rFonts w:ascii="Consolas" w:hAnsi="Consolas"/>
          <w:sz w:val="18"/>
        </w:rPr>
        <w:t>NW_022098048.1  12955667                                   .--.-.--.--.--.-.---.-......  12955654</w:t>
      </w:r>
    </w:p>
    <w:p>
      <w:r>
        <w:rPr>
          <w:rFonts w:ascii="Consolas" w:hAnsi="Consolas"/>
          <w:sz w:val="18"/>
        </w:rPr>
        <w:t>NW_022098048.1  8394526                     .-.-.---.-.-.--.----A--.--.--.-.---.-......  8394544</w:t>
      </w:r>
    </w:p>
    <w:p>
      <w:r>
        <w:rPr>
          <w:rFonts w:ascii="Consolas" w:hAnsi="Consolas"/>
          <w:sz w:val="18"/>
        </w:rPr>
        <w:t>NW_022098048.1  1477162                             .-.-.--.--.-.--.--.--.-.---.-......  1477146</w:t>
      </w:r>
    </w:p>
    <w:p>
      <w:r>
        <w:rPr>
          <w:rFonts w:ascii="Consolas" w:hAnsi="Consolas"/>
          <w:sz w:val="18"/>
        </w:rPr>
        <w:t>NW_022098048.1  9943949                     .-.-.-.-.-.-.--.--.-.--.--.--.-.---.-......  9943969</w:t>
      </w:r>
    </w:p>
    <w:p>
      <w:r>
        <w:rPr>
          <w:rFonts w:ascii="Consolas" w:hAnsi="Consolas"/>
          <w:sz w:val="18"/>
        </w:rPr>
        <w:t>NW_022098048.1  18540367                          .-.-.-.--.--.-.--.--.--.-.---.-......  18540384</w:t>
      </w:r>
    </w:p>
    <w:p>
      <w:r>
        <w:rPr>
          <w:rFonts w:ascii="Consolas" w:hAnsi="Consolas"/>
          <w:sz w:val="18"/>
        </w:rPr>
        <w:t>NW_022098048.1  6562314                                    .--.-.--.-----.-.---.-......  6562302</w:t>
      </w:r>
    </w:p>
    <w:p>
      <w:r>
        <w:rPr>
          <w:rFonts w:ascii="Consolas" w:hAnsi="Consolas"/>
          <w:sz w:val="18"/>
        </w:rPr>
        <w:t>NW_022098048.1  9798156                         .-.-.-.-.--.--.-.--.--.--.-.---.-......  9798174</w:t>
      </w:r>
    </w:p>
    <w:p>
      <w:r>
        <w:rPr>
          <w:rFonts w:ascii="Consolas" w:hAnsi="Consolas"/>
          <w:sz w:val="18"/>
        </w:rPr>
        <w:t>NW_022098048.1  10150372                            .-.-.--.--.-.--.--.--.-.---.-......  10150388</w:t>
      </w:r>
    </w:p>
    <w:p>
      <w:r>
        <w:rPr>
          <w:rFonts w:ascii="Consolas" w:hAnsi="Consolas"/>
          <w:sz w:val="18"/>
        </w:rPr>
        <w:t>NW_022098048.1  14544801                                                 .-.---.-......  14544793</w:t>
      </w:r>
    </w:p>
    <w:p>
      <w:r>
        <w:rPr>
          <w:rFonts w:ascii="Consolas" w:hAnsi="Consolas"/>
          <w:sz w:val="18"/>
        </w:rPr>
        <w:t>NW_022098048.1  14665640                        .-.-.-.-.--.--.-.--.--.--.-.---.-......  14665622</w:t>
      </w:r>
    </w:p>
    <w:p>
      <w:r>
        <w:rPr>
          <w:rFonts w:ascii="Consolas" w:hAnsi="Consolas"/>
          <w:sz w:val="18"/>
        </w:rPr>
        <w:t>NW_022098048.1  15447795                                              .--.-.---.-......  15447786</w:t>
      </w:r>
    </w:p>
    <w:p>
      <w:r>
        <w:rPr>
          <w:rFonts w:ascii="Consolas" w:hAnsi="Consolas"/>
          <w:sz w:val="18"/>
        </w:rPr>
        <w:t>NW_022098048.1  17766202                                              .--.-.---.-......  17766193</w:t>
      </w:r>
    </w:p>
    <w:p>
      <w:r>
        <w:rPr>
          <w:rFonts w:ascii="Consolas" w:hAnsi="Consolas"/>
          <w:sz w:val="18"/>
        </w:rPr>
        <w:t>NW_022098048.1  18540365                            .-.-.-----.-.--.--.--.-.---.-......  18540380</w:t>
      </w:r>
    </w:p>
    <w:p>
      <w:r>
        <w:rPr>
          <w:rFonts w:ascii="Consolas" w:hAnsi="Consolas"/>
          <w:sz w:val="18"/>
        </w:rPr>
        <w:t>NW_022098048.1  15202850                          .-.-.-.--.--A-.--.-----.-.---.-......  15202834</w:t>
      </w:r>
    </w:p>
    <w:p>
      <w:r>
        <w:rPr>
          <w:rFonts w:ascii="Consolas" w:hAnsi="Consolas"/>
          <w:sz w:val="18"/>
        </w:rPr>
        <w:t>NW_022098048.1  5855312                                 .--.--.-.--.--.--.-.---.-......  5855298</w:t>
      </w:r>
    </w:p>
    <w:p>
      <w:r>
        <w:rPr>
          <w:rFonts w:ascii="Consolas" w:hAnsi="Consolas"/>
          <w:sz w:val="18"/>
        </w:rPr>
        <w:t>NW_022098048.1  8630641                                    .--.-.--.-----.-.---.-......  8630653</w:t>
      </w:r>
    </w:p>
    <w:p>
      <w:r>
        <w:rPr>
          <w:rFonts w:ascii="Consolas" w:hAnsi="Consolas"/>
          <w:sz w:val="18"/>
        </w:rPr>
        <w:t>NW_022098048.1  9798153                                       .-.--.--.T-.-.---.-......  9798166</w:t>
      </w:r>
    </w:p>
    <w:p>
      <w:r>
        <w:rPr>
          <w:rFonts w:ascii="Consolas" w:hAnsi="Consolas"/>
          <w:sz w:val="18"/>
        </w:rPr>
        <w:t>NW_022098048.1  9943943                         .-.-.-.-.-----.-.--A--.T-.-.---.-......  9943961</w:t>
      </w:r>
    </w:p>
    <w:p>
      <w:r>
        <w:rPr>
          <w:rFonts w:ascii="Consolas" w:hAnsi="Consolas"/>
          <w:sz w:val="18"/>
        </w:rPr>
        <w:t>NW_022098048.1  15202860   .....T..-..T-T-T-.-.-.T.-.-.-.--.--.-.--.--.--.-.---.-......  15202826</w:t>
      </w:r>
    </w:p>
    <w:p>
      <w:r>
        <w:rPr>
          <w:rFonts w:ascii="Consolas" w:hAnsi="Consolas"/>
          <w:sz w:val="18"/>
        </w:rPr>
        <w:t>NW_022098038.1  5023208                         .-.-.-.-.--.--.-G--.--.--.-.---.-......  5023226</w:t>
      </w:r>
    </w:p>
    <w:p>
      <w:r>
        <w:rPr>
          <w:rFonts w:ascii="Consolas" w:hAnsi="Consolas"/>
          <w:sz w:val="18"/>
        </w:rPr>
        <w:t>NW_022098038.1  2491714                         .-.-.-.-.--.--.-.--.--.--.-.---.-......  2491732</w:t>
      </w:r>
    </w:p>
    <w:p>
      <w:r>
        <w:rPr>
          <w:rFonts w:ascii="Consolas" w:hAnsi="Consolas"/>
          <w:sz w:val="18"/>
        </w:rPr>
        <w:t>NW_022098038.1  8173962                   .-.-.-.-A-.-.-.--.--.-.--.--.--.-.---.-......  8173941</w:t>
      </w:r>
    </w:p>
    <w:p>
      <w:r>
        <w:rPr>
          <w:rFonts w:ascii="Consolas" w:hAnsi="Consolas"/>
          <w:sz w:val="18"/>
        </w:rPr>
        <w:t>NW_022098038.1  5408527                     .-.-.-.-.-.-.--.--.-.--.--.--.-.---.-......  5408547</w:t>
      </w:r>
    </w:p>
    <w:p>
      <w:r>
        <w:rPr>
          <w:rFonts w:ascii="Consolas" w:hAnsi="Consolas"/>
          <w:sz w:val="18"/>
        </w:rPr>
        <w:t>NW_022098038.1  7446359                                 .--.--.-.--.--.--.-.---.-......  7446345</w:t>
      </w:r>
    </w:p>
    <w:p>
      <w:r>
        <w:rPr>
          <w:rFonts w:ascii="Consolas" w:hAnsi="Consolas"/>
          <w:sz w:val="18"/>
        </w:rPr>
        <w:t>NW_022098038.1  1200134                                 .--.--.-A--.--.--.-.---.-......  1200120</w:t>
      </w:r>
    </w:p>
    <w:p>
      <w:r>
        <w:rPr>
          <w:rFonts w:ascii="Consolas" w:hAnsi="Consolas"/>
          <w:sz w:val="18"/>
        </w:rPr>
        <w:t>NW_022098038.1  2491720                             .-.-.--.--.-.--.--.--.-.---.-......  2491736</w:t>
      </w:r>
    </w:p>
    <w:p>
      <w:r>
        <w:rPr>
          <w:rFonts w:ascii="Consolas" w:hAnsi="Consolas"/>
          <w:sz w:val="18"/>
        </w:rPr>
        <w:t>NW_022098038.1  432971                                  .--.--.-.--.--.--.-.---.-......  432985</w:t>
      </w:r>
    </w:p>
    <w:p>
      <w:r>
        <w:rPr>
          <w:rFonts w:ascii="Consolas" w:hAnsi="Consolas"/>
          <w:sz w:val="18"/>
        </w:rPr>
        <w:t>NW_022098038.1  4106308                             .-.-.--.--.-.--.--.--.-.---.-......  4106292</w:t>
      </w:r>
    </w:p>
    <w:p>
      <w:r>
        <w:rPr>
          <w:rFonts w:ascii="Consolas" w:hAnsi="Consolas"/>
          <w:sz w:val="18"/>
        </w:rPr>
        <w:t>NW_022098038.1  5379825                             .-.-.--.--.-.--.--.--.-.---.-......  5379809</w:t>
      </w:r>
    </w:p>
    <w:p>
      <w:r>
        <w:rPr>
          <w:rFonts w:ascii="Consolas" w:hAnsi="Consolas"/>
          <w:sz w:val="18"/>
        </w:rPr>
        <w:t>NW_022098038.1  8173958                                    .--.-.--.--.--.-.---.-......  8173945</w:t>
      </w:r>
    </w:p>
    <w:p>
      <w:r>
        <w:rPr>
          <w:rFonts w:ascii="Consolas" w:hAnsi="Consolas"/>
          <w:sz w:val="18"/>
        </w:rPr>
        <w:t>NW_022098038.1  7129                        .-.-T-.-.-.-.--.--.-.--.--.--.-.---.-......  7149</w:t>
      </w:r>
    </w:p>
    <w:p>
      <w:r>
        <w:rPr>
          <w:rFonts w:ascii="Consolas" w:hAnsi="Consolas"/>
          <w:sz w:val="18"/>
        </w:rPr>
        <w:t>NW_022098038.1  7446363                                 .--.--.-A--.--.--.-.---.-......  7446349</w:t>
      </w:r>
    </w:p>
    <w:p>
      <w:r>
        <w:rPr>
          <w:rFonts w:ascii="Consolas" w:hAnsi="Consolas"/>
          <w:sz w:val="18"/>
        </w:rPr>
        <w:t>NW_022098038.1  432969                        .-.-.A.-.-.--.--.-.--.--.--.-.---.-......  432989</w:t>
      </w:r>
    </w:p>
    <w:p>
      <w:r>
        <w:rPr>
          <w:rFonts w:ascii="Consolas" w:hAnsi="Consolas"/>
          <w:sz w:val="18"/>
        </w:rPr>
        <w:t>NW_022098038.1  4106309                                    .--.-.--.--.--.-.---.-......  4106296</w:t>
      </w:r>
    </w:p>
    <w:p>
      <w:r>
        <w:rPr>
          <w:rFonts w:ascii="Consolas" w:hAnsi="Consolas"/>
          <w:sz w:val="18"/>
        </w:rPr>
        <w:t>NW_022098038.1  5108971                                       .-.--.--.--.-.---.-......  5108983</w:t>
      </w:r>
    </w:p>
    <w:p>
      <w:r>
        <w:rPr>
          <w:rFonts w:ascii="Consolas" w:hAnsi="Consolas"/>
          <w:sz w:val="18"/>
        </w:rPr>
        <w:t>NW_022098038.1  5408524                         .-.-.-.-A--.T-.-.--.--.--.-.---.-......  5408543</w:t>
      </w:r>
    </w:p>
    <w:p>
      <w:r>
        <w:rPr>
          <w:rFonts w:ascii="Consolas" w:hAnsi="Consolas"/>
          <w:sz w:val="18"/>
        </w:rPr>
        <w:t>NW_022098038.1  8100876                                       .-.--.--.--.-.---.-......  8100864</w:t>
      </w:r>
    </w:p>
    <w:p>
      <w:r>
        <w:rPr>
          <w:rFonts w:ascii="Consolas" w:hAnsi="Consolas"/>
          <w:sz w:val="18"/>
        </w:rPr>
        <w:t>NW_022098038.1  8100877                           .-.-.-.--.--.-.--.--.--.-.---.-......  8100860</w:t>
      </w:r>
    </w:p>
    <w:p>
      <w:r>
        <w:rPr>
          <w:rFonts w:ascii="Consolas" w:hAnsi="Consolas"/>
          <w:sz w:val="18"/>
        </w:rPr>
        <w:t>NW_022098038.1  3970818                                            .--.--.-.---.-......  3970808</w:t>
      </w:r>
    </w:p>
    <w:p>
      <w:r>
        <w:rPr>
          <w:rFonts w:ascii="Consolas" w:hAnsi="Consolas"/>
          <w:sz w:val="18"/>
        </w:rPr>
        <w:t>NW_022098038.1  2491710                           .-.-.-.--.T-.-.--.--.--.-.---.-......  2491728</w:t>
      </w:r>
    </w:p>
    <w:p>
      <w:r>
        <w:rPr>
          <w:rFonts w:ascii="Consolas" w:hAnsi="Consolas"/>
          <w:sz w:val="18"/>
        </w:rPr>
        <w:t>NW_022098038.1  5108971                             .-.-.--.--.-.--.--.--.-.---.-......  5108987</w:t>
      </w:r>
    </w:p>
    <w:p>
      <w:r>
        <w:rPr>
          <w:rFonts w:ascii="Consolas" w:hAnsi="Consolas"/>
          <w:sz w:val="18"/>
        </w:rPr>
        <w:t>NW_022098038.1  5379825                                       .-.--.--.--.-.---.-......  5379813</w:t>
      </w:r>
    </w:p>
    <w:p>
      <w:r>
        <w:rPr>
          <w:rFonts w:ascii="Consolas" w:hAnsi="Consolas"/>
          <w:sz w:val="18"/>
        </w:rPr>
        <w:t>NW_022098038.1  7446357                             .-.-.--.--.-.--.--.--.-.---.-......  7446341</w:t>
      </w:r>
    </w:p>
    <w:p>
      <w:r>
        <w:rPr>
          <w:rFonts w:ascii="Consolas" w:hAnsi="Consolas"/>
          <w:sz w:val="18"/>
        </w:rPr>
        <w:t>NW_022098038.1  3970818                                 .--.--.-.--.--.--.-.---.-......  3970804</w:t>
      </w:r>
    </w:p>
    <w:p>
      <w:r>
        <w:rPr>
          <w:rFonts w:ascii="Consolas" w:hAnsi="Consolas"/>
          <w:sz w:val="18"/>
        </w:rPr>
        <w:t>NW_022098038.1  1200130                                 .--.--.-.--.--.--.-.---.-......  1200116</w:t>
      </w:r>
    </w:p>
    <w:p>
      <w:r>
        <w:rPr>
          <w:rFonts w:ascii="Consolas" w:hAnsi="Consolas"/>
          <w:sz w:val="18"/>
        </w:rPr>
        <w:t>NW_022098038.1  7133                                          .-.--.--.--.-.---.-......  7145</w:t>
      </w:r>
    </w:p>
    <w:p>
      <w:r>
        <w:rPr>
          <w:rFonts w:ascii="Consolas" w:hAnsi="Consolas"/>
          <w:sz w:val="18"/>
        </w:rPr>
        <w:t>NW_022098035.1  8238135                           .-.-.-.--T--.-.--.--.--A-A---.-......  8238152</w:t>
      </w:r>
    </w:p>
    <w:p>
      <w:r>
        <w:rPr>
          <w:rFonts w:ascii="Consolas" w:hAnsi="Consolas"/>
          <w:sz w:val="18"/>
        </w:rPr>
        <w:t>NW_022098035.1  599566                              .-.-.--.--.-.--.--.--.-.---.-......  599550</w:t>
      </w:r>
    </w:p>
    <w:p>
      <w:r>
        <w:rPr>
          <w:rFonts w:ascii="Consolas" w:hAnsi="Consolas"/>
          <w:sz w:val="18"/>
        </w:rPr>
        <w:t>NW_022098035.1  2547334                   .-.-.-G-.-.-.-.--.--.-.--.--.--.-.---.-......  2547313</w:t>
      </w:r>
    </w:p>
    <w:p>
      <w:r>
        <w:rPr>
          <w:rFonts w:ascii="Consolas" w:hAnsi="Consolas"/>
          <w:sz w:val="18"/>
        </w:rPr>
        <w:t>NW_022098035.1  599571                            .-.-.-.--.--.-.--.--.--.-.---.-......  599554</w:t>
      </w:r>
    </w:p>
    <w:p>
      <w:r>
        <w:rPr>
          <w:rFonts w:ascii="Consolas" w:hAnsi="Consolas"/>
          <w:sz w:val="18"/>
        </w:rPr>
        <w:t>NW_022098035.1  7353143                             .-.-.--.--.-.--.--.--.-.---.-......  7353159</w:t>
      </w:r>
    </w:p>
    <w:p>
      <w:r>
        <w:rPr>
          <w:rFonts w:ascii="Consolas" w:hAnsi="Consolas"/>
          <w:sz w:val="18"/>
        </w:rPr>
        <w:t>NW_022098035.1  7353147                             .-.-.--.--.-.--.--.--.-.---.-......  7353163</w:t>
      </w:r>
    </w:p>
    <w:p>
      <w:r>
        <w:rPr>
          <w:rFonts w:ascii="Consolas" w:hAnsi="Consolas"/>
          <w:sz w:val="18"/>
        </w:rPr>
        <w:t>NW_022098035.1  7353151                             .-.-.--.--.-.--.--.--.-.---.-......  7353167</w:t>
      </w:r>
    </w:p>
    <w:p>
      <w:r>
        <w:rPr>
          <w:rFonts w:ascii="Consolas" w:hAnsi="Consolas"/>
          <w:sz w:val="18"/>
        </w:rPr>
        <w:t>NW_022098035.1  12120002                      .-.-.A.-.-.--.--.-.--.--.--.-.---.-......  12119982</w:t>
      </w:r>
    </w:p>
    <w:p>
      <w:r>
        <w:rPr>
          <w:rFonts w:ascii="Consolas" w:hAnsi="Consolas"/>
          <w:sz w:val="18"/>
        </w:rPr>
        <w:t>NW_022098035.1  17231550                            .-.-.--.--.-.--.--.--.-.---.-......  17231566</w:t>
      </w:r>
    </w:p>
    <w:p>
      <w:r>
        <w:rPr>
          <w:rFonts w:ascii="Consolas" w:hAnsi="Consolas"/>
          <w:sz w:val="18"/>
        </w:rPr>
        <w:t>NW_022098035.1  12119994                            .-.-.--.--.-.--.--.--.-.---.-......  12119978</w:t>
      </w:r>
    </w:p>
    <w:p>
      <w:r>
        <w:rPr>
          <w:rFonts w:ascii="Consolas" w:hAnsi="Consolas"/>
          <w:sz w:val="18"/>
        </w:rPr>
        <w:t>NW_022098035.1  17202896                      .-.-.-.-.-.--.--.-.--.--.--.-.---.-......  17202915</w:t>
      </w:r>
    </w:p>
    <w:p>
      <w:r>
        <w:rPr>
          <w:rFonts w:ascii="Consolas" w:hAnsi="Consolas"/>
          <w:sz w:val="18"/>
        </w:rPr>
        <w:t>NW_022098035.1  17231547                              .-.--.--.-.--.--.--.-.---.-......  17231562</w:t>
      </w:r>
    </w:p>
    <w:p>
      <w:r>
        <w:rPr>
          <w:rFonts w:ascii="Consolas" w:hAnsi="Consolas"/>
          <w:sz w:val="18"/>
        </w:rPr>
        <w:t>NW_022098035.1  5983712                       .-.-.-.-.-.--.--.-.--.--.--.-.---.-......  5983731</w:t>
      </w:r>
    </w:p>
    <w:p>
      <w:r>
        <w:rPr>
          <w:rFonts w:ascii="Consolas" w:hAnsi="Consolas"/>
          <w:sz w:val="18"/>
        </w:rPr>
        <w:t>NW_022098035.1  2070427                             .-.-.--.--.-.--.--.--.-.---.-......  2070411</w:t>
      </w:r>
    </w:p>
    <w:p>
      <w:r>
        <w:rPr>
          <w:rFonts w:ascii="Consolas" w:hAnsi="Consolas"/>
          <w:sz w:val="18"/>
        </w:rPr>
        <w:t>NW_022098035.1  6117142                         .-.-.-.-.--.--.-.--.--.--.-.---.-......  6117160</w:t>
      </w:r>
    </w:p>
    <w:p>
      <w:r>
        <w:rPr>
          <w:rFonts w:ascii="Consolas" w:hAnsi="Consolas"/>
          <w:sz w:val="18"/>
        </w:rPr>
        <w:t>NW_022098035.1  14266321                          .-.-.-.--.--.-.--.--.--.-.---.-......  14266338</w:t>
      </w:r>
    </w:p>
    <w:p>
      <w:r>
        <w:rPr>
          <w:rFonts w:ascii="Consolas" w:hAnsi="Consolas"/>
          <w:sz w:val="18"/>
        </w:rPr>
        <w:t>NW_022098035.1  2070428                                    .--.-.--.--.--.-.---.-......  2070415</w:t>
      </w:r>
    </w:p>
    <w:p>
      <w:r>
        <w:rPr>
          <w:rFonts w:ascii="Consolas" w:hAnsi="Consolas"/>
          <w:sz w:val="18"/>
        </w:rPr>
        <w:t>NW_022098035.1  7353142                                    .--.-.--.--.--.-.---.-......  7353155</w:t>
      </w:r>
    </w:p>
    <w:p>
      <w:r>
        <w:rPr>
          <w:rFonts w:ascii="Consolas" w:hAnsi="Consolas"/>
          <w:sz w:val="18"/>
        </w:rPr>
        <w:t>NW_022098035.1  17202899                                      .-.--.--.--.-.---.-......  17202911</w:t>
      </w:r>
    </w:p>
    <w:p>
      <w:r>
        <w:rPr>
          <w:rFonts w:ascii="Consolas" w:hAnsi="Consolas"/>
          <w:sz w:val="18"/>
        </w:rPr>
        <w:t>NW_022098035.1  18334712                  .-.-.-T-.-.-.-.--.--.-.--.--.--.-.---.-......  18334691</w:t>
      </w:r>
    </w:p>
    <w:p>
      <w:r>
        <w:rPr>
          <w:rFonts w:ascii="Consolas" w:hAnsi="Consolas"/>
          <w:sz w:val="18"/>
        </w:rPr>
        <w:t>NW_022098035.1  6117139                             .-.-.--.T-.-.--.--.--.-.---.-......  6117156</w:t>
      </w:r>
    </w:p>
    <w:p>
      <w:r>
        <w:rPr>
          <w:rFonts w:ascii="Consolas" w:hAnsi="Consolas"/>
          <w:sz w:val="18"/>
        </w:rPr>
        <w:t>NW_022098035.1  10311564                            .-.-.--.C-.-.--.--.--.-.---.-......  10311581</w:t>
      </w:r>
    </w:p>
    <w:p>
      <w:r>
        <w:rPr>
          <w:rFonts w:ascii="Consolas" w:hAnsi="Consolas"/>
          <w:sz w:val="18"/>
        </w:rPr>
        <w:t>NW_022098035.1  11736230                    .-.-.-.-.-.-.-----G-.--.--.--.-.---.-......  11736211</w:t>
      </w:r>
    </w:p>
    <w:p>
      <w:r>
        <w:rPr>
          <w:rFonts w:ascii="Consolas" w:hAnsi="Consolas"/>
          <w:sz w:val="18"/>
        </w:rPr>
        <w:t>NW_022098035.1  2547329                                       .-.--.--.--.-.---.-......  2547317</w:t>
      </w:r>
    </w:p>
    <w:p>
      <w:r>
        <w:rPr>
          <w:rFonts w:ascii="Consolas" w:hAnsi="Consolas"/>
          <w:sz w:val="18"/>
        </w:rPr>
        <w:t>NW_022098035.1  6584021                                    .--.-.--.--.--.-.---.-......  6584008</w:t>
      </w:r>
    </w:p>
    <w:p>
      <w:r>
        <w:rPr>
          <w:rFonts w:ascii="Consolas" w:hAnsi="Consolas"/>
          <w:sz w:val="18"/>
        </w:rPr>
        <w:t>NW_022098035.1  2050533                                         .--.--.T-.-.---.-......  2050545</w:t>
      </w:r>
    </w:p>
    <w:p>
      <w:r>
        <w:rPr>
          <w:rFonts w:ascii="Consolas" w:hAnsi="Consolas"/>
          <w:sz w:val="18"/>
        </w:rPr>
        <w:t>NW_022098035.1  3389403                                       .-.--.--.--.-.---.-......  3389391</w:t>
      </w:r>
    </w:p>
    <w:p>
      <w:r>
        <w:rPr>
          <w:rFonts w:ascii="Consolas" w:hAnsi="Consolas"/>
          <w:sz w:val="18"/>
        </w:rPr>
        <w:t>NW_022098035.1  3389403                             .-.-.--.--.-.--.--.--.-.---.-......  3389387</w:t>
      </w:r>
    </w:p>
    <w:p>
      <w:r>
        <w:rPr>
          <w:rFonts w:ascii="Consolas" w:hAnsi="Consolas"/>
          <w:sz w:val="18"/>
        </w:rPr>
        <w:t>NW_022098035.1  6584020                             .-.-.--.--.-.--.--.--.-.---.-......  6584004</w:t>
      </w:r>
    </w:p>
    <w:p>
      <w:r>
        <w:rPr>
          <w:rFonts w:ascii="Consolas" w:hAnsi="Consolas"/>
          <w:sz w:val="18"/>
        </w:rPr>
        <w:t>NW_022098035.1  9881535                           .-.-.-.--.--.-.--.--.--.-.---.-......  9881552</w:t>
      </w:r>
    </w:p>
    <w:p>
      <w:r>
        <w:rPr>
          <w:rFonts w:ascii="Consolas" w:hAnsi="Consolas"/>
          <w:sz w:val="18"/>
        </w:rPr>
        <w:t>NW_022098035.1  343733                          .-.-.-.-.--.--.-.--.--.--.-.---.-......  343715</w:t>
      </w:r>
    </w:p>
    <w:p>
      <w:r>
        <w:rPr>
          <w:rFonts w:ascii="Consolas" w:hAnsi="Consolas"/>
          <w:sz w:val="18"/>
        </w:rPr>
        <w:t>NW_022098035.1  2050535                         .-.-.-.-.--.--.-.--.--.--.-.---.-......  2050553</w:t>
      </w:r>
    </w:p>
    <w:p>
      <w:r>
        <w:rPr>
          <w:rFonts w:ascii="Consolas" w:hAnsi="Consolas"/>
          <w:sz w:val="18"/>
        </w:rPr>
        <w:t>NW_022098035.1  2066516                                               .--.-.---.-......  2066507</w:t>
      </w:r>
    </w:p>
    <w:p>
      <w:r>
        <w:rPr>
          <w:rFonts w:ascii="Consolas" w:hAnsi="Consolas"/>
          <w:sz w:val="18"/>
        </w:rPr>
        <w:t>NW_022098035.1  2183346                           .-.-.-.--.--.-.--.--.--.-.---.-......  2183363</w:t>
      </w:r>
    </w:p>
    <w:p>
      <w:r>
        <w:rPr>
          <w:rFonts w:ascii="Consolas" w:hAnsi="Consolas"/>
          <w:sz w:val="18"/>
        </w:rPr>
        <w:t>NW_022098035.1  7353159                             .-.-.--.--.-.--.--.--.-.---.-......  7353175</w:t>
      </w:r>
    </w:p>
    <w:p>
      <w:r>
        <w:rPr>
          <w:rFonts w:ascii="Consolas" w:hAnsi="Consolas"/>
          <w:sz w:val="18"/>
        </w:rPr>
        <w:t>NW_022098035.1  9881536                                       .-.--.--.--.-.---.-......  9881548</w:t>
      </w:r>
    </w:p>
    <w:p>
      <w:r>
        <w:rPr>
          <w:rFonts w:ascii="Consolas" w:hAnsi="Consolas"/>
          <w:sz w:val="18"/>
        </w:rPr>
        <w:t>NW_022098035.1  12120000                                           .--.--.-.---.-......  12119990</w:t>
      </w:r>
    </w:p>
    <w:p>
      <w:r>
        <w:rPr>
          <w:rFonts w:ascii="Consolas" w:hAnsi="Consolas"/>
          <w:sz w:val="18"/>
        </w:rPr>
        <w:t>NW_022098035.1  16367454                        .-.-.-.-.--.--.-.--.--.--.-.---.-......  16367436</w:t>
      </w:r>
    </w:p>
    <w:p>
      <w:r>
        <w:rPr>
          <w:rFonts w:ascii="Consolas" w:hAnsi="Consolas"/>
          <w:sz w:val="18"/>
        </w:rPr>
        <w:t>NW_022098035.1  17231558                            .-.-.--.--.-.--.--.--.-.---.-......  17231574</w:t>
      </w:r>
    </w:p>
    <w:p>
      <w:r>
        <w:rPr>
          <w:rFonts w:ascii="Consolas" w:hAnsi="Consolas"/>
          <w:sz w:val="18"/>
        </w:rPr>
        <w:t>NW_022098035.1  17515925                                .--.--.-.--.--.--.-.---.-......  17515939</w:t>
      </w:r>
    </w:p>
    <w:p>
      <w:r>
        <w:rPr>
          <w:rFonts w:ascii="Consolas" w:hAnsi="Consolas"/>
          <w:sz w:val="18"/>
        </w:rPr>
        <w:t>NW_022098035.1  17515925                                           .--.--.-.---.-......  17515935</w:t>
      </w:r>
    </w:p>
    <w:p>
      <w:r>
        <w:rPr>
          <w:rFonts w:ascii="Consolas" w:hAnsi="Consolas"/>
          <w:sz w:val="18"/>
        </w:rPr>
        <w:t>NW_022098035.1  17651142                                              .--.-.---.-......  17651133</w:t>
      </w:r>
    </w:p>
    <w:p>
      <w:r>
        <w:rPr>
          <w:rFonts w:ascii="Consolas" w:hAnsi="Consolas"/>
          <w:sz w:val="18"/>
        </w:rPr>
        <w:t>NW_022098035.1  18334707                                                 .-.---.-......  18334699</w:t>
      </w:r>
    </w:p>
    <w:p>
      <w:r>
        <w:rPr>
          <w:rFonts w:ascii="Consolas" w:hAnsi="Consolas"/>
          <w:sz w:val="18"/>
        </w:rPr>
        <w:t>NW_022098032.1  9982839                       .-.-.-A-.-.--.--.-.--.--.--.-.---.-......  9982820</w:t>
      </w:r>
    </w:p>
    <w:p>
      <w:r>
        <w:rPr>
          <w:rFonts w:ascii="Consolas" w:hAnsi="Consolas"/>
          <w:sz w:val="18"/>
        </w:rPr>
        <w:t>NW_022098032.1  5998816                             .-.-.--.--.-.--.--T--A-.---.-......  5998832</w:t>
      </w:r>
    </w:p>
    <w:p>
      <w:r>
        <w:rPr>
          <w:rFonts w:ascii="Consolas" w:hAnsi="Consolas"/>
          <w:sz w:val="18"/>
        </w:rPr>
        <w:t>NW_022098032.1  236259                              .-.-.--.--.-.--.--.--.-.---.-......  236275</w:t>
      </w:r>
    </w:p>
    <w:p>
      <w:r>
        <w:rPr>
          <w:rFonts w:ascii="Consolas" w:hAnsi="Consolas"/>
          <w:sz w:val="18"/>
        </w:rPr>
        <w:t>NW_022098032.1  6844023                         .-.-.-.-.--.--.-.--.--.--.-.---.-......  6844041</w:t>
      </w:r>
    </w:p>
    <w:p>
      <w:r>
        <w:rPr>
          <w:rFonts w:ascii="Consolas" w:hAnsi="Consolas"/>
          <w:sz w:val="18"/>
        </w:rPr>
        <w:t>NW_022098032.1  236255                              .-.-.--.--.-.--.--.--.-.---.-......  236271</w:t>
      </w:r>
    </w:p>
    <w:p>
      <w:r>
        <w:rPr>
          <w:rFonts w:ascii="Consolas" w:hAnsi="Consolas"/>
          <w:sz w:val="18"/>
        </w:rPr>
        <w:t>NW_022098032.1  902800                                .-.--.--.-.--.--.--.-.---.-......  902785</w:t>
      </w:r>
    </w:p>
    <w:p>
      <w:r>
        <w:rPr>
          <w:rFonts w:ascii="Consolas" w:hAnsi="Consolas"/>
          <w:sz w:val="18"/>
        </w:rPr>
        <w:t>NW_022098032.1  8519446                             .-.-.--.--.-.--.--.--.-.---.-......  8519462</w:t>
      </w:r>
    </w:p>
    <w:p>
      <w:r>
        <w:rPr>
          <w:rFonts w:ascii="Consolas" w:hAnsi="Consolas"/>
          <w:sz w:val="18"/>
        </w:rPr>
        <w:t>NW_022098032.1  6510483                         .-.-.-.-G--T--.-.--.--.--.-.---.-......  6510501</w:t>
      </w:r>
    </w:p>
    <w:p>
      <w:r>
        <w:rPr>
          <w:rFonts w:ascii="Consolas" w:hAnsi="Consolas"/>
          <w:sz w:val="18"/>
        </w:rPr>
        <w:t>NW_022098032.1  8519443                               .-.--.--.-.--.--.--.-.---.-......  8519458</w:t>
      </w:r>
    </w:p>
    <w:p>
      <w:r>
        <w:rPr>
          <w:rFonts w:ascii="Consolas" w:hAnsi="Consolas"/>
          <w:sz w:val="18"/>
        </w:rPr>
        <w:t>NW_022098032.1  1065091                                 .--.--.-.--.--.--.-.---.-......  1065077</w:t>
      </w:r>
    </w:p>
    <w:p>
      <w:r>
        <w:rPr>
          <w:rFonts w:ascii="Consolas" w:hAnsi="Consolas"/>
          <w:sz w:val="18"/>
        </w:rPr>
        <w:t>NW_022098032.1  1065089                             .-.-.--.--.-.--.--.--.-.---.-......  1065073</w:t>
      </w:r>
    </w:p>
    <w:p>
      <w:r>
        <w:rPr>
          <w:rFonts w:ascii="Consolas" w:hAnsi="Consolas"/>
          <w:sz w:val="18"/>
        </w:rPr>
        <w:t>NW_022098032.1  2180254                                       .-.--.--.--.-.---.-......  2180242</w:t>
      </w:r>
    </w:p>
    <w:p>
      <w:r>
        <w:rPr>
          <w:rFonts w:ascii="Consolas" w:hAnsi="Consolas"/>
          <w:sz w:val="18"/>
        </w:rPr>
        <w:t>NW_022098032.1  8501242                       .-.-.-.-.-.--.--.-.--.--.--.-.---.-......  8501261</w:t>
      </w:r>
    </w:p>
    <w:p>
      <w:r>
        <w:rPr>
          <w:rFonts w:ascii="Consolas" w:hAnsi="Consolas"/>
          <w:sz w:val="18"/>
        </w:rPr>
        <w:t>NW_022098032.1  8803410                         .-.-.-.-.--.--.-.--.--.--.-.---.-......  8803428</w:t>
      </w:r>
    </w:p>
    <w:p>
      <w:r>
        <w:rPr>
          <w:rFonts w:ascii="Consolas" w:hAnsi="Consolas"/>
          <w:sz w:val="18"/>
        </w:rPr>
        <w:t>NW_022098032.1  2180255                           .-.-.-.--.--.-.--.--.--.-.---.-......  2180238</w:t>
      </w:r>
    </w:p>
    <w:p>
      <w:r>
        <w:rPr>
          <w:rFonts w:ascii="Consolas" w:hAnsi="Consolas"/>
          <w:sz w:val="18"/>
        </w:rPr>
        <w:t>NW_022098032.1  8803412                                       .-.--.--.--.-.---.-......  8803424</w:t>
      </w:r>
    </w:p>
    <w:p>
      <w:r>
        <w:rPr>
          <w:rFonts w:ascii="Consolas" w:hAnsi="Consolas"/>
          <w:sz w:val="18"/>
        </w:rPr>
        <w:t>NW_022098032.1  6510488                           .-.-.-.--.--.-.--.--.--.-.---.-......  6510505</w:t>
      </w:r>
    </w:p>
    <w:p>
      <w:r>
        <w:rPr>
          <w:rFonts w:ascii="Consolas" w:hAnsi="Consolas"/>
          <w:sz w:val="18"/>
        </w:rPr>
        <w:t>NW_022098032.1  8501245                                       .-.--.--.--.-.---.-......  8501257</w:t>
      </w:r>
    </w:p>
    <w:p>
      <w:r>
        <w:rPr>
          <w:rFonts w:ascii="Consolas" w:hAnsi="Consolas"/>
          <w:sz w:val="18"/>
        </w:rPr>
        <w:t>NW_022098032.1  4619603                     .-.-.-.-.-.-.--.--.-.--.--.--.-.---.-......  4619623</w:t>
      </w:r>
    </w:p>
    <w:p>
      <w:r>
        <w:rPr>
          <w:rFonts w:ascii="Consolas" w:hAnsi="Consolas"/>
          <w:sz w:val="18"/>
        </w:rPr>
        <w:t>NW_022098032.1  5641905                     .-.-.-.-.-.-.--.--.-.--.--.--.-.---.-......  5641925</w:t>
      </w:r>
    </w:p>
    <w:p>
      <w:r>
        <w:rPr>
          <w:rFonts w:ascii="Consolas" w:hAnsi="Consolas"/>
          <w:sz w:val="18"/>
        </w:rPr>
        <w:t>NW_022098025.1  10302397                    .-.-.-A-.-.-.--.--.-.--.--.--.-.---.-......  10302377</w:t>
      </w:r>
    </w:p>
    <w:p>
      <w:r>
        <w:rPr>
          <w:rFonts w:ascii="Consolas" w:hAnsi="Consolas"/>
          <w:sz w:val="18"/>
        </w:rPr>
        <w:t>NW_022098025.1  7678792                             .-.-.--.--.-.--.--.--.-.---.-......  7678776</w:t>
      </w:r>
    </w:p>
    <w:p>
      <w:r>
        <w:rPr>
          <w:rFonts w:ascii="Consolas" w:hAnsi="Consolas"/>
          <w:sz w:val="18"/>
        </w:rPr>
        <w:t>NW_022098025.1  8586898                             .-.-.--.--.-.--.--.--.-.---.-......  8586882</w:t>
      </w:r>
    </w:p>
    <w:p>
      <w:r>
        <w:rPr>
          <w:rFonts w:ascii="Consolas" w:hAnsi="Consolas"/>
          <w:sz w:val="18"/>
        </w:rPr>
        <w:t>NW_022098025.1  8586907                           .-.-.-.--.--.-.--.--.--.-.---.-......  8586890</w:t>
      </w:r>
    </w:p>
    <w:p>
      <w:r>
        <w:rPr>
          <w:rFonts w:ascii="Consolas" w:hAnsi="Consolas"/>
          <w:sz w:val="18"/>
        </w:rPr>
        <w:t>NW_022098025.1  11797902                          .-.-.-.--.--.-.--.--.--.-.---.-......  11797919</w:t>
      </w:r>
    </w:p>
    <w:p>
      <w:r>
        <w:rPr>
          <w:rFonts w:ascii="Consolas" w:hAnsi="Consolas"/>
          <w:sz w:val="18"/>
        </w:rPr>
        <w:t>NW_022098025.1  13688870                          .-.-.-.--.--.-.--.--.--.-.---.-......  13688853</w:t>
      </w:r>
    </w:p>
    <w:p>
      <w:r>
        <w:rPr>
          <w:rFonts w:ascii="Consolas" w:hAnsi="Consolas"/>
          <w:sz w:val="18"/>
        </w:rPr>
        <w:t>NW_022098025.1  7678796                             .-.-.--.--.-.--.--.--.-.---.-......  7678780</w:t>
      </w:r>
    </w:p>
    <w:p>
      <w:r>
        <w:rPr>
          <w:rFonts w:ascii="Consolas" w:hAnsi="Consolas"/>
          <w:sz w:val="18"/>
        </w:rPr>
        <w:t>NW_022098025.1  7678800                             .-.-.--.--.-.--.--.--.-.---.-......  7678784</w:t>
      </w:r>
    </w:p>
    <w:p>
      <w:r>
        <w:rPr>
          <w:rFonts w:ascii="Consolas" w:hAnsi="Consolas"/>
          <w:sz w:val="18"/>
        </w:rPr>
        <w:t>NW_022098025.1  7678804                             .-.-.--.--.-.--.--.--.-.---.-......  7678788</w:t>
      </w:r>
    </w:p>
    <w:p>
      <w:r>
        <w:rPr>
          <w:rFonts w:ascii="Consolas" w:hAnsi="Consolas"/>
          <w:sz w:val="18"/>
        </w:rPr>
        <w:t>NW_022098025.1  8586902                             .-.-.--.--.-.--.--.--.-.---.-......  8586886</w:t>
      </w:r>
    </w:p>
    <w:p>
      <w:r>
        <w:rPr>
          <w:rFonts w:ascii="Consolas" w:hAnsi="Consolas"/>
          <w:sz w:val="18"/>
        </w:rPr>
        <w:t>NW_022098025.1  1318780                     .-.-T-.-.-.-.--.--.-.--.--.--.-.---.-......  1318800</w:t>
      </w:r>
    </w:p>
    <w:p>
      <w:r>
        <w:rPr>
          <w:rFonts w:ascii="Consolas" w:hAnsi="Consolas"/>
          <w:sz w:val="18"/>
        </w:rPr>
        <w:t>NW_022098025.1  1667867                     .-.-T-.-.-.-.--.--.-.--.--.--.-.---.-......  1667887</w:t>
      </w:r>
    </w:p>
    <w:p>
      <w:r>
        <w:rPr>
          <w:rFonts w:ascii="Consolas" w:hAnsi="Consolas"/>
          <w:sz w:val="18"/>
        </w:rPr>
        <w:t>NW_022098025.1  16332                             .-.-.-.--.--.-.--.--.--.-.---.-......  16349</w:t>
      </w:r>
    </w:p>
    <w:p>
      <w:r>
        <w:rPr>
          <w:rFonts w:ascii="Consolas" w:hAnsi="Consolas"/>
          <w:sz w:val="18"/>
        </w:rPr>
        <w:t>NW_022098025.1  2416953                                 .--.--.-.--.--.--.-.---.-......  2416939</w:t>
      </w:r>
    </w:p>
    <w:p>
      <w:r>
        <w:rPr>
          <w:rFonts w:ascii="Consolas" w:hAnsi="Consolas"/>
          <w:sz w:val="18"/>
        </w:rPr>
        <w:t>NW_022098025.1  13688865                            .-.-.--.--.-.--.--.--.-.---.-......  13688849</w:t>
      </w:r>
    </w:p>
    <w:p>
      <w:r>
        <w:rPr>
          <w:rFonts w:ascii="Consolas" w:hAnsi="Consolas"/>
          <w:sz w:val="18"/>
        </w:rPr>
        <w:t>NW_022098025.1  14037115                        .-.-.-.-.--.T-.-.--.--.--.-.---.-......  14037134</w:t>
      </w:r>
    </w:p>
    <w:p>
      <w:r>
        <w:rPr>
          <w:rFonts w:ascii="Consolas" w:hAnsi="Consolas"/>
          <w:sz w:val="18"/>
        </w:rPr>
        <w:t>NW_022098025.1  1667871                                       .-.--.--.--.-.---.-......  1667883</w:t>
      </w:r>
    </w:p>
    <w:p>
      <w:r>
        <w:rPr>
          <w:rFonts w:ascii="Consolas" w:hAnsi="Consolas"/>
          <w:sz w:val="18"/>
        </w:rPr>
        <w:t>NW_022098025.1  16320                ..-.A.-.-.T.-.-.-C-.-----.-.--.--.--.-.---.-......  16345</w:t>
      </w:r>
    </w:p>
    <w:p>
      <w:r>
        <w:rPr>
          <w:rFonts w:ascii="Consolas" w:hAnsi="Consolas"/>
          <w:sz w:val="18"/>
        </w:rPr>
        <w:t>NW_022098025.1  2416951                             .-.-.--.--.-.--.--.--.-.---.-......  2416935</w:t>
      </w:r>
    </w:p>
    <w:p>
      <w:r>
        <w:rPr>
          <w:rFonts w:ascii="Consolas" w:hAnsi="Consolas"/>
          <w:sz w:val="18"/>
        </w:rPr>
        <w:t>NW_022098025.1  1318784                                       .-.--.--.--.-.---.-......  1318796</w:t>
      </w:r>
    </w:p>
    <w:p>
      <w:r>
        <w:rPr>
          <w:rFonts w:ascii="Consolas" w:hAnsi="Consolas"/>
          <w:sz w:val="18"/>
        </w:rPr>
        <w:t>NW_022098025.1  5668813                               .-.--.--.-.--.--.--.-.---.-......  5668798</w:t>
      </w:r>
    </w:p>
    <w:p>
      <w:r>
        <w:rPr>
          <w:rFonts w:ascii="Consolas" w:hAnsi="Consolas"/>
          <w:sz w:val="18"/>
        </w:rPr>
        <w:t>NW_022098025.1  5668813                                         .--.--.--.-.---.-......  5668802</w:t>
      </w:r>
    </w:p>
    <w:p>
      <w:r>
        <w:rPr>
          <w:rFonts w:ascii="Consolas" w:hAnsi="Consolas"/>
          <w:sz w:val="18"/>
        </w:rPr>
        <w:t>NW_022098025.1  8404812                                 .--.--.-.--.--.--.-.---.-......  8404826</w:t>
      </w:r>
    </w:p>
    <w:p>
      <w:r>
        <w:rPr>
          <w:rFonts w:ascii="Consolas" w:hAnsi="Consolas"/>
          <w:sz w:val="18"/>
        </w:rPr>
        <w:t>NW_022098025.1  3119156                                               .--.-.---.-......  3119165</w:t>
      </w:r>
    </w:p>
    <w:p>
      <w:r>
        <w:rPr>
          <w:rFonts w:ascii="Consolas" w:hAnsi="Consolas"/>
          <w:sz w:val="18"/>
        </w:rPr>
        <w:t>NW_022098025.1  5174529                                               .--.-.---.-......  5174520</w:t>
      </w:r>
    </w:p>
    <w:p>
      <w:r>
        <w:rPr>
          <w:rFonts w:ascii="Consolas" w:hAnsi="Consolas"/>
          <w:sz w:val="18"/>
        </w:rPr>
        <w:t>NW_022098025.1  11434962                                              .--.-.---.-......  11434953</w:t>
      </w:r>
    </w:p>
    <w:p>
      <w:r>
        <w:rPr>
          <w:rFonts w:ascii="Consolas" w:hAnsi="Consolas"/>
          <w:sz w:val="18"/>
        </w:rPr>
        <w:t>NW_022098025.1  11797911                            .-.-.--.--.-.--.--.--.-.---.-......  11797927</w:t>
      </w:r>
    </w:p>
    <w:p>
      <w:r>
        <w:rPr>
          <w:rFonts w:ascii="Consolas" w:hAnsi="Consolas"/>
          <w:sz w:val="18"/>
        </w:rPr>
        <w:t>NW_022098006.1  1277427                     .-.-.-A-.-.-.--.--.-.--.--.--.-.---.-......  1277407</w:t>
      </w:r>
    </w:p>
    <w:p>
      <w:r>
        <w:rPr>
          <w:rFonts w:ascii="Consolas" w:hAnsi="Consolas"/>
          <w:sz w:val="18"/>
        </w:rPr>
        <w:t>NW_022098006.1  15130232                    .-.-G-.-.-.-.--.--.-.--.--.--.-.---.-......  15130252</w:t>
      </w:r>
    </w:p>
    <w:p>
      <w:r>
        <w:rPr>
          <w:rFonts w:ascii="Consolas" w:hAnsi="Consolas"/>
          <w:sz w:val="18"/>
        </w:rPr>
        <w:t>NW_022098006.1  8640555                         .-.-.-.-C--.--.-.--.--.--.-.---.-......  8640573</w:t>
      </w:r>
    </w:p>
    <w:p>
      <w:r>
        <w:rPr>
          <w:rFonts w:ascii="Consolas" w:hAnsi="Consolas"/>
          <w:sz w:val="18"/>
        </w:rPr>
        <w:t>NW_022098006.1  16866857                      .-.-.-A-.-.--.--A-.--.--.--.-.---.-......  16866876</w:t>
      </w:r>
    </w:p>
    <w:p>
      <w:r>
        <w:rPr>
          <w:rFonts w:ascii="Consolas" w:hAnsi="Consolas"/>
          <w:sz w:val="18"/>
        </w:rPr>
        <w:t>NW_022098006.1  16866865                              .-.--.--.-.--.--.--.-.---.-......  16866880</w:t>
      </w:r>
    </w:p>
    <w:p>
      <w:r>
        <w:rPr>
          <w:rFonts w:ascii="Consolas" w:hAnsi="Consolas"/>
          <w:sz w:val="18"/>
        </w:rPr>
        <w:t>NW_022098006.1  8103856                     .-.-.-A-.-.-.--.--.-.--.--.--.-.---.-......  8103836</w:t>
      </w:r>
    </w:p>
    <w:p>
      <w:r>
        <w:rPr>
          <w:rFonts w:ascii="Consolas" w:hAnsi="Consolas"/>
          <w:sz w:val="18"/>
        </w:rPr>
        <w:t>NW_022098006.1  7996033                           .-.-.-.--.--.-.--.--.--.-.---.-......  7996050</w:t>
      </w:r>
    </w:p>
    <w:p>
      <w:r>
        <w:rPr>
          <w:rFonts w:ascii="Consolas" w:hAnsi="Consolas"/>
          <w:sz w:val="18"/>
        </w:rPr>
        <w:t>NW_022098006.1  8548842                             .-.-.--.--.-.--.--.--.-.---.-......  8548826</w:t>
      </w:r>
    </w:p>
    <w:p>
      <w:r>
        <w:rPr>
          <w:rFonts w:ascii="Consolas" w:hAnsi="Consolas"/>
          <w:sz w:val="18"/>
        </w:rPr>
        <w:t>NW_022098006.1  15130244                            .-.-.--.--.-.--.--.--.-.---.-......  15130260</w:t>
      </w:r>
    </w:p>
    <w:p>
      <w:r>
        <w:rPr>
          <w:rFonts w:ascii="Consolas" w:hAnsi="Consolas"/>
          <w:sz w:val="18"/>
        </w:rPr>
        <w:t>NW_022098006.1  8223527                     .-.-.-A-.-.-.--.--.-.--.--.--.-.---.-......  8223507</w:t>
      </w:r>
    </w:p>
    <w:p>
      <w:r>
        <w:rPr>
          <w:rFonts w:ascii="Consolas" w:hAnsi="Consolas"/>
          <w:sz w:val="18"/>
        </w:rPr>
        <w:t>NW_022098006.1  8548846                             .-.-.--.--.-.--.--.--.-.---.-......  8548830</w:t>
      </w:r>
    </w:p>
    <w:p>
      <w:r>
        <w:rPr>
          <w:rFonts w:ascii="Consolas" w:hAnsi="Consolas"/>
          <w:sz w:val="18"/>
        </w:rPr>
        <w:t>NW_022098006.1  15130240                            .-.-.--.--.-.--.--.--.-.---.-......  15130256</w:t>
      </w:r>
    </w:p>
    <w:p>
      <w:r>
        <w:rPr>
          <w:rFonts w:ascii="Consolas" w:hAnsi="Consolas"/>
          <w:sz w:val="18"/>
        </w:rPr>
        <w:t>NW_022098006.1  4453021                             .-.-.--.--.-.--.--.--.-.---.-......  4453005</w:t>
      </w:r>
    </w:p>
    <w:p>
      <w:r>
        <w:rPr>
          <w:rFonts w:ascii="Consolas" w:hAnsi="Consolas"/>
          <w:sz w:val="18"/>
        </w:rPr>
        <w:t>NW_022098006.1  772291                          .-.-.A.-.--.--.-.--.--.--.-.---.-......  772310</w:t>
      </w:r>
    </w:p>
    <w:p>
      <w:r>
        <w:rPr>
          <w:rFonts w:ascii="Consolas" w:hAnsi="Consolas"/>
          <w:sz w:val="18"/>
        </w:rPr>
        <w:t>NW_022098006.1  4453026                           .-.-.-.--.--.-.--.--.--.-.---.-......  4453009</w:t>
      </w:r>
    </w:p>
    <w:p>
      <w:r>
        <w:rPr>
          <w:rFonts w:ascii="Consolas" w:hAnsi="Consolas"/>
          <w:sz w:val="18"/>
        </w:rPr>
        <w:t>NW_022098006.1  6548725                               .-.--.--.-.--.--.--.-.---.-......  6548710</w:t>
      </w:r>
    </w:p>
    <w:p>
      <w:r>
        <w:rPr>
          <w:rFonts w:ascii="Consolas" w:hAnsi="Consolas"/>
          <w:sz w:val="18"/>
        </w:rPr>
        <w:t>NW_022098006.1  10768599                          .-.-.-.--.--.-.--.--.--.-.---.-......  10768616</w:t>
      </w:r>
    </w:p>
    <w:p>
      <w:r>
        <w:rPr>
          <w:rFonts w:ascii="Consolas" w:hAnsi="Consolas"/>
          <w:sz w:val="18"/>
        </w:rPr>
        <w:t>NW_022098006.1  16609261                      .-.-A-.-.-.--.--.-.--.--.--.-.---.-......  16609280</w:t>
      </w:r>
    </w:p>
    <w:p>
      <w:r>
        <w:rPr>
          <w:rFonts w:ascii="Consolas" w:hAnsi="Consolas"/>
          <w:sz w:val="18"/>
        </w:rPr>
        <w:t>NW_022098006.1  12332714                          .-.-.-.--.T-.-.--.--.--.-.---.-......  12332696</w:t>
      </w:r>
    </w:p>
    <w:p>
      <w:r>
        <w:rPr>
          <w:rFonts w:ascii="Consolas" w:hAnsi="Consolas"/>
          <w:sz w:val="18"/>
        </w:rPr>
        <w:t>NW_022098006.1  6548722                             .-.-.--.--.-.--.--.--.-.---.-......  6548706</w:t>
      </w:r>
    </w:p>
    <w:p>
      <w:r>
        <w:rPr>
          <w:rFonts w:ascii="Consolas" w:hAnsi="Consolas"/>
          <w:sz w:val="18"/>
        </w:rPr>
        <w:t>NW_022098006.1  12332710                        .-.-.-.-.--.--.-.--.--.--.-.---.-......  12332692</w:t>
      </w:r>
    </w:p>
    <w:p>
      <w:r>
        <w:rPr>
          <w:rFonts w:ascii="Consolas" w:hAnsi="Consolas"/>
          <w:sz w:val="18"/>
        </w:rPr>
        <w:t>NW_022098006.1  16609263                                   .--.-.--.--.--.-.---.-......  16609276</w:t>
      </w:r>
    </w:p>
    <w:p>
      <w:r>
        <w:rPr>
          <w:rFonts w:ascii="Consolas" w:hAnsi="Consolas"/>
          <w:sz w:val="18"/>
        </w:rPr>
        <w:t>NW_022098006.1  1429807                               .-.--.--.-.--.--.--.-.---.-......  1429792</w:t>
      </w:r>
    </w:p>
    <w:p>
      <w:r>
        <w:rPr>
          <w:rFonts w:ascii="Consolas" w:hAnsi="Consolas"/>
          <w:sz w:val="18"/>
        </w:rPr>
        <w:t>NW_022098006.1  2397613                           .-.-.-.--.--.-.--.--.--.-.---.-......  2397630</w:t>
      </w:r>
    </w:p>
    <w:p>
      <w:r>
        <w:rPr>
          <w:rFonts w:ascii="Consolas" w:hAnsi="Consolas"/>
          <w:sz w:val="18"/>
        </w:rPr>
        <w:t>NW_022098006.1  2397614                                       .-.--.--.--.-.---.-......  2397626</w:t>
      </w:r>
    </w:p>
    <w:p>
      <w:r>
        <w:rPr>
          <w:rFonts w:ascii="Consolas" w:hAnsi="Consolas"/>
          <w:sz w:val="18"/>
        </w:rPr>
        <w:t>NW_022098006.1  8103853                                    .--.-.--.--.--.-.---.-......  8103840</w:t>
      </w:r>
    </w:p>
    <w:p>
      <w:r>
        <w:rPr>
          <w:rFonts w:ascii="Consolas" w:hAnsi="Consolas"/>
          <w:sz w:val="18"/>
        </w:rPr>
        <w:t>NW_022098006.1  8223524                                    .--.-.--.--.--.-.---.-......  8223511</w:t>
      </w:r>
    </w:p>
    <w:p>
      <w:r>
        <w:rPr>
          <w:rFonts w:ascii="Consolas" w:hAnsi="Consolas"/>
          <w:sz w:val="18"/>
        </w:rPr>
        <w:t>NW_022098006.1  5043159                           .-.-.-.--.--.-.--.--.--.-.---.-......  5043176</w:t>
      </w:r>
    </w:p>
    <w:p>
      <w:r>
        <w:rPr>
          <w:rFonts w:ascii="Consolas" w:hAnsi="Consolas"/>
          <w:sz w:val="18"/>
        </w:rPr>
        <w:t>NW_022098006.1  11648044                                .--.--.-A--.--.--.-.---.-......  11648058</w:t>
      </w:r>
    </w:p>
    <w:p>
      <w:r>
        <w:rPr>
          <w:rFonts w:ascii="Consolas" w:hAnsi="Consolas"/>
          <w:sz w:val="18"/>
        </w:rPr>
        <w:t>NW_022098006.1  10768596                          .-.-.-.-----.-.--.--.--.-.---.-......  10768612</w:t>
      </w:r>
    </w:p>
    <w:p>
      <w:r>
        <w:rPr>
          <w:rFonts w:ascii="Consolas" w:hAnsi="Consolas"/>
          <w:sz w:val="18"/>
        </w:rPr>
        <w:t>NW_022098006.1  5162390                             .-.-.--.----.--.--.--.-.---.-......  5162375</w:t>
      </w:r>
    </w:p>
    <w:p>
      <w:r>
        <w:rPr>
          <w:rFonts w:ascii="Consolas" w:hAnsi="Consolas"/>
          <w:sz w:val="18"/>
        </w:rPr>
        <w:t>NW_022098006.1  4453025                                       .-.--.--.--.-.---.-......  4453013</w:t>
      </w:r>
    </w:p>
    <w:p>
      <w:r>
        <w:rPr>
          <w:rFonts w:ascii="Consolas" w:hAnsi="Consolas"/>
          <w:sz w:val="18"/>
        </w:rPr>
        <w:t>NW_022098006.1  16685572                                           .--.--.-.---.-......  16685582</w:t>
      </w:r>
    </w:p>
    <w:p>
      <w:r>
        <w:rPr>
          <w:rFonts w:ascii="Consolas" w:hAnsi="Consolas"/>
          <w:sz w:val="18"/>
        </w:rPr>
        <w:t>NW_022098006.1  13209599                          .-.-.-.--.----.--.--.--.-.---.-......  13209583</w:t>
      </w:r>
    </w:p>
    <w:p>
      <w:r>
        <w:rPr>
          <w:rFonts w:ascii="Consolas" w:hAnsi="Consolas"/>
          <w:sz w:val="18"/>
        </w:rPr>
        <w:t>NW_022098006.1  1429807                                         .--.--.--.-.---.-......  1429796</w:t>
      </w:r>
    </w:p>
    <w:p>
      <w:r>
        <w:rPr>
          <w:rFonts w:ascii="Consolas" w:hAnsi="Consolas"/>
          <w:sz w:val="18"/>
        </w:rPr>
        <w:t>NW_022098006.1  18040795             ..-.-.-.-.CT-.-.-.-.--.--.-.--.--.--.-.---.-......  18040820</w:t>
      </w:r>
    </w:p>
    <w:p>
      <w:r>
        <w:rPr>
          <w:rFonts w:ascii="Consolas" w:hAnsi="Consolas"/>
          <w:sz w:val="18"/>
        </w:rPr>
        <w:t>NW_022098006.1  18169399                          .-.-.-.--.--.-.--.--.--.-.---.-......  18169382</w:t>
      </w:r>
    </w:p>
    <w:p>
      <w:r>
        <w:rPr>
          <w:rFonts w:ascii="Consolas" w:hAnsi="Consolas"/>
          <w:sz w:val="18"/>
        </w:rPr>
        <w:t>NW_022098006.1  18699097                        .-.-.-.-.--.--.-.--.--.--.-.---.-......  18699115</w:t>
      </w:r>
    </w:p>
    <w:p>
      <w:r>
        <w:rPr>
          <w:rFonts w:ascii="Consolas" w:hAnsi="Consolas"/>
          <w:sz w:val="18"/>
        </w:rPr>
        <w:t>NW_022098006.1  1277415                             .-.-.--.--.-.--.--.--.-.---.-......  1277399</w:t>
      </w:r>
    </w:p>
    <w:p>
      <w:r>
        <w:rPr>
          <w:rFonts w:ascii="Consolas" w:hAnsi="Consolas"/>
          <w:sz w:val="18"/>
        </w:rPr>
        <w:t>NW_022098006.1  1429804                             .-.-.--.--.-.--.--.--.-.---.-......  1429788</w:t>
      </w:r>
    </w:p>
    <w:p>
      <w:r>
        <w:rPr>
          <w:rFonts w:ascii="Consolas" w:hAnsi="Consolas"/>
          <w:sz w:val="18"/>
        </w:rPr>
        <w:t>NW_022098006.1  7580262                         .-.-.-.-.--.--.-.--.--.--.-.---.-......  7580280</w:t>
      </w:r>
    </w:p>
    <w:p>
      <w:r>
        <w:rPr>
          <w:rFonts w:ascii="Consolas" w:hAnsi="Consolas"/>
          <w:sz w:val="18"/>
        </w:rPr>
        <w:t>NW_022098006.1  13209591                            .-.-.--.--.-.--.--.--.-.---.-......  13209575</w:t>
      </w:r>
    </w:p>
    <w:p>
      <w:r>
        <w:rPr>
          <w:rFonts w:ascii="Consolas" w:hAnsi="Consolas"/>
          <w:sz w:val="18"/>
        </w:rPr>
        <w:t>NW_022098006.1  16685572                                .--.--.-.--.--.--.-.---.-......  16685586</w:t>
      </w:r>
    </w:p>
    <w:p>
      <w:r>
        <w:rPr>
          <w:rFonts w:ascii="Consolas" w:hAnsi="Consolas"/>
          <w:sz w:val="18"/>
        </w:rPr>
        <w:t>NW_022098006.1  18169398                                      .-.--.--.--.-.---.-......  18169386</w:t>
      </w:r>
    </w:p>
    <w:p>
      <w:r>
        <w:rPr>
          <w:rFonts w:ascii="Consolas" w:hAnsi="Consolas"/>
          <w:sz w:val="18"/>
        </w:rPr>
        <w:t>NW_022098006.1  8124104                         .-.-.-.-.--T--.-.--A--.C-.-.---.-......  8124123</w:t>
      </w:r>
    </w:p>
    <w:p>
      <w:r>
        <w:rPr>
          <w:rFonts w:ascii="Consolas" w:hAnsi="Consolas"/>
          <w:sz w:val="18"/>
        </w:rPr>
        <w:t>NW_022098006.1  15756609              .-.-.---.-.-C-.-.-.--.----.--.-----.-.---.-......  15756629</w:t>
      </w:r>
    </w:p>
    <w:p>
      <w:r>
        <w:rPr>
          <w:rFonts w:ascii="Consolas" w:hAnsi="Consolas"/>
          <w:sz w:val="18"/>
        </w:rPr>
        <w:t>NW_022098006.1  18699094                                      .-.--.--.T-.-.---.-......  18699107</w:t>
      </w:r>
    </w:p>
    <w:p>
      <w:r>
        <w:rPr>
          <w:rFonts w:ascii="Consolas" w:hAnsi="Consolas"/>
          <w:sz w:val="18"/>
        </w:rPr>
        <w:t>NW_022097998.1  7218104                     .-.-C-.-.-.-.--.--.-.--.--.--.-.---.-......  7218124</w:t>
      </w:r>
    </w:p>
    <w:p>
      <w:r>
        <w:rPr>
          <w:rFonts w:ascii="Consolas" w:hAnsi="Consolas"/>
          <w:sz w:val="18"/>
        </w:rPr>
        <w:t>NW_022097998.1  1174608                           .-.-.-.--.--.-.--.--.--.-.---.-......  1174625</w:t>
      </w:r>
    </w:p>
    <w:p>
      <w:r>
        <w:rPr>
          <w:rFonts w:ascii="Consolas" w:hAnsi="Consolas"/>
          <w:sz w:val="18"/>
        </w:rPr>
        <w:t>NW_022097998.1  7218112                             .-.-.--.--.-.--.--.--.-.---.-......  7218128</w:t>
      </w:r>
    </w:p>
    <w:p>
      <w:r>
        <w:rPr>
          <w:rFonts w:ascii="Consolas" w:hAnsi="Consolas"/>
          <w:sz w:val="18"/>
        </w:rPr>
        <w:t>NW_022097998.1  17746034                          .-.-.-.--.--.-.--.--.--.-.---.-......  17746017</w:t>
      </w:r>
    </w:p>
    <w:p>
      <w:r>
        <w:rPr>
          <w:rFonts w:ascii="Consolas" w:hAnsi="Consolas"/>
          <w:sz w:val="18"/>
        </w:rPr>
        <w:t>NW_022097998.1  7545475                             .-.-.--G--.-.--.--.--.-.---.-......  7545459</w:t>
      </w:r>
    </w:p>
    <w:p>
      <w:r>
        <w:rPr>
          <w:rFonts w:ascii="Consolas" w:hAnsi="Consolas"/>
          <w:sz w:val="18"/>
        </w:rPr>
        <w:t>NW_022097998.1  2891353                             .-.-.--.--.-.--.--.--.-.---.-......  2891369</w:t>
      </w:r>
    </w:p>
    <w:p>
      <w:r>
        <w:rPr>
          <w:rFonts w:ascii="Consolas" w:hAnsi="Consolas"/>
          <w:sz w:val="18"/>
        </w:rPr>
        <w:t>NW_022097998.1  8935108                             .-.-.--.--.-.--.--.--.-.---.-......  8935124</w:t>
      </w:r>
    </w:p>
    <w:p>
      <w:r>
        <w:rPr>
          <w:rFonts w:ascii="Consolas" w:hAnsi="Consolas"/>
          <w:sz w:val="18"/>
        </w:rPr>
        <w:t>NW_022097998.1  8935116                             .-.-.--.--.-.--.--.--.-.---.-......  8935132</w:t>
      </w:r>
    </w:p>
    <w:p>
      <w:r>
        <w:rPr>
          <w:rFonts w:ascii="Consolas" w:hAnsi="Consolas"/>
          <w:sz w:val="18"/>
        </w:rPr>
        <w:t>NW_022097998.1  2059767                                 .--.--.-.--.--.--.-.---.-......  2059753</w:t>
      </w:r>
    </w:p>
    <w:p>
      <w:r>
        <w:rPr>
          <w:rFonts w:ascii="Consolas" w:hAnsi="Consolas"/>
          <w:sz w:val="18"/>
        </w:rPr>
        <w:t>NW_022097998.1  2891350                               .-.--.--.-.--.--.--.-.---.-......  2891365</w:t>
      </w:r>
    </w:p>
    <w:p>
      <w:r>
        <w:rPr>
          <w:rFonts w:ascii="Consolas" w:hAnsi="Consolas"/>
          <w:sz w:val="18"/>
        </w:rPr>
        <w:t>NW_022097998.1  10202450                                .--.--.-.--.--.--.-.---.-......  10202436</w:t>
      </w:r>
    </w:p>
    <w:p>
      <w:r>
        <w:rPr>
          <w:rFonts w:ascii="Consolas" w:hAnsi="Consolas"/>
          <w:sz w:val="18"/>
        </w:rPr>
        <w:t>NW_022097998.1  17988854                          .-.-.-.--.--.-.--.--.--.-.---.-......  17988871</w:t>
      </w:r>
    </w:p>
    <w:p>
      <w:r>
        <w:rPr>
          <w:rFonts w:ascii="Consolas" w:hAnsi="Consolas"/>
          <w:sz w:val="18"/>
        </w:rPr>
        <w:t>NW_022097998.1  9718354                                 .--.--.-A--.--.--.-.---.-......  9718340</w:t>
      </w:r>
    </w:p>
    <w:p>
      <w:r>
        <w:rPr>
          <w:rFonts w:ascii="Consolas" w:hAnsi="Consolas"/>
          <w:sz w:val="18"/>
        </w:rPr>
        <w:t>NW_022097998.1  2891357                             .-.-.--.--.-.--.--.--.-.---.-......  2891373</w:t>
      </w:r>
    </w:p>
    <w:p>
      <w:r>
        <w:rPr>
          <w:rFonts w:ascii="Consolas" w:hAnsi="Consolas"/>
          <w:sz w:val="18"/>
        </w:rPr>
        <w:t>NW_022097998.1  8935112                             .-.-.--.--.-.--.--.--.-.---.-......  8935128</w:t>
      </w:r>
    </w:p>
    <w:p>
      <w:r>
        <w:rPr>
          <w:rFonts w:ascii="Consolas" w:hAnsi="Consolas"/>
          <w:sz w:val="18"/>
        </w:rPr>
        <w:t>NW_022097998.1  14642231                                   .--.-.--.--.--.-.---.-......  14642244</w:t>
      </w:r>
    </w:p>
    <w:p>
      <w:r>
        <w:rPr>
          <w:rFonts w:ascii="Consolas" w:hAnsi="Consolas"/>
          <w:sz w:val="18"/>
        </w:rPr>
        <w:t>NW_022097998.1  17746029                            .-.-.--.--.-.--.--.--.-.---.-......  17746013</w:t>
      </w:r>
    </w:p>
    <w:p>
      <w:r>
        <w:rPr>
          <w:rFonts w:ascii="Consolas" w:hAnsi="Consolas"/>
          <w:sz w:val="18"/>
        </w:rPr>
        <w:t>NW_022097998.1  2059771                                 .--.--.-A--.--.--.-.---.-......  2059757</w:t>
      </w:r>
    </w:p>
    <w:p>
      <w:r>
        <w:rPr>
          <w:rFonts w:ascii="Consolas" w:hAnsi="Consolas"/>
          <w:sz w:val="18"/>
        </w:rPr>
        <w:t>NW_022097998.1  10202454                                .--.--.-A--.--.--.-.---.-......  10202440</w:t>
      </w:r>
    </w:p>
    <w:p>
      <w:r>
        <w:rPr>
          <w:rFonts w:ascii="Consolas" w:hAnsi="Consolas"/>
          <w:sz w:val="18"/>
        </w:rPr>
        <w:t>NW_022097998.1  6393537                               .-.--.--.-.--.--.--.-.---.-......  6393522</w:t>
      </w:r>
    </w:p>
    <w:p>
      <w:r>
        <w:rPr>
          <w:rFonts w:ascii="Consolas" w:hAnsi="Consolas"/>
          <w:sz w:val="18"/>
        </w:rPr>
        <w:t>NW_022097998.1  8935107                                    .--.-.--.--.--.-.---.-......  8935120</w:t>
      </w:r>
    </w:p>
    <w:p>
      <w:r>
        <w:rPr>
          <w:rFonts w:ascii="Consolas" w:hAnsi="Consolas"/>
          <w:sz w:val="18"/>
        </w:rPr>
        <w:t>NW_022097998.1  980433                        .-.-C-.-.-.--.--.-.--.--.--.-.---.-......  980452</w:t>
      </w:r>
    </w:p>
    <w:p>
      <w:r>
        <w:rPr>
          <w:rFonts w:ascii="Consolas" w:hAnsi="Consolas"/>
          <w:sz w:val="18"/>
        </w:rPr>
        <w:t>NW_022097998.1  10202448                            .-.-.--.--.-.--.--.--.-.---.-......  10202432</w:t>
      </w:r>
    </w:p>
    <w:p>
      <w:r>
        <w:rPr>
          <w:rFonts w:ascii="Consolas" w:hAnsi="Consolas"/>
          <w:sz w:val="18"/>
        </w:rPr>
        <w:t>NW_022097998.1  2059765                             .-.-.--.--.-.--.--.--.-.---.-......  2059749</w:t>
      </w:r>
    </w:p>
    <w:p>
      <w:r>
        <w:rPr>
          <w:rFonts w:ascii="Consolas" w:hAnsi="Consolas"/>
          <w:sz w:val="18"/>
        </w:rPr>
        <w:t>NW_022097998.1  14642232                            .-.-.--.--.-.--.--.--.-.---.-......  14642248</w:t>
      </w:r>
    </w:p>
    <w:p>
      <w:r>
        <w:rPr>
          <w:rFonts w:ascii="Consolas" w:hAnsi="Consolas"/>
          <w:sz w:val="18"/>
        </w:rPr>
        <w:t>NW_022097998.1  17988855                                      .-.--.--.--.-.---.-......  17988867</w:t>
      </w:r>
    </w:p>
    <w:p>
      <w:r>
        <w:rPr>
          <w:rFonts w:ascii="Consolas" w:hAnsi="Consolas"/>
          <w:sz w:val="18"/>
        </w:rPr>
        <w:t>NW_022097998.1  6393537                                         .--.--.--.-.---.-......  6393526</w:t>
      </w:r>
    </w:p>
    <w:p>
      <w:r>
        <w:rPr>
          <w:rFonts w:ascii="Consolas" w:hAnsi="Consolas"/>
          <w:sz w:val="18"/>
        </w:rPr>
        <w:t>NW_022097998.1  7497394                               .-.--.--.-.--.--.--.-.---.-......  7497409</w:t>
      </w:r>
    </w:p>
    <w:p>
      <w:r>
        <w:rPr>
          <w:rFonts w:ascii="Consolas" w:hAnsi="Consolas"/>
          <w:sz w:val="18"/>
        </w:rPr>
        <w:t>NW_022097998.1  8761957                           .-.-.-.--.--A-.--.-----.-.---.-......  8761973</w:t>
      </w:r>
    </w:p>
    <w:p>
      <w:r>
        <w:rPr>
          <w:rFonts w:ascii="Consolas" w:hAnsi="Consolas"/>
          <w:sz w:val="18"/>
        </w:rPr>
        <w:t>NW_022097998.1  980436                                        .-.--.--.--.-.---.-......  980448</w:t>
      </w:r>
    </w:p>
    <w:p>
      <w:r>
        <w:rPr>
          <w:rFonts w:ascii="Consolas" w:hAnsi="Consolas"/>
          <w:sz w:val="18"/>
        </w:rPr>
        <w:t>NW_022097998.1  1174617                             .-.-.--.--.-.--.--.--.-.---.-......  1174633</w:t>
      </w:r>
    </w:p>
    <w:p>
      <w:r>
        <w:rPr>
          <w:rFonts w:ascii="Consolas" w:hAnsi="Consolas"/>
          <w:sz w:val="18"/>
        </w:rPr>
        <w:t>NW_022097998.1  6393534                             .-.-.--.--.-.--.--.--.-.---.-......  6393518</w:t>
      </w:r>
    </w:p>
    <w:p>
      <w:r>
        <w:rPr>
          <w:rFonts w:ascii="Consolas" w:hAnsi="Consolas"/>
          <w:sz w:val="18"/>
        </w:rPr>
        <w:t>NW_022097998.1  8545258                         .-.-.-.-.--.--.-.--.--.--.-.---.-......  8545276</w:t>
      </w:r>
    </w:p>
    <w:p>
      <w:r>
        <w:rPr>
          <w:rFonts w:ascii="Consolas" w:hAnsi="Consolas"/>
          <w:sz w:val="18"/>
        </w:rPr>
        <w:t>NW_022097998.1  9915377                                                    .---.-......  9915384</w:t>
      </w:r>
    </w:p>
    <w:p>
      <w:r>
        <w:rPr>
          <w:rFonts w:ascii="Consolas" w:hAnsi="Consolas"/>
          <w:sz w:val="18"/>
        </w:rPr>
        <w:t>NW_022097998.1  15817951                                              .--.-.---.-......  15817960</w:t>
      </w:r>
    </w:p>
    <w:p>
      <w:r>
        <w:rPr>
          <w:rFonts w:ascii="Consolas" w:hAnsi="Consolas"/>
          <w:sz w:val="18"/>
        </w:rPr>
        <w:t>NW_022097998.1  18000369                        .-.-.-.-.--.--.-.--.--.--.-.---.-......  18000387</w:t>
      </w:r>
    </w:p>
    <w:p>
      <w:r>
        <w:rPr>
          <w:rFonts w:ascii="Consolas" w:hAnsi="Consolas"/>
          <w:sz w:val="18"/>
        </w:rPr>
        <w:t>NW_022097998.1  8020050                             .-.-.--.--.-C--.-----.-.---.-......  8020065</w:t>
      </w:r>
    </w:p>
    <w:p>
      <w:r>
        <w:rPr>
          <w:rFonts w:ascii="Consolas" w:hAnsi="Consolas"/>
          <w:sz w:val="18"/>
        </w:rPr>
        <w:t>NW_022097998.1  18000357                  .-.-.-.-.-G-G-.--C--.-.--.--.T-.-.---.-......  18000379</w:t>
      </w:r>
    </w:p>
    <w:p>
      <w:r>
        <w:rPr>
          <w:rFonts w:ascii="Consolas" w:hAnsi="Consolas"/>
          <w:sz w:val="18"/>
        </w:rPr>
        <w:t>NW_022097996.1  2204585           .-...-A-.-.-G-T-.-.-.-.--.--.-.--.--.--.-.---.-......  2204611</w:t>
      </w:r>
    </w:p>
    <w:p>
      <w:r>
        <w:rPr>
          <w:rFonts w:ascii="Consolas" w:hAnsi="Consolas"/>
          <w:sz w:val="18"/>
        </w:rPr>
        <w:t>NW_022097996.1  10805397                          .-.-.-.--.--.-.--.--.--.-.---.-......  10805380</w:t>
      </w:r>
    </w:p>
    <w:p>
      <w:r>
        <w:rPr>
          <w:rFonts w:ascii="Consolas" w:hAnsi="Consolas"/>
          <w:sz w:val="18"/>
        </w:rPr>
        <w:t>NW_022097996.1  2204599                             .-.-.--.--.-.--.--.--.-.---.-......  2204615</w:t>
      </w:r>
    </w:p>
    <w:p>
      <w:r>
        <w:rPr>
          <w:rFonts w:ascii="Consolas" w:hAnsi="Consolas"/>
          <w:sz w:val="18"/>
        </w:rPr>
        <w:t>NW_022097996.1  2204603                             .-.-.--.--.-.--.--.--.-.---.-......  2204619</w:t>
      </w:r>
    </w:p>
    <w:p>
      <w:r>
        <w:rPr>
          <w:rFonts w:ascii="Consolas" w:hAnsi="Consolas"/>
          <w:sz w:val="18"/>
        </w:rPr>
        <w:t>NW_022097996.1  10453779                              .-.--.--.-.--.--.--.-.---.-......  10453764</w:t>
      </w:r>
    </w:p>
    <w:p>
      <w:r>
        <w:rPr>
          <w:rFonts w:ascii="Consolas" w:hAnsi="Consolas"/>
          <w:sz w:val="18"/>
        </w:rPr>
        <w:t>NW_022097996.1  10453776                            .-.-.--.--.-.--.--.--.-.---.-......  10453760</w:t>
      </w:r>
    </w:p>
    <w:p>
      <w:r>
        <w:rPr>
          <w:rFonts w:ascii="Consolas" w:hAnsi="Consolas"/>
          <w:sz w:val="18"/>
        </w:rPr>
        <w:t>NW_022097996.1  2204607                             .-.-.--.--.-.--.--.--.-.---.-......  2204623</w:t>
      </w:r>
    </w:p>
    <w:p>
      <w:r>
        <w:rPr>
          <w:rFonts w:ascii="Consolas" w:hAnsi="Consolas"/>
          <w:sz w:val="18"/>
        </w:rPr>
        <w:t>NW_022097996.1  2477142                       .-.-.-.-.-.--.--.-.--.--.--.-.---.-......  2477123</w:t>
      </w:r>
    </w:p>
    <w:p>
      <w:r>
        <w:rPr>
          <w:rFonts w:ascii="Consolas" w:hAnsi="Consolas"/>
          <w:sz w:val="18"/>
        </w:rPr>
        <w:t>NW_022097996.1  15081048                          .-.-.-.-----.-.--.--.--.-.---.-......  15081032</w:t>
      </w:r>
    </w:p>
    <w:p>
      <w:r>
        <w:rPr>
          <w:rFonts w:ascii="Consolas" w:hAnsi="Consolas"/>
          <w:sz w:val="18"/>
        </w:rPr>
        <w:t>NW_022097996.1  14715056                                              .--.-.---.-......  14715047</w:t>
      </w:r>
    </w:p>
    <w:p>
      <w:r>
        <w:rPr>
          <w:rFonts w:ascii="Consolas" w:hAnsi="Consolas"/>
          <w:sz w:val="18"/>
        </w:rPr>
        <w:t>NW_022099814.1  257                                 .-.-.--.--.-.--.--.--.-.---.-......  273</w:t>
      </w:r>
    </w:p>
    <w:p>
      <w:r>
        <w:rPr>
          <w:rFonts w:ascii="Consolas" w:hAnsi="Consolas"/>
          <w:sz w:val="18"/>
        </w:rPr>
        <w:t>NW_022099814.1  253                                 .-.-.--G--.-.--.--.--.-.---.-......  269</w:t>
      </w:r>
    </w:p>
    <w:p>
      <w:r>
        <w:rPr>
          <w:rFonts w:ascii="Consolas" w:hAnsi="Consolas"/>
          <w:sz w:val="18"/>
        </w:rPr>
        <w:t>NW_022098135.1  21257                               .-.-.--.--.-.--.--.--.-.---.-......  21241</w:t>
      </w:r>
    </w:p>
    <w:p>
      <w:r>
        <w:rPr>
          <w:rFonts w:ascii="Consolas" w:hAnsi="Consolas"/>
          <w:sz w:val="18"/>
        </w:rPr>
        <w:t>NW_022098135.1  21261                               .-.-.--.--.-.--.--.--.-.---.-......  21245</w:t>
      </w:r>
    </w:p>
    <w:p>
      <w:r>
        <w:rPr>
          <w:rFonts w:ascii="Consolas" w:hAnsi="Consolas"/>
          <w:sz w:val="18"/>
        </w:rPr>
        <w:t>NW_022098135.1  21262                                      .--.-.--.--.--.-.---.-......  21249</w:t>
      </w:r>
    </w:p>
    <w:p>
      <w:r>
        <w:rPr>
          <w:rFonts w:ascii="Consolas" w:hAnsi="Consolas"/>
          <w:sz w:val="18"/>
        </w:rPr>
        <w:t>NW_022098107.1  989227                        .-.-.-C-.-.--.--.-.--.--.--.-.---.-......  989246</w:t>
      </w:r>
    </w:p>
    <w:p>
      <w:r>
        <w:rPr>
          <w:rFonts w:ascii="Consolas" w:hAnsi="Consolas"/>
          <w:sz w:val="18"/>
        </w:rPr>
        <w:t>NW_022098107.1  989234                              .-.-.--.--.-.--.--.--.-.---.-......  989250</w:t>
      </w:r>
    </w:p>
    <w:p>
      <w:r>
        <w:rPr>
          <w:rFonts w:ascii="Consolas" w:hAnsi="Consolas"/>
          <w:sz w:val="18"/>
        </w:rPr>
        <w:t>NW_022098107.1  989238                              .-.-.--.--.-.--.--.--.-.---.-......  989254</w:t>
      </w:r>
    </w:p>
    <w:p>
      <w:r>
        <w:rPr>
          <w:rFonts w:ascii="Consolas" w:hAnsi="Consolas"/>
          <w:sz w:val="18"/>
        </w:rPr>
        <w:t>NW_022098107.1  989242                              .-.-.--.--.-.--.--.--.-.---.-......  989258</w:t>
      </w:r>
    </w:p>
    <w:p>
      <w:r>
        <w:rPr>
          <w:rFonts w:ascii="Consolas" w:hAnsi="Consolas"/>
          <w:sz w:val="18"/>
        </w:rPr>
        <w:t>NW_022098107.1  989246                              .-.-.--.--.-.--.--.--.-.---.-......  989262</w:t>
      </w:r>
    </w:p>
    <w:p>
      <w:r>
        <w:rPr>
          <w:rFonts w:ascii="Consolas" w:hAnsi="Consolas"/>
          <w:sz w:val="18"/>
        </w:rPr>
        <w:t>NW_022098107.1  1079861                             .-.-.--.--.-.--.--.--.-.---.-......  1079845</w:t>
      </w:r>
    </w:p>
    <w:p>
      <w:r>
        <w:rPr>
          <w:rFonts w:ascii="Consolas" w:hAnsi="Consolas"/>
          <w:sz w:val="18"/>
        </w:rPr>
        <w:t>NW_022098107.1  1079865                             .-.-.--.--.-.--.--.--.-.---.-......  1079849</w:t>
      </w:r>
    </w:p>
    <w:p>
      <w:r>
        <w:rPr>
          <w:rFonts w:ascii="Consolas" w:hAnsi="Consolas"/>
          <w:sz w:val="18"/>
        </w:rPr>
        <w:t>NW_022098107.1  1079869                             .-.-.--.--.-.--.--.--.-.---.-......  1079853</w:t>
      </w:r>
    </w:p>
    <w:p>
      <w:r>
        <w:rPr>
          <w:rFonts w:ascii="Consolas" w:hAnsi="Consolas"/>
          <w:sz w:val="18"/>
        </w:rPr>
        <w:t>NW_022098107.1  1079873                             .-.-.--.--.-.--.--.--.-.---.-......  1079857</w:t>
      </w:r>
    </w:p>
    <w:p>
      <w:r>
        <w:rPr>
          <w:rFonts w:ascii="Consolas" w:hAnsi="Consolas"/>
          <w:sz w:val="18"/>
        </w:rPr>
        <w:t>NW_022098107.1  1079877                             .-.-.--.--.-.--.--.--.-.---.-......  1079861</w:t>
      </w:r>
    </w:p>
    <w:p>
      <w:r>
        <w:rPr>
          <w:rFonts w:ascii="Consolas" w:hAnsi="Consolas"/>
          <w:sz w:val="18"/>
        </w:rPr>
        <w:t>NW_022098107.1  1079857                             .-.-.--.--.-.--.--.--.-.---.-......  1079841</w:t>
      </w:r>
    </w:p>
    <w:p>
      <w:r>
        <w:rPr>
          <w:rFonts w:ascii="Consolas" w:hAnsi="Consolas"/>
          <w:sz w:val="18"/>
        </w:rPr>
        <w:t>NW_022098107.1  1079853                             .-.-.--.--.-.--.--.--.-.---.-......  1079837</w:t>
      </w:r>
    </w:p>
    <w:p>
      <w:r>
        <w:rPr>
          <w:rFonts w:ascii="Consolas" w:hAnsi="Consolas"/>
          <w:sz w:val="18"/>
        </w:rPr>
        <w:t>NW_022098107.1  1079878                                    .--.-.--.--.--.-.---.-......  1079865</w:t>
      </w:r>
    </w:p>
    <w:p>
      <w:r>
        <w:rPr>
          <w:rFonts w:ascii="Consolas" w:hAnsi="Consolas"/>
          <w:sz w:val="18"/>
        </w:rPr>
        <w:t>NW_022098093.1  1909443                       .-.-C-.-.-.--.--.-.--.--.--.-.---.-......  1909462</w:t>
      </w:r>
    </w:p>
    <w:p>
      <w:r>
        <w:rPr>
          <w:rFonts w:ascii="Consolas" w:hAnsi="Consolas"/>
          <w:sz w:val="18"/>
        </w:rPr>
        <w:t>NW_022098093.1  1909450                             .-.-.--.--.-.--.--.--.-.---.-......  1909466</w:t>
      </w:r>
    </w:p>
    <w:p>
      <w:r>
        <w:rPr>
          <w:rFonts w:ascii="Consolas" w:hAnsi="Consolas"/>
          <w:sz w:val="18"/>
        </w:rPr>
        <w:t>NW_022098093.1  1909454                             .-.-.--.--.-.--.--.--.-.---.-......  1909470</w:t>
      </w:r>
    </w:p>
    <w:p>
      <w:r>
        <w:rPr>
          <w:rFonts w:ascii="Consolas" w:hAnsi="Consolas"/>
          <w:sz w:val="18"/>
        </w:rPr>
        <w:t>NW_022098093.1  1909458                             .-.-.--.--.-.--.--.--.-.---.-......  1909474</w:t>
      </w:r>
    </w:p>
    <w:p>
      <w:r>
        <w:rPr>
          <w:rFonts w:ascii="Consolas" w:hAnsi="Consolas"/>
          <w:sz w:val="18"/>
        </w:rPr>
        <w:t>NW_022098093.1  1909462                             .-.-.--.--.-.--.--.--.-.---.-......  1909478</w:t>
      </w:r>
    </w:p>
    <w:p>
      <w:r>
        <w:rPr>
          <w:rFonts w:ascii="Consolas" w:hAnsi="Consolas"/>
          <w:sz w:val="18"/>
        </w:rPr>
        <w:t>NW_022098077.1  1479846                     .-.-.-G-.-.-.--.--.-.--.--.--.-.---.-......  1479866</w:t>
      </w:r>
    </w:p>
    <w:p>
      <w:r>
        <w:rPr>
          <w:rFonts w:ascii="Consolas" w:hAnsi="Consolas"/>
          <w:sz w:val="18"/>
        </w:rPr>
        <w:t>NW_022098077.1  4067540                             .-.-.--.--.-.--.--.--.-.---.-......  4067524</w:t>
      </w:r>
    </w:p>
    <w:p>
      <w:r>
        <w:rPr>
          <w:rFonts w:ascii="Consolas" w:hAnsi="Consolas"/>
          <w:sz w:val="18"/>
        </w:rPr>
        <w:t>NW_022098077.1  4067543                               .-.--.--.-.--.--.--.-.---.-......  4067528</w:t>
      </w:r>
    </w:p>
    <w:p>
      <w:r>
        <w:rPr>
          <w:rFonts w:ascii="Consolas" w:hAnsi="Consolas"/>
          <w:sz w:val="18"/>
        </w:rPr>
        <w:t>NW_022098077.1  581321                            .-.-.-.--.--.-.--.--.--.-.---.-......  581338</w:t>
      </w:r>
    </w:p>
    <w:p>
      <w:r>
        <w:rPr>
          <w:rFonts w:ascii="Consolas" w:hAnsi="Consolas"/>
          <w:sz w:val="18"/>
        </w:rPr>
        <w:t>NW_022098077.1  581322                                        .-.--.--.--.-.---.-......  581334</w:t>
      </w:r>
    </w:p>
    <w:p>
      <w:r>
        <w:rPr>
          <w:rFonts w:ascii="Consolas" w:hAnsi="Consolas"/>
          <w:sz w:val="18"/>
        </w:rPr>
        <w:t>NW_022098077.1  3366321                         .-.-.-.-.--.--.-.--.--.--.-.---.-......  3366303</w:t>
      </w:r>
    </w:p>
    <w:p>
      <w:r>
        <w:rPr>
          <w:rFonts w:ascii="Consolas" w:hAnsi="Consolas"/>
          <w:sz w:val="18"/>
        </w:rPr>
        <w:t>NW_022098073.1  1950410                           .-.-.-.--.--.-.--.--.--.-.---.-......  1950427</w:t>
      </w:r>
    </w:p>
    <w:p>
      <w:r>
        <w:rPr>
          <w:rFonts w:ascii="Consolas" w:hAnsi="Consolas"/>
          <w:sz w:val="18"/>
        </w:rPr>
        <w:t>NW_022098073.1  3375594                     .-.-.-.-.-.AA--.--.-.--.--.--.-.---.-......  3375615</w:t>
      </w:r>
    </w:p>
    <w:p>
      <w:r>
        <w:rPr>
          <w:rFonts w:ascii="Consolas" w:hAnsi="Consolas"/>
          <w:sz w:val="18"/>
        </w:rPr>
        <w:t>NW_022098073.1  947881                            .-.-.-.--.--.-.--.--.--.-.---.-......  947898</w:t>
      </w:r>
    </w:p>
    <w:p>
      <w:r>
        <w:rPr>
          <w:rFonts w:ascii="Consolas" w:hAnsi="Consolas"/>
          <w:sz w:val="18"/>
        </w:rPr>
        <w:t>NW_022098073.1  3870063                                       .-.--.--.--.-.---.-......  3870075</w:t>
      </w:r>
    </w:p>
    <w:p>
      <w:r>
        <w:rPr>
          <w:rFonts w:ascii="Consolas" w:hAnsi="Consolas"/>
          <w:sz w:val="18"/>
        </w:rPr>
        <w:t>NW_022098073.1  947882                                        .-.--.--.--.-.---.-......  947894</w:t>
      </w:r>
    </w:p>
    <w:p>
      <w:r>
        <w:rPr>
          <w:rFonts w:ascii="Consolas" w:hAnsi="Consolas"/>
          <w:sz w:val="18"/>
        </w:rPr>
        <w:t>NW_022098073.1  1950411                                       .-.--.--.--.-.---.-......  1950423</w:t>
      </w:r>
    </w:p>
    <w:p>
      <w:r>
        <w:rPr>
          <w:rFonts w:ascii="Consolas" w:hAnsi="Consolas"/>
          <w:sz w:val="18"/>
        </w:rPr>
        <w:t>NW_022098073.1  3870063                             .-.-.--.--.-.--.--.--.-.---.-......  3870079</w:t>
      </w:r>
    </w:p>
    <w:p>
      <w:r>
        <w:rPr>
          <w:rFonts w:ascii="Consolas" w:hAnsi="Consolas"/>
          <w:sz w:val="18"/>
        </w:rPr>
        <w:t>NW_022098071.1  686029                            .-.-.-.--.--.-.--C--.--.-.---.-......  686046</w:t>
      </w:r>
    </w:p>
    <w:p>
      <w:r>
        <w:rPr>
          <w:rFonts w:ascii="Consolas" w:hAnsi="Consolas"/>
          <w:sz w:val="18"/>
        </w:rPr>
        <w:t>NW_022098071.1  686034                              .-.-C--.--.-.--.--.--.-.---.-......  686050</w:t>
      </w:r>
    </w:p>
    <w:p>
      <w:r>
        <w:rPr>
          <w:rFonts w:ascii="Consolas" w:hAnsi="Consolas"/>
          <w:sz w:val="18"/>
        </w:rPr>
        <w:t>NW_022098071.1  861125                              .-.-.--.--.-.--.--.--.-.---.-......  861141</w:t>
      </w:r>
    </w:p>
    <w:p>
      <w:r>
        <w:rPr>
          <w:rFonts w:ascii="Consolas" w:hAnsi="Consolas"/>
          <w:sz w:val="18"/>
        </w:rPr>
        <w:t>NW_022098071.1  861129                              .-.-.--.--.-.--.--.--.-.---.-......  861145</w:t>
      </w:r>
    </w:p>
    <w:p>
      <w:r>
        <w:rPr>
          <w:rFonts w:ascii="Consolas" w:hAnsi="Consolas"/>
          <w:sz w:val="18"/>
        </w:rPr>
        <w:t>NW_022098071.1  861133                              .-.-.--.--.-.--.--.--.-.---.-......  861149</w:t>
      </w:r>
    </w:p>
    <w:p>
      <w:r>
        <w:rPr>
          <w:rFonts w:ascii="Consolas" w:hAnsi="Consolas"/>
          <w:sz w:val="18"/>
        </w:rPr>
        <w:t>NW_022098071.1  861137                              .-.-.--.--.-.--.--.--.-.---.-......  861153</w:t>
      </w:r>
    </w:p>
    <w:p>
      <w:r>
        <w:rPr>
          <w:rFonts w:ascii="Consolas" w:hAnsi="Consolas"/>
          <w:sz w:val="18"/>
        </w:rPr>
        <w:t>NW_022098071.1  2003732                             .-.-.--.--.-.--.--.--.-.---.-......  2003716</w:t>
      </w:r>
    </w:p>
    <w:p>
      <w:r>
        <w:rPr>
          <w:rFonts w:ascii="Consolas" w:hAnsi="Consolas"/>
          <w:sz w:val="18"/>
        </w:rPr>
        <w:t>NW_022098071.1  3898430                             .-.-.--.--.-.--.--.--.-.---.-......  3898414</w:t>
      </w:r>
    </w:p>
    <w:p>
      <w:r>
        <w:rPr>
          <w:rFonts w:ascii="Consolas" w:hAnsi="Consolas"/>
          <w:sz w:val="18"/>
        </w:rPr>
        <w:t>NW_022098071.1  861122                                .-.--.--.-.--.--.--.-.---.-......  861137</w:t>
      </w:r>
    </w:p>
    <w:p>
      <w:r>
        <w:rPr>
          <w:rFonts w:ascii="Consolas" w:hAnsi="Consolas"/>
          <w:sz w:val="18"/>
        </w:rPr>
        <w:t>NW_022098071.1  861141                              .-.-.--.--.-.--.--.--.-.---.-......  861157</w:t>
      </w:r>
    </w:p>
    <w:p>
      <w:r>
        <w:rPr>
          <w:rFonts w:ascii="Consolas" w:hAnsi="Consolas"/>
          <w:sz w:val="18"/>
        </w:rPr>
        <w:t>NW_022098071.1  3898432                                 .--.--.-.--.--.--.-.---.-......  3898418</w:t>
      </w:r>
    </w:p>
    <w:p>
      <w:r>
        <w:rPr>
          <w:rFonts w:ascii="Consolas" w:hAnsi="Consolas"/>
          <w:sz w:val="18"/>
        </w:rPr>
        <w:t>NW_022098071.1  3898426                             .-.-.--.--.-.--.--.--.-.---.-......  3898410</w:t>
      </w:r>
    </w:p>
    <w:p>
      <w:r>
        <w:rPr>
          <w:rFonts w:ascii="Consolas" w:hAnsi="Consolas"/>
          <w:sz w:val="18"/>
        </w:rPr>
        <w:t>NW_022098071.1  4177814                                 .--.--.-.--.--.--.-.---.-......  4177828</w:t>
      </w:r>
    </w:p>
    <w:p>
      <w:r>
        <w:rPr>
          <w:rFonts w:ascii="Consolas" w:hAnsi="Consolas"/>
          <w:sz w:val="18"/>
        </w:rPr>
        <w:t>NW_022098071.1  3493874                                            .--.--.-.---.-......  3493884</w:t>
      </w:r>
    </w:p>
    <w:p>
      <w:r>
        <w:rPr>
          <w:rFonts w:ascii="Consolas" w:hAnsi="Consolas"/>
          <w:sz w:val="18"/>
        </w:rPr>
        <w:t>NW_022098071.1  3493874                                 .--.--.-.--.--.--.-.---.-......  3493888</w:t>
      </w:r>
    </w:p>
    <w:p>
      <w:r>
        <w:rPr>
          <w:rFonts w:ascii="Consolas" w:hAnsi="Consolas"/>
          <w:sz w:val="18"/>
        </w:rPr>
        <w:t>NW_022098071.1  4177814                                            .--.--.-.---.-......  4177824</w:t>
      </w:r>
    </w:p>
    <w:p>
      <w:r>
        <w:rPr>
          <w:rFonts w:ascii="Consolas" w:hAnsi="Consolas"/>
          <w:sz w:val="18"/>
        </w:rPr>
        <w:t>NW_022098071.1  4177816                             .-.-.--.--.-.--.--.--.-.---.-......  4177832</w:t>
      </w:r>
    </w:p>
    <w:p>
      <w:r>
        <w:rPr>
          <w:rFonts w:ascii="Consolas" w:hAnsi="Consolas"/>
          <w:sz w:val="18"/>
        </w:rPr>
        <w:t>NW_022098129.1  62911                                   .--.--.-.--.--.--.-.---.-......  62897</w:t>
      </w:r>
    </w:p>
    <w:p>
      <w:r>
        <w:rPr>
          <w:rFonts w:ascii="Consolas" w:hAnsi="Consolas"/>
          <w:sz w:val="18"/>
        </w:rPr>
        <w:t>NW_022098129.1  62909                               .-.-.--.--.-.--.--.--.-.---.-......  62893</w:t>
      </w:r>
    </w:p>
    <w:p>
      <w:r>
        <w:rPr>
          <w:rFonts w:ascii="Consolas" w:hAnsi="Consolas"/>
          <w:sz w:val="18"/>
        </w:rPr>
        <w:t>NW_022098098.1  1317101                           .-.-.-.--.--.-.--.--.--.-.---.-......  1317084</w:t>
      </w:r>
    </w:p>
    <w:p>
      <w:r>
        <w:rPr>
          <w:rFonts w:ascii="Consolas" w:hAnsi="Consolas"/>
          <w:sz w:val="18"/>
        </w:rPr>
        <w:t>NW_022098098.1  1289379                           .-.-.-.--.--.-.--.--.--.-.---.-......  1289396</w:t>
      </w:r>
    </w:p>
    <w:p>
      <w:r>
        <w:rPr>
          <w:rFonts w:ascii="Consolas" w:hAnsi="Consolas"/>
          <w:sz w:val="18"/>
        </w:rPr>
        <w:t>NW_022098098.1  1289380                                       .-.--.--.--.-.---.-......  1289392</w:t>
      </w:r>
    </w:p>
    <w:p>
      <w:r>
        <w:rPr>
          <w:rFonts w:ascii="Consolas" w:hAnsi="Consolas"/>
          <w:sz w:val="18"/>
        </w:rPr>
        <w:t>NW_022098098.1  1317103                             .-.-.-----.-.--.--.--.-.---.-......  1317088</w:t>
      </w:r>
    </w:p>
    <w:p>
      <w:r>
        <w:rPr>
          <w:rFonts w:ascii="Consolas" w:hAnsi="Consolas"/>
          <w:sz w:val="18"/>
        </w:rPr>
        <w:t>NW_022098098.1  194518                                                .--.-.---.-......  194509</w:t>
      </w:r>
    </w:p>
    <w:p>
      <w:r>
        <w:rPr>
          <w:rFonts w:ascii="Consolas" w:hAnsi="Consolas"/>
          <w:sz w:val="18"/>
        </w:rPr>
        <w:t>NW_022098098.1  526516                                  .--.--.-.--.--T--.A.---.-......  526531</w:t>
      </w:r>
    </w:p>
    <w:p>
      <w:r>
        <w:rPr>
          <w:rFonts w:ascii="Consolas" w:hAnsi="Consolas"/>
          <w:sz w:val="18"/>
        </w:rPr>
        <w:t>NW_022098056.1  1946309                     .-.-C-.-.-.-.--.--.-.--.--.--.-.---.-......  1946329</w:t>
      </w:r>
    </w:p>
    <w:p>
      <w:r>
        <w:rPr>
          <w:rFonts w:ascii="Consolas" w:hAnsi="Consolas"/>
          <w:sz w:val="18"/>
        </w:rPr>
        <w:t>NW_022098056.1  1310418                       .-.-.-.-.-.--.--.-.--.--.--.-.---.-......  1310399</w:t>
      </w:r>
    </w:p>
    <w:p>
      <w:r>
        <w:rPr>
          <w:rFonts w:ascii="Consolas" w:hAnsi="Consolas"/>
          <w:sz w:val="18"/>
        </w:rPr>
        <w:t>NW_022098056.1  1871255                         .-.-.-.-.--.--.-.--.--.--.-.---.-......  1871237</w:t>
      </w:r>
    </w:p>
    <w:p>
      <w:r>
        <w:rPr>
          <w:rFonts w:ascii="Consolas" w:hAnsi="Consolas"/>
          <w:sz w:val="18"/>
        </w:rPr>
        <w:t>NW_022098056.1  1310415                                       .-.--.--.--.-.---.-......  1310403</w:t>
      </w:r>
    </w:p>
    <w:p>
      <w:r>
        <w:rPr>
          <w:rFonts w:ascii="Consolas" w:hAnsi="Consolas"/>
          <w:sz w:val="18"/>
        </w:rPr>
        <w:t>NW_022098056.1  2701166                             .-.-.--.--.-.--.--.--.-.---.-......  2701182</w:t>
      </w:r>
    </w:p>
    <w:p>
      <w:r>
        <w:rPr>
          <w:rFonts w:ascii="Consolas" w:hAnsi="Consolas"/>
          <w:sz w:val="18"/>
        </w:rPr>
        <w:t>NW_022098056.1  1871257                               .-.--.T-.-.--.--.--.-.---.-......  1871241</w:t>
      </w:r>
    </w:p>
    <w:p>
      <w:r>
        <w:rPr>
          <w:rFonts w:ascii="Consolas" w:hAnsi="Consolas"/>
          <w:sz w:val="18"/>
        </w:rPr>
        <w:t>NW_022098056.1  1946313                                       .-.--.--.--.-.---.-......  1946325</w:t>
      </w:r>
    </w:p>
    <w:p>
      <w:r>
        <w:rPr>
          <w:rFonts w:ascii="Consolas" w:hAnsi="Consolas"/>
          <w:sz w:val="18"/>
        </w:rPr>
        <w:t>NW_022098056.1  5311107                           .-.-.-.--.--.-.--.--.--.-.---.-......  5311090</w:t>
      </w:r>
    </w:p>
    <w:p>
      <w:r>
        <w:rPr>
          <w:rFonts w:ascii="Consolas" w:hAnsi="Consolas"/>
          <w:sz w:val="18"/>
        </w:rPr>
        <w:t>NW_022098056.1  163680                          .-.-.C.-.--.--.-.--.--.--.-.---.-......  163661</w:t>
      </w:r>
    </w:p>
    <w:p>
      <w:r>
        <w:rPr>
          <w:rFonts w:ascii="Consolas" w:hAnsi="Consolas"/>
          <w:sz w:val="18"/>
        </w:rPr>
        <w:t>NW_022098056.1  5311106                                       .-.--.--.--.-.---.-......  5311094</w:t>
      </w:r>
    </w:p>
    <w:p>
      <w:r>
        <w:rPr>
          <w:rFonts w:ascii="Consolas" w:hAnsi="Consolas"/>
          <w:sz w:val="18"/>
        </w:rPr>
        <w:t>NW_022098056.1  5769010                                                  .-.---.-......  5769002</w:t>
      </w:r>
    </w:p>
    <w:p>
      <w:r>
        <w:rPr>
          <w:rFonts w:ascii="Consolas" w:hAnsi="Consolas"/>
          <w:sz w:val="18"/>
        </w:rPr>
        <w:t>NW_022098056.1  4826675                           .-.-.-.--.--.-.--.--.--.-.---.-......  4826658</w:t>
      </w:r>
    </w:p>
    <w:p>
      <w:r>
        <w:rPr>
          <w:rFonts w:ascii="Consolas" w:hAnsi="Consolas"/>
          <w:sz w:val="18"/>
        </w:rPr>
        <w:t>NW_022098056.1  2741144                         .-.-.-.-.--.--.-.--.--.--.-.---.-......  2741126</w:t>
      </w:r>
    </w:p>
    <w:p>
      <w:r>
        <w:rPr>
          <w:rFonts w:ascii="Consolas" w:hAnsi="Consolas"/>
          <w:sz w:val="18"/>
        </w:rPr>
        <w:t>NW_022098056.1  3604954                                         .--.--.--.-.---.-......  3604943</w:t>
      </w:r>
    </w:p>
    <w:p>
      <w:r>
        <w:rPr>
          <w:rFonts w:ascii="Consolas" w:hAnsi="Consolas"/>
          <w:sz w:val="18"/>
        </w:rPr>
        <w:t>NW_022098056.1  3604954                               .-.--.--.-.--.--.--.-.---.-......  3604939</w:t>
      </w:r>
    </w:p>
    <w:p>
      <w:r>
        <w:rPr>
          <w:rFonts w:ascii="Consolas" w:hAnsi="Consolas"/>
          <w:sz w:val="18"/>
        </w:rPr>
        <w:t>NW_022100222.1  1588                              .-.-.A.--.--.-.--.--.--.-.---.-......  1570</w:t>
      </w:r>
    </w:p>
    <w:p>
      <w:r>
        <w:rPr>
          <w:rFonts w:ascii="Consolas" w:hAnsi="Consolas"/>
          <w:sz w:val="18"/>
        </w:rPr>
        <w:t>NW_022098100.1  522661                              .-.-.--.--.-.--.--.--.-.---.-......  522645</w:t>
      </w:r>
    </w:p>
    <w:p>
      <w:r>
        <w:rPr>
          <w:rFonts w:ascii="Consolas" w:hAnsi="Consolas"/>
          <w:sz w:val="18"/>
        </w:rPr>
        <w:t>NW_022098100.1  522661                                        .-.--.--.--.-.---.-......  522649</w:t>
      </w:r>
    </w:p>
    <w:p>
      <w:r>
        <w:rPr>
          <w:rFonts w:ascii="Consolas" w:hAnsi="Consolas"/>
          <w:sz w:val="18"/>
        </w:rPr>
        <w:t>NW_022098100.1  205028                                                .--.-.---.-......  205037</w:t>
      </w:r>
    </w:p>
    <w:p>
      <w:r>
        <w:rPr>
          <w:rFonts w:ascii="Consolas" w:hAnsi="Consolas"/>
          <w:sz w:val="18"/>
        </w:rPr>
        <w:t>NW_022098005.1  21731128                .-.-.-.-.-C-.-.-.--G--.-.--.--.--.-.---.-......  21731150</w:t>
      </w:r>
    </w:p>
    <w:p>
      <w:r>
        <w:rPr>
          <w:rFonts w:ascii="Consolas" w:hAnsi="Consolas"/>
          <w:sz w:val="18"/>
        </w:rPr>
        <w:t>NW_022098005.1  7150451                             .-.-.--.--C-.--C--.--.-.---.-......  7150467</w:t>
      </w:r>
    </w:p>
    <w:p>
      <w:r>
        <w:rPr>
          <w:rFonts w:ascii="Consolas" w:hAnsi="Consolas"/>
          <w:sz w:val="18"/>
        </w:rPr>
        <w:t>NW_022098005.1  1020948                             .-.-.--.--.-A--.--.--.-.---.-......  1020964</w:t>
      </w:r>
    </w:p>
    <w:p>
      <w:r>
        <w:rPr>
          <w:rFonts w:ascii="Consolas" w:hAnsi="Consolas"/>
          <w:sz w:val="18"/>
        </w:rPr>
        <w:t>NW_022098005.1  981337                                  .--.--.-.--.--.--.-.---.-......  981351</w:t>
      </w:r>
    </w:p>
    <w:p>
      <w:r>
        <w:rPr>
          <w:rFonts w:ascii="Consolas" w:hAnsi="Consolas"/>
          <w:sz w:val="18"/>
        </w:rPr>
        <w:t>NW_022098005.1  981339                              .-.-.--.--.-.--.--.--.-.---.-......  981355</w:t>
      </w:r>
    </w:p>
    <w:p>
      <w:r>
        <w:rPr>
          <w:rFonts w:ascii="Consolas" w:hAnsi="Consolas"/>
          <w:sz w:val="18"/>
        </w:rPr>
        <w:t>NW_022098005.1  17287062                            .-.-.--.--.-.--.--.--.-.---.-......  17287046</w:t>
      </w:r>
    </w:p>
    <w:p>
      <w:r>
        <w:rPr>
          <w:rFonts w:ascii="Consolas" w:hAnsi="Consolas"/>
          <w:sz w:val="18"/>
        </w:rPr>
        <w:t>NW_022098005.1  981333                                  .--.--.-A--.--.--.-.---.-......  981347</w:t>
      </w:r>
    </w:p>
    <w:p>
      <w:r>
        <w:rPr>
          <w:rFonts w:ascii="Consolas" w:hAnsi="Consolas"/>
          <w:sz w:val="18"/>
        </w:rPr>
        <w:t>NW_022098005.1  981343                              .-.-.--.--.-.--.--.--.-.---.-......  981359</w:t>
      </w:r>
    </w:p>
    <w:p>
      <w:r>
        <w:rPr>
          <w:rFonts w:ascii="Consolas" w:hAnsi="Consolas"/>
          <w:sz w:val="18"/>
        </w:rPr>
        <w:t>NW_022098005.1  4207264                           .-.-.-.--.--.-.--.--.--.-.---.-......  4207247</w:t>
      </w:r>
    </w:p>
    <w:p>
      <w:r>
        <w:rPr>
          <w:rFonts w:ascii="Consolas" w:hAnsi="Consolas"/>
          <w:sz w:val="18"/>
        </w:rPr>
        <w:t>NW_022098005.1  4207263                                       .-.--.--.--.-.---.-......  4207251</w:t>
      </w:r>
    </w:p>
    <w:p>
      <w:r>
        <w:rPr>
          <w:rFonts w:ascii="Consolas" w:hAnsi="Consolas"/>
          <w:sz w:val="18"/>
        </w:rPr>
        <w:t>NW_022098005.1  14358040                            .-.-.-----.-.--.--.--.-.---.-......  14358025</w:t>
      </w:r>
    </w:p>
    <w:p>
      <w:r>
        <w:rPr>
          <w:rFonts w:ascii="Consolas" w:hAnsi="Consolas"/>
          <w:sz w:val="18"/>
        </w:rPr>
        <w:t>NW_022098005.1  14358038                          .-.-.-.--.--.-.--.--.--.-.---.-......  14358021</w:t>
      </w:r>
    </w:p>
    <w:p>
      <w:r>
        <w:rPr>
          <w:rFonts w:ascii="Consolas" w:hAnsi="Consolas"/>
          <w:sz w:val="18"/>
        </w:rPr>
        <w:t>NW_022098005.1  3571068                                       .-.--.--G--.-.---.-......  3571080</w:t>
      </w:r>
    </w:p>
    <w:p>
      <w:r>
        <w:rPr>
          <w:rFonts w:ascii="Consolas" w:hAnsi="Consolas"/>
          <w:sz w:val="18"/>
        </w:rPr>
        <w:t>NW_022098005.1  1020954                                 .--.--.-.--.--.--.-.---.-......  1020968</w:t>
      </w:r>
    </w:p>
    <w:p>
      <w:r>
        <w:rPr>
          <w:rFonts w:ascii="Consolas" w:hAnsi="Consolas"/>
          <w:sz w:val="18"/>
        </w:rPr>
        <w:t>NW_022098005.1  17287062                                      .-.--.--.--.-.---.-......  17287050</w:t>
      </w:r>
    </w:p>
    <w:p>
      <w:r>
        <w:rPr>
          <w:rFonts w:ascii="Consolas" w:hAnsi="Consolas"/>
          <w:sz w:val="18"/>
        </w:rPr>
        <w:t>NW_022098005.1  12874609                        .-.-.-.-.--.--.-.--.--.--.-.---.-......  12874627</w:t>
      </w:r>
    </w:p>
    <w:p>
      <w:r>
        <w:rPr>
          <w:rFonts w:ascii="Consolas" w:hAnsi="Consolas"/>
          <w:sz w:val="18"/>
        </w:rPr>
        <w:t>NW_022098005.1  1020956                             .-.-.--.--.-.--.--.--.-.---.-......  1020972</w:t>
      </w:r>
    </w:p>
    <w:p>
      <w:r>
        <w:rPr>
          <w:rFonts w:ascii="Consolas" w:hAnsi="Consolas"/>
          <w:sz w:val="18"/>
        </w:rPr>
        <w:t>NW_022098005.1  4574768                       .-.-.-.-.-.A-.--.-.--.--.--.-.---.-......  4574788</w:t>
      </w:r>
    </w:p>
    <w:p>
      <w:r>
        <w:rPr>
          <w:rFonts w:ascii="Consolas" w:hAnsi="Consolas"/>
          <w:sz w:val="18"/>
        </w:rPr>
        <w:t>NW_022098005.1  3888741                     .-.-.G.-.-.-.--.--.-.--.--.--.-.---.-......  3888720</w:t>
      </w:r>
    </w:p>
    <w:p>
      <w:r>
        <w:rPr>
          <w:rFonts w:ascii="Consolas" w:hAnsi="Consolas"/>
          <w:sz w:val="18"/>
        </w:rPr>
        <w:t>NW_022098005.1  11144559                  .-.-.-.G.-.-.-.--.--.-.--.--.--.-.---.-......  11144537</w:t>
      </w:r>
    </w:p>
    <w:p>
      <w:r>
        <w:rPr>
          <w:rFonts w:ascii="Consolas" w:hAnsi="Consolas"/>
          <w:sz w:val="18"/>
        </w:rPr>
        <w:t>NW_022098877.1  2714                              .-.-.-.--.--.-.--.--.--.-.---.-......  2697</w:t>
      </w:r>
    </w:p>
    <w:p>
      <w:r>
        <w:rPr>
          <w:rFonts w:ascii="Consolas" w:hAnsi="Consolas"/>
          <w:sz w:val="18"/>
        </w:rPr>
        <w:t>NW_022098877.1  2713                                          .-.--.--.--.-.---.-......  2701</w:t>
      </w:r>
    </w:p>
    <w:p>
      <w:r>
        <w:rPr>
          <w:rFonts w:ascii="Consolas" w:hAnsi="Consolas"/>
          <w:sz w:val="18"/>
        </w:rPr>
        <w:t>NW_022098096.1  1367452                       .-.-.-.-.-.--.--.-.--.--.--.-.---.-......  1367433</w:t>
      </w:r>
    </w:p>
    <w:p>
      <w:r>
        <w:rPr>
          <w:rFonts w:ascii="Consolas" w:hAnsi="Consolas"/>
          <w:sz w:val="18"/>
        </w:rPr>
        <w:t>NW_022098096.1  1367449                                       .-.--.--.--.-.---.-......  1367437</w:t>
      </w:r>
    </w:p>
    <w:p>
      <w:r>
        <w:rPr>
          <w:rFonts w:ascii="Consolas" w:hAnsi="Consolas"/>
          <w:sz w:val="18"/>
        </w:rPr>
        <w:t>NW_022098091.1  1355945                         .-.-.-.-.--.--.-.--.--.--.-.---.-......  1355927</w:t>
      </w:r>
    </w:p>
    <w:p>
      <w:r>
        <w:rPr>
          <w:rFonts w:ascii="Consolas" w:hAnsi="Consolas"/>
          <w:sz w:val="18"/>
        </w:rPr>
        <w:t>NW_022098091.1  1355943                                       .-.--.--.--.-.---.-......  1355931</w:t>
      </w:r>
    </w:p>
    <w:p>
      <w:r>
        <w:rPr>
          <w:rFonts w:ascii="Consolas" w:hAnsi="Consolas"/>
          <w:sz w:val="18"/>
        </w:rPr>
        <w:t>NW_022098085.1  2827094                           .-.-.-.--.----.--.-----.-.---.-......  2827109</w:t>
      </w:r>
    </w:p>
    <w:p>
      <w:r>
        <w:rPr>
          <w:rFonts w:ascii="Consolas" w:hAnsi="Consolas"/>
          <w:sz w:val="18"/>
        </w:rPr>
        <w:t>NW_022098981.1  4282                                .-.-.--.--.-C--.--T--.-.---.-......  4298</w:t>
      </w:r>
    </w:p>
    <w:p>
      <w:r>
        <w:rPr>
          <w:rFonts w:ascii="Consolas" w:hAnsi="Consolas"/>
          <w:sz w:val="18"/>
        </w:rPr>
        <w:t>NW_022098171.1  15490                                 .-.--.--.-.--.--.TT.-.---.-......  15473</w:t>
      </w:r>
    </w:p>
    <w:p>
      <w:r>
        <w:rPr>
          <w:rFonts w:ascii="Consolas" w:hAnsi="Consolas"/>
          <w:sz w:val="18"/>
        </w:rPr>
        <w:t>NW_022098171.1  29513                                 .-.--.--.-.--.--.TT.-.---.-......  29530</w:t>
      </w:r>
    </w:p>
    <w:p>
      <w:r>
        <w:rPr>
          <w:rFonts w:ascii="Consolas" w:hAnsi="Consolas"/>
          <w:sz w:val="18"/>
        </w:rPr>
        <w:t>NW_022098114.1  215751                                  .--.--.-.--.--.--.-.---.-......  215737</w:t>
      </w:r>
    </w:p>
    <w:p>
      <w:r>
        <w:rPr>
          <w:rFonts w:ascii="Consolas" w:hAnsi="Consolas"/>
          <w:sz w:val="18"/>
        </w:rPr>
        <w:t>NW_022098114.1  215749                              .-.-.--.--.-.--.--.--.-.---.-......  215733</w:t>
      </w:r>
    </w:p>
    <w:p>
      <w:r>
        <w:rPr>
          <w:rFonts w:ascii="Consolas" w:hAnsi="Consolas"/>
          <w:sz w:val="18"/>
        </w:rPr>
        <w:t>NW_022098114.1  215751                                             .--.--.-.---.-......  215741</w:t>
      </w:r>
    </w:p>
    <w:p>
      <w:r>
        <w:rPr>
          <w:rFonts w:ascii="Consolas" w:hAnsi="Consolas"/>
          <w:sz w:val="18"/>
        </w:rPr>
        <w:t>NW_022098083.1  1833940                                    .--.-A--.--.--.-.---.-......  1833953</w:t>
      </w:r>
    </w:p>
    <w:p>
      <w:r>
        <w:rPr>
          <w:rFonts w:ascii="Consolas" w:hAnsi="Consolas"/>
          <w:sz w:val="18"/>
        </w:rPr>
        <w:t>NW_022098083.1  1417918                                               .--.-.---.-......  1417909</w:t>
      </w:r>
    </w:p>
    <w:p>
      <w:r>
        <w:rPr>
          <w:rFonts w:ascii="Consolas" w:hAnsi="Consolas"/>
          <w:sz w:val="18"/>
        </w:rPr>
        <w:t>NW_022098083.1  1833943                                 .--.--.-.--.--.--.-.---.-......  1833957</w:t>
      </w:r>
    </w:p>
    <w:p>
      <w:r>
        <w:rPr>
          <w:rFonts w:ascii="Consolas" w:hAnsi="Consolas"/>
          <w:sz w:val="18"/>
        </w:rPr>
        <w:t>NW_022098083.1  2527814                         .-.-.-.-.--.--.-.--.--.--.-.---.-......  2527832</w:t>
      </w:r>
    </w:p>
    <w:p>
      <w:r>
        <w:rPr>
          <w:rFonts w:ascii="Consolas" w:hAnsi="Consolas"/>
          <w:sz w:val="18"/>
        </w:rPr>
        <w:t>NW_022098083.1  2527811                                       .-.--.--.T-.-.---.-......  2527824</w:t>
      </w:r>
    </w:p>
    <w:p>
      <w:r>
        <w:rPr>
          <w:rFonts w:ascii="Consolas" w:hAnsi="Consolas"/>
          <w:sz w:val="18"/>
        </w:rPr>
        <w:t>NW_022098081.1  1718693                                 .--.--.-A--.--.--.-.---.-......  1718679</w:t>
      </w:r>
    </w:p>
    <w:p>
      <w:r>
        <w:rPr>
          <w:rFonts w:ascii="Consolas" w:hAnsi="Consolas"/>
          <w:sz w:val="18"/>
        </w:rPr>
        <w:t>NW_022098081.1  1053608                             .-.-.--G--.-.--.--.--.-.---.-......  1053592</w:t>
      </w:r>
    </w:p>
    <w:p>
      <w:r>
        <w:rPr>
          <w:rFonts w:ascii="Consolas" w:hAnsi="Consolas"/>
          <w:sz w:val="18"/>
        </w:rPr>
        <w:t>NW_022098081.1  426804                              .-.-.--.--.-.--.--.--.-.---.-......  426820</w:t>
      </w:r>
    </w:p>
    <w:p>
      <w:r>
        <w:rPr>
          <w:rFonts w:ascii="Consolas" w:hAnsi="Consolas"/>
          <w:sz w:val="18"/>
        </w:rPr>
        <w:t>NW_022098081.1  426804                                        .-.--.--.--.-.---.-......  426816</w:t>
      </w:r>
    </w:p>
    <w:p>
      <w:r>
        <w:rPr>
          <w:rFonts w:ascii="Consolas" w:hAnsi="Consolas"/>
          <w:sz w:val="18"/>
        </w:rPr>
        <w:t>NW_022098081.1  2789596                                            .--.--.-.---.-......  2789586</w:t>
      </w:r>
    </w:p>
    <w:p>
      <w:r>
        <w:rPr>
          <w:rFonts w:ascii="Consolas" w:hAnsi="Consolas"/>
          <w:sz w:val="18"/>
        </w:rPr>
        <w:t>NW_022098081.1  2789596                                 .--.--.-.--.--.--.-.---.-......  2789582</w:t>
      </w:r>
    </w:p>
    <w:p>
      <w:r>
        <w:rPr>
          <w:rFonts w:ascii="Consolas" w:hAnsi="Consolas"/>
          <w:sz w:val="18"/>
        </w:rPr>
        <w:t>NW_022098122.1  132068                                                   .-.---.-......  132060</w:t>
      </w:r>
    </w:p>
    <w:p>
      <w:r>
        <w:rPr>
          <w:rFonts w:ascii="Consolas" w:hAnsi="Consolas"/>
          <w:sz w:val="18"/>
        </w:rPr>
        <w:t>NW_022098122.1  132071                        .-.-.-.-.-.--.--.-.--.--.--.-.---.-......  132052</w:t>
      </w:r>
    </w:p>
    <w:p>
      <w:r>
        <w:rPr>
          <w:rFonts w:ascii="Consolas" w:hAnsi="Consolas"/>
          <w:sz w:val="18"/>
        </w:rPr>
        <w:t>NW_022098117.1  161894                        .-.-.-.-.-.--.--.-.--.--.--.-.---.-......  161913</w:t>
      </w:r>
    </w:p>
    <w:p>
      <w:r>
        <w:rPr>
          <w:rFonts w:ascii="Consolas" w:hAnsi="Consolas"/>
          <w:sz w:val="18"/>
        </w:rPr>
        <w:t>NW_022098110.1  960797                      .-.-.-A-.-.-.--.--.-.--.--.--.-.---.-......  960817</w:t>
      </w:r>
    </w:p>
    <w:p>
      <w:r>
        <w:rPr>
          <w:rFonts w:ascii="Consolas" w:hAnsi="Consolas"/>
          <w:sz w:val="18"/>
        </w:rPr>
        <w:t>NW_022098110.1  585350                                             .--.--.-.---.-......  585340</w:t>
      </w:r>
    </w:p>
    <w:p>
      <w:r>
        <w:rPr>
          <w:rFonts w:ascii="Consolas" w:hAnsi="Consolas"/>
          <w:sz w:val="18"/>
        </w:rPr>
        <w:t>NW_022098110.1  960800                                     .--.-.--.--.--.-.---.-......  960813</w:t>
      </w:r>
    </w:p>
    <w:p>
      <w:r>
        <w:rPr>
          <w:rFonts w:ascii="Consolas" w:hAnsi="Consolas"/>
          <w:sz w:val="18"/>
        </w:rPr>
        <w:t>NW_022098110.1  585350                                  .--.--.-.--.--.--.-.---.-......  585336</w:t>
      </w:r>
    </w:p>
    <w:p>
      <w:r>
        <w:rPr>
          <w:rFonts w:ascii="Consolas" w:hAnsi="Consolas"/>
          <w:sz w:val="18"/>
        </w:rPr>
        <w:t>NW_022098088.1  289316                        .-.-.C.-.-.--.--.-.--.--.--.-.---.-......  289336</w:t>
      </w:r>
    </w:p>
    <w:p>
      <w:r>
        <w:rPr>
          <w:rFonts w:ascii="Consolas" w:hAnsi="Consolas"/>
          <w:sz w:val="18"/>
        </w:rPr>
        <w:t>NW_022098088.1  1565789                           .-.-.-.--.--.-.--.--.--.-.---.-......  1565772</w:t>
      </w:r>
    </w:p>
    <w:p>
      <w:r>
        <w:rPr>
          <w:rFonts w:ascii="Consolas" w:hAnsi="Consolas"/>
          <w:sz w:val="18"/>
        </w:rPr>
        <w:t>NW_022098088.1  1913538                           .-.-.-.--.--.-.--.--.--.-.---.-......  1913555</w:t>
      </w:r>
    </w:p>
    <w:p>
      <w:r>
        <w:rPr>
          <w:rFonts w:ascii="Consolas" w:hAnsi="Consolas"/>
          <w:sz w:val="18"/>
        </w:rPr>
        <w:t>NW_022098088.1  1565788                                       .-.--.--.--.-.---.-......  1565776</w:t>
      </w:r>
    </w:p>
    <w:p>
      <w:r>
        <w:rPr>
          <w:rFonts w:ascii="Consolas" w:hAnsi="Consolas"/>
          <w:sz w:val="18"/>
        </w:rPr>
        <w:t>NW_022098088.1  1913539                                       .-.--.--.--.-.---.-......  1913551</w:t>
      </w:r>
    </w:p>
    <w:p>
      <w:r>
        <w:rPr>
          <w:rFonts w:ascii="Consolas" w:hAnsi="Consolas"/>
          <w:sz w:val="18"/>
        </w:rPr>
        <w:t>NW_022098078.1  1528559                           .-.-.-.--.--.-.--.--.--.-.---.-......  1528576</w:t>
      </w:r>
    </w:p>
    <w:p>
      <w:r>
        <w:rPr>
          <w:rFonts w:ascii="Consolas" w:hAnsi="Consolas"/>
          <w:sz w:val="18"/>
        </w:rPr>
        <w:t>NW_022098196.1  7783                                                       .---.-......  7776</w:t>
      </w:r>
    </w:p>
    <w:p>
      <w:r>
        <w:rPr>
          <w:rFonts w:ascii="Consolas" w:hAnsi="Consolas"/>
          <w:sz w:val="18"/>
        </w:rPr>
        <w:t>NW_022098163.1  38448                                      .--.-.--.--.--.-.---.-......  38461</w:t>
      </w:r>
    </w:p>
    <w:p>
      <w:r>
        <w:rPr>
          <w:rFonts w:ascii="Consolas" w:hAnsi="Consolas"/>
          <w:sz w:val="18"/>
        </w:rPr>
        <w:t>NW_022098150.1  13067                                                 .--.-.---.-......  13058</w:t>
      </w:r>
    </w:p>
    <w:p>
      <w:r>
        <w:rPr>
          <w:rFonts w:ascii="Consolas" w:hAnsi="Consolas"/>
          <w:sz w:val="18"/>
        </w:rPr>
        <w:t>NW_022098103.1  793625                            .-.-.-.--.--.AA--.--T--.-.---.-......  793643</w:t>
      </w:r>
    </w:p>
    <w:p>
      <w:r>
        <w:rPr>
          <w:rFonts w:ascii="Consolas" w:hAnsi="Consolas"/>
          <w:sz w:val="18"/>
        </w:rPr>
        <w:t>NW_022098094.1  1147580                                               .--.-.---.-......  1147571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507        TTATTTA-TT--T--A-T-T-T--A-T-T-T-T-G--G-A-G-ATAG-AGTCTT-GCT-C  543</w:t>
      </w:r>
    </w:p>
    <w:p>
      <w:r>
        <w:rPr>
          <w:rFonts w:ascii="Consolas" w:hAnsi="Consolas"/>
          <w:sz w:val="18"/>
        </w:rPr>
        <w:t>NW_022098064.1  67870937   .......-..--.--.-.-.-.--.-.-.-.-.-T--T-.-A-....-.-....        67870968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NW_022098064.1  23712352   .......-..--.--.-.-.-.--.-.-.-.-.-.--C-.-.                    23712330</w:t>
      </w:r>
    </w:p>
    <w:p>
      <w:r>
        <w:rPr>
          <w:rFonts w:ascii="Consolas" w:hAnsi="Consolas"/>
          <w:sz w:val="18"/>
        </w:rPr>
        <w:t>NW_022098064.1  18787708   .......-..--.--.-.-.-.--.-.-.-.-.                             18787726</w:t>
      </w:r>
    </w:p>
    <w:p>
      <w:r>
        <w:rPr>
          <w:rFonts w:ascii="Consolas" w:hAnsi="Consolas"/>
          <w:sz w:val="18"/>
        </w:rPr>
        <w:t>NW_022098064.1  29035603   .......-..--.--.-.-.-.--.-.-.-.                               29035620</w:t>
      </w:r>
    </w:p>
    <w:p>
      <w:r>
        <w:rPr>
          <w:rFonts w:ascii="Consolas" w:hAnsi="Consolas"/>
          <w:sz w:val="18"/>
        </w:rPr>
        <w:t>NW_022098064.1  52523868   .......-..--.--.-.-.-.--.-.-.-.-.-.--.                        52523848</w:t>
      </w:r>
    </w:p>
    <w:p>
      <w:r>
        <w:rPr>
          <w:rFonts w:ascii="Consolas" w:hAnsi="Consolas"/>
          <w:sz w:val="18"/>
        </w:rPr>
        <w:t>NW_022098064.1  20885536   .......-..--.--.-.-.-.                                        20885549</w:t>
      </w:r>
    </w:p>
    <w:p>
      <w:r>
        <w:rPr>
          <w:rFonts w:ascii="Consolas" w:hAnsi="Consolas"/>
          <w:sz w:val="18"/>
        </w:rPr>
        <w:t>NW_022098064.1  64282843   .......-..--.--.-.-.-.--.-.-.-.                               64282860</w:t>
      </w:r>
    </w:p>
    <w:p>
      <w:r>
        <w:rPr>
          <w:rFonts w:ascii="Consolas" w:hAnsi="Consolas"/>
          <w:sz w:val="18"/>
        </w:rPr>
        <w:t>NW_022098064.1  52693469   .......-..--.--C-.-C-.--C-.-.-.-.                             52693451</w:t>
      </w:r>
    </w:p>
    <w:p>
      <w:r>
        <w:rPr>
          <w:rFonts w:ascii="Consolas" w:hAnsi="Consolas"/>
          <w:sz w:val="18"/>
        </w:rPr>
        <w:t>NW_022098064.1  20135282   .......-..--.--.-.-.-.--.-.-.-.-.-.                           20135263</w:t>
      </w:r>
    </w:p>
    <w:p>
      <w:r>
        <w:rPr>
          <w:rFonts w:ascii="Consolas" w:hAnsi="Consolas"/>
          <w:sz w:val="18"/>
        </w:rPr>
        <w:t>NW_022098064.1  24445110   .......-..--.--.-.-.-.--.-.-.-.-.                             24445092</w:t>
      </w:r>
    </w:p>
    <w:p>
      <w:r>
        <w:rPr>
          <w:rFonts w:ascii="Consolas" w:hAnsi="Consolas"/>
          <w:sz w:val="18"/>
        </w:rPr>
        <w:t>NW_022098064.1  69127605   .......-..--.--.-.-.-.--.-.-.-.                               69127588</w:t>
      </w:r>
    </w:p>
    <w:p>
      <w:r>
        <w:rPr>
          <w:rFonts w:ascii="Consolas" w:hAnsi="Consolas"/>
          <w:sz w:val="18"/>
        </w:rPr>
        <w:t>NW_022098064.1  15442080   .......-..--.--.-.-.-.--.-.-.-.                               15442063</w:t>
      </w:r>
    </w:p>
    <w:p>
      <w:r>
        <w:rPr>
          <w:rFonts w:ascii="Consolas" w:hAnsi="Consolas"/>
          <w:sz w:val="18"/>
        </w:rPr>
        <w:t>NW_022098064.1  29035607   .......-..--.--.-.-.-.--.-.-.-.-.                             29035625</w:t>
      </w:r>
    </w:p>
    <w:p>
      <w:r>
        <w:rPr>
          <w:rFonts w:ascii="Consolas" w:hAnsi="Consolas"/>
          <w:sz w:val="18"/>
        </w:rPr>
        <w:t>NW_022098064.1  45520254   .......-..--.--.-.-.-.--.-.-.-.-.                             45520236</w:t>
      </w:r>
    </w:p>
    <w:p>
      <w:r>
        <w:rPr>
          <w:rFonts w:ascii="Consolas" w:hAnsi="Consolas"/>
          <w:sz w:val="18"/>
        </w:rPr>
        <w:t>NW_022098064.1  57711634   .......-..--.--.-.-.-.--.-.-.-.                               57711617</w:t>
      </w:r>
    </w:p>
    <w:p>
      <w:r>
        <w:rPr>
          <w:rFonts w:ascii="Consolas" w:hAnsi="Consolas"/>
          <w:sz w:val="18"/>
        </w:rPr>
        <w:t>NW_022098064.1  64282847   .......-..--.--.-.-.-.--.-.-.-.                               64282864</w:t>
      </w:r>
    </w:p>
    <w:p>
      <w:r>
        <w:rPr>
          <w:rFonts w:ascii="Consolas" w:hAnsi="Consolas"/>
          <w:sz w:val="18"/>
        </w:rPr>
        <w:t>NW_022098064.1  64282859   .......-..--.--.-.-.-.--.-.-.-.-.                             64282877</w:t>
      </w:r>
    </w:p>
    <w:p>
      <w:r>
        <w:rPr>
          <w:rFonts w:ascii="Consolas" w:hAnsi="Consolas"/>
          <w:sz w:val="18"/>
        </w:rPr>
        <w:t>NW_022098064.1  65597220   .......-..--.--.-.-.-.--.-.-.-.                               65597203</w:t>
      </w:r>
    </w:p>
    <w:p>
      <w:r>
        <w:rPr>
          <w:rFonts w:ascii="Consolas" w:hAnsi="Consolas"/>
          <w:sz w:val="18"/>
        </w:rPr>
        <w:t>NW_022098064.1  69127601   .......-..--.--.-.-.-.--.-.-.-.-.                             69127583</w:t>
      </w:r>
    </w:p>
    <w:p>
      <w:r>
        <w:rPr>
          <w:rFonts w:ascii="Consolas" w:hAnsi="Consolas"/>
          <w:sz w:val="18"/>
        </w:rPr>
        <w:t>NW_022098064.1  7113654    .......-..--.--.-.-.-.--.-.-.-.-.-.--.                        7113634</w:t>
      </w:r>
    </w:p>
    <w:p>
      <w:r>
        <w:rPr>
          <w:rFonts w:ascii="Consolas" w:hAnsi="Consolas"/>
          <w:sz w:val="18"/>
        </w:rPr>
        <w:t>NW_022098064.1  24372808   .......-..--.--.-.-.-.--.-.-.-.-.                             24372826</w:t>
      </w:r>
    </w:p>
    <w:p>
      <w:r>
        <w:rPr>
          <w:rFonts w:ascii="Consolas" w:hAnsi="Consolas"/>
          <w:sz w:val="18"/>
        </w:rPr>
        <w:t>NW_022098064.1  1730089    .......-..--.--.-.-.-.--.-.-.-.                               1730072</w:t>
      </w:r>
    </w:p>
    <w:p>
      <w:r>
        <w:rPr>
          <w:rFonts w:ascii="Consolas" w:hAnsi="Consolas"/>
          <w:sz w:val="18"/>
        </w:rPr>
        <w:t>NW_022098064.1  1730093    .......-..--.--.-.-.-.--.-.-.-.                               1730076</w:t>
      </w:r>
    </w:p>
    <w:p>
      <w:r>
        <w:rPr>
          <w:rFonts w:ascii="Consolas" w:hAnsi="Consolas"/>
          <w:sz w:val="18"/>
        </w:rPr>
        <w:t>NW_022098064.1  1730097    .......-..--.--.-.-.-.--.-.-.-.                               1730080</w:t>
      </w:r>
    </w:p>
    <w:p>
      <w:r>
        <w:rPr>
          <w:rFonts w:ascii="Consolas" w:hAnsi="Consolas"/>
          <w:sz w:val="18"/>
        </w:rPr>
        <w:t>NW_022098064.1  1730101    .......-..--.--.-.-.-.--.-.-.-.                               1730084</w:t>
      </w:r>
    </w:p>
    <w:p>
      <w:r>
        <w:rPr>
          <w:rFonts w:ascii="Consolas" w:hAnsi="Consolas"/>
          <w:sz w:val="18"/>
        </w:rPr>
        <w:t>NW_022098064.1  7095364    .......-..--.--.-.-.-.--.-.-.-.                               7095347</w:t>
      </w:r>
    </w:p>
    <w:p>
      <w:r>
        <w:rPr>
          <w:rFonts w:ascii="Consolas" w:hAnsi="Consolas"/>
          <w:sz w:val="18"/>
        </w:rPr>
        <w:t>NW_022098064.1  7095368    .......-..--.--.-.-.-.--.-.-.-.                               7095351</w:t>
      </w:r>
    </w:p>
    <w:p>
      <w:r>
        <w:rPr>
          <w:rFonts w:ascii="Consolas" w:hAnsi="Consolas"/>
          <w:sz w:val="18"/>
        </w:rPr>
        <w:t>NW_022098064.1  7095372    .......-..--.--.-.-.-.--.-.-.-.                               7095355</w:t>
      </w:r>
    </w:p>
    <w:p>
      <w:r>
        <w:rPr>
          <w:rFonts w:ascii="Consolas" w:hAnsi="Consolas"/>
          <w:sz w:val="18"/>
        </w:rPr>
        <w:t>NW_022098064.1  14158069   .......-..--.--.-.-.-.--.-.-.                                 14158053</w:t>
      </w:r>
    </w:p>
    <w:p>
      <w:r>
        <w:rPr>
          <w:rFonts w:ascii="Consolas" w:hAnsi="Consolas"/>
          <w:sz w:val="18"/>
        </w:rPr>
        <w:t>NW_022098064.1  15442064   .......-..--.--.-.-.-.--.-.-.-.A.-.--.                        15442043</w:t>
      </w:r>
    </w:p>
    <w:p>
      <w:r>
        <w:rPr>
          <w:rFonts w:ascii="Consolas" w:hAnsi="Consolas"/>
          <w:sz w:val="18"/>
        </w:rPr>
        <w:t>NW_022098064.1  15442068   .......-..--.--.-.-.-.--.-.-.-.                               15442051</w:t>
      </w:r>
    </w:p>
    <w:p>
      <w:r>
        <w:rPr>
          <w:rFonts w:ascii="Consolas" w:hAnsi="Consolas"/>
          <w:sz w:val="18"/>
        </w:rPr>
        <w:t>NW_022098064.1  15442072   .......-..--.--.-.-.-.--.-.-.-.                               15442055</w:t>
      </w:r>
    </w:p>
    <w:p>
      <w:r>
        <w:rPr>
          <w:rFonts w:ascii="Consolas" w:hAnsi="Consolas"/>
          <w:sz w:val="18"/>
        </w:rPr>
        <w:t>NW_022098064.1  15442076   .......-..--.--.-.-.-.--.-.-.-.                               15442059</w:t>
      </w:r>
    </w:p>
    <w:p>
      <w:r>
        <w:rPr>
          <w:rFonts w:ascii="Consolas" w:hAnsi="Consolas"/>
          <w:sz w:val="18"/>
        </w:rPr>
        <w:t>NW_022098064.1  23712356   .......-..--.--.-.-.-.--.-.-.-.                               23712339</w:t>
      </w:r>
    </w:p>
    <w:p>
      <w:r>
        <w:rPr>
          <w:rFonts w:ascii="Consolas" w:hAnsi="Consolas"/>
          <w:sz w:val="18"/>
        </w:rPr>
        <w:t>NW_022098064.1  23712360   .......-..--.--.-.-.-.--.-.-.-.                               23712343</w:t>
      </w:r>
    </w:p>
    <w:p>
      <w:r>
        <w:rPr>
          <w:rFonts w:ascii="Consolas" w:hAnsi="Consolas"/>
          <w:sz w:val="18"/>
        </w:rPr>
        <w:t>NW_022098064.1  25477583   .......-..--.--.-.-.-.--.-.-.-.                               25477566</w:t>
      </w:r>
    </w:p>
    <w:p>
      <w:r>
        <w:rPr>
          <w:rFonts w:ascii="Consolas" w:hAnsi="Consolas"/>
          <w:sz w:val="18"/>
        </w:rPr>
        <w:t>NW_022098064.1  25477587   .......-..--.--.-.-.-.--.-.-.-.                               25477570</w:t>
      </w:r>
    </w:p>
    <w:p>
      <w:r>
        <w:rPr>
          <w:rFonts w:ascii="Consolas" w:hAnsi="Consolas"/>
          <w:sz w:val="18"/>
        </w:rPr>
        <w:t>NW_022098064.1  33919412   .......-..--.--.-.-.-.--.-.-.-.A.-.--.                        33919433</w:t>
      </w:r>
    </w:p>
    <w:p>
      <w:r>
        <w:rPr>
          <w:rFonts w:ascii="Consolas" w:hAnsi="Consolas"/>
          <w:sz w:val="18"/>
        </w:rPr>
        <w:t>NW_022098064.1  38232611   .......-..--.--.-.-.-.--.-.-.-.                               38232628</w:t>
      </w:r>
    </w:p>
    <w:p>
      <w:r>
        <w:rPr>
          <w:rFonts w:ascii="Consolas" w:hAnsi="Consolas"/>
          <w:sz w:val="18"/>
        </w:rPr>
        <w:t>NW_022098064.1  38232615   .......-..--.--.-.-.-.--.-.-.-.                               38232632</w:t>
      </w:r>
    </w:p>
    <w:p>
      <w:r>
        <w:rPr>
          <w:rFonts w:ascii="Consolas" w:hAnsi="Consolas"/>
          <w:sz w:val="18"/>
        </w:rPr>
        <w:t>NW_022098064.1  38232619   .......-..--.--.-.-.-.--.-.-.-.                               38232636</w:t>
      </w:r>
    </w:p>
    <w:p>
      <w:r>
        <w:rPr>
          <w:rFonts w:ascii="Consolas" w:hAnsi="Consolas"/>
          <w:sz w:val="18"/>
        </w:rPr>
        <w:t>NW_022098064.1  38392816   .......-..--.--.-.-.-.--.-.-.-.                               38392833</w:t>
      </w:r>
    </w:p>
    <w:p>
      <w:r>
        <w:rPr>
          <w:rFonts w:ascii="Consolas" w:hAnsi="Consolas"/>
          <w:sz w:val="18"/>
        </w:rPr>
        <w:t>NW_022098064.1  38392820   .......-..--.--.-.-.-.--.-.-.-.A.-.--.                        38392841</w:t>
      </w:r>
    </w:p>
    <w:p>
      <w:r>
        <w:rPr>
          <w:rFonts w:ascii="Consolas" w:hAnsi="Consolas"/>
          <w:sz w:val="18"/>
        </w:rPr>
        <w:t>NW_022098064.1  45520258   .......-..--.--.-.-.-.--.-.-.-.                               45520241</w:t>
      </w:r>
    </w:p>
    <w:p>
      <w:r>
        <w:rPr>
          <w:rFonts w:ascii="Consolas" w:hAnsi="Consolas"/>
          <w:sz w:val="18"/>
        </w:rPr>
        <w:t>NW_022098064.1  45520262   .......-..--.--.-.-.-.--.-.-.-.                               45520245</w:t>
      </w:r>
    </w:p>
    <w:p>
      <w:r>
        <w:rPr>
          <w:rFonts w:ascii="Consolas" w:hAnsi="Consolas"/>
          <w:sz w:val="18"/>
        </w:rPr>
        <w:t>NW_022098064.1  57711630   .......-..--.--.-.-.-.--.-.-.-.                               57711613</w:t>
      </w:r>
    </w:p>
    <w:p>
      <w:r>
        <w:rPr>
          <w:rFonts w:ascii="Consolas" w:hAnsi="Consolas"/>
          <w:sz w:val="18"/>
        </w:rPr>
        <w:t>NW_022098064.1  57764801   .......-..--.--.-.-.-.--.-.-.-.                               57764784</w:t>
      </w:r>
    </w:p>
    <w:p>
      <w:r>
        <w:rPr>
          <w:rFonts w:ascii="Consolas" w:hAnsi="Consolas"/>
          <w:sz w:val="18"/>
        </w:rPr>
        <w:t>NW_022098064.1  64282851   .......-..--.--.-.-.-.--.-.-.-.                               64282868</w:t>
      </w:r>
    </w:p>
    <w:p>
      <w:r>
        <w:rPr>
          <w:rFonts w:ascii="Consolas" w:hAnsi="Consolas"/>
          <w:sz w:val="18"/>
        </w:rPr>
        <w:t>NW_022098064.1  64282855   .......-..--.--.-.-.-.--.-.-.-.                               64282872</w:t>
      </w:r>
    </w:p>
    <w:p>
      <w:r>
        <w:rPr>
          <w:rFonts w:ascii="Consolas" w:hAnsi="Consolas"/>
          <w:sz w:val="18"/>
        </w:rPr>
        <w:t>NW_022098064.1  20135286   .......-..--.--.-.-.-.--.-.-.-.                               20135269</w:t>
      </w:r>
    </w:p>
    <w:p>
      <w:r>
        <w:rPr>
          <w:rFonts w:ascii="Consolas" w:hAnsi="Consolas"/>
          <w:sz w:val="18"/>
        </w:rPr>
        <w:t>NW_022098064.1  7095380    .......-..--.--.-.-.-.--.-.-.-.                               7095363</w:t>
      </w:r>
    </w:p>
    <w:p>
      <w:r>
        <w:rPr>
          <w:rFonts w:ascii="Consolas" w:hAnsi="Consolas"/>
          <w:sz w:val="18"/>
        </w:rPr>
        <w:t>NW_022098064.1  25477595   .......-..--.--.-.-.-.--.-.-.-.                               25477578</w:t>
      </w:r>
    </w:p>
    <w:p>
      <w:r>
        <w:rPr>
          <w:rFonts w:ascii="Consolas" w:hAnsi="Consolas"/>
          <w:sz w:val="18"/>
        </w:rPr>
        <w:t>NW_022098064.1  46960517   .......-..--.--.-.-.-.                                        46960504</w:t>
      </w:r>
    </w:p>
    <w:p>
      <w:r>
        <w:rPr>
          <w:rFonts w:ascii="Consolas" w:hAnsi="Consolas"/>
          <w:sz w:val="18"/>
        </w:rPr>
        <w:t>NW_022098064.1  25856845   .......-..--.--.-.-.-.--.-.-.-.-.                             25856863</w:t>
      </w:r>
    </w:p>
    <w:p>
      <w:r>
        <w:rPr>
          <w:rFonts w:ascii="Consolas" w:hAnsi="Consolas"/>
          <w:sz w:val="18"/>
        </w:rPr>
        <w:t>NW_022098064.1  1730085    .......-..--.--.-.-.-.--.-.-.                                 1730069</w:t>
      </w:r>
    </w:p>
    <w:p>
      <w:r>
        <w:rPr>
          <w:rFonts w:ascii="Consolas" w:hAnsi="Consolas"/>
          <w:sz w:val="18"/>
        </w:rPr>
        <w:t>NW_022098064.1  7095376    .......-..--.--.-.-.-.--.-.-.-.                               7095359</w:t>
      </w:r>
    </w:p>
    <w:p>
      <w:r>
        <w:rPr>
          <w:rFonts w:ascii="Consolas" w:hAnsi="Consolas"/>
          <w:sz w:val="18"/>
        </w:rPr>
        <w:t>NW_022098064.1  11234719   .......-..--.--.-.-.-.                                        11234706</w:t>
      </w:r>
    </w:p>
    <w:p>
      <w:r>
        <w:rPr>
          <w:rFonts w:ascii="Consolas" w:hAnsi="Consolas"/>
          <w:sz w:val="18"/>
        </w:rPr>
        <w:t>NW_022098064.1  24166935   .......-..--.--.-.-.-.----.-.-.                               24166919</w:t>
      </w:r>
    </w:p>
    <w:p>
      <w:r>
        <w:rPr>
          <w:rFonts w:ascii="Consolas" w:hAnsi="Consolas"/>
          <w:sz w:val="18"/>
        </w:rPr>
        <w:t>NW_022098064.1  25477591   .......-..--.--.-.-.-.--.-.-.-.                               25477574</w:t>
      </w:r>
    </w:p>
    <w:p>
      <w:r>
        <w:rPr>
          <w:rFonts w:ascii="Consolas" w:hAnsi="Consolas"/>
          <w:sz w:val="18"/>
        </w:rPr>
        <w:t>NW_022098064.1  38232607   .......-..--.--.-.-.-.--.-.-.-.                               38232624</w:t>
      </w:r>
    </w:p>
    <w:p>
      <w:r>
        <w:rPr>
          <w:rFonts w:ascii="Consolas" w:hAnsi="Consolas"/>
          <w:sz w:val="18"/>
        </w:rPr>
        <w:t>NW_022098064.1  38392812   .......-..--.--.-.-.-.--.-.-.-.                               38392829</w:t>
      </w:r>
    </w:p>
    <w:p>
      <w:r>
        <w:rPr>
          <w:rFonts w:ascii="Consolas" w:hAnsi="Consolas"/>
          <w:sz w:val="18"/>
        </w:rPr>
        <w:t>NW_022098064.1  48674075   .......-..--.--.-.-.                                          48674063</w:t>
      </w:r>
    </w:p>
    <w:p>
      <w:r>
        <w:rPr>
          <w:rFonts w:ascii="Consolas" w:hAnsi="Consolas"/>
          <w:sz w:val="18"/>
        </w:rPr>
        <w:t>NW_022098064.1  57711626   .......-..--.--.-.-.-.--.-.-.                                 57711610</w:t>
      </w:r>
    </w:p>
    <w:p>
      <w:r>
        <w:rPr>
          <w:rFonts w:ascii="Consolas" w:hAnsi="Consolas"/>
          <w:sz w:val="18"/>
        </w:rPr>
        <w:t>NW_022098064.1  65597216   .......-..--.--.-.-.-.--.-.-.                                 65597200</w:t>
      </w:r>
    </w:p>
    <w:p>
      <w:r>
        <w:rPr>
          <w:rFonts w:ascii="Consolas" w:hAnsi="Consolas"/>
          <w:sz w:val="18"/>
        </w:rPr>
        <w:t>NW_022098064.1  67830900   .......-..--.--.-.-.-.--.-.-.-.A.-.--.                        67830879</w:t>
      </w:r>
    </w:p>
    <w:p>
      <w:r>
        <w:rPr>
          <w:rFonts w:ascii="Consolas" w:hAnsi="Consolas"/>
          <w:sz w:val="18"/>
        </w:rPr>
        <w:t>NW_022098064.1  3969029    .......-..--.--.-.-.                                          3969041</w:t>
      </w:r>
    </w:p>
    <w:p>
      <w:r>
        <w:rPr>
          <w:rFonts w:ascii="Consolas" w:hAnsi="Consolas"/>
          <w:sz w:val="18"/>
        </w:rPr>
        <w:t>NW_022098064.1  3983872    .......-..--.--.-.-.                                          3983884</w:t>
      </w:r>
    </w:p>
    <w:p>
      <w:r>
        <w:rPr>
          <w:rFonts w:ascii="Consolas" w:hAnsi="Consolas"/>
          <w:sz w:val="18"/>
        </w:rPr>
        <w:t>NW_022098064.1  6967121    .......-..--.--.-.-.-.                                        6967134</w:t>
      </w:r>
    </w:p>
    <w:p>
      <w:r>
        <w:rPr>
          <w:rFonts w:ascii="Consolas" w:hAnsi="Consolas"/>
          <w:sz w:val="18"/>
        </w:rPr>
        <w:t>NW_022098064.1  13411789   .......-..--.--.-.-.-.--.-.-.-.-.                             13411807</w:t>
      </w:r>
    </w:p>
    <w:p>
      <w:r>
        <w:rPr>
          <w:rFonts w:ascii="Consolas" w:hAnsi="Consolas"/>
          <w:sz w:val="18"/>
        </w:rPr>
        <w:t>NW_022098064.1  57711622   .......-..--.--.-.-.-C--.-.-.                                 57711606</w:t>
      </w:r>
    </w:p>
    <w:p>
      <w:r>
        <w:rPr>
          <w:rFonts w:ascii="Consolas" w:hAnsi="Consolas"/>
          <w:sz w:val="18"/>
        </w:rPr>
        <w:t>NW_022098064.1  68264108   .......-..--.--.-.-.-.--C-.-.                                 68264092</w:t>
      </w:r>
    </w:p>
    <w:p>
      <w:r>
        <w:rPr>
          <w:rFonts w:ascii="Consolas" w:hAnsi="Consolas"/>
          <w:sz w:val="18"/>
        </w:rPr>
        <w:t>NW_022098064.1  6967117    .......-..--.--.-.-.-.--.-.-.-.-.                             6967135</w:t>
      </w:r>
    </w:p>
    <w:p>
      <w:r>
        <w:rPr>
          <w:rFonts w:ascii="Consolas" w:hAnsi="Consolas"/>
          <w:sz w:val="18"/>
        </w:rPr>
        <w:t>NW_022098064.1  7095360    .......-..--.--.-.-.-.--.-.                                   7095345</w:t>
      </w:r>
    </w:p>
    <w:p>
      <w:r>
        <w:rPr>
          <w:rFonts w:ascii="Consolas" w:hAnsi="Consolas"/>
          <w:sz w:val="18"/>
        </w:rPr>
        <w:t>NW_022098064.1  16982037   .......-..--.--.-.-.-.--.-.-.-.                               16982054</w:t>
      </w:r>
    </w:p>
    <w:p>
      <w:r>
        <w:rPr>
          <w:rFonts w:ascii="Consolas" w:hAnsi="Consolas"/>
          <w:sz w:val="18"/>
        </w:rPr>
        <w:t>NW_022098064.1  23658489   .......-..--.--.-.-.-.--.-.A.-.-.                             23658508</w:t>
      </w:r>
    </w:p>
    <w:p>
      <w:r>
        <w:rPr>
          <w:rFonts w:ascii="Consolas" w:hAnsi="Consolas"/>
          <w:sz w:val="18"/>
        </w:rPr>
        <w:t>NW_022098064.1  33919408   .......-..--.--.-.-.-.--.-.-.-.                               33919425</w:t>
      </w:r>
    </w:p>
    <w:p>
      <w:r>
        <w:rPr>
          <w:rFonts w:ascii="Consolas" w:hAnsi="Consolas"/>
          <w:sz w:val="18"/>
        </w:rPr>
        <w:t>NW_022098064.1  43568359   .......-..--.--.-.-.-.--.-.A.-.-.                             43568340</w:t>
      </w:r>
    </w:p>
    <w:p>
      <w:r>
        <w:rPr>
          <w:rFonts w:ascii="Consolas" w:hAnsi="Consolas"/>
          <w:sz w:val="18"/>
        </w:rPr>
        <w:t>NW_022098064.1  45520266   .......-..--.--.-.-.-.--.-.-.-.                               45520249</w:t>
      </w:r>
    </w:p>
    <w:p>
      <w:r>
        <w:rPr>
          <w:rFonts w:ascii="Consolas" w:hAnsi="Consolas"/>
          <w:sz w:val="18"/>
        </w:rPr>
        <w:t>NW_022098064.1  46960521   .......-..--.--.-.-.-.--.-.-.-.-.                             46960503</w:t>
      </w:r>
    </w:p>
    <w:p>
      <w:r>
        <w:rPr>
          <w:rFonts w:ascii="Consolas" w:hAnsi="Consolas"/>
          <w:sz w:val="18"/>
        </w:rPr>
        <w:t>NW_022098064.1  59034796   .......-..--.--.-.-.-.--.-.-.                                 59034780</w:t>
      </w:r>
    </w:p>
    <w:p>
      <w:r>
        <w:rPr>
          <w:rFonts w:ascii="Consolas" w:hAnsi="Consolas"/>
          <w:sz w:val="18"/>
        </w:rPr>
        <w:t>NW_022098064.1  67830896   .......-..--.--.-.-.-.--.-.                                   67830881</w:t>
      </w:r>
    </w:p>
    <w:p>
      <w:r>
        <w:rPr>
          <w:rFonts w:ascii="Consolas" w:hAnsi="Consolas"/>
          <w:sz w:val="18"/>
        </w:rPr>
        <w:t>NW_022098064.1  68264112   .......-..--.--.-.-.-.--.-.-.-.                               68264095</w:t>
      </w:r>
    </w:p>
    <w:p>
      <w:r>
        <w:rPr>
          <w:rFonts w:ascii="Consolas" w:hAnsi="Consolas"/>
          <w:sz w:val="18"/>
        </w:rPr>
        <w:t>NW_022098064.1  1697778    .......-..--.--.-.                                            1697789</w:t>
      </w:r>
    </w:p>
    <w:p>
      <w:r>
        <w:rPr>
          <w:rFonts w:ascii="Consolas" w:hAnsi="Consolas"/>
          <w:sz w:val="18"/>
        </w:rPr>
        <w:t>NW_022098064.1  13305756   .......-..--.--.-.                                            13305767</w:t>
      </w:r>
    </w:p>
    <w:p>
      <w:r>
        <w:rPr>
          <w:rFonts w:ascii="Consolas" w:hAnsi="Consolas"/>
          <w:sz w:val="18"/>
        </w:rPr>
        <w:t>NW_022098064.1  16982033   .......-..--.--.-.-.-.--.-.-.-.                               16982050</w:t>
      </w:r>
    </w:p>
    <w:p>
      <w:r>
        <w:rPr>
          <w:rFonts w:ascii="Consolas" w:hAnsi="Consolas"/>
          <w:sz w:val="18"/>
        </w:rPr>
        <w:t>NW_022098064.1  45272175   .......-..--.--.-.-.-.--.-.                                   45272190</w:t>
      </w:r>
    </w:p>
    <w:p>
      <w:r>
        <w:rPr>
          <w:rFonts w:ascii="Consolas" w:hAnsi="Consolas"/>
          <w:sz w:val="18"/>
        </w:rPr>
        <w:t>NW_022098064.1  45520270   .......-..--.--.-.-.-.--.-.-.-.                               45520253</w:t>
      </w:r>
    </w:p>
    <w:p>
      <w:r>
        <w:rPr>
          <w:rFonts w:ascii="Consolas" w:hAnsi="Consolas"/>
          <w:sz w:val="18"/>
        </w:rPr>
        <w:t>NW_022098064.1  68264116   .......-..--.--.-.-.-.--.-.-.-.                               68264099</w:t>
      </w:r>
    </w:p>
    <w:p>
      <w:r>
        <w:rPr>
          <w:rFonts w:ascii="Consolas" w:hAnsi="Consolas"/>
          <w:sz w:val="18"/>
        </w:rPr>
        <w:t>NW_022098064.1  75553935   .......-..--.--.-.                                            75553946</w:t>
      </w:r>
    </w:p>
    <w:p>
      <w:r>
        <w:rPr>
          <w:rFonts w:ascii="Consolas" w:hAnsi="Consolas"/>
          <w:sz w:val="18"/>
        </w:rPr>
        <w:t>NW_022098064.1  75954375   .......-..--.--.-.                                            75954386</w:t>
      </w:r>
    </w:p>
    <w:p>
      <w:r>
        <w:rPr>
          <w:rFonts w:ascii="Consolas" w:hAnsi="Consolas"/>
          <w:sz w:val="18"/>
        </w:rPr>
        <w:t>NW_022098064.1  58772653   .......-..--.--.-.-.-.--.-.-.-.-.-T--.-.-.                    58772675</w:t>
      </w:r>
    </w:p>
    <w:p>
      <w:r>
        <w:rPr>
          <w:rFonts w:ascii="Consolas" w:hAnsi="Consolas"/>
          <w:sz w:val="18"/>
        </w:rPr>
        <w:t>NW_022098064.1  16982041   .......-..--.--.-.-.-.--.                                     16982055</w:t>
      </w:r>
    </w:p>
    <w:p>
      <w:r>
        <w:rPr>
          <w:rFonts w:ascii="Consolas" w:hAnsi="Consolas"/>
          <w:sz w:val="18"/>
        </w:rPr>
        <w:t>NW_022098064.1  21701108   .......-..--.--.-.-.-.--.                                     21701122</w:t>
      </w:r>
    </w:p>
    <w:p>
      <w:r>
        <w:rPr>
          <w:rFonts w:ascii="Consolas" w:hAnsi="Consolas"/>
          <w:sz w:val="18"/>
        </w:rPr>
        <w:t>NW_022098064.1  22283213   .......-..--.--.-.                                            22283224</w:t>
      </w:r>
    </w:p>
    <w:p>
      <w:r>
        <w:rPr>
          <w:rFonts w:ascii="Consolas" w:hAnsi="Consolas"/>
          <w:sz w:val="18"/>
        </w:rPr>
        <w:t>NW_022098064.1  24166939   .......-..--.--.-.-.-.--.-.-.-.-.                             24166921</w:t>
      </w:r>
    </w:p>
    <w:p>
      <w:r>
        <w:rPr>
          <w:rFonts w:ascii="Consolas" w:hAnsi="Consolas"/>
          <w:sz w:val="18"/>
        </w:rPr>
        <w:t>NW_022098064.1  39526213   .......-..--.--.-.-.-.--.-.-.-.-.                             39526231</w:t>
      </w:r>
    </w:p>
    <w:p>
      <w:r>
        <w:rPr>
          <w:rFonts w:ascii="Consolas" w:hAnsi="Consolas"/>
          <w:sz w:val="18"/>
        </w:rPr>
        <w:t>NW_022098064.1  43568363   .......-..--.--.-.-.-.--.-.-.-.                               43568346</w:t>
      </w:r>
    </w:p>
    <w:p>
      <w:r>
        <w:rPr>
          <w:rFonts w:ascii="Consolas" w:hAnsi="Consolas"/>
          <w:sz w:val="18"/>
        </w:rPr>
        <w:t>NW_022098064.1  57764805   .......-..--.--.-.-.-.--.-.-.-.                               57764788</w:t>
      </w:r>
    </w:p>
    <w:p>
      <w:r>
        <w:rPr>
          <w:rFonts w:ascii="Consolas" w:hAnsi="Consolas"/>
          <w:sz w:val="18"/>
        </w:rPr>
        <w:t>NW_022098064.1  67870941   .......-..--.--.-.-.-.----.-.-.                               67870957</w:t>
      </w:r>
    </w:p>
    <w:p>
      <w:r>
        <w:rPr>
          <w:rFonts w:ascii="Consolas" w:hAnsi="Consolas"/>
          <w:sz w:val="18"/>
        </w:rPr>
        <w:t>NW_022098064.1  74554812   .......-..--.--.-.-.-.--.-.-.-.-.                             74554794</w:t>
      </w:r>
    </w:p>
    <w:p>
      <w:r>
        <w:rPr>
          <w:rFonts w:ascii="Consolas" w:hAnsi="Consolas"/>
          <w:sz w:val="18"/>
        </w:rPr>
        <w:t>NW_022098064.1  74554808   .......-..--.--.-.-.-.                                        74554795</w:t>
      </w:r>
    </w:p>
    <w:p>
      <w:r>
        <w:rPr>
          <w:rFonts w:ascii="Consolas" w:hAnsi="Consolas"/>
          <w:sz w:val="18"/>
        </w:rPr>
        <w:t>NW_022098064.1  6093988    .......-..--.--.-.-.-.--.-A-.-.-.                             6094006</w:t>
      </w:r>
    </w:p>
    <w:p>
      <w:r>
        <w:rPr>
          <w:rFonts w:ascii="Consolas" w:hAnsi="Consolas"/>
          <w:sz w:val="18"/>
        </w:rPr>
        <w:t>NW_022098064.1  75213709   .......-..--.--.-.-.-.--.-.-.-.-.-.                           75213728</w:t>
      </w:r>
    </w:p>
    <w:p>
      <w:r>
        <w:rPr>
          <w:rFonts w:ascii="Consolas" w:hAnsi="Consolas"/>
          <w:sz w:val="18"/>
        </w:rPr>
        <w:t>NW_022098064.1  3969025    .......-..--.--.-.-.-.--.-.-.                                 3969041</w:t>
      </w:r>
    </w:p>
    <w:p>
      <w:r>
        <w:rPr>
          <w:rFonts w:ascii="Consolas" w:hAnsi="Consolas"/>
          <w:sz w:val="18"/>
        </w:rPr>
        <w:t>NW_022098064.1  3983868    .......-..--.--.-.-.-.--.-.-.                                 3983884</w:t>
      </w:r>
    </w:p>
    <w:p>
      <w:r>
        <w:rPr>
          <w:rFonts w:ascii="Consolas" w:hAnsi="Consolas"/>
          <w:sz w:val="18"/>
        </w:rPr>
        <w:t>NW_022098064.1  7441457    .......-..--.--.-.-.-.--.-.-.-.-.                             7441439</w:t>
      </w:r>
    </w:p>
    <w:p>
      <w:r>
        <w:rPr>
          <w:rFonts w:ascii="Consolas" w:hAnsi="Consolas"/>
          <w:sz w:val="18"/>
        </w:rPr>
        <w:t>NW_022098064.1  11234723   .......-..--.--.-.-.-.--.-.-.-.                               11234706</w:t>
      </w:r>
    </w:p>
    <w:p>
      <w:r>
        <w:rPr>
          <w:rFonts w:ascii="Consolas" w:hAnsi="Consolas"/>
          <w:sz w:val="18"/>
        </w:rPr>
        <w:t>NW_022098064.1  14158073   .......-..--.--.-.-.-.--.-.-.-.                               14158056</w:t>
      </w:r>
    </w:p>
    <w:p>
      <w:r>
        <w:rPr>
          <w:rFonts w:ascii="Consolas" w:hAnsi="Consolas"/>
          <w:sz w:val="18"/>
        </w:rPr>
        <w:t>NW_022098064.1  21701104   .......-..--.--.-.-.-.--.-.-.-.                               21701121</w:t>
      </w:r>
    </w:p>
    <w:p>
      <w:r>
        <w:rPr>
          <w:rFonts w:ascii="Consolas" w:hAnsi="Consolas"/>
          <w:sz w:val="18"/>
        </w:rPr>
        <w:t>NW_022098064.1  39526217   .......-..--.--.-.-.-.                                        39526230</w:t>
      </w:r>
    </w:p>
    <w:p>
      <w:r>
        <w:rPr>
          <w:rFonts w:ascii="Consolas" w:hAnsi="Consolas"/>
          <w:sz w:val="18"/>
        </w:rPr>
        <w:t>NW_022098064.1  75954371   .......-..--.--.-.-.-.--.-.                                   75954386</w:t>
      </w:r>
    </w:p>
    <w:p>
      <w:r>
        <w:rPr>
          <w:rFonts w:ascii="Consolas" w:hAnsi="Consolas"/>
          <w:sz w:val="18"/>
        </w:rPr>
        <w:t>NW_022098064.1  6093992    .......-..--.--.A.-.-.--.-.-.-.                               6094010</w:t>
      </w:r>
    </w:p>
    <w:p>
      <w:r>
        <w:rPr>
          <w:rFonts w:ascii="Consolas" w:hAnsi="Consolas"/>
          <w:sz w:val="18"/>
        </w:rPr>
        <w:t>NW_022098064.1  1697774    .......-..--.--.-.-.-.--.-.                                   1697789</w:t>
      </w:r>
    </w:p>
    <w:p>
      <w:r>
        <w:rPr>
          <w:rFonts w:ascii="Consolas" w:hAnsi="Consolas"/>
          <w:sz w:val="18"/>
        </w:rPr>
        <w:t>NW_022098064.1  7441453    .......-..--.--.-.-.-.                                        7441440</w:t>
      </w:r>
    </w:p>
    <w:p>
      <w:r>
        <w:rPr>
          <w:rFonts w:ascii="Consolas" w:hAnsi="Consolas"/>
          <w:sz w:val="18"/>
        </w:rPr>
        <w:t>NW_022098064.1  13305752   .......-..--.--.-.-.-.--.-.                                   13305767</w:t>
      </w:r>
    </w:p>
    <w:p>
      <w:r>
        <w:rPr>
          <w:rFonts w:ascii="Consolas" w:hAnsi="Consolas"/>
          <w:sz w:val="18"/>
        </w:rPr>
        <w:t>NW_022098064.1  23433433   .......-..--.                                                 23433442</w:t>
      </w:r>
    </w:p>
    <w:p>
      <w:r>
        <w:rPr>
          <w:rFonts w:ascii="Consolas" w:hAnsi="Consolas"/>
          <w:sz w:val="18"/>
        </w:rPr>
        <w:t>NW_022098064.1  43012824   .......-..--.--.-.-.-.                                        43012837</w:t>
      </w:r>
    </w:p>
    <w:p>
      <w:r>
        <w:rPr>
          <w:rFonts w:ascii="Consolas" w:hAnsi="Consolas"/>
          <w:sz w:val="18"/>
        </w:rPr>
        <w:t>NW_022098064.1  43012820   .......-..--.--.-.-.-.--.-.-.-.                               43012837</w:t>
      </w:r>
    </w:p>
    <w:p>
      <w:r>
        <w:rPr>
          <w:rFonts w:ascii="Consolas" w:hAnsi="Consolas"/>
          <w:sz w:val="18"/>
        </w:rPr>
        <w:t>NW_022098064.1  44124292   .......-..--.--.                                              44124282</w:t>
      </w:r>
    </w:p>
    <w:p>
      <w:r>
        <w:rPr>
          <w:rFonts w:ascii="Consolas" w:hAnsi="Consolas"/>
          <w:sz w:val="18"/>
        </w:rPr>
        <w:t>NW_022098064.1  48674079   .......-..--.--.-.-.-.--.-.-.                                 48674063</w:t>
      </w:r>
    </w:p>
    <w:p>
      <w:r>
        <w:rPr>
          <w:rFonts w:ascii="Consolas" w:hAnsi="Consolas"/>
          <w:sz w:val="18"/>
        </w:rPr>
        <w:t>NW_022098064.1  59034792   .......-..--.--.-.-.                                          59034780</w:t>
      </w:r>
    </w:p>
    <w:p>
      <w:r>
        <w:rPr>
          <w:rFonts w:ascii="Consolas" w:hAnsi="Consolas"/>
          <w:sz w:val="18"/>
        </w:rPr>
        <w:t>NW_022098064.1  59034800   .......-..--.--.-.-.-.--.-.-.-.                               59034783</w:t>
      </w:r>
    </w:p>
    <w:p>
      <w:r>
        <w:rPr>
          <w:rFonts w:ascii="Consolas" w:hAnsi="Consolas"/>
          <w:sz w:val="18"/>
        </w:rPr>
        <w:t>NW_022098064.1  75553931   .......-..--.--.-.-.-.--.-.                                   75553946</w:t>
      </w:r>
    </w:p>
    <w:p>
      <w:r>
        <w:rPr>
          <w:rFonts w:ascii="Consolas" w:hAnsi="Consolas"/>
          <w:sz w:val="18"/>
        </w:rPr>
        <w:t>NW_022098064.1  23658493   .......-..--.--.-.A.-.--T-.-.-.-.-.                           23658513</w:t>
      </w:r>
    </w:p>
    <w:p>
      <w:r>
        <w:rPr>
          <w:rFonts w:ascii="Consolas" w:hAnsi="Consolas"/>
          <w:sz w:val="18"/>
        </w:rPr>
        <w:t>NW_022098064.1  9938871    .......-..--.--.-.-.-.--.-.-.                                 9938855</w:t>
      </w:r>
    </w:p>
    <w:p>
      <w:r>
        <w:rPr>
          <w:rFonts w:ascii="Consolas" w:hAnsi="Consolas"/>
          <w:sz w:val="18"/>
        </w:rPr>
        <w:t>NW_022098064.1  278155     .......-..--.                                                 278164</w:t>
      </w:r>
    </w:p>
    <w:p>
      <w:r>
        <w:rPr>
          <w:rFonts w:ascii="Consolas" w:hAnsi="Consolas"/>
          <w:sz w:val="18"/>
        </w:rPr>
        <w:t>NW_022098064.1  10885159   .......-..--.                                                 10885168</w:t>
      </w:r>
    </w:p>
    <w:p>
      <w:r>
        <w:rPr>
          <w:rFonts w:ascii="Consolas" w:hAnsi="Consolas"/>
          <w:sz w:val="18"/>
        </w:rPr>
        <w:t>NW_022098064.1  11277338   .......-..--.--.-.-.-.--.-.                                   11277323</w:t>
      </w:r>
    </w:p>
    <w:p>
      <w:r>
        <w:rPr>
          <w:rFonts w:ascii="Consolas" w:hAnsi="Consolas"/>
          <w:sz w:val="18"/>
        </w:rPr>
        <w:t>NW_022098064.1  11277334   .......-..--.--.-.                                            11277323</w:t>
      </w:r>
    </w:p>
    <w:p>
      <w:r>
        <w:rPr>
          <w:rFonts w:ascii="Consolas" w:hAnsi="Consolas"/>
          <w:sz w:val="18"/>
        </w:rPr>
        <w:t>NW_022098064.1  15090240   .......-..--.--.-.-.-.--.-.-.-.-.-.                           15090259</w:t>
      </w:r>
    </w:p>
    <w:p>
      <w:r>
        <w:rPr>
          <w:rFonts w:ascii="Consolas" w:hAnsi="Consolas"/>
          <w:sz w:val="18"/>
        </w:rPr>
        <w:t>NW_022098064.1  15442056   .......-..--.--.-.                                            15442045</w:t>
      </w:r>
    </w:p>
    <w:p>
      <w:r>
        <w:rPr>
          <w:rFonts w:ascii="Consolas" w:hAnsi="Consolas"/>
          <w:sz w:val="18"/>
        </w:rPr>
        <w:t>NW_022098064.1  20885532   .......-..--.--.-.-.-.--.-.-.-.-.                             20885550</w:t>
      </w:r>
    </w:p>
    <w:p>
      <w:r>
        <w:rPr>
          <w:rFonts w:ascii="Consolas" w:hAnsi="Consolas"/>
          <w:sz w:val="18"/>
        </w:rPr>
        <w:t>NW_022098064.1  21582491   .......-..--.--.-.-.-.--.-.-.-.-.-.                           21582472</w:t>
      </w:r>
    </w:p>
    <w:p>
      <w:r>
        <w:rPr>
          <w:rFonts w:ascii="Consolas" w:hAnsi="Consolas"/>
          <w:sz w:val="18"/>
        </w:rPr>
        <w:t>NW_022098064.1  22283209   .......-..--.--.-.-.-.--.-.                                   22283224</w:t>
      </w:r>
    </w:p>
    <w:p>
      <w:r>
        <w:rPr>
          <w:rFonts w:ascii="Consolas" w:hAnsi="Consolas"/>
          <w:sz w:val="18"/>
        </w:rPr>
        <w:t>NW_022098064.1  24188401   .......-..--.--.-.                                            24188412</w:t>
      </w:r>
    </w:p>
    <w:p>
      <w:r>
        <w:rPr>
          <w:rFonts w:ascii="Consolas" w:hAnsi="Consolas"/>
          <w:sz w:val="18"/>
        </w:rPr>
        <w:t>NW_022098064.1  24188397   .......-..--.--.-.-.-.--.-.                                   24188412</w:t>
      </w:r>
    </w:p>
    <w:p>
      <w:r>
        <w:rPr>
          <w:rFonts w:ascii="Consolas" w:hAnsi="Consolas"/>
          <w:sz w:val="18"/>
        </w:rPr>
        <w:t>NW_022098064.1  25856853   .......-..--.----.-.-.                                        25856865</w:t>
      </w:r>
    </w:p>
    <w:p>
      <w:r>
        <w:rPr>
          <w:rFonts w:ascii="Consolas" w:hAnsi="Consolas"/>
          <w:sz w:val="18"/>
        </w:rPr>
        <w:t>NW_022098064.1  30517897   .......-..--.                                                 30517888</w:t>
      </w:r>
    </w:p>
    <w:p>
      <w:r>
        <w:rPr>
          <w:rFonts w:ascii="Consolas" w:hAnsi="Consolas"/>
          <w:sz w:val="18"/>
        </w:rPr>
        <w:t>NW_022098064.1  33919420   .......-..--.--.-.                                            33919431</w:t>
      </w:r>
    </w:p>
    <w:p>
      <w:r>
        <w:rPr>
          <w:rFonts w:ascii="Consolas" w:hAnsi="Consolas"/>
          <w:sz w:val="18"/>
        </w:rPr>
        <w:t>NW_022098064.1  38392828   .......-..--.--.-.                                            38392839</w:t>
      </w:r>
    </w:p>
    <w:p>
      <w:r>
        <w:rPr>
          <w:rFonts w:ascii="Consolas" w:hAnsi="Consolas"/>
          <w:sz w:val="18"/>
        </w:rPr>
        <w:t>NW_022098064.1  58772661   .......-..--.                                                 58772670</w:t>
      </w:r>
    </w:p>
    <w:p>
      <w:r>
        <w:rPr>
          <w:rFonts w:ascii="Consolas" w:hAnsi="Consolas"/>
          <w:sz w:val="18"/>
        </w:rPr>
        <w:t>NW_022098064.1  72106474   .......-..--.--.-.-.-.                                        72106487</w:t>
      </w:r>
    </w:p>
    <w:p>
      <w:r>
        <w:rPr>
          <w:rFonts w:ascii="Consolas" w:hAnsi="Consolas"/>
          <w:sz w:val="18"/>
        </w:rPr>
        <w:t>NW_022098064.1  72106470   .......-..--.--.-.-.-.--.-.-.-.                               72106487</w:t>
      </w:r>
    </w:p>
    <w:p>
      <w:r>
        <w:rPr>
          <w:rFonts w:ascii="Consolas" w:hAnsi="Consolas"/>
          <w:sz w:val="18"/>
        </w:rPr>
        <w:t>NW_022098064.1  10885151   .......-..--.--.-.-.-.--.-.-.-.-.                             10885169</w:t>
      </w:r>
    </w:p>
    <w:p>
      <w:r>
        <w:rPr>
          <w:rFonts w:ascii="Consolas" w:hAnsi="Consolas"/>
          <w:sz w:val="18"/>
        </w:rPr>
        <w:t>NW_022098064.1  44124296   .......-..--.--.-.-.-.--.                                     44124282</w:t>
      </w:r>
    </w:p>
    <w:p>
      <w:r>
        <w:rPr>
          <w:rFonts w:ascii="Consolas" w:hAnsi="Consolas"/>
          <w:sz w:val="18"/>
        </w:rPr>
        <w:t>NW_022098010.1  250035     .......-..--.--.-.-.-.--.-.-.-.-.-.--.                        250015</w:t>
      </w:r>
    </w:p>
    <w:p>
      <w:r>
        <w:rPr>
          <w:rFonts w:ascii="Consolas" w:hAnsi="Consolas"/>
          <w:sz w:val="18"/>
        </w:rPr>
        <w:t>NW_022098010.1  10188225   .......-..--.--.-.-.-.--.-.-.-.                               10188208</w:t>
      </w:r>
    </w:p>
    <w:p>
      <w:r>
        <w:rPr>
          <w:rFonts w:ascii="Consolas" w:hAnsi="Consolas"/>
          <w:sz w:val="18"/>
        </w:rPr>
        <w:t>NW_022098010.1  11641389   .......-..--.--.-.-.-.--.-.-.-.-.-.                           11641408</w:t>
      </w:r>
    </w:p>
    <w:p>
      <w:r>
        <w:rPr>
          <w:rFonts w:ascii="Consolas" w:hAnsi="Consolas"/>
          <w:sz w:val="18"/>
        </w:rPr>
        <w:t>NW_022098010.1  23383400   .......-..--.--.-.-.-.--.-.-.-.                               23383417</w:t>
      </w:r>
    </w:p>
    <w:p>
      <w:r>
        <w:rPr>
          <w:rFonts w:ascii="Consolas" w:hAnsi="Consolas"/>
          <w:sz w:val="18"/>
        </w:rPr>
        <w:t>NW_022098010.1  11641381   .......-..--.--.-.-.-.--.-.-.-.                               11641398</w:t>
      </w:r>
    </w:p>
    <w:p>
      <w:r>
        <w:rPr>
          <w:rFonts w:ascii="Consolas" w:hAnsi="Consolas"/>
          <w:sz w:val="18"/>
        </w:rPr>
        <w:t>NW_022098010.1  5637278    .......-..--.--.-.-.-.----.-.-.                               5637294</w:t>
      </w:r>
    </w:p>
    <w:p>
      <w:r>
        <w:rPr>
          <w:rFonts w:ascii="Consolas" w:hAnsi="Consolas"/>
          <w:sz w:val="18"/>
        </w:rPr>
        <w:t>NW_022098010.1  20840727   .......-..--.--.-.-.-.--.-.-.-.-.                             20840745</w:t>
      </w:r>
    </w:p>
    <w:p>
      <w:r>
        <w:rPr>
          <w:rFonts w:ascii="Consolas" w:hAnsi="Consolas"/>
          <w:sz w:val="18"/>
        </w:rPr>
        <w:t>NW_022098010.1  10188217   .......-..--.--.-.-.-.--.-.-.-.A.-.--.                        10188196</w:t>
      </w:r>
    </w:p>
    <w:p>
      <w:r>
        <w:rPr>
          <w:rFonts w:ascii="Consolas" w:hAnsi="Consolas"/>
          <w:sz w:val="18"/>
        </w:rPr>
        <w:t>NW_022098010.1  10188221   .......-..--.--.-.-.-.--.-.-.-.                               10188204</w:t>
      </w:r>
    </w:p>
    <w:p>
      <w:r>
        <w:rPr>
          <w:rFonts w:ascii="Consolas" w:hAnsi="Consolas"/>
          <w:sz w:val="18"/>
        </w:rPr>
        <w:t>NW_022098010.1  11641385   .......-..--.--.-.-.-.--.-.-.-.                               11641402</w:t>
      </w:r>
    </w:p>
    <w:p>
      <w:r>
        <w:rPr>
          <w:rFonts w:ascii="Consolas" w:hAnsi="Consolas"/>
          <w:sz w:val="18"/>
        </w:rPr>
        <w:t>NW_022098010.1  17002641   .......-..--.--.-.-.-.--.-.-.-.A.-.--.                        17002620</w:t>
      </w:r>
    </w:p>
    <w:p>
      <w:r>
        <w:rPr>
          <w:rFonts w:ascii="Consolas" w:hAnsi="Consolas"/>
          <w:sz w:val="18"/>
        </w:rPr>
        <w:t>NW_022098010.1  17002645   .......-..--.--.-.-.-.--.-.-.-.                               17002628</w:t>
      </w:r>
    </w:p>
    <w:p>
      <w:r>
        <w:rPr>
          <w:rFonts w:ascii="Consolas" w:hAnsi="Consolas"/>
          <w:sz w:val="18"/>
        </w:rPr>
        <w:t>NW_022098010.1  17002649   .......-..--.--.-.-.-.--.-.-.-.                               17002632</w:t>
      </w:r>
    </w:p>
    <w:p>
      <w:r>
        <w:rPr>
          <w:rFonts w:ascii="Consolas" w:hAnsi="Consolas"/>
          <w:sz w:val="18"/>
        </w:rPr>
        <w:t>NW_022098010.1  17002653   .......-..--.--.-.-.-.--.-.-.-.                               17002636</w:t>
      </w:r>
    </w:p>
    <w:p>
      <w:r>
        <w:rPr>
          <w:rFonts w:ascii="Consolas" w:hAnsi="Consolas"/>
          <w:sz w:val="18"/>
        </w:rPr>
        <w:t>NW_022098010.1  17002657   .......-..--.--.-.-.-.--.-.-.-.                               17002640</w:t>
      </w:r>
    </w:p>
    <w:p>
      <w:r>
        <w:rPr>
          <w:rFonts w:ascii="Consolas" w:hAnsi="Consolas"/>
          <w:sz w:val="18"/>
        </w:rPr>
        <w:t>NW_022098010.1  17002661   .......-..--.--.-.-.-.--.-.-.-.                               17002644</w:t>
      </w:r>
    </w:p>
    <w:p>
      <w:r>
        <w:rPr>
          <w:rFonts w:ascii="Consolas" w:hAnsi="Consolas"/>
          <w:sz w:val="18"/>
        </w:rPr>
        <w:t>NW_022098010.1  17002665   .......-..--.--.-.-.-.--.-.-.-.                               17002648</w:t>
      </w:r>
    </w:p>
    <w:p>
      <w:r>
        <w:rPr>
          <w:rFonts w:ascii="Consolas" w:hAnsi="Consolas"/>
          <w:sz w:val="18"/>
        </w:rPr>
        <w:t>NW_022098010.1  17002669   .......-..--.--.-.-.-.--.-.-.-.                               17002652</w:t>
      </w:r>
    </w:p>
    <w:p>
      <w:r>
        <w:rPr>
          <w:rFonts w:ascii="Consolas" w:hAnsi="Consolas"/>
          <w:sz w:val="18"/>
        </w:rPr>
        <w:t>NW_022098010.1  23383404   .......-..--.--.-.-.-.--.-.-.-.                               23383421</w:t>
      </w:r>
    </w:p>
    <w:p>
      <w:r>
        <w:rPr>
          <w:rFonts w:ascii="Consolas" w:hAnsi="Consolas"/>
          <w:sz w:val="18"/>
        </w:rPr>
        <w:t>NW_022098010.1  21235423   .......-..--.--.-.-.-.--.-.-.-.-.                             21235441</w:t>
      </w:r>
    </w:p>
    <w:p>
      <w:r>
        <w:rPr>
          <w:rFonts w:ascii="Consolas" w:hAnsi="Consolas"/>
          <w:sz w:val="18"/>
        </w:rPr>
        <w:t>NW_022098010.1  14592272   .......-..--.--.-.-.-.--.-.A.-.-.                             14592253</w:t>
      </w:r>
    </w:p>
    <w:p>
      <w:r>
        <w:rPr>
          <w:rFonts w:ascii="Consolas" w:hAnsi="Consolas"/>
          <w:sz w:val="18"/>
        </w:rPr>
        <w:t>NW_022098010.1  16121662   .......-..--.--.-.-.-.--.-.-.-.-.                             16121680</w:t>
      </w:r>
    </w:p>
    <w:p>
      <w:r>
        <w:rPr>
          <w:rFonts w:ascii="Consolas" w:hAnsi="Consolas"/>
          <w:sz w:val="18"/>
        </w:rPr>
        <w:t>NW_022098010.1  13135083   .......-..--.--.-.-.----.-.-.-.                               13135067</w:t>
      </w:r>
    </w:p>
    <w:p>
      <w:r>
        <w:rPr>
          <w:rFonts w:ascii="Consolas" w:hAnsi="Consolas"/>
          <w:sz w:val="18"/>
        </w:rPr>
        <w:t>NW_022098010.1  22419579   .......-..--.--.-.-.-.--.-.-.-.-.                             22419561</w:t>
      </w:r>
    </w:p>
    <w:p>
      <w:r>
        <w:rPr>
          <w:rFonts w:ascii="Consolas" w:hAnsi="Consolas"/>
          <w:sz w:val="18"/>
        </w:rPr>
        <w:t>NW_022098010.1  9877925    .......-..--.--.-.-C-.--.-.                                   9877940</w:t>
      </w:r>
    </w:p>
    <w:p>
      <w:r>
        <w:rPr>
          <w:rFonts w:ascii="Consolas" w:hAnsi="Consolas"/>
          <w:sz w:val="18"/>
        </w:rPr>
        <w:t>NW_022098010.1  4722278    .......-..--.--.-.-.-.--.-.-.-.-.-.                           4722297</w:t>
      </w:r>
    </w:p>
    <w:p>
      <w:r>
        <w:rPr>
          <w:rFonts w:ascii="Consolas" w:hAnsi="Consolas"/>
          <w:sz w:val="18"/>
        </w:rPr>
        <w:t>NW_022098010.1  5637274    .......-..--.--.-.-.-.--.-.-.-.-.                             5637292</w:t>
      </w:r>
    </w:p>
    <w:p>
      <w:r>
        <w:rPr>
          <w:rFonts w:ascii="Consolas" w:hAnsi="Consolas"/>
          <w:sz w:val="18"/>
        </w:rPr>
        <w:t>NW_022098010.1  15897036   .......-..--.--.-.-.-.--.-.                                   15897021</w:t>
      </w:r>
    </w:p>
    <w:p>
      <w:r>
        <w:rPr>
          <w:rFonts w:ascii="Consolas" w:hAnsi="Consolas"/>
          <w:sz w:val="18"/>
        </w:rPr>
        <w:t>NW_022098010.1  19790958   .......-..--C--.-.-.----.-.-.-.-.                             19790941</w:t>
      </w:r>
    </w:p>
    <w:p>
      <w:r>
        <w:rPr>
          <w:rFonts w:ascii="Consolas" w:hAnsi="Consolas"/>
          <w:sz w:val="18"/>
        </w:rPr>
        <w:t>NW_022098010.1  16318759   .......-..--.--.-.-G-.--.                                     16318745</w:t>
      </w:r>
    </w:p>
    <w:p>
      <w:r>
        <w:rPr>
          <w:rFonts w:ascii="Consolas" w:hAnsi="Consolas"/>
          <w:sz w:val="18"/>
        </w:rPr>
        <w:t>NW_022098010.1  16121666   .......-..--.--.-.-.-.                                        16121679</w:t>
      </w:r>
    </w:p>
    <w:p>
      <w:r>
        <w:rPr>
          <w:rFonts w:ascii="Consolas" w:hAnsi="Consolas"/>
          <w:sz w:val="18"/>
        </w:rPr>
        <w:t>NW_022098010.1  22419575   .......-..--.--.-.-.-.                                        22419562</w:t>
      </w:r>
    </w:p>
    <w:p>
      <w:r>
        <w:rPr>
          <w:rFonts w:ascii="Consolas" w:hAnsi="Consolas"/>
          <w:sz w:val="18"/>
        </w:rPr>
        <w:t>NW_022098010.1  4722282    .......-..--.--.-.-.-.                                        4722295</w:t>
      </w:r>
    </w:p>
    <w:p>
      <w:r>
        <w:rPr>
          <w:rFonts w:ascii="Consolas" w:hAnsi="Consolas"/>
          <w:sz w:val="18"/>
        </w:rPr>
        <w:t>NW_022098010.1  9588872    .......-..--.--.                                              9588862</w:t>
      </w:r>
    </w:p>
    <w:p>
      <w:r>
        <w:rPr>
          <w:rFonts w:ascii="Consolas" w:hAnsi="Consolas"/>
          <w:sz w:val="18"/>
        </w:rPr>
        <w:t>NW_022098010.1  9806864    .......-..--.--.-.-.-.--.-.-.-.-.                             9806882</w:t>
      </w:r>
    </w:p>
    <w:p>
      <w:r>
        <w:rPr>
          <w:rFonts w:ascii="Consolas" w:hAnsi="Consolas"/>
          <w:sz w:val="18"/>
        </w:rPr>
        <w:t>NW_022098010.1  10795239   .......-..--.--.-.-.-.--.-.-.-.-.                             10795257</w:t>
      </w:r>
    </w:p>
    <w:p>
      <w:r>
        <w:rPr>
          <w:rFonts w:ascii="Consolas" w:hAnsi="Consolas"/>
          <w:sz w:val="18"/>
        </w:rPr>
        <w:t>NW_022098010.1  15897040   .......-..--.--.-.-.-.--.-.-.-.                               15897023</w:t>
      </w:r>
    </w:p>
    <w:p>
      <w:r>
        <w:rPr>
          <w:rFonts w:ascii="Consolas" w:hAnsi="Consolas"/>
          <w:sz w:val="18"/>
        </w:rPr>
        <w:t>NW_022098010.1  16318763   .......-..--.--.-.-.-.--.-.                                   16318748</w:t>
      </w:r>
    </w:p>
    <w:p>
      <w:r>
        <w:rPr>
          <w:rFonts w:ascii="Consolas" w:hAnsi="Consolas"/>
          <w:sz w:val="18"/>
        </w:rPr>
        <w:t>NW_022098010.1  23132596   .......-..--.TT.-.-.-.--.-.-.-.                               23132577</w:t>
      </w:r>
    </w:p>
    <w:p>
      <w:r>
        <w:rPr>
          <w:rFonts w:ascii="Consolas" w:hAnsi="Consolas"/>
          <w:sz w:val="18"/>
        </w:rPr>
        <w:t>NW_022098010.1  14592268   .......-..--.--.-.A.-.--T-.-.-.-.-.                           14592248</w:t>
      </w:r>
    </w:p>
    <w:p>
      <w:r>
        <w:rPr>
          <w:rFonts w:ascii="Consolas" w:hAnsi="Consolas"/>
          <w:sz w:val="18"/>
        </w:rPr>
        <w:t>NW_022098010.1  9806868    .......-..--.--.-.-.-.----.-.-.                               9806884</w:t>
      </w:r>
    </w:p>
    <w:p>
      <w:r>
        <w:rPr>
          <w:rFonts w:ascii="Consolas" w:hAnsi="Consolas"/>
          <w:sz w:val="18"/>
        </w:rPr>
        <w:t>NW_022098010.1  10188209   .......-..--.--.-.                                            10188198</w:t>
      </w:r>
    </w:p>
    <w:p>
      <w:r>
        <w:rPr>
          <w:rFonts w:ascii="Consolas" w:hAnsi="Consolas"/>
          <w:sz w:val="18"/>
        </w:rPr>
        <w:t>NW_022098010.1  10225407   .......-..--.--.-.-.-.--.-.-.-.-.                             10225425</w:t>
      </w:r>
    </w:p>
    <w:p>
      <w:r>
        <w:rPr>
          <w:rFonts w:ascii="Consolas" w:hAnsi="Consolas"/>
          <w:sz w:val="18"/>
        </w:rPr>
        <w:t>NW_022098010.1  10795243   .......-..--.--.-.-.-.                                        10795256</w:t>
      </w:r>
    </w:p>
    <w:p>
      <w:r>
        <w:rPr>
          <w:rFonts w:ascii="Consolas" w:hAnsi="Consolas"/>
          <w:sz w:val="18"/>
        </w:rPr>
        <w:t>NW_022098010.1  15897032   .......-..--.--.-.                                            15897021</w:t>
      </w:r>
    </w:p>
    <w:p>
      <w:r>
        <w:rPr>
          <w:rFonts w:ascii="Consolas" w:hAnsi="Consolas"/>
          <w:sz w:val="18"/>
        </w:rPr>
        <w:t>NW_022098010.1  17002633   .......-..--.--.-.                                            17002622</w:t>
      </w:r>
    </w:p>
    <w:p>
      <w:r>
        <w:rPr>
          <w:rFonts w:ascii="Consolas" w:hAnsi="Consolas"/>
          <w:sz w:val="18"/>
        </w:rPr>
        <w:t>NW_022098010.1  21235431   .......-..--.                                                 21235440</w:t>
      </w:r>
    </w:p>
    <w:p>
      <w:r>
        <w:rPr>
          <w:rFonts w:ascii="Consolas" w:hAnsi="Consolas"/>
          <w:sz w:val="18"/>
        </w:rPr>
        <w:t>NW_022098010.1  8524926    .......-..--.--.-.-.-.--.-.-.-.-.                             8524908</w:t>
      </w:r>
    </w:p>
    <w:p>
      <w:r>
        <w:rPr>
          <w:rFonts w:ascii="Consolas" w:hAnsi="Consolas"/>
          <w:sz w:val="18"/>
        </w:rPr>
        <w:t>NW_022098010.1  17301559   .......-..--.--.-.-.-.--.-.-.-.-.                             17301577</w:t>
      </w:r>
    </w:p>
    <w:p>
      <w:r>
        <w:rPr>
          <w:rFonts w:ascii="Consolas" w:hAnsi="Consolas"/>
          <w:sz w:val="18"/>
        </w:rPr>
        <w:t>NW_022098010.1  510130     .......-..--.----.-.-.--.                                     510143</w:t>
      </w:r>
    </w:p>
    <w:p>
      <w:r>
        <w:rPr>
          <w:rFonts w:ascii="Consolas" w:hAnsi="Consolas"/>
          <w:sz w:val="18"/>
        </w:rPr>
        <w:t>NW_022098000.1  21539703   .......-..--.--.-.-.-.--.-.-.-.                               21539686</w:t>
      </w:r>
    </w:p>
    <w:p>
      <w:r>
        <w:rPr>
          <w:rFonts w:ascii="Consolas" w:hAnsi="Consolas"/>
          <w:sz w:val="18"/>
        </w:rPr>
        <w:t>NW_022098000.1  5692796    .......-..--.--.-.-.-.--.-.-.-.                               5692813</w:t>
      </w:r>
    </w:p>
    <w:p>
      <w:r>
        <w:rPr>
          <w:rFonts w:ascii="Consolas" w:hAnsi="Consolas"/>
          <w:sz w:val="18"/>
        </w:rPr>
        <w:t>NW_022098000.1  14222706   .......-..--.--.-.-.-.--.-.-.-.                               14222723</w:t>
      </w:r>
    </w:p>
    <w:p>
      <w:r>
        <w:rPr>
          <w:rFonts w:ascii="Consolas" w:hAnsi="Consolas"/>
          <w:sz w:val="18"/>
        </w:rPr>
        <w:t>NW_022098000.1  14222710   .......-..--.--.-.-.-.--.-.-.-.-.                             14222728</w:t>
      </w:r>
    </w:p>
    <w:p>
      <w:r>
        <w:rPr>
          <w:rFonts w:ascii="Consolas" w:hAnsi="Consolas"/>
          <w:sz w:val="18"/>
        </w:rPr>
        <w:t>NW_022098000.1  21328192   .......-..--.--.-.-.-.--.-.-.-.-.                             21328210</w:t>
      </w:r>
    </w:p>
    <w:p>
      <w:r>
        <w:rPr>
          <w:rFonts w:ascii="Consolas" w:hAnsi="Consolas"/>
          <w:sz w:val="18"/>
        </w:rPr>
        <w:t>NW_022098000.1  4201883    .......-..--.--.-.-.-.--.-.-.-.                               4201866</w:t>
      </w:r>
    </w:p>
    <w:p>
      <w:r>
        <w:rPr>
          <w:rFonts w:ascii="Consolas" w:hAnsi="Consolas"/>
          <w:sz w:val="18"/>
        </w:rPr>
        <w:t>NW_022098000.1  4201887    .......-..--.--.-.-.-.--.-.-.-.                               4201870</w:t>
      </w:r>
    </w:p>
    <w:p>
      <w:r>
        <w:rPr>
          <w:rFonts w:ascii="Consolas" w:hAnsi="Consolas"/>
          <w:sz w:val="18"/>
        </w:rPr>
        <w:t>NW_022098000.1  5692800    .......-..--.--.-.-.-.--.-.-.-.                               5692817</w:t>
      </w:r>
    </w:p>
    <w:p>
      <w:r>
        <w:rPr>
          <w:rFonts w:ascii="Consolas" w:hAnsi="Consolas"/>
          <w:sz w:val="18"/>
        </w:rPr>
        <w:t>NW_022098000.1  5692804    .......-..--.--.-.-.-.--.-.-.-.                               5692821</w:t>
      </w:r>
    </w:p>
    <w:p>
      <w:r>
        <w:rPr>
          <w:rFonts w:ascii="Consolas" w:hAnsi="Consolas"/>
          <w:sz w:val="18"/>
        </w:rPr>
        <w:t>NW_022098000.1  5692808    .......-..--.--.-.-.-.--.-.-.-.                               5692825</w:t>
      </w:r>
    </w:p>
    <w:p>
      <w:r>
        <w:rPr>
          <w:rFonts w:ascii="Consolas" w:hAnsi="Consolas"/>
          <w:sz w:val="18"/>
        </w:rPr>
        <w:t>NW_022098000.1  8100850    .......-..--.--.-.-.-.--.-.-.-.-.                             8100832</w:t>
      </w:r>
    </w:p>
    <w:p>
      <w:r>
        <w:rPr>
          <w:rFonts w:ascii="Consolas" w:hAnsi="Consolas"/>
          <w:sz w:val="18"/>
        </w:rPr>
        <w:t>NW_022098000.1  10083814   .......-..--.--.-.-.-.--.-.-.-.                               10083797</w:t>
      </w:r>
    </w:p>
    <w:p>
      <w:r>
        <w:rPr>
          <w:rFonts w:ascii="Consolas" w:hAnsi="Consolas"/>
          <w:sz w:val="18"/>
        </w:rPr>
        <w:t>NW_022098000.1  14287857   .......-..--.--.-.-.-.--.-.-.-.A.-.--.                        14287878</w:t>
      </w:r>
    </w:p>
    <w:p>
      <w:r>
        <w:rPr>
          <w:rFonts w:ascii="Consolas" w:hAnsi="Consolas"/>
          <w:sz w:val="18"/>
        </w:rPr>
        <w:t>NW_022098000.1  21539695   .......-..--.--.-.-.-.--.-.-.-.A.-.--.                        21539674</w:t>
      </w:r>
    </w:p>
    <w:p>
      <w:r>
        <w:rPr>
          <w:rFonts w:ascii="Consolas" w:hAnsi="Consolas"/>
          <w:sz w:val="18"/>
        </w:rPr>
        <w:t>NW_022098000.1  21539699   .......-..--.--.-.-.-.--.-.-.-.                               21539682</w:t>
      </w:r>
    </w:p>
    <w:p>
      <w:r>
        <w:rPr>
          <w:rFonts w:ascii="Consolas" w:hAnsi="Consolas"/>
          <w:sz w:val="18"/>
        </w:rPr>
        <w:t>NW_022098000.1  6915234    .......-..--.--.-.-.-.--.-.-.-.                               6915217</w:t>
      </w:r>
    </w:p>
    <w:p>
      <w:r>
        <w:rPr>
          <w:rFonts w:ascii="Consolas" w:hAnsi="Consolas"/>
          <w:sz w:val="18"/>
        </w:rPr>
        <w:t>NW_022098000.1  8994048    .......-..--.--.-.-.-.--.-.-.-.A.-.--.                        8994069</w:t>
      </w:r>
    </w:p>
    <w:p>
      <w:r>
        <w:rPr>
          <w:rFonts w:ascii="Consolas" w:hAnsi="Consolas"/>
          <w:sz w:val="18"/>
        </w:rPr>
        <w:t>NW_022098000.1  4201891    .......-..--.--.-.-.-.--.-.-.-.                               4201874</w:t>
      </w:r>
    </w:p>
    <w:p>
      <w:r>
        <w:rPr>
          <w:rFonts w:ascii="Consolas" w:hAnsi="Consolas"/>
          <w:sz w:val="18"/>
        </w:rPr>
        <w:t>NW_022098000.1  9370931    .......-..--.--.-.-.-.--.-.                                   9370916</w:t>
      </w:r>
    </w:p>
    <w:p>
      <w:r>
        <w:rPr>
          <w:rFonts w:ascii="Consolas" w:hAnsi="Consolas"/>
          <w:sz w:val="18"/>
        </w:rPr>
        <w:t>NW_022098000.1  10083810   .......-..--.--.-.-.-.--.-.-.                                 10083794</w:t>
      </w:r>
    </w:p>
    <w:p>
      <w:r>
        <w:rPr>
          <w:rFonts w:ascii="Consolas" w:hAnsi="Consolas"/>
          <w:sz w:val="18"/>
        </w:rPr>
        <w:t>NW_022098000.1  15534614   .......-..--.--.-.-.-.--.-.-.-.-.-.                           15534633</w:t>
      </w:r>
    </w:p>
    <w:p>
      <w:r>
        <w:rPr>
          <w:rFonts w:ascii="Consolas" w:hAnsi="Consolas"/>
          <w:sz w:val="18"/>
        </w:rPr>
        <w:t>NW_022098000.1  15599459   .......-..--.--.-.-.-.--.-.-.-.-.                             15599477</w:t>
      </w:r>
    </w:p>
    <w:p>
      <w:r>
        <w:rPr>
          <w:rFonts w:ascii="Consolas" w:hAnsi="Consolas"/>
          <w:sz w:val="18"/>
        </w:rPr>
        <w:t>NW_022098000.1  20874750   .......-..--.--.-.-.-.--.-.-.-.-.                             20874732</w:t>
      </w:r>
    </w:p>
    <w:p>
      <w:r>
        <w:rPr>
          <w:rFonts w:ascii="Consolas" w:hAnsi="Consolas"/>
          <w:sz w:val="18"/>
        </w:rPr>
        <w:t>NW_022098000.1  4201879    .......-..--.--.-.-.-.--.-.                                   4201864</w:t>
      </w:r>
    </w:p>
    <w:p>
      <w:r>
        <w:rPr>
          <w:rFonts w:ascii="Consolas" w:hAnsi="Consolas"/>
          <w:sz w:val="18"/>
        </w:rPr>
        <w:t>NW_022098000.1  10083818   .......-..--.--.-.-.-.--.-.-.-.                               10083801</w:t>
      </w:r>
    </w:p>
    <w:p>
      <w:r>
        <w:rPr>
          <w:rFonts w:ascii="Consolas" w:hAnsi="Consolas"/>
          <w:sz w:val="18"/>
        </w:rPr>
        <w:t>NW_022098000.1  10498773   .......-..--.--.-.-.-.--.-.-.-.A.-.--.                        10498752</w:t>
      </w:r>
    </w:p>
    <w:p>
      <w:r>
        <w:rPr>
          <w:rFonts w:ascii="Consolas" w:hAnsi="Consolas"/>
          <w:sz w:val="18"/>
        </w:rPr>
        <w:t>NW_022098000.1  10498769   .......-..--.--.-.-.-.--.-.                                   10498754</w:t>
      </w:r>
    </w:p>
    <w:p>
      <w:r>
        <w:rPr>
          <w:rFonts w:ascii="Consolas" w:hAnsi="Consolas"/>
          <w:sz w:val="18"/>
        </w:rPr>
        <w:t>NW_022098000.1  14287853   .......-..--.--.-.-.-.--.-.-.-.                               14287870</w:t>
      </w:r>
    </w:p>
    <w:p>
      <w:r>
        <w:rPr>
          <w:rFonts w:ascii="Consolas" w:hAnsi="Consolas"/>
          <w:sz w:val="18"/>
        </w:rPr>
        <w:t>NW_022098000.1  7454924    .......-..--.--.-.                                            7454935</w:t>
      </w:r>
    </w:p>
    <w:p>
      <w:r>
        <w:rPr>
          <w:rFonts w:ascii="Consolas" w:hAnsi="Consolas"/>
          <w:sz w:val="18"/>
        </w:rPr>
        <w:t>NW_022098000.1  9074021    .......-..--.--.-.-.-.--.-.                                   9074006</w:t>
      </w:r>
    </w:p>
    <w:p>
      <w:r>
        <w:rPr>
          <w:rFonts w:ascii="Consolas" w:hAnsi="Consolas"/>
          <w:sz w:val="18"/>
        </w:rPr>
        <w:t>NW_022098000.1  5692812    .......-..--.--.-.-.-.--.                                     5692826</w:t>
      </w:r>
    </w:p>
    <w:p>
      <w:r>
        <w:rPr>
          <w:rFonts w:ascii="Consolas" w:hAnsi="Consolas"/>
          <w:sz w:val="18"/>
        </w:rPr>
        <w:t>NW_022098000.1  6241335    .......-..--.--.-.-.-.--.-.-.-.-.                             6241317</w:t>
      </w:r>
    </w:p>
    <w:p>
      <w:r>
        <w:rPr>
          <w:rFonts w:ascii="Consolas" w:hAnsi="Consolas"/>
          <w:sz w:val="18"/>
        </w:rPr>
        <w:t>NW_022098000.1  6241331    .......-..--.--.-.-.-.                                        6241318</w:t>
      </w:r>
    </w:p>
    <w:p>
      <w:r>
        <w:rPr>
          <w:rFonts w:ascii="Consolas" w:hAnsi="Consolas"/>
          <w:sz w:val="18"/>
        </w:rPr>
        <w:t>NW_022098000.1  21328188   .......-..--.--.-.-.-.--.-.-.-.                               21328205</w:t>
      </w:r>
    </w:p>
    <w:p>
      <w:r>
        <w:rPr>
          <w:rFonts w:ascii="Consolas" w:hAnsi="Consolas"/>
          <w:sz w:val="18"/>
        </w:rPr>
        <w:t>NW_022098000.1  8198862    .......-..--.--.-.-.-.--.-.-.-.-.-.--.                        8198842</w:t>
      </w:r>
    </w:p>
    <w:p>
      <w:r>
        <w:rPr>
          <w:rFonts w:ascii="Consolas" w:hAnsi="Consolas"/>
          <w:sz w:val="18"/>
        </w:rPr>
        <w:t>NW_022098000.1  9370935    .......-..--.--.-.-.-.--.-.-.-.A.-.--.                        9370914</w:t>
      </w:r>
    </w:p>
    <w:p>
      <w:r>
        <w:rPr>
          <w:rFonts w:ascii="Consolas" w:hAnsi="Consolas"/>
          <w:sz w:val="18"/>
        </w:rPr>
        <w:t>NW_022098000.1  15534618   .......-..--.--.-.-.-.                                        15534631</w:t>
      </w:r>
    </w:p>
    <w:p>
      <w:r>
        <w:rPr>
          <w:rFonts w:ascii="Consolas" w:hAnsi="Consolas"/>
          <w:sz w:val="18"/>
        </w:rPr>
        <w:t>NW_022098000.1  15599463   .......-..--.--.-.-.-.                                        15599476</w:t>
      </w:r>
    </w:p>
    <w:p>
      <w:r>
        <w:rPr>
          <w:rFonts w:ascii="Consolas" w:hAnsi="Consolas"/>
          <w:sz w:val="18"/>
        </w:rPr>
        <w:t>NW_022098000.1  20874746   .......-..--.--.-.-.-.                                        20874733</w:t>
      </w:r>
    </w:p>
    <w:p>
      <w:r>
        <w:rPr>
          <w:rFonts w:ascii="Consolas" w:hAnsi="Consolas"/>
          <w:sz w:val="18"/>
        </w:rPr>
        <w:t>NW_022098000.1  309020     .......-..--.--.-.-.-.--.-.-.-.                               309003</w:t>
      </w:r>
    </w:p>
    <w:p>
      <w:r>
        <w:rPr>
          <w:rFonts w:ascii="Consolas" w:hAnsi="Consolas"/>
          <w:sz w:val="18"/>
        </w:rPr>
        <w:t>NW_022098000.1  309016     .......-..--.--.-.-.-.                                        309003</w:t>
      </w:r>
    </w:p>
    <w:p>
      <w:r>
        <w:rPr>
          <w:rFonts w:ascii="Consolas" w:hAnsi="Consolas"/>
          <w:sz w:val="18"/>
        </w:rPr>
        <w:t>NW_022098000.1  7454920    .......-..--.--.-.-.-.--.-.                                   7454935</w:t>
      </w:r>
    </w:p>
    <w:p>
      <w:r>
        <w:rPr>
          <w:rFonts w:ascii="Consolas" w:hAnsi="Consolas"/>
          <w:sz w:val="18"/>
        </w:rPr>
        <w:t>NW_022098000.1  9550995    .......-..--.--.-.-.-.--.-.-.-.-.-.--.                        9551015</w:t>
      </w:r>
    </w:p>
    <w:p>
      <w:r>
        <w:rPr>
          <w:rFonts w:ascii="Consolas" w:hAnsi="Consolas"/>
          <w:sz w:val="18"/>
        </w:rPr>
        <w:t>NW_022098000.1  5409865    .......-..--.--.-.-.-.--.-.-.                                 5409849</w:t>
      </w:r>
    </w:p>
    <w:p>
      <w:r>
        <w:rPr>
          <w:rFonts w:ascii="Consolas" w:hAnsi="Consolas"/>
          <w:sz w:val="18"/>
        </w:rPr>
        <w:t>NW_022098000.1  2771908    .......-..--.--.-.-.-.--.-.-.-.-.                             2771926</w:t>
      </w:r>
    </w:p>
    <w:p>
      <w:r>
        <w:rPr>
          <w:rFonts w:ascii="Consolas" w:hAnsi="Consolas"/>
          <w:sz w:val="18"/>
        </w:rPr>
        <w:t>NW_022098000.1  4978357    .......-..--.                                                 4978348</w:t>
      </w:r>
    </w:p>
    <w:p>
      <w:r>
        <w:rPr>
          <w:rFonts w:ascii="Consolas" w:hAnsi="Consolas"/>
          <w:sz w:val="18"/>
        </w:rPr>
        <w:t>NW_022098000.1  6068023    .......-..                                                    6068015</w:t>
      </w:r>
    </w:p>
    <w:p>
      <w:r>
        <w:rPr>
          <w:rFonts w:ascii="Consolas" w:hAnsi="Consolas"/>
          <w:sz w:val="18"/>
        </w:rPr>
        <w:t>NW_022098000.1  8994056    .......-..--.--.-.                                            8994067</w:t>
      </w:r>
    </w:p>
    <w:p>
      <w:r>
        <w:rPr>
          <w:rFonts w:ascii="Consolas" w:hAnsi="Consolas"/>
          <w:sz w:val="18"/>
        </w:rPr>
        <w:t>NW_022098000.1  9551003    .......-..--.                                                 9551012</w:t>
      </w:r>
    </w:p>
    <w:p>
      <w:r>
        <w:rPr>
          <w:rFonts w:ascii="Consolas" w:hAnsi="Consolas"/>
          <w:sz w:val="18"/>
        </w:rPr>
        <w:t>NW_022098000.1  14287865   .......-..--.--.-.                                            14287876</w:t>
      </w:r>
    </w:p>
    <w:p>
      <w:r>
        <w:rPr>
          <w:rFonts w:ascii="Consolas" w:hAnsi="Consolas"/>
          <w:sz w:val="18"/>
        </w:rPr>
        <w:t>NW_022098000.1  21539687   .......-..--.--.-.                                            21539676</w:t>
      </w:r>
    </w:p>
    <w:p>
      <w:r>
        <w:rPr>
          <w:rFonts w:ascii="Consolas" w:hAnsi="Consolas"/>
          <w:sz w:val="18"/>
        </w:rPr>
        <w:t>NW_022098000.1  6915226    .......-..--.--.A.-.-.--T-.-.-.-.                             6915207</w:t>
      </w:r>
    </w:p>
    <w:p>
      <w:r>
        <w:rPr>
          <w:rFonts w:ascii="Consolas" w:hAnsi="Consolas"/>
          <w:sz w:val="18"/>
        </w:rPr>
        <w:t>NW_022098036.1  22220288   .......-..--.--.-.-.-.--.-.-.-.                               22220271</w:t>
      </w:r>
    </w:p>
    <w:p>
      <w:r>
        <w:rPr>
          <w:rFonts w:ascii="Consolas" w:hAnsi="Consolas"/>
          <w:sz w:val="18"/>
        </w:rPr>
        <w:t>NW_022098036.1  26616543   .......-..--.--.-.-.-.--.-.-.-.-.                             26616525</w:t>
      </w:r>
    </w:p>
    <w:p>
      <w:r>
        <w:rPr>
          <w:rFonts w:ascii="Consolas" w:hAnsi="Consolas"/>
          <w:sz w:val="18"/>
        </w:rPr>
        <w:t>NW_022098036.1  45604366   .......-..--.--.-.-.-.--.-.-.-.-.-.--.                        45604346</w:t>
      </w:r>
    </w:p>
    <w:p>
      <w:r>
        <w:rPr>
          <w:rFonts w:ascii="Consolas" w:hAnsi="Consolas"/>
          <w:sz w:val="18"/>
        </w:rPr>
        <w:t>NW_022098036.1  20012364   .......-..--.--.-.-.-.--.-.-.-.A.-.--.                        20012385</w:t>
      </w:r>
    </w:p>
    <w:p>
      <w:r>
        <w:rPr>
          <w:rFonts w:ascii="Consolas" w:hAnsi="Consolas"/>
          <w:sz w:val="18"/>
        </w:rPr>
        <w:t>NW_022098036.1  15247067   .......-..--.--.-.-.-.--.-.-.-.-.                             15247049</w:t>
      </w:r>
    </w:p>
    <w:p>
      <w:r>
        <w:rPr>
          <w:rFonts w:ascii="Consolas" w:hAnsi="Consolas"/>
          <w:sz w:val="18"/>
        </w:rPr>
        <w:t>NW_022098036.1  15997609   .......-..--.--.-.-.-.--.-.-.-.-.                             15997627</w:t>
      </w:r>
    </w:p>
    <w:p>
      <w:r>
        <w:rPr>
          <w:rFonts w:ascii="Consolas" w:hAnsi="Consolas"/>
          <w:sz w:val="18"/>
        </w:rPr>
        <w:t>NW_022098036.1  35083469   .......-..--.--.-.-.-.--.-.-.-.-.-.                           35083488</w:t>
      </w:r>
    </w:p>
    <w:p>
      <w:r>
        <w:rPr>
          <w:rFonts w:ascii="Consolas" w:hAnsi="Consolas"/>
          <w:sz w:val="18"/>
        </w:rPr>
        <w:t>NW_022098036.1  41238123   .......-..--.--.-.-.-.--.-.-.-.                               41238140</w:t>
      </w:r>
    </w:p>
    <w:p>
      <w:r>
        <w:rPr>
          <w:rFonts w:ascii="Consolas" w:hAnsi="Consolas"/>
          <w:sz w:val="18"/>
        </w:rPr>
        <w:t>NW_022098036.1  34464837   .......-..--.--.-.-.-.--.-.-.-.-.                             34464855</w:t>
      </w:r>
    </w:p>
    <w:p>
      <w:r>
        <w:rPr>
          <w:rFonts w:ascii="Consolas" w:hAnsi="Consolas"/>
          <w:sz w:val="18"/>
        </w:rPr>
        <w:t>NW_022098036.1  8184231    .......-..--.--.-.-.-.--.-.-.-.                               8184214</w:t>
      </w:r>
    </w:p>
    <w:p>
      <w:r>
        <w:rPr>
          <w:rFonts w:ascii="Consolas" w:hAnsi="Consolas"/>
          <w:sz w:val="18"/>
        </w:rPr>
        <w:t>NW_022098036.1  38559782   .......-..--.--.-.-.-.--.-.-.-.A.-.--.                        38559761</w:t>
      </w:r>
    </w:p>
    <w:p>
      <w:r>
        <w:rPr>
          <w:rFonts w:ascii="Consolas" w:hAnsi="Consolas"/>
          <w:sz w:val="18"/>
        </w:rPr>
        <w:t>NW_022098036.1  41238127   .......-..--.--.-.-.-.--.-.-.-.-.                             41238145</w:t>
      </w:r>
    </w:p>
    <w:p>
      <w:r>
        <w:rPr>
          <w:rFonts w:ascii="Consolas" w:hAnsi="Consolas"/>
          <w:sz w:val="18"/>
        </w:rPr>
        <w:t>NW_022098036.1  44782432   .......-..--.--.-.-.-.--.-.-.-.                               44782415</w:t>
      </w:r>
    </w:p>
    <w:p>
      <w:r>
        <w:rPr>
          <w:rFonts w:ascii="Consolas" w:hAnsi="Consolas"/>
          <w:sz w:val="18"/>
        </w:rPr>
        <w:t>NW_022098036.1  26835751   .......-..--.--.-.-.-.--T-.-.-G-.-.--.                        26835771</w:t>
      </w:r>
    </w:p>
    <w:p>
      <w:r>
        <w:rPr>
          <w:rFonts w:ascii="Consolas" w:hAnsi="Consolas"/>
          <w:sz w:val="18"/>
        </w:rPr>
        <w:t>NW_022098036.1  38457221   .......-..--.--.-.-.-.--.-.-.-.                               38457204</w:t>
      </w:r>
    </w:p>
    <w:p>
      <w:r>
        <w:rPr>
          <w:rFonts w:ascii="Consolas" w:hAnsi="Consolas"/>
          <w:sz w:val="18"/>
        </w:rPr>
        <w:t>NW_022098036.1  8184223    .......-..--.--.-.-.-.--.-.-.-.                               8184206</w:t>
      </w:r>
    </w:p>
    <w:p>
      <w:r>
        <w:rPr>
          <w:rFonts w:ascii="Consolas" w:hAnsi="Consolas"/>
          <w:sz w:val="18"/>
        </w:rPr>
        <w:t>NW_022098036.1  8184227    .......-..--.--.-.-.-.--.-.-.-.                               8184210</w:t>
      </w:r>
    </w:p>
    <w:p>
      <w:r>
        <w:rPr>
          <w:rFonts w:ascii="Consolas" w:hAnsi="Consolas"/>
          <w:sz w:val="18"/>
        </w:rPr>
        <w:t>NW_022098036.1  12058931   .......-..--.--.-.-.-.--.-.-.-.A.-.--.                        12058910</w:t>
      </w:r>
    </w:p>
    <w:p>
      <w:r>
        <w:rPr>
          <w:rFonts w:ascii="Consolas" w:hAnsi="Consolas"/>
          <w:sz w:val="18"/>
        </w:rPr>
        <w:t>NW_022098036.1  36292723   .......-..--.--.-.-.-.--.-.-.-.-.-.--.-.                      36292702</w:t>
      </w:r>
    </w:p>
    <w:p>
      <w:r>
        <w:rPr>
          <w:rFonts w:ascii="Consolas" w:hAnsi="Consolas"/>
          <w:sz w:val="18"/>
        </w:rPr>
        <w:t>NW_022098036.1  38457217   .......-..--.--.-.-.-.--.-.-.-.                               38457200</w:t>
      </w:r>
    </w:p>
    <w:p>
      <w:r>
        <w:rPr>
          <w:rFonts w:ascii="Consolas" w:hAnsi="Consolas"/>
          <w:sz w:val="18"/>
        </w:rPr>
        <w:t>NW_022098036.1  41942703   .......-..--.--.-.-.-.--.-.-.-.                               41942686</w:t>
      </w:r>
    </w:p>
    <w:p>
      <w:r>
        <w:rPr>
          <w:rFonts w:ascii="Consolas" w:hAnsi="Consolas"/>
          <w:sz w:val="18"/>
        </w:rPr>
        <w:t>NW_022098036.1  45604370   .......-..--.--.-.-.-.--.-.-.-.                               45604353</w:t>
      </w:r>
    </w:p>
    <w:p>
      <w:r>
        <w:rPr>
          <w:rFonts w:ascii="Consolas" w:hAnsi="Consolas"/>
          <w:sz w:val="18"/>
        </w:rPr>
        <w:t>NW_022098036.1  41942695   .......-..--.--.-.-A-.--.-.-.-.                               41942678</w:t>
      </w:r>
    </w:p>
    <w:p>
      <w:r>
        <w:rPr>
          <w:rFonts w:ascii="Consolas" w:hAnsi="Consolas"/>
          <w:sz w:val="18"/>
        </w:rPr>
        <w:t>NW_022098036.1  41910107   .......-..--.--.-.-.-.--.-C-.-.                               41910090</w:t>
      </w:r>
    </w:p>
    <w:p>
      <w:r>
        <w:rPr>
          <w:rFonts w:ascii="Consolas" w:hAnsi="Consolas"/>
          <w:sz w:val="18"/>
        </w:rPr>
        <w:t>NW_022098036.1  35083465   .......-..--.--.-.-.-.--.-.-.-.                               35083482</w:t>
      </w:r>
    </w:p>
    <w:p>
      <w:r>
        <w:rPr>
          <w:rFonts w:ascii="Consolas" w:hAnsi="Consolas"/>
          <w:sz w:val="18"/>
        </w:rPr>
        <w:t>NW_022098036.1  36292719   .......-..--.--.-.-.-.                                        36292706</w:t>
      </w:r>
    </w:p>
    <w:p>
      <w:r>
        <w:rPr>
          <w:rFonts w:ascii="Consolas" w:hAnsi="Consolas"/>
          <w:sz w:val="18"/>
        </w:rPr>
        <w:t>NW_022098036.1  44782428   .......-..--.--.-.-.-.--.-.-.                                 44782412</w:t>
      </w:r>
    </w:p>
    <w:p>
      <w:r>
        <w:rPr>
          <w:rFonts w:ascii="Consolas" w:hAnsi="Consolas"/>
          <w:sz w:val="18"/>
        </w:rPr>
        <w:t>NW_022098036.1  6108063    .......-..--.--.-.-.-.--.-.-.-.-.                             6108081</w:t>
      </w:r>
    </w:p>
    <w:p>
      <w:r>
        <w:rPr>
          <w:rFonts w:ascii="Consolas" w:hAnsi="Consolas"/>
          <w:sz w:val="18"/>
        </w:rPr>
        <w:t>NW_022098036.1  8184219    .......-..--.--.-.-.-.--.-.A.-.-.                             8184200</w:t>
      </w:r>
    </w:p>
    <w:p>
      <w:r>
        <w:rPr>
          <w:rFonts w:ascii="Consolas" w:hAnsi="Consolas"/>
          <w:sz w:val="18"/>
        </w:rPr>
        <w:t>NW_022098036.1  12058935   .......-..--.--.-.-.-.--.-.-.-.                               12058918</w:t>
      </w:r>
    </w:p>
    <w:p>
      <w:r>
        <w:rPr>
          <w:rFonts w:ascii="Consolas" w:hAnsi="Consolas"/>
          <w:sz w:val="18"/>
        </w:rPr>
        <w:t>NW_022098036.1  22220284   .......-..--.--.-.-.-.--.-.                                   22220269</w:t>
      </w:r>
    </w:p>
    <w:p>
      <w:r>
        <w:rPr>
          <w:rFonts w:ascii="Consolas" w:hAnsi="Consolas"/>
          <w:sz w:val="18"/>
        </w:rPr>
        <w:t>NW_022098036.1  41166175   .......-..--.--.-.-.-.--.-.-.-.C.-C--T-.-.-....               41166202</w:t>
      </w:r>
    </w:p>
    <w:p>
      <w:r>
        <w:rPr>
          <w:rFonts w:ascii="Consolas" w:hAnsi="Consolas"/>
          <w:sz w:val="18"/>
        </w:rPr>
        <w:t>NW_022098036.1  41942699   .......-..--.--.-.-.-.--.-.                                   41942684</w:t>
      </w:r>
    </w:p>
    <w:p>
      <w:r>
        <w:rPr>
          <w:rFonts w:ascii="Consolas" w:hAnsi="Consolas"/>
          <w:sz w:val="18"/>
        </w:rPr>
        <w:t>NW_022098036.1  45604374   .......-..--.--.-.-.-.--.-.-.-.                               45604357</w:t>
      </w:r>
    </w:p>
    <w:p>
      <w:r>
        <w:rPr>
          <w:rFonts w:ascii="Consolas" w:hAnsi="Consolas"/>
          <w:sz w:val="18"/>
        </w:rPr>
        <w:t>NW_022098036.1  41166171   .......-..--.--.-.-.-.--.-.-.-.                               41166188</w:t>
      </w:r>
    </w:p>
    <w:p>
      <w:r>
        <w:rPr>
          <w:rFonts w:ascii="Consolas" w:hAnsi="Consolas"/>
          <w:sz w:val="18"/>
        </w:rPr>
        <w:t>NW_022098036.1  30489035   .......-..--.--.-.-.-.--.-.-.-.-.                             30489017</w:t>
      </w:r>
    </w:p>
    <w:p>
      <w:r>
        <w:rPr>
          <w:rFonts w:ascii="Consolas" w:hAnsi="Consolas"/>
          <w:sz w:val="18"/>
        </w:rPr>
        <w:t>NW_022098036.1  42835202   .......-..--.--.-.-.                                          42835190</w:t>
      </w:r>
    </w:p>
    <w:p>
      <w:r>
        <w:rPr>
          <w:rFonts w:ascii="Consolas" w:hAnsi="Consolas"/>
          <w:sz w:val="18"/>
        </w:rPr>
        <w:t>NW_022098036.1  17483033   .......-..--.--T-.-.-.                                        17483020</w:t>
      </w:r>
    </w:p>
    <w:p>
      <w:r>
        <w:rPr>
          <w:rFonts w:ascii="Consolas" w:hAnsi="Consolas"/>
          <w:sz w:val="18"/>
        </w:rPr>
        <w:t>NW_022098036.1  25782798   .......-..--.--.-.-.-.--.-.                                   25782813</w:t>
      </w:r>
    </w:p>
    <w:p>
      <w:r>
        <w:rPr>
          <w:rFonts w:ascii="Consolas" w:hAnsi="Consolas"/>
          <w:sz w:val="18"/>
        </w:rPr>
        <w:t>NW_022098036.1  41166179   .......-..--.--.-.-.-.                                        41166192</w:t>
      </w:r>
    </w:p>
    <w:p>
      <w:r>
        <w:rPr>
          <w:rFonts w:ascii="Consolas" w:hAnsi="Consolas"/>
          <w:sz w:val="18"/>
        </w:rPr>
        <w:t>NW_022098036.1  16184421   .......-..--.--.-.-.-.--.-.-.-.-.-.--.                        16184441</w:t>
      </w:r>
    </w:p>
    <w:p>
      <w:r>
        <w:rPr>
          <w:rFonts w:ascii="Consolas" w:hAnsi="Consolas"/>
          <w:sz w:val="18"/>
        </w:rPr>
        <w:t>NW_022098036.1  2363258    .......-..--.--.C.-.-.                                        2363244</w:t>
      </w:r>
    </w:p>
    <w:p>
      <w:r>
        <w:rPr>
          <w:rFonts w:ascii="Consolas" w:hAnsi="Consolas"/>
          <w:sz w:val="18"/>
        </w:rPr>
        <w:t>NW_022098036.1  14271387   .......-..--.                                                 14271396</w:t>
      </w:r>
    </w:p>
    <w:p>
      <w:r>
        <w:rPr>
          <w:rFonts w:ascii="Consolas" w:hAnsi="Consolas"/>
          <w:sz w:val="18"/>
        </w:rPr>
        <w:t>NW_022098036.1  26483737   .......-..--.--.-.                                            26483726</w:t>
      </w:r>
    </w:p>
    <w:p>
      <w:r>
        <w:rPr>
          <w:rFonts w:ascii="Consolas" w:hAnsi="Consolas"/>
          <w:sz w:val="18"/>
        </w:rPr>
        <w:t>NW_022098036.1  29941974   .......-..--.--.-.                                            29941963</w:t>
      </w:r>
    </w:p>
    <w:p>
      <w:r>
        <w:rPr>
          <w:rFonts w:ascii="Consolas" w:hAnsi="Consolas"/>
          <w:sz w:val="18"/>
        </w:rPr>
        <w:t>NW_022098036.1  29953361   .......-..--.--.-.-.-.--.-.-.-.-.-.                           29953342</w:t>
      </w:r>
    </w:p>
    <w:p>
      <w:r>
        <w:rPr>
          <w:rFonts w:ascii="Consolas" w:hAnsi="Consolas"/>
          <w:sz w:val="18"/>
        </w:rPr>
        <w:t>NW_022098036.1  42835206   .......-..--.--.-.-.-.--.-.-.                                 42835190</w:t>
      </w:r>
    </w:p>
    <w:p>
      <w:r>
        <w:rPr>
          <w:rFonts w:ascii="Consolas" w:hAnsi="Consolas"/>
          <w:sz w:val="18"/>
        </w:rPr>
        <w:t>NW_022098036.1  38457229   .......-..--.--.-.-.-.--.-.-.-.                               38457212</w:t>
      </w:r>
    </w:p>
    <w:p>
      <w:r>
        <w:rPr>
          <w:rFonts w:ascii="Consolas" w:hAnsi="Consolas"/>
          <w:sz w:val="18"/>
        </w:rPr>
        <w:t>NW_022098036.1  12058923   .......-..--.--.-.                                            12058912</w:t>
      </w:r>
    </w:p>
    <w:p>
      <w:r>
        <w:rPr>
          <w:rFonts w:ascii="Consolas" w:hAnsi="Consolas"/>
          <w:sz w:val="18"/>
        </w:rPr>
        <w:t>NW_022098036.1  13584628   .......-..--.--.-.-.-.--.-.-.-.-.                             13584610</w:t>
      </w:r>
    </w:p>
    <w:p>
      <w:r>
        <w:rPr>
          <w:rFonts w:ascii="Consolas" w:hAnsi="Consolas"/>
          <w:sz w:val="18"/>
        </w:rPr>
        <w:t>NW_022098036.1  16184429   .......-..--.                                                 16184438</w:t>
      </w:r>
    </w:p>
    <w:p>
      <w:r>
        <w:rPr>
          <w:rFonts w:ascii="Consolas" w:hAnsi="Consolas"/>
          <w:sz w:val="18"/>
        </w:rPr>
        <w:t>NW_022098036.1  18384848   .......-..--.--.-.-.-.--.-.-.-.-.                             18384866</w:t>
      </w:r>
    </w:p>
    <w:p>
      <w:r>
        <w:rPr>
          <w:rFonts w:ascii="Consolas" w:hAnsi="Consolas"/>
          <w:sz w:val="18"/>
        </w:rPr>
        <w:t>NW_022098036.1  20012372   .......-..--.--.-.                                            20012383</w:t>
      </w:r>
    </w:p>
    <w:p>
      <w:r>
        <w:rPr>
          <w:rFonts w:ascii="Consolas" w:hAnsi="Consolas"/>
          <w:sz w:val="18"/>
        </w:rPr>
        <w:t>NW_022098036.1  25782794   .......-..--.--.-.-.-.--.-.-.-.A.-.--.                        25782815</w:t>
      </w:r>
    </w:p>
    <w:p>
      <w:r>
        <w:rPr>
          <w:rFonts w:ascii="Consolas" w:hAnsi="Consolas"/>
          <w:sz w:val="18"/>
        </w:rPr>
        <w:t>NW_022098036.1  25782802   .......-..--.--.-.                                            25782813</w:t>
      </w:r>
    </w:p>
    <w:p>
      <w:r>
        <w:rPr>
          <w:rFonts w:ascii="Consolas" w:hAnsi="Consolas"/>
          <w:sz w:val="18"/>
        </w:rPr>
        <w:t>NW_022098036.1  26483741   .......-..--.--.-.-.-.--.-.                                   26483726</w:t>
      </w:r>
    </w:p>
    <w:p>
      <w:r>
        <w:rPr>
          <w:rFonts w:ascii="Consolas" w:hAnsi="Consolas"/>
          <w:sz w:val="18"/>
        </w:rPr>
        <w:t>NW_022098036.1  29941978   .......-..--.--.-.-.-.--.-.                                   29941963</w:t>
      </w:r>
    </w:p>
    <w:p>
      <w:r>
        <w:rPr>
          <w:rFonts w:ascii="Consolas" w:hAnsi="Consolas"/>
          <w:sz w:val="18"/>
        </w:rPr>
        <w:t>NW_022098036.1  31589377   .......-..--.                                                 31589386</w:t>
      </w:r>
    </w:p>
    <w:p>
      <w:r>
        <w:rPr>
          <w:rFonts w:ascii="Consolas" w:hAnsi="Consolas"/>
          <w:sz w:val="18"/>
        </w:rPr>
        <w:t>NW_022098036.1  34342154   .......-..--.--.-.-.-.--.-.-.-.-.                             34342136</w:t>
      </w:r>
    </w:p>
    <w:p>
      <w:r>
        <w:rPr>
          <w:rFonts w:ascii="Consolas" w:hAnsi="Consolas"/>
          <w:sz w:val="18"/>
        </w:rPr>
        <w:t>NW_022098036.1  38559774   .......-..--.--.-.                                            38559763</w:t>
      </w:r>
    </w:p>
    <w:p>
      <w:r>
        <w:rPr>
          <w:rFonts w:ascii="Consolas" w:hAnsi="Consolas"/>
          <w:sz w:val="18"/>
        </w:rPr>
        <w:t>NW_022098036.1  39381164   .......-..--.--.-.-.-.--.-.-.-.-.-.                           39381183</w:t>
      </w:r>
    </w:p>
    <w:p>
      <w:r>
        <w:rPr>
          <w:rFonts w:ascii="Consolas" w:hAnsi="Consolas"/>
          <w:sz w:val="18"/>
        </w:rPr>
        <w:t>NW_022098036.1  45076497   .......-..--.--.-.-.-.--.-.-.-.-.                             45076515</w:t>
      </w:r>
    </w:p>
    <w:p>
      <w:r>
        <w:rPr>
          <w:rFonts w:ascii="Consolas" w:hAnsi="Consolas"/>
          <w:sz w:val="18"/>
        </w:rPr>
        <w:t>NW_022098036.1  2363262    .......-..--.--.-.-.-.--.C.-.-.-.-.--.                        2363241</w:t>
      </w:r>
    </w:p>
    <w:p>
      <w:r>
        <w:rPr>
          <w:rFonts w:ascii="Consolas" w:hAnsi="Consolas"/>
          <w:sz w:val="18"/>
        </w:rPr>
        <w:t>NW_022098036.1  31589369   .......-..--.--.-.-.-.--.-.-.-.-.                             31589387</w:t>
      </w:r>
    </w:p>
    <w:p>
      <w:r>
        <w:rPr>
          <w:rFonts w:ascii="Consolas" w:hAnsi="Consolas"/>
          <w:sz w:val="18"/>
        </w:rPr>
        <w:t>NW_022098036.1  6108059    .......-..--.--.-.-.-.--.-.-.-.                               6108076</w:t>
      </w:r>
    </w:p>
    <w:p>
      <w:r>
        <w:rPr>
          <w:rFonts w:ascii="Consolas" w:hAnsi="Consolas"/>
          <w:sz w:val="18"/>
        </w:rPr>
        <w:t>NW_022098036.1  43454762   .......-..--.--.-.-.----.-.-.-.-.                             43454745</w:t>
      </w:r>
    </w:p>
    <w:p>
      <w:r>
        <w:rPr>
          <w:rFonts w:ascii="Consolas" w:hAnsi="Consolas"/>
          <w:sz w:val="18"/>
        </w:rPr>
        <w:t>NW_022098009.1  6431172    .......-..--.--.-.-.-.--.-.-.-.-.-.                           6431153</w:t>
      </w:r>
    </w:p>
    <w:p>
      <w:r>
        <w:rPr>
          <w:rFonts w:ascii="Consolas" w:hAnsi="Consolas"/>
          <w:sz w:val="18"/>
        </w:rPr>
        <w:t>NW_022098009.1  20503049   .......-..--.--.-.-.-.--.-.-.-.-.-.                           20503068</w:t>
      </w:r>
    </w:p>
    <w:p>
      <w:r>
        <w:rPr>
          <w:rFonts w:ascii="Consolas" w:hAnsi="Consolas"/>
          <w:sz w:val="18"/>
        </w:rPr>
        <w:t>NW_022098009.1  7481334    .......-..--.--.-.-.-.--.-.-.-.                               7481317</w:t>
      </w:r>
    </w:p>
    <w:p>
      <w:r>
        <w:rPr>
          <w:rFonts w:ascii="Consolas" w:hAnsi="Consolas"/>
          <w:sz w:val="18"/>
        </w:rPr>
        <w:t>NW_022098009.1  7518339    .......-..--.--.-.-.-.--.-.-.-.-.                             7518321</w:t>
      </w:r>
    </w:p>
    <w:p>
      <w:r>
        <w:rPr>
          <w:rFonts w:ascii="Consolas" w:hAnsi="Consolas"/>
          <w:sz w:val="18"/>
        </w:rPr>
        <w:t>NW_022098009.1  7518371    .......-..--.--.-.-.-.--.-.-.-.                               7518354</w:t>
      </w:r>
    </w:p>
    <w:p>
      <w:r>
        <w:rPr>
          <w:rFonts w:ascii="Consolas" w:hAnsi="Consolas"/>
          <w:sz w:val="18"/>
        </w:rPr>
        <w:t>NW_022098009.1  23086215   .......-..--.--.-.-.-.                                        23086202</w:t>
      </w:r>
    </w:p>
    <w:p>
      <w:r>
        <w:rPr>
          <w:rFonts w:ascii="Consolas" w:hAnsi="Consolas"/>
          <w:sz w:val="18"/>
        </w:rPr>
        <w:t>NW_022098009.1  13930848   .......-..--.--.-.-.-.--.-.-.-.A.-.--.                        13930869</w:t>
      </w:r>
    </w:p>
    <w:p>
      <w:r>
        <w:rPr>
          <w:rFonts w:ascii="Consolas" w:hAnsi="Consolas"/>
          <w:sz w:val="18"/>
        </w:rPr>
        <w:t>NW_022098009.1  6431176    .......-..--.--.-.-.-.--.-.-.-.                               6431159</w:t>
      </w:r>
    </w:p>
    <w:p>
      <w:r>
        <w:rPr>
          <w:rFonts w:ascii="Consolas" w:hAnsi="Consolas"/>
          <w:sz w:val="18"/>
        </w:rPr>
        <w:t>NW_022098009.1  7481330    .......-..--.--.-.-.-.--.-.-.-.A.-.--.                        7481309</w:t>
      </w:r>
    </w:p>
    <w:p>
      <w:r>
        <w:rPr>
          <w:rFonts w:ascii="Consolas" w:hAnsi="Consolas"/>
          <w:sz w:val="18"/>
        </w:rPr>
        <w:t>NW_022098009.1  7518343    .......-..--.--.-.-.-.--.-.-.-.                               7518326</w:t>
      </w:r>
    </w:p>
    <w:p>
      <w:r>
        <w:rPr>
          <w:rFonts w:ascii="Consolas" w:hAnsi="Consolas"/>
          <w:sz w:val="18"/>
        </w:rPr>
        <w:t>NW_022098009.1  7518347    .......-..--.--.-.-.-.--.-.-.-.                               7518330</w:t>
      </w:r>
    </w:p>
    <w:p>
      <w:r>
        <w:rPr>
          <w:rFonts w:ascii="Consolas" w:hAnsi="Consolas"/>
          <w:sz w:val="18"/>
        </w:rPr>
        <w:t>NW_022098009.1  7518351    .......-..--.--.-.-.-.--.-.-.-.                               7518334</w:t>
      </w:r>
    </w:p>
    <w:p>
      <w:r>
        <w:rPr>
          <w:rFonts w:ascii="Consolas" w:hAnsi="Consolas"/>
          <w:sz w:val="18"/>
        </w:rPr>
        <w:t>NW_022098009.1  7518355    .......-..--.--.-.-.-.--.-.-.-.                               7518338</w:t>
      </w:r>
    </w:p>
    <w:p>
      <w:r>
        <w:rPr>
          <w:rFonts w:ascii="Consolas" w:hAnsi="Consolas"/>
          <w:sz w:val="18"/>
        </w:rPr>
        <w:t>NW_022098009.1  7518359    .......-..--.--.-.-.-.--.-.-.-.                               7518342</w:t>
      </w:r>
    </w:p>
    <w:p>
      <w:r>
        <w:rPr>
          <w:rFonts w:ascii="Consolas" w:hAnsi="Consolas"/>
          <w:sz w:val="18"/>
        </w:rPr>
        <w:t>NW_022098009.1  7518363    .......-..--.--.-.-.-.--.-.-.-.                               7518346</w:t>
      </w:r>
    </w:p>
    <w:p>
      <w:r>
        <w:rPr>
          <w:rFonts w:ascii="Consolas" w:hAnsi="Consolas"/>
          <w:sz w:val="18"/>
        </w:rPr>
        <w:t>NW_022098009.1  7518367    .......-..--.--.-.-.-.--.-.-.-.                               7518350</w:t>
      </w:r>
    </w:p>
    <w:p>
      <w:r>
        <w:rPr>
          <w:rFonts w:ascii="Consolas" w:hAnsi="Consolas"/>
          <w:sz w:val="18"/>
        </w:rPr>
        <w:t>NW_022098009.1  6431180    .......-..--.--.-.-.-.--.-.-.-.                               6431163</w:t>
      </w:r>
    </w:p>
    <w:p>
      <w:r>
        <w:rPr>
          <w:rFonts w:ascii="Consolas" w:hAnsi="Consolas"/>
          <w:sz w:val="18"/>
        </w:rPr>
        <w:t>NW_022098009.1  14861121   .......-..--.--.-.-.-.--.-.C.-.-.                             14861102</w:t>
      </w:r>
    </w:p>
    <w:p>
      <w:r>
        <w:rPr>
          <w:rFonts w:ascii="Consolas" w:hAnsi="Consolas"/>
          <w:sz w:val="18"/>
        </w:rPr>
        <w:t>NW_022098009.1  9190580    .......-..--.--.-.-.-.--.-.                                   9190595</w:t>
      </w:r>
    </w:p>
    <w:p>
      <w:r>
        <w:rPr>
          <w:rFonts w:ascii="Consolas" w:hAnsi="Consolas"/>
          <w:sz w:val="18"/>
        </w:rPr>
        <w:t>NW_022098009.1  23086219   .......-..--.--.-.-.-.--.-.-.-.-.-.                           23086200</w:t>
      </w:r>
    </w:p>
    <w:p>
      <w:r>
        <w:rPr>
          <w:rFonts w:ascii="Consolas" w:hAnsi="Consolas"/>
          <w:sz w:val="18"/>
        </w:rPr>
        <w:t>NW_022098009.1  9190576    .......-..--.--.-.-.-.--.-.-.-.A.-.--.                        9190597</w:t>
      </w:r>
    </w:p>
    <w:p>
      <w:r>
        <w:rPr>
          <w:rFonts w:ascii="Consolas" w:hAnsi="Consolas"/>
          <w:sz w:val="18"/>
        </w:rPr>
        <w:t>NW_022098009.1  3227395    .......-..--.--.-.-.-.--.-.-.-.                               3227412</w:t>
      </w:r>
    </w:p>
    <w:p>
      <w:r>
        <w:rPr>
          <w:rFonts w:ascii="Consolas" w:hAnsi="Consolas"/>
          <w:sz w:val="18"/>
        </w:rPr>
        <w:t>NW_022098009.1  4878363    .......-..--.--.-.-A-.----.-.-.-.                             4878346</w:t>
      </w:r>
    </w:p>
    <w:p>
      <w:r>
        <w:rPr>
          <w:rFonts w:ascii="Consolas" w:hAnsi="Consolas"/>
          <w:sz w:val="18"/>
        </w:rPr>
        <w:t>NW_022098009.1  3685661    .......-..--.--.-.-.                                          3685649</w:t>
      </w:r>
    </w:p>
    <w:p>
      <w:r>
        <w:rPr>
          <w:rFonts w:ascii="Consolas" w:hAnsi="Consolas"/>
          <w:sz w:val="18"/>
        </w:rPr>
        <w:t>NW_022098009.1  1787207    .......-..--.--.-.                                            1787196</w:t>
      </w:r>
    </w:p>
    <w:p>
      <w:r>
        <w:rPr>
          <w:rFonts w:ascii="Consolas" w:hAnsi="Consolas"/>
          <w:sz w:val="18"/>
        </w:rPr>
        <w:t>NW_022098009.1  3685665    .......-..--.--.-.-.-.--.-.-.                                 3685649</w:t>
      </w:r>
    </w:p>
    <w:p>
      <w:r>
        <w:rPr>
          <w:rFonts w:ascii="Consolas" w:hAnsi="Consolas"/>
          <w:sz w:val="18"/>
        </w:rPr>
        <w:t>NW_022098009.1  4411114    .......-..--.--.-.-.-.--.-.-.-.-.-.--.                        4411094</w:t>
      </w:r>
    </w:p>
    <w:p>
      <w:r>
        <w:rPr>
          <w:rFonts w:ascii="Consolas" w:hAnsi="Consolas"/>
          <w:sz w:val="18"/>
        </w:rPr>
        <w:t>NW_022098009.1  13399656   .......-..--.--.-.-.-.--.-.-.-.-.-.                           13399637</w:t>
      </w:r>
    </w:p>
    <w:p>
      <w:r>
        <w:rPr>
          <w:rFonts w:ascii="Consolas" w:hAnsi="Consolas"/>
          <w:sz w:val="18"/>
        </w:rPr>
        <w:t>NW_022098009.1  1787211    .......-..--.--.-.-.-.--.-.                                   1787196</w:t>
      </w:r>
    </w:p>
    <w:p>
      <w:r>
        <w:rPr>
          <w:rFonts w:ascii="Consolas" w:hAnsi="Consolas"/>
          <w:sz w:val="18"/>
        </w:rPr>
        <w:t>NW_022098009.1  4816357    .......-.                                                     4816350</w:t>
      </w:r>
    </w:p>
    <w:p>
      <w:r>
        <w:rPr>
          <w:rFonts w:ascii="Consolas" w:hAnsi="Consolas"/>
          <w:sz w:val="18"/>
        </w:rPr>
        <w:t>NW_022098009.1  5394831    .......-..--.                                                 5394840</w:t>
      </w:r>
    </w:p>
    <w:p>
      <w:r>
        <w:rPr>
          <w:rFonts w:ascii="Consolas" w:hAnsi="Consolas"/>
          <w:sz w:val="18"/>
        </w:rPr>
        <w:t>NW_022098009.1  5549181    .......-..--.--.-.-.-.--.-.-.-.-.                             5549199</w:t>
      </w:r>
    </w:p>
    <w:p>
      <w:r>
        <w:rPr>
          <w:rFonts w:ascii="Consolas" w:hAnsi="Consolas"/>
          <w:sz w:val="18"/>
        </w:rPr>
        <w:t>NW_022098009.1  7481322    .......-..--.--.-.                                            7481311</w:t>
      </w:r>
    </w:p>
    <w:p>
      <w:r>
        <w:rPr>
          <w:rFonts w:ascii="Consolas" w:hAnsi="Consolas"/>
          <w:sz w:val="18"/>
        </w:rPr>
        <w:t>NW_022098009.1  11518766   .......-..--.--.A.-.-.                                        11518780</w:t>
      </w:r>
    </w:p>
    <w:p>
      <w:r>
        <w:rPr>
          <w:rFonts w:ascii="Consolas" w:hAnsi="Consolas"/>
          <w:sz w:val="18"/>
        </w:rPr>
        <w:t>NW_022098009.1  13399648   .......-..--.                                                 13399639</w:t>
      </w:r>
    </w:p>
    <w:p>
      <w:r>
        <w:rPr>
          <w:rFonts w:ascii="Consolas" w:hAnsi="Consolas"/>
          <w:sz w:val="18"/>
        </w:rPr>
        <w:t>NW_022098009.1  13930840   .......-..--.--.-.-.-.--.-.-.-.                               13930857</w:t>
      </w:r>
    </w:p>
    <w:p>
      <w:r>
        <w:rPr>
          <w:rFonts w:ascii="Consolas" w:hAnsi="Consolas"/>
          <w:sz w:val="18"/>
        </w:rPr>
        <w:t>NW_022098009.1  13930856   .......-..--.--.-.                                            13930867</w:t>
      </w:r>
    </w:p>
    <w:p>
      <w:r>
        <w:rPr>
          <w:rFonts w:ascii="Consolas" w:hAnsi="Consolas"/>
          <w:sz w:val="18"/>
        </w:rPr>
        <w:t>NW_022098009.1  15420533   .......-..--.--.-.-.-.--.-.-.-.-.-.                           15420514</w:t>
      </w:r>
    </w:p>
    <w:p>
      <w:r>
        <w:rPr>
          <w:rFonts w:ascii="Consolas" w:hAnsi="Consolas"/>
          <w:sz w:val="18"/>
        </w:rPr>
        <w:t>NW_022098009.1  15538818   .......-..--.                                                 15538827</w:t>
      </w:r>
    </w:p>
    <w:p>
      <w:r>
        <w:rPr>
          <w:rFonts w:ascii="Consolas" w:hAnsi="Consolas"/>
          <w:sz w:val="18"/>
        </w:rPr>
        <w:t>NW_022098009.1  22657475   .......-..--.--.-.-.-.--.-.-.-.-.                             22657457</w:t>
      </w:r>
    </w:p>
    <w:p>
      <w:r>
        <w:rPr>
          <w:rFonts w:ascii="Consolas" w:hAnsi="Consolas"/>
          <w:sz w:val="18"/>
        </w:rPr>
        <w:t>NW_022098009.1  13050110   .......-..--.--.-.-.-.--.-.-.-.-.-.--.                        13050090</w:t>
      </w:r>
    </w:p>
    <w:p>
      <w:r>
        <w:rPr>
          <w:rFonts w:ascii="Consolas" w:hAnsi="Consolas"/>
          <w:sz w:val="18"/>
        </w:rPr>
        <w:t>NW_022098009.1  11518762   .......-..--.--.-.-.-.--.A.-.-.-.-.--.                        11518783</w:t>
      </w:r>
    </w:p>
    <w:p>
      <w:r>
        <w:rPr>
          <w:rFonts w:ascii="Consolas" w:hAnsi="Consolas"/>
          <w:sz w:val="18"/>
        </w:rPr>
        <w:t>NW_022098009.1  5394823    .......-..--.--.-.-.-.--.-.-.-.-.                             5394841</w:t>
      </w:r>
    </w:p>
    <w:p>
      <w:r>
        <w:rPr>
          <w:rFonts w:ascii="Consolas" w:hAnsi="Consolas"/>
          <w:sz w:val="18"/>
        </w:rPr>
        <w:t>NW_022098009.1  15538810   .......-..--.--.-.-.-.--.-.-.-.-.                             15538828</w:t>
      </w:r>
    </w:p>
    <w:p>
      <w:r>
        <w:rPr>
          <w:rFonts w:ascii="Consolas" w:hAnsi="Consolas"/>
          <w:sz w:val="18"/>
        </w:rPr>
        <w:t>NW_022098076.1  35990347   .......-..--.--.-.-.-.--.-.-.-.-.-.--.                        35990367</w:t>
      </w:r>
    </w:p>
    <w:p>
      <w:r>
        <w:rPr>
          <w:rFonts w:ascii="Consolas" w:hAnsi="Consolas"/>
          <w:sz w:val="18"/>
        </w:rPr>
        <w:t>NW_022098076.1  79641192   .......-..--.--.-.-.-.--.-.-.-.-.-.--.                        79641172</w:t>
      </w:r>
    </w:p>
    <w:p>
      <w:r>
        <w:rPr>
          <w:rFonts w:ascii="Consolas" w:hAnsi="Consolas"/>
          <w:sz w:val="18"/>
        </w:rPr>
        <w:t>NW_022098076.1  55579473   .......-..--.--.-.-.-.--.-.-.-.                               55579490</w:t>
      </w:r>
    </w:p>
    <w:p>
      <w:r>
        <w:rPr>
          <w:rFonts w:ascii="Consolas" w:hAnsi="Consolas"/>
          <w:sz w:val="18"/>
        </w:rPr>
        <w:t>NW_022098076.1  76552678   .......-..--.--.-.-.-.--.-.-.-.A.-.--.-CT.C..T.-......        76552713</w:t>
      </w:r>
    </w:p>
    <w:p>
      <w:r>
        <w:rPr>
          <w:rFonts w:ascii="Consolas" w:hAnsi="Consolas"/>
          <w:sz w:val="18"/>
        </w:rPr>
        <w:t>NW_022098076.1  40257061   .......-..--.--.-.-.-.--.-.-.-.-.-.                           40257080</w:t>
      </w:r>
    </w:p>
    <w:p>
      <w:r>
        <w:rPr>
          <w:rFonts w:ascii="Consolas" w:hAnsi="Consolas"/>
          <w:sz w:val="18"/>
        </w:rPr>
        <w:t>NW_022098076.1  34482462   .......-..--.--.-.-.-.--.-.-.-.A.-.--.                        34482441</w:t>
      </w:r>
    </w:p>
    <w:p>
      <w:r>
        <w:rPr>
          <w:rFonts w:ascii="Consolas" w:hAnsi="Consolas"/>
          <w:sz w:val="18"/>
        </w:rPr>
        <w:t>NW_022098076.1  23909841   .......-..--.--.-.-.-.--.-.-.-.-.-.--.                        23909821</w:t>
      </w:r>
    </w:p>
    <w:p>
      <w:r>
        <w:rPr>
          <w:rFonts w:ascii="Consolas" w:hAnsi="Consolas"/>
          <w:sz w:val="18"/>
        </w:rPr>
        <w:t>NW_022098076.1  8446033    .......-..--.--.-.-.-.--.-.-.-.                               8446016</w:t>
      </w:r>
    </w:p>
    <w:p>
      <w:r>
        <w:rPr>
          <w:rFonts w:ascii="Consolas" w:hAnsi="Consolas"/>
          <w:sz w:val="18"/>
        </w:rPr>
        <w:t>NW_022098076.1  9545022    .......-..--.--.-.-.-.--.-.-.-.-.-.                           9545003</w:t>
      </w:r>
    </w:p>
    <w:p>
      <w:r>
        <w:rPr>
          <w:rFonts w:ascii="Consolas" w:hAnsi="Consolas"/>
          <w:sz w:val="18"/>
        </w:rPr>
        <w:t>NW_022098076.1  40538500   .......-..--.--.-.-.-.--.-.-.-.                               40538517</w:t>
      </w:r>
    </w:p>
    <w:p>
      <w:r>
        <w:rPr>
          <w:rFonts w:ascii="Consolas" w:hAnsi="Consolas"/>
          <w:sz w:val="18"/>
        </w:rPr>
        <w:t>NW_022098076.1  62949099   .......-..--.--.-.-.-.--.-.-.-.                               62949116</w:t>
      </w:r>
    </w:p>
    <w:p>
      <w:r>
        <w:rPr>
          <w:rFonts w:ascii="Consolas" w:hAnsi="Consolas"/>
          <w:sz w:val="18"/>
        </w:rPr>
        <w:t>NW_022098076.1  78606737   .......-..--.--.-.-.-.--.-.-.-.-.-.                           78606718</w:t>
      </w:r>
    </w:p>
    <w:p>
      <w:r>
        <w:rPr>
          <w:rFonts w:ascii="Consolas" w:hAnsi="Consolas"/>
          <w:sz w:val="18"/>
        </w:rPr>
        <w:t>NW_022098076.1  93358952   .......-..--.--.-.-.-.--.-.-.-.                               93358969</w:t>
      </w:r>
    </w:p>
    <w:p>
      <w:r>
        <w:rPr>
          <w:rFonts w:ascii="Consolas" w:hAnsi="Consolas"/>
          <w:sz w:val="18"/>
        </w:rPr>
        <w:t>NW_022098076.1  9545038    .......-..--.--.-.-.-.--.-.-.-.                               9545021</w:t>
      </w:r>
    </w:p>
    <w:p>
      <w:r>
        <w:rPr>
          <w:rFonts w:ascii="Consolas" w:hAnsi="Consolas"/>
          <w:sz w:val="18"/>
        </w:rPr>
        <w:t>NW_022098076.1  45492643   .......-..--.--.-.-.-.--.-.-.-.-.                             45492661</w:t>
      </w:r>
    </w:p>
    <w:p>
      <w:r>
        <w:rPr>
          <w:rFonts w:ascii="Consolas" w:hAnsi="Consolas"/>
          <w:sz w:val="18"/>
        </w:rPr>
        <w:t>NW_022098076.1  91352315   .......-..--.--.-.-.-.--.-.-.-.                               91352298</w:t>
      </w:r>
    </w:p>
    <w:p>
      <w:r>
        <w:rPr>
          <w:rFonts w:ascii="Consolas" w:hAnsi="Consolas"/>
          <w:sz w:val="18"/>
        </w:rPr>
        <w:t>NW_022098076.1  17335051   .......-..--.--.-.-.-.--.-.                                   17335066</w:t>
      </w:r>
    </w:p>
    <w:p>
      <w:r>
        <w:rPr>
          <w:rFonts w:ascii="Consolas" w:hAnsi="Consolas"/>
          <w:sz w:val="18"/>
        </w:rPr>
        <w:t>NW_022098076.1  39539517   .......-..--.--.-.-.-.--.-.-.                                 39539501</w:t>
      </w:r>
    </w:p>
    <w:p>
      <w:r>
        <w:rPr>
          <w:rFonts w:ascii="Consolas" w:hAnsi="Consolas"/>
          <w:sz w:val="18"/>
        </w:rPr>
        <w:t>NW_022098076.1  42342250   .......-..--.--.-.-.-.--.-.-.-.                               42342233</w:t>
      </w:r>
    </w:p>
    <w:p>
      <w:r>
        <w:rPr>
          <w:rFonts w:ascii="Consolas" w:hAnsi="Consolas"/>
          <w:sz w:val="18"/>
        </w:rPr>
        <w:t>NW_022098076.1  54689215   .......-..--.--.-.-.-.--.-.-.-.-.-.                           54689196</w:t>
      </w:r>
    </w:p>
    <w:p>
      <w:r>
        <w:rPr>
          <w:rFonts w:ascii="Consolas" w:hAnsi="Consolas"/>
          <w:sz w:val="18"/>
        </w:rPr>
        <w:t>NW_022098076.1  59699005   .......-..--.--.-.-.-.--.-.-.-.-.                             59699023</w:t>
      </w:r>
    </w:p>
    <w:p>
      <w:r>
        <w:rPr>
          <w:rFonts w:ascii="Consolas" w:hAnsi="Consolas"/>
          <w:sz w:val="18"/>
        </w:rPr>
        <w:t>NW_022098076.1  3351029    .......-..--.--.-.-.-.--.-.-.-.                               3351046</w:t>
      </w:r>
    </w:p>
    <w:p>
      <w:r>
        <w:rPr>
          <w:rFonts w:ascii="Consolas" w:hAnsi="Consolas"/>
          <w:sz w:val="18"/>
        </w:rPr>
        <w:t>NW_022098076.1  5841623    .......-..--.--.-.-.-.--.-.-.-.                               5841640</w:t>
      </w:r>
    </w:p>
    <w:p>
      <w:r>
        <w:rPr>
          <w:rFonts w:ascii="Consolas" w:hAnsi="Consolas"/>
          <w:sz w:val="18"/>
        </w:rPr>
        <w:t>NW_022098076.1  5841635    .......-..--.--.-.-.-.--.-.-.-.-.                             5841653</w:t>
      </w:r>
    </w:p>
    <w:p>
      <w:r>
        <w:rPr>
          <w:rFonts w:ascii="Consolas" w:hAnsi="Consolas"/>
          <w:sz w:val="18"/>
        </w:rPr>
        <w:t>NW_022098076.1  8330071    .......-..--.--.-.-.-.--.-.-.-.-.                             8330053</w:t>
      </w:r>
    </w:p>
    <w:p>
      <w:r>
        <w:rPr>
          <w:rFonts w:ascii="Consolas" w:hAnsi="Consolas"/>
          <w:sz w:val="18"/>
        </w:rPr>
        <w:t>NW_022098076.1  8330079    .......-..--.--.-.-.-.--.-.-.-.                               8330062</w:t>
      </w:r>
    </w:p>
    <w:p>
      <w:r>
        <w:rPr>
          <w:rFonts w:ascii="Consolas" w:hAnsi="Consolas"/>
          <w:sz w:val="18"/>
        </w:rPr>
        <w:t>NW_022098076.1  9545034    .......-..--.--.-.-.-.--.-.-.-.                               9545017</w:t>
      </w:r>
    </w:p>
    <w:p>
      <w:r>
        <w:rPr>
          <w:rFonts w:ascii="Consolas" w:hAnsi="Consolas"/>
          <w:sz w:val="18"/>
        </w:rPr>
        <w:t>NW_022098076.1  15150338   .......-..--.--.-.-.-.--.-.-.-.-.                             15150320</w:t>
      </w:r>
    </w:p>
    <w:p>
      <w:r>
        <w:rPr>
          <w:rFonts w:ascii="Consolas" w:hAnsi="Consolas"/>
          <w:sz w:val="18"/>
        </w:rPr>
        <w:t>NW_022098076.1  15150366   .......-..--.--.-.-.-.--.-.-.-.                               15150349</w:t>
      </w:r>
    </w:p>
    <w:p>
      <w:r>
        <w:rPr>
          <w:rFonts w:ascii="Consolas" w:hAnsi="Consolas"/>
          <w:sz w:val="18"/>
        </w:rPr>
        <w:t>NW_022098076.1  26088071   .......-..--.--.-.-.-.--.-.-.-.-.                             26088089</w:t>
      </w:r>
    </w:p>
    <w:p>
      <w:r>
        <w:rPr>
          <w:rFonts w:ascii="Consolas" w:hAnsi="Consolas"/>
          <w:sz w:val="18"/>
        </w:rPr>
        <w:t>NW_022098076.1  38835443   .......-..--.--.-.-.-.--.-.-.-.-.                             38835461</w:t>
      </w:r>
    </w:p>
    <w:p>
      <w:r>
        <w:rPr>
          <w:rFonts w:ascii="Consolas" w:hAnsi="Consolas"/>
          <w:sz w:val="18"/>
        </w:rPr>
        <w:t>NW_022098076.1  40538504   .......-..--.--.-.-.-.--.-.-.-.-.                             40538522</w:t>
      </w:r>
    </w:p>
    <w:p>
      <w:r>
        <w:rPr>
          <w:rFonts w:ascii="Consolas" w:hAnsi="Consolas"/>
          <w:sz w:val="18"/>
        </w:rPr>
        <w:t>NW_022098076.1  44958645   .......-..--.--.-.-.-.--.-.-.-.                               44958628</w:t>
      </w:r>
    </w:p>
    <w:p>
      <w:r>
        <w:rPr>
          <w:rFonts w:ascii="Consolas" w:hAnsi="Consolas"/>
          <w:sz w:val="18"/>
        </w:rPr>
        <w:t>NW_022098076.1  59055743   .......-..--.--.-.-.-.--.-.-.-.-.                             59055725</w:t>
      </w:r>
    </w:p>
    <w:p>
      <w:r>
        <w:rPr>
          <w:rFonts w:ascii="Consolas" w:hAnsi="Consolas"/>
          <w:sz w:val="18"/>
        </w:rPr>
        <w:t>NW_022098076.1  64006283   .......-..--.--.-.-.-.--.-.-.-.                               64006300</w:t>
      </w:r>
    </w:p>
    <w:p>
      <w:r>
        <w:rPr>
          <w:rFonts w:ascii="Consolas" w:hAnsi="Consolas"/>
          <w:sz w:val="18"/>
        </w:rPr>
        <w:t>NW_022098076.1  81519634   .......-..--.--.-.-.-.--.-.-.-.-.                             81519616</w:t>
      </w:r>
    </w:p>
    <w:p>
      <w:r>
        <w:rPr>
          <w:rFonts w:ascii="Consolas" w:hAnsi="Consolas"/>
          <w:sz w:val="18"/>
        </w:rPr>
        <w:t>NW_022098076.1  90550762   .......-..--.--.-.-.-.--.-.-.-.-.                             90550744</w:t>
      </w:r>
    </w:p>
    <w:p>
      <w:r>
        <w:rPr>
          <w:rFonts w:ascii="Consolas" w:hAnsi="Consolas"/>
          <w:sz w:val="18"/>
        </w:rPr>
        <w:t>NW_022098076.1  44672695   .......-..--.--.-.-.-.--T-.-.-.-.                             44672713</w:t>
      </w:r>
    </w:p>
    <w:p>
      <w:r>
        <w:rPr>
          <w:rFonts w:ascii="Consolas" w:hAnsi="Consolas"/>
          <w:sz w:val="18"/>
        </w:rPr>
        <w:t>NW_022098076.1  62385535   .......-..--.--.-.-.-.--.-.-.-.                               62385552</w:t>
      </w:r>
    </w:p>
    <w:p>
      <w:r>
        <w:rPr>
          <w:rFonts w:ascii="Consolas" w:hAnsi="Consolas"/>
          <w:sz w:val="18"/>
        </w:rPr>
        <w:t>NW_022098076.1  21050794   .......-..--.--.-.-.-.--.-.-G-G-.-.--.-.---..T.-G.....        21050763</w:t>
      </w:r>
    </w:p>
    <w:p>
      <w:r>
        <w:rPr>
          <w:rFonts w:ascii="Consolas" w:hAnsi="Consolas"/>
          <w:sz w:val="18"/>
        </w:rPr>
        <w:t>NW_022098076.1  15955870   .......-..--.--.-.-.-.--.-.-.-.-.                             15955852</w:t>
      </w:r>
    </w:p>
    <w:p>
      <w:r>
        <w:rPr>
          <w:rFonts w:ascii="Consolas" w:hAnsi="Consolas"/>
          <w:sz w:val="18"/>
        </w:rPr>
        <w:t>NW_022098076.1  62206740   .......-..--.--.-.-.-.--.-.-.-.                               62206757</w:t>
      </w:r>
    </w:p>
    <w:p>
      <w:r>
        <w:rPr>
          <w:rFonts w:ascii="Consolas" w:hAnsi="Consolas"/>
          <w:sz w:val="18"/>
        </w:rPr>
        <w:t>NW_022098076.1  3351033    .......-..--.--.-.-.-.--.-.-.-.                               3351050</w:t>
      </w:r>
    </w:p>
    <w:p>
      <w:r>
        <w:rPr>
          <w:rFonts w:ascii="Consolas" w:hAnsi="Consolas"/>
          <w:sz w:val="18"/>
        </w:rPr>
        <w:t>NW_022098076.1  3351037    .......-..--.--.-.-.-.--.-.-.-.                               3351054</w:t>
      </w:r>
    </w:p>
    <w:p>
      <w:r>
        <w:rPr>
          <w:rFonts w:ascii="Consolas" w:hAnsi="Consolas"/>
          <w:sz w:val="18"/>
        </w:rPr>
        <w:t>NW_022098076.1  3351041    .......-..--.--.-.-.-.--.-.-.-.A.-.--.                        3351062</w:t>
      </w:r>
    </w:p>
    <w:p>
      <w:r>
        <w:rPr>
          <w:rFonts w:ascii="Consolas" w:hAnsi="Consolas"/>
          <w:sz w:val="18"/>
        </w:rPr>
        <w:t>NW_022098076.1  5841627    .......-..--.--.-.-.-.--.-.-.-.                               5841644</w:t>
      </w:r>
    </w:p>
    <w:p>
      <w:r>
        <w:rPr>
          <w:rFonts w:ascii="Consolas" w:hAnsi="Consolas"/>
          <w:sz w:val="18"/>
        </w:rPr>
        <w:t>NW_022098076.1  5841631    .......-..--.--.-.-.-.--.-.-.-.                               5841648</w:t>
      </w:r>
    </w:p>
    <w:p>
      <w:r>
        <w:rPr>
          <w:rFonts w:ascii="Consolas" w:hAnsi="Consolas"/>
          <w:sz w:val="18"/>
        </w:rPr>
        <w:t>NW_022098076.1  6846511    .......-..--.--.-.-.-.--.-.-.-.A.-.--.                        6846490</w:t>
      </w:r>
    </w:p>
    <w:p>
      <w:r>
        <w:rPr>
          <w:rFonts w:ascii="Consolas" w:hAnsi="Consolas"/>
          <w:sz w:val="18"/>
        </w:rPr>
        <w:t>NW_022098076.1  6846515    .......-..--.--.-.-.-.--.-.-.-.                               6846498</w:t>
      </w:r>
    </w:p>
    <w:p>
      <w:r>
        <w:rPr>
          <w:rFonts w:ascii="Consolas" w:hAnsi="Consolas"/>
          <w:sz w:val="18"/>
        </w:rPr>
        <w:t>NW_022098076.1  6846519    .......-..--.--.-.-.-.--.-.-.-.                               6846502</w:t>
      </w:r>
    </w:p>
    <w:p>
      <w:r>
        <w:rPr>
          <w:rFonts w:ascii="Consolas" w:hAnsi="Consolas"/>
          <w:sz w:val="18"/>
        </w:rPr>
        <w:t>NW_022098076.1  6846523    .......-..--.--.-.-.-.--.-.-.-.                               6846506</w:t>
      </w:r>
    </w:p>
    <w:p>
      <w:r>
        <w:rPr>
          <w:rFonts w:ascii="Consolas" w:hAnsi="Consolas"/>
          <w:sz w:val="18"/>
        </w:rPr>
        <w:t>NW_022098076.1  8330075    .......-..--.--.-.-.-.--.-.-.-.                               8330058</w:t>
      </w:r>
    </w:p>
    <w:p>
      <w:r>
        <w:rPr>
          <w:rFonts w:ascii="Consolas" w:hAnsi="Consolas"/>
          <w:sz w:val="18"/>
        </w:rPr>
        <w:t>NW_022098076.1  9545026    .......-..--.--.-.-.-.--.-.-.-.                               9545009</w:t>
      </w:r>
    </w:p>
    <w:p>
      <w:r>
        <w:rPr>
          <w:rFonts w:ascii="Consolas" w:hAnsi="Consolas"/>
          <w:sz w:val="18"/>
        </w:rPr>
        <w:t>NW_022098076.1  9545030    .......-..--.--.-.-.-.--.-.-.-.                               9545013</w:t>
      </w:r>
    </w:p>
    <w:p>
      <w:r>
        <w:rPr>
          <w:rFonts w:ascii="Consolas" w:hAnsi="Consolas"/>
          <w:sz w:val="18"/>
        </w:rPr>
        <w:t>NW_022098076.1  15150342   .......-..--.--.-.-.-.--.-.-.-.                               15150325</w:t>
      </w:r>
    </w:p>
    <w:p>
      <w:r>
        <w:rPr>
          <w:rFonts w:ascii="Consolas" w:hAnsi="Consolas"/>
          <w:sz w:val="18"/>
        </w:rPr>
        <w:t>NW_022098076.1  15150346   .......-..--.--.-.-.-.--.-.-.-.                               15150329</w:t>
      </w:r>
    </w:p>
    <w:p>
      <w:r>
        <w:rPr>
          <w:rFonts w:ascii="Consolas" w:hAnsi="Consolas"/>
          <w:sz w:val="18"/>
        </w:rPr>
        <w:t>NW_022098076.1  15150350   .......-..--.--.-.-.-.--.-.-.-.                               15150333</w:t>
      </w:r>
    </w:p>
    <w:p>
      <w:r>
        <w:rPr>
          <w:rFonts w:ascii="Consolas" w:hAnsi="Consolas"/>
          <w:sz w:val="18"/>
        </w:rPr>
        <w:t>NW_022098076.1  15150354   .......-..--.--.-.-.-.--.-.-.-.                               15150337</w:t>
      </w:r>
    </w:p>
    <w:p>
      <w:r>
        <w:rPr>
          <w:rFonts w:ascii="Consolas" w:hAnsi="Consolas"/>
          <w:sz w:val="18"/>
        </w:rPr>
        <w:t>NW_022098076.1  15150358   .......-..--.--.-.-.-.--.-.-.-.                               15150341</w:t>
      </w:r>
    </w:p>
    <w:p>
      <w:r>
        <w:rPr>
          <w:rFonts w:ascii="Consolas" w:hAnsi="Consolas"/>
          <w:sz w:val="18"/>
        </w:rPr>
        <w:t>NW_022098076.1  15150362   .......-..--.--.-.-.-.--.-.-.-.                               15150345</w:t>
      </w:r>
    </w:p>
    <w:p>
      <w:r>
        <w:rPr>
          <w:rFonts w:ascii="Consolas" w:hAnsi="Consolas"/>
          <w:sz w:val="18"/>
        </w:rPr>
        <w:t>NW_022098076.1  19855133   .......-..--.--.-.-.-.--.-.-.-.                               19855116</w:t>
      </w:r>
    </w:p>
    <w:p>
      <w:r>
        <w:rPr>
          <w:rFonts w:ascii="Consolas" w:hAnsi="Consolas"/>
          <w:sz w:val="18"/>
        </w:rPr>
        <w:t>NW_022098076.1  31660156   .......-..--.--.-.-.-.--.-.-.-.A.-.--.                        31660135</w:t>
      </w:r>
    </w:p>
    <w:p>
      <w:r>
        <w:rPr>
          <w:rFonts w:ascii="Consolas" w:hAnsi="Consolas"/>
          <w:sz w:val="18"/>
        </w:rPr>
        <w:t>NW_022098076.1  31660160   .......-..--.--.-.-.-.--.-.-.-.                               31660143</w:t>
      </w:r>
    </w:p>
    <w:p>
      <w:r>
        <w:rPr>
          <w:rFonts w:ascii="Consolas" w:hAnsi="Consolas"/>
          <w:sz w:val="18"/>
        </w:rPr>
        <w:t>NW_022098076.1  31660164   .......-..--.--.-.-.-.--.-.-.-.                               31660147</w:t>
      </w:r>
    </w:p>
    <w:p>
      <w:r>
        <w:rPr>
          <w:rFonts w:ascii="Consolas" w:hAnsi="Consolas"/>
          <w:sz w:val="18"/>
        </w:rPr>
        <w:t>NW_022098076.1  31660168   .......-..--.--.-.-.-.--.-.-.-.                               31660151</w:t>
      </w:r>
    </w:p>
    <w:p>
      <w:r>
        <w:rPr>
          <w:rFonts w:ascii="Consolas" w:hAnsi="Consolas"/>
          <w:sz w:val="18"/>
        </w:rPr>
        <w:t>NW_022098076.1  31660172   .......-..--.--.-.-.-.--.-.-.-.                               31660155</w:t>
      </w:r>
    </w:p>
    <w:p>
      <w:r>
        <w:rPr>
          <w:rFonts w:ascii="Consolas" w:hAnsi="Consolas"/>
          <w:sz w:val="18"/>
        </w:rPr>
        <w:t>NW_022098076.1  38835439   .......-..--.--.-.-.-.--.-.-.-.                               38835456</w:t>
      </w:r>
    </w:p>
    <w:p>
      <w:r>
        <w:rPr>
          <w:rFonts w:ascii="Consolas" w:hAnsi="Consolas"/>
          <w:sz w:val="18"/>
        </w:rPr>
        <w:t>NW_022098076.1  44958641   .......-..--.--.-.-.-.--.-.-.-.                               44958624</w:t>
      </w:r>
    </w:p>
    <w:p>
      <w:r>
        <w:rPr>
          <w:rFonts w:ascii="Consolas" w:hAnsi="Consolas"/>
          <w:sz w:val="18"/>
        </w:rPr>
        <w:t>NW_022098076.1  59055747   .......-..--.--.-.-.-.--.-.-.-.                               59055730</w:t>
      </w:r>
    </w:p>
    <w:p>
      <w:r>
        <w:rPr>
          <w:rFonts w:ascii="Consolas" w:hAnsi="Consolas"/>
          <w:sz w:val="18"/>
        </w:rPr>
        <w:t>NW_022098076.1  59055751   .......-..--.--.-.-.-.--.-.-.-.                               59055734</w:t>
      </w:r>
    </w:p>
    <w:p>
      <w:r>
        <w:rPr>
          <w:rFonts w:ascii="Consolas" w:hAnsi="Consolas"/>
          <w:sz w:val="18"/>
        </w:rPr>
        <w:t>NW_022098076.1  62385539   .......-..--.--.-.-.-.--.-.-.-.A.-.--.                        62385560</w:t>
      </w:r>
    </w:p>
    <w:p>
      <w:r>
        <w:rPr>
          <w:rFonts w:ascii="Consolas" w:hAnsi="Consolas"/>
          <w:sz w:val="18"/>
        </w:rPr>
        <w:t>NW_022098076.1  62949103   .......-..--.--.-.-.-.--.-.-.-.                               62949120</w:t>
      </w:r>
    </w:p>
    <w:p>
      <w:r>
        <w:rPr>
          <w:rFonts w:ascii="Consolas" w:hAnsi="Consolas"/>
          <w:sz w:val="18"/>
        </w:rPr>
        <w:t>NW_022098076.1  62949107   .......-..--.--.-.-.-.--.-.-.-.A.-.--.                        62949128</w:t>
      </w:r>
    </w:p>
    <w:p>
      <w:r>
        <w:rPr>
          <w:rFonts w:ascii="Consolas" w:hAnsi="Consolas"/>
          <w:sz w:val="18"/>
        </w:rPr>
        <w:t>NW_022098076.1  64006287   .......-..--.--.-.-.-.--.-.-.-.                               64006304</w:t>
      </w:r>
    </w:p>
    <w:p>
      <w:r>
        <w:rPr>
          <w:rFonts w:ascii="Consolas" w:hAnsi="Consolas"/>
          <w:sz w:val="18"/>
        </w:rPr>
        <w:t>NW_022098076.1  64006291   .......-..--.--.-.-.-.--.-.-.-.                               64006308</w:t>
      </w:r>
    </w:p>
    <w:p>
      <w:r>
        <w:rPr>
          <w:rFonts w:ascii="Consolas" w:hAnsi="Consolas"/>
          <w:sz w:val="18"/>
        </w:rPr>
        <w:t>NW_022098076.1  64006295   .......-..--.--.-.-.-.--.-.-.-.                               64006312</w:t>
      </w:r>
    </w:p>
    <w:p>
      <w:r>
        <w:rPr>
          <w:rFonts w:ascii="Consolas" w:hAnsi="Consolas"/>
          <w:sz w:val="18"/>
        </w:rPr>
        <w:t>NW_022098076.1  64006299   .......-..--.--.-.-.-.--.-.-.-.                               64006316</w:t>
      </w:r>
    </w:p>
    <w:p>
      <w:r>
        <w:rPr>
          <w:rFonts w:ascii="Consolas" w:hAnsi="Consolas"/>
          <w:sz w:val="18"/>
        </w:rPr>
        <w:t>NW_022098076.1  74518468   .......-..--.--.-.-.-.--.-.-.-.                               74518451</w:t>
      </w:r>
    </w:p>
    <w:p>
      <w:r>
        <w:rPr>
          <w:rFonts w:ascii="Consolas" w:hAnsi="Consolas"/>
          <w:sz w:val="18"/>
        </w:rPr>
        <w:t>NW_022098076.1  78606741   .......-..--.--.-.-.-.--.-.-.-.                               78606724</w:t>
      </w:r>
    </w:p>
    <w:p>
      <w:r>
        <w:rPr>
          <w:rFonts w:ascii="Consolas" w:hAnsi="Consolas"/>
          <w:sz w:val="18"/>
        </w:rPr>
        <w:t>NW_022098076.1  78606745   .......-..--.--.-.-.-.--.-.-.-.                               78606728</w:t>
      </w:r>
    </w:p>
    <w:p>
      <w:r>
        <w:rPr>
          <w:rFonts w:ascii="Consolas" w:hAnsi="Consolas"/>
          <w:sz w:val="18"/>
        </w:rPr>
        <w:t>NW_022098076.1  78606749   .......-..--.--.-.-.-.--.-.-.-.                               78606732</w:t>
      </w:r>
    </w:p>
    <w:p>
      <w:r>
        <w:rPr>
          <w:rFonts w:ascii="Consolas" w:hAnsi="Consolas"/>
          <w:sz w:val="18"/>
        </w:rPr>
        <w:t>NW_022098076.1  90550766   .......-..--.--.-.-.-.--.-.-.-.                               90550749</w:t>
      </w:r>
    </w:p>
    <w:p>
      <w:r>
        <w:rPr>
          <w:rFonts w:ascii="Consolas" w:hAnsi="Consolas"/>
          <w:sz w:val="18"/>
        </w:rPr>
        <w:t>NW_022098076.1  92558516   .......-..--.--.-.-.-.--.-.-.-.                               92558533</w:t>
      </w:r>
    </w:p>
    <w:p>
      <w:r>
        <w:rPr>
          <w:rFonts w:ascii="Consolas" w:hAnsi="Consolas"/>
          <w:sz w:val="18"/>
        </w:rPr>
        <w:t>NW_022098076.1  92558520   .......-..--.--.-.-.-.--.-.-.-.                               92558537</w:t>
      </w:r>
    </w:p>
    <w:p>
      <w:r>
        <w:rPr>
          <w:rFonts w:ascii="Consolas" w:hAnsi="Consolas"/>
          <w:sz w:val="18"/>
        </w:rPr>
        <w:t>NW_022098076.1  92558524   .......-..--.--.-.-.-.--.-.-.-.                               92558541</w:t>
      </w:r>
    </w:p>
    <w:p>
      <w:r>
        <w:rPr>
          <w:rFonts w:ascii="Consolas" w:hAnsi="Consolas"/>
          <w:sz w:val="18"/>
        </w:rPr>
        <w:t>NW_022098076.1  92558528   .......-..--.--.-.-.-.--.-.-.-.                               92558545</w:t>
      </w:r>
    </w:p>
    <w:p>
      <w:r>
        <w:rPr>
          <w:rFonts w:ascii="Consolas" w:hAnsi="Consolas"/>
          <w:sz w:val="18"/>
        </w:rPr>
        <w:t>NW_022098076.1  93358956   .......-..--.--.-.-.-.--.-.-.-.                               93358973</w:t>
      </w:r>
    </w:p>
    <w:p>
      <w:r>
        <w:rPr>
          <w:rFonts w:ascii="Consolas" w:hAnsi="Consolas"/>
          <w:sz w:val="18"/>
        </w:rPr>
        <w:t>NW_022098076.1  25075540   .......-..--.--.-.-.-.                                        25075553</w:t>
      </w:r>
    </w:p>
    <w:p>
      <w:r>
        <w:rPr>
          <w:rFonts w:ascii="Consolas" w:hAnsi="Consolas"/>
          <w:sz w:val="18"/>
        </w:rPr>
        <w:t>NW_022098076.1  39539513   .......-..--.--.-.-.-C--.-.-.                                 39539497</w:t>
      </w:r>
    </w:p>
    <w:p>
      <w:r>
        <w:rPr>
          <w:rFonts w:ascii="Consolas" w:hAnsi="Consolas"/>
          <w:sz w:val="18"/>
        </w:rPr>
        <w:t>NW_022098076.1  62206748   .......-..--.--.-.-.-.                                        62206761</w:t>
      </w:r>
    </w:p>
    <w:p>
      <w:r>
        <w:rPr>
          <w:rFonts w:ascii="Consolas" w:hAnsi="Consolas"/>
          <w:sz w:val="18"/>
        </w:rPr>
        <w:t>NW_022098076.1  81240622   .......-..--.--.-.-.-.--.-.A.-.-.                             81240603</w:t>
      </w:r>
    </w:p>
    <w:p>
      <w:r>
        <w:rPr>
          <w:rFonts w:ascii="Consolas" w:hAnsi="Consolas"/>
          <w:sz w:val="18"/>
        </w:rPr>
        <w:t>NW_022098076.1  90217402   .......-..--.--.-.-C-.--.-.-.-.                               90217419</w:t>
      </w:r>
    </w:p>
    <w:p>
      <w:r>
        <w:rPr>
          <w:rFonts w:ascii="Consolas" w:hAnsi="Consolas"/>
          <w:sz w:val="18"/>
        </w:rPr>
        <w:t>NW_022098076.1  26088063   .......-..--.--.-.-.-.--.-.-.-.                               26088080</w:t>
      </w:r>
    </w:p>
    <w:p>
      <w:r>
        <w:rPr>
          <w:rFonts w:ascii="Consolas" w:hAnsi="Consolas"/>
          <w:sz w:val="18"/>
        </w:rPr>
        <w:t>NW_022098076.1  45542956   .......-..--.--.-.-.-.----.-.-.-.-.                           45542974</w:t>
      </w:r>
    </w:p>
    <w:p>
      <w:r>
        <w:rPr>
          <w:rFonts w:ascii="Consolas" w:hAnsi="Consolas"/>
          <w:sz w:val="18"/>
        </w:rPr>
        <w:t>NW_022098076.1  20187128   .......-..--.--.-.-.-.--.-.-.                                 20187112</w:t>
      </w:r>
    </w:p>
    <w:p>
      <w:r>
        <w:rPr>
          <w:rFonts w:ascii="Consolas" w:hAnsi="Consolas"/>
          <w:sz w:val="18"/>
        </w:rPr>
        <w:t>NW_022098076.1  24817108   .......-..--.--.-.-.-.--.-.-.-.                               24817091</w:t>
      </w:r>
    </w:p>
    <w:p>
      <w:r>
        <w:rPr>
          <w:rFonts w:ascii="Consolas" w:hAnsi="Consolas"/>
          <w:sz w:val="18"/>
        </w:rPr>
        <w:t>NW_022098076.1  31660176   .......-..--.--.-.-.-.--.-.-.-.                               31660159</w:t>
      </w:r>
    </w:p>
    <w:p>
      <w:r>
        <w:rPr>
          <w:rFonts w:ascii="Consolas" w:hAnsi="Consolas"/>
          <w:sz w:val="18"/>
        </w:rPr>
        <w:t>NW_022098076.1  36052774   .......-..--.--.-.-.-.--.-.                                   36052789</w:t>
      </w:r>
    </w:p>
    <w:p>
      <w:r>
        <w:rPr>
          <w:rFonts w:ascii="Consolas" w:hAnsi="Consolas"/>
          <w:sz w:val="18"/>
        </w:rPr>
        <w:t>NW_022098076.1  38835435   .......-..--.--.-.-.-.--.-.-.-.                               38835452</w:t>
      </w:r>
    </w:p>
    <w:p>
      <w:r>
        <w:rPr>
          <w:rFonts w:ascii="Consolas" w:hAnsi="Consolas"/>
          <w:sz w:val="18"/>
        </w:rPr>
        <w:t>NW_022098076.1  55579477   .......-..--.--.-.-.-.--.-.-.                                 55579493</w:t>
      </w:r>
    </w:p>
    <w:p>
      <w:r>
        <w:rPr>
          <w:rFonts w:ascii="Consolas" w:hAnsi="Consolas"/>
          <w:sz w:val="18"/>
        </w:rPr>
        <w:t>NW_022098076.1  59055755   .......-..--.--.-.-.-.--.-.-.-.                               59055738</w:t>
      </w:r>
    </w:p>
    <w:p>
      <w:r>
        <w:rPr>
          <w:rFonts w:ascii="Consolas" w:hAnsi="Consolas"/>
          <w:sz w:val="18"/>
        </w:rPr>
        <w:t>NW_022098076.1  71406990   .......-..--.--.-.-.-.--.-.-.                                 71407006</w:t>
      </w:r>
    </w:p>
    <w:p>
      <w:r>
        <w:rPr>
          <w:rFonts w:ascii="Consolas" w:hAnsi="Consolas"/>
          <w:sz w:val="18"/>
        </w:rPr>
        <w:t>NW_022098076.1  74518464   .......-..--.--.-.-.-.--.-.-.                                 74518448</w:t>
      </w:r>
    </w:p>
    <w:p>
      <w:r>
        <w:rPr>
          <w:rFonts w:ascii="Consolas" w:hAnsi="Consolas"/>
          <w:sz w:val="18"/>
        </w:rPr>
        <w:t>NW_022098076.1  80972094   .......-..--.--.-.-.-.--.-.                                   80972079</w:t>
      </w:r>
    </w:p>
    <w:p>
      <w:r>
        <w:rPr>
          <w:rFonts w:ascii="Consolas" w:hAnsi="Consolas"/>
          <w:sz w:val="18"/>
        </w:rPr>
        <w:t>NW_022098076.1  92558532   .......-..--.--.-.-.-.--.-.-.                                 92558548</w:t>
      </w:r>
    </w:p>
    <w:p>
      <w:r>
        <w:rPr>
          <w:rFonts w:ascii="Consolas" w:hAnsi="Consolas"/>
          <w:sz w:val="18"/>
        </w:rPr>
        <w:t>NW_022098076.1  93358960   .......-..--.--.-.-.-.--.-.-.                                 93358976</w:t>
      </w:r>
    </w:p>
    <w:p>
      <w:r>
        <w:rPr>
          <w:rFonts w:ascii="Consolas" w:hAnsi="Consolas"/>
          <w:sz w:val="18"/>
        </w:rPr>
        <w:t>NW_022098076.1  22715369   .......-..--.--.-.-.-.--.-.-.-.-.                             22715387</w:t>
      </w:r>
    </w:p>
    <w:p>
      <w:r>
        <w:rPr>
          <w:rFonts w:ascii="Consolas" w:hAnsi="Consolas"/>
          <w:sz w:val="18"/>
        </w:rPr>
        <w:t>NW_022098076.1  36282126   .......-..--.--.-.-C-.--.-.-.                                 36282142</w:t>
      </w:r>
    </w:p>
    <w:p>
      <w:r>
        <w:rPr>
          <w:rFonts w:ascii="Consolas" w:hAnsi="Consolas"/>
          <w:sz w:val="18"/>
        </w:rPr>
        <w:t>NW_022098076.1  43262887   .......-..--.--.-.-.-.--.-.-.-.                               43262904</w:t>
      </w:r>
    </w:p>
    <w:p>
      <w:r>
        <w:rPr>
          <w:rFonts w:ascii="Consolas" w:hAnsi="Consolas"/>
          <w:sz w:val="18"/>
        </w:rPr>
        <w:t>NW_022098076.1  62529521   .......-..--.--.-.-A-.--.-.-.-.                               62529538</w:t>
      </w:r>
    </w:p>
    <w:p>
      <w:r>
        <w:rPr>
          <w:rFonts w:ascii="Consolas" w:hAnsi="Consolas"/>
          <w:sz w:val="18"/>
        </w:rPr>
        <w:t>NW_022098076.1  84511721   .......-..--.--.-.-.-.                                        84511734</w:t>
      </w:r>
    </w:p>
    <w:p>
      <w:r>
        <w:rPr>
          <w:rFonts w:ascii="Consolas" w:hAnsi="Consolas"/>
          <w:sz w:val="18"/>
        </w:rPr>
        <w:t>NW_022098076.1  19156772   .......-..--.--.-.-.-.--.-.-.-.-.                             19156754</w:t>
      </w:r>
    </w:p>
    <w:p>
      <w:r>
        <w:rPr>
          <w:rFonts w:ascii="Consolas" w:hAnsi="Consolas"/>
          <w:sz w:val="18"/>
        </w:rPr>
        <w:t>NW_022098076.1  19855129   .......-..--.--.-.-.-.--.-.                                   19855114</w:t>
      </w:r>
    </w:p>
    <w:p>
      <w:r>
        <w:rPr>
          <w:rFonts w:ascii="Consolas" w:hAnsi="Consolas"/>
          <w:sz w:val="18"/>
        </w:rPr>
        <w:t>NW_022098076.1  19855137   .......-..--.--.-.-.-.--.-.-.-.                               19855120</w:t>
      </w:r>
    </w:p>
    <w:p>
      <w:r>
        <w:rPr>
          <w:rFonts w:ascii="Consolas" w:hAnsi="Consolas"/>
          <w:sz w:val="18"/>
        </w:rPr>
        <w:t>NW_022098076.1  24817104   .......-..--.--.-.-.-.--.-.                                   24817089</w:t>
      </w:r>
    </w:p>
    <w:p>
      <w:r>
        <w:rPr>
          <w:rFonts w:ascii="Consolas" w:hAnsi="Consolas"/>
          <w:sz w:val="18"/>
        </w:rPr>
        <w:t>NW_022098076.1  25075536   .......-..--.--.-.-.-.--.-.-.-.-.                             25075554</w:t>
      </w:r>
    </w:p>
    <w:p>
      <w:r>
        <w:rPr>
          <w:rFonts w:ascii="Consolas" w:hAnsi="Consolas"/>
          <w:sz w:val="18"/>
        </w:rPr>
        <w:t>NW_022098076.1  44958637   .......-..--.--.-.-.-.--.-.                                   44958622</w:t>
      </w:r>
    </w:p>
    <w:p>
      <w:r>
        <w:rPr>
          <w:rFonts w:ascii="Consolas" w:hAnsi="Consolas"/>
          <w:sz w:val="18"/>
        </w:rPr>
        <w:t>NW_022098076.1  61100264   .......-..--.--.-.-.-.--.-.                                   61100279</w:t>
      </w:r>
    </w:p>
    <w:p>
      <w:r>
        <w:rPr>
          <w:rFonts w:ascii="Consolas" w:hAnsi="Consolas"/>
          <w:sz w:val="18"/>
        </w:rPr>
        <w:t>NW_022098076.1  62206744   .......-..--.--.-.-.-.--.-.-.-.-.                             62206762</w:t>
      </w:r>
    </w:p>
    <w:p>
      <w:r>
        <w:rPr>
          <w:rFonts w:ascii="Consolas" w:hAnsi="Consolas"/>
          <w:sz w:val="18"/>
        </w:rPr>
        <w:t>NW_022098076.1  81519638   .......-..--.--.-.-.-.--.-.-.-.                               81519621</w:t>
      </w:r>
    </w:p>
    <w:p>
      <w:r>
        <w:rPr>
          <w:rFonts w:ascii="Consolas" w:hAnsi="Consolas"/>
          <w:sz w:val="18"/>
        </w:rPr>
        <w:t>NW_022098076.1  84511717   .......-..--.--.-.-.-.--.-.-.-.-.                             84511735</w:t>
      </w:r>
    </w:p>
    <w:p>
      <w:r>
        <w:rPr>
          <w:rFonts w:ascii="Consolas" w:hAnsi="Consolas"/>
          <w:sz w:val="18"/>
        </w:rPr>
        <w:t>NW_022098076.1  87483005   .......-..--.--.-.-.-.--.-.-.-.A.-.--.                        87483026</w:t>
      </w:r>
    </w:p>
    <w:p>
      <w:r>
        <w:rPr>
          <w:rFonts w:ascii="Consolas" w:hAnsi="Consolas"/>
          <w:sz w:val="18"/>
        </w:rPr>
        <w:t>NW_022098076.1  91352311   .......-..--.--.-.-.-.--.-.-.                                 91352295</w:t>
      </w:r>
    </w:p>
    <w:p>
      <w:r>
        <w:rPr>
          <w:rFonts w:ascii="Consolas" w:hAnsi="Consolas"/>
          <w:sz w:val="18"/>
        </w:rPr>
        <w:t>NW_022098076.1  91972459   .......-..--.--.-.-.-.----.-.-.                               91972443</w:t>
      </w:r>
    </w:p>
    <w:p>
      <w:r>
        <w:rPr>
          <w:rFonts w:ascii="Consolas" w:hAnsi="Consolas"/>
          <w:sz w:val="18"/>
        </w:rPr>
        <w:t>NW_022098076.1  5146676    .......-..--.--.-.-.-.--.-.-.-.                               5146693</w:t>
      </w:r>
    </w:p>
    <w:p>
      <w:r>
        <w:rPr>
          <w:rFonts w:ascii="Consolas" w:hAnsi="Consolas"/>
          <w:sz w:val="18"/>
        </w:rPr>
        <w:t>NW_022098076.1  21050790   .......-..--.--.-.                                            21050779</w:t>
      </w:r>
    </w:p>
    <w:p>
      <w:r>
        <w:rPr>
          <w:rFonts w:ascii="Consolas" w:hAnsi="Consolas"/>
          <w:sz w:val="18"/>
        </w:rPr>
        <w:t>NW_022098076.1  42342246   .......-..--.--.-.-.-.--G-.-.-.                               42342229</w:t>
      </w:r>
    </w:p>
    <w:p>
      <w:r>
        <w:rPr>
          <w:rFonts w:ascii="Consolas" w:hAnsi="Consolas"/>
          <w:sz w:val="18"/>
        </w:rPr>
        <w:t>NW_022098076.1  52591626   .......-..--.--.-.-.-.--.-.-.-.                               52591609</w:t>
      </w:r>
    </w:p>
    <w:p>
      <w:r>
        <w:rPr>
          <w:rFonts w:ascii="Consolas" w:hAnsi="Consolas"/>
          <w:sz w:val="18"/>
        </w:rPr>
        <w:t>NW_022098076.1  63135077   .......-..--.--T-.-.-.                                        63135064</w:t>
      </w:r>
    </w:p>
    <w:p>
      <w:r>
        <w:rPr>
          <w:rFonts w:ascii="Consolas" w:hAnsi="Consolas"/>
          <w:sz w:val="18"/>
        </w:rPr>
        <w:t>NW_022098076.1  74809595   .......-..--.--.-.-.                                          74809607</w:t>
      </w:r>
    </w:p>
    <w:p>
      <w:r>
        <w:rPr>
          <w:rFonts w:ascii="Consolas" w:hAnsi="Consolas"/>
          <w:sz w:val="18"/>
        </w:rPr>
        <w:t>NW_022098076.1  78693054   .......-..--.--.-.-.-.--.-.-.-.-.                             78693072</w:t>
      </w:r>
    </w:p>
    <w:p>
      <w:r>
        <w:rPr>
          <w:rFonts w:ascii="Consolas" w:hAnsi="Consolas"/>
          <w:sz w:val="18"/>
        </w:rPr>
        <w:t>NW_022098076.1  91972463   .......-..--.--.-.-.-.--.-.-.-.-.                             91972445</w:t>
      </w:r>
    </w:p>
    <w:p>
      <w:r>
        <w:rPr>
          <w:rFonts w:ascii="Consolas" w:hAnsi="Consolas"/>
          <w:sz w:val="18"/>
        </w:rPr>
        <w:t>NW_022098076.1  45331854   .......-..--.--.-.-.-.--.-.-.-.-.-.                           45331873</w:t>
      </w:r>
    </w:p>
    <w:p>
      <w:r>
        <w:rPr>
          <w:rFonts w:ascii="Consolas" w:hAnsi="Consolas"/>
          <w:sz w:val="18"/>
        </w:rPr>
        <w:t>NW_022098076.1  9365492    .......-..--.--.-.-.-.--.-.-.-.-.                             9365474</w:t>
      </w:r>
    </w:p>
    <w:p>
      <w:r>
        <w:rPr>
          <w:rFonts w:ascii="Consolas" w:hAnsi="Consolas"/>
          <w:sz w:val="18"/>
        </w:rPr>
        <w:t>NW_022098076.1  9365488    .......-..--.--.-.-.-.                                        9365475</w:t>
      </w:r>
    </w:p>
    <w:p>
      <w:r>
        <w:rPr>
          <w:rFonts w:ascii="Consolas" w:hAnsi="Consolas"/>
          <w:sz w:val="18"/>
        </w:rPr>
        <w:t>NW_022098076.1  14817667   .......-..--.--.-.-.-.--.-.-.-.-.-.--.                        14817687</w:t>
      </w:r>
    </w:p>
    <w:p>
      <w:r>
        <w:rPr>
          <w:rFonts w:ascii="Consolas" w:hAnsi="Consolas"/>
          <w:sz w:val="18"/>
        </w:rPr>
        <w:t>NW_022098076.1  20767535   .......-..--.--.-.-.-.--.-.-.-.-.-.                           20767554</w:t>
      </w:r>
    </w:p>
    <w:p>
      <w:r>
        <w:rPr>
          <w:rFonts w:ascii="Consolas" w:hAnsi="Consolas"/>
          <w:sz w:val="18"/>
        </w:rPr>
        <w:t>NW_022098076.1  31324251   .......-..--.--.-.-.-.--.-.-.                                 31324235</w:t>
      </w:r>
    </w:p>
    <w:p>
      <w:r>
        <w:rPr>
          <w:rFonts w:ascii="Consolas" w:hAnsi="Consolas"/>
          <w:sz w:val="18"/>
        </w:rPr>
        <w:t>NW_022098076.1  32686892   .......-..--.--.-.-.-.--.-.-.-.-.                             32686910</w:t>
      </w:r>
    </w:p>
    <w:p>
      <w:r>
        <w:rPr>
          <w:rFonts w:ascii="Consolas" w:hAnsi="Consolas"/>
          <w:sz w:val="18"/>
        </w:rPr>
        <w:t>NW_022098076.1  32686896   .......-..--.--.-.-.-.                                        32686909</w:t>
      </w:r>
    </w:p>
    <w:p>
      <w:r>
        <w:rPr>
          <w:rFonts w:ascii="Consolas" w:hAnsi="Consolas"/>
          <w:sz w:val="18"/>
        </w:rPr>
        <w:t>NW_022098076.1  35619681   .......-..--.--.-.-.-.--.-.-.                                 35619665</w:t>
      </w:r>
    </w:p>
    <w:p>
      <w:r>
        <w:rPr>
          <w:rFonts w:ascii="Consolas" w:hAnsi="Consolas"/>
          <w:sz w:val="18"/>
        </w:rPr>
        <w:t>NW_022098076.1  36282122   .......-..--.--.-.-.-.--.-.                                   36282137</w:t>
      </w:r>
    </w:p>
    <w:p>
      <w:r>
        <w:rPr>
          <w:rFonts w:ascii="Consolas" w:hAnsi="Consolas"/>
          <w:sz w:val="18"/>
        </w:rPr>
        <w:t>NW_022098076.1  43262891   .......-..--.--.-.-.-.--.                                     43262905</w:t>
      </w:r>
    </w:p>
    <w:p>
      <w:r>
        <w:rPr>
          <w:rFonts w:ascii="Consolas" w:hAnsi="Consolas"/>
          <w:sz w:val="18"/>
        </w:rPr>
        <w:t>NW_022098076.1  62273107   .......-..--.--.-.-.-.--.-.                                   62273122</w:t>
      </w:r>
    </w:p>
    <w:p>
      <w:r>
        <w:rPr>
          <w:rFonts w:ascii="Consolas" w:hAnsi="Consolas"/>
          <w:sz w:val="18"/>
        </w:rPr>
        <w:t>NW_022098076.1  71406986   .......-..--.--.-.-.-.--.-.-.-.                               71407003</w:t>
      </w:r>
    </w:p>
    <w:p>
      <w:r>
        <w:rPr>
          <w:rFonts w:ascii="Consolas" w:hAnsi="Consolas"/>
          <w:sz w:val="18"/>
        </w:rPr>
        <w:t>NW_022098076.1  79010787   .......-..--.--.-.-.-.--.-.-.                                 79010771</w:t>
      </w:r>
    </w:p>
    <w:p>
      <w:r>
        <w:rPr>
          <w:rFonts w:ascii="Consolas" w:hAnsi="Consolas"/>
          <w:sz w:val="18"/>
        </w:rPr>
        <w:t>NW_022098076.1  90550770   .......-..--.--.-.-.-.--.-.-.-.                               90550753</w:t>
      </w:r>
    </w:p>
    <w:p>
      <w:r>
        <w:rPr>
          <w:rFonts w:ascii="Consolas" w:hAnsi="Consolas"/>
          <w:sz w:val="18"/>
        </w:rPr>
        <w:t>NW_022098076.1  46136093   .......-..--.--.-.                                            46136082</w:t>
      </w:r>
    </w:p>
    <w:p>
      <w:r>
        <w:rPr>
          <w:rFonts w:ascii="Consolas" w:hAnsi="Consolas"/>
          <w:sz w:val="18"/>
        </w:rPr>
        <w:t>NW_022098076.1  49918492   .......-..--.--.-.-.-.--.-C-.-.                               49918475</w:t>
      </w:r>
    </w:p>
    <w:p>
      <w:r>
        <w:rPr>
          <w:rFonts w:ascii="Consolas" w:hAnsi="Consolas"/>
          <w:sz w:val="18"/>
        </w:rPr>
        <w:t>NW_022098076.1  87001363   .......-..--.--.-.-.-.--.-.                                   87001348</w:t>
      </w:r>
    </w:p>
    <w:p>
      <w:r>
        <w:rPr>
          <w:rFonts w:ascii="Consolas" w:hAnsi="Consolas"/>
          <w:sz w:val="18"/>
        </w:rPr>
        <w:t>NW_022098076.1  61100260   .......-..--.--.-.-.-.--.-.-.-.                               61100277</w:t>
      </w:r>
    </w:p>
    <w:p>
      <w:r>
        <w:rPr>
          <w:rFonts w:ascii="Consolas" w:hAnsi="Consolas"/>
          <w:sz w:val="18"/>
        </w:rPr>
        <w:t>NW_022098076.1  1654196    .......-..--.--.-.-.-.--.-.-.                                 1654212</w:t>
      </w:r>
    </w:p>
    <w:p>
      <w:r>
        <w:rPr>
          <w:rFonts w:ascii="Consolas" w:hAnsi="Consolas"/>
          <w:sz w:val="18"/>
        </w:rPr>
        <w:t>NW_022098076.1  5146680    .......-..--.--.-.-.-.--.-.A.-.-.                             5146699</w:t>
      </w:r>
    </w:p>
    <w:p>
      <w:r>
        <w:rPr>
          <w:rFonts w:ascii="Consolas" w:hAnsi="Consolas"/>
          <w:sz w:val="18"/>
        </w:rPr>
        <w:t>NW_022098076.1  7443227    .......-..--.--.-.-.-.--.-.-.-.-.-.                           7443208</w:t>
      </w:r>
    </w:p>
    <w:p>
      <w:r>
        <w:rPr>
          <w:rFonts w:ascii="Consolas" w:hAnsi="Consolas"/>
          <w:sz w:val="18"/>
        </w:rPr>
        <w:t>NW_022098076.1  8596666    .......-..--.--.-.-.-.--.-.                                   8596681</w:t>
      </w:r>
    </w:p>
    <w:p>
      <w:r>
        <w:rPr>
          <w:rFonts w:ascii="Consolas" w:hAnsi="Consolas"/>
          <w:sz w:val="18"/>
        </w:rPr>
        <w:t>NW_022098076.1  19156768   .......-..--.--.-.-.-.                                        19156755</w:t>
      </w:r>
    </w:p>
    <w:p>
      <w:r>
        <w:rPr>
          <w:rFonts w:ascii="Consolas" w:hAnsi="Consolas"/>
          <w:sz w:val="18"/>
        </w:rPr>
        <w:t>NW_022098076.1  20187132   .......-..--.--.-.-.-.--.-.-.-.                               20187115</w:t>
      </w:r>
    </w:p>
    <w:p>
      <w:r>
        <w:rPr>
          <w:rFonts w:ascii="Consolas" w:hAnsi="Consolas"/>
          <w:sz w:val="18"/>
        </w:rPr>
        <w:t>NW_022098076.1  36052770   .......-..--.--.-.-.-.--.-.-.-.A.-.--.                        36052791</w:t>
      </w:r>
    </w:p>
    <w:p>
      <w:r>
        <w:rPr>
          <w:rFonts w:ascii="Consolas" w:hAnsi="Consolas"/>
          <w:sz w:val="18"/>
        </w:rPr>
        <w:t>NW_022098076.1  57155764   .......-..--.--.-.-.-.--.-.-.-.-.-.--.                        57155744</w:t>
      </w:r>
    </w:p>
    <w:p>
      <w:r>
        <w:rPr>
          <w:rFonts w:ascii="Consolas" w:hAnsi="Consolas"/>
          <w:sz w:val="18"/>
        </w:rPr>
        <w:t>NW_022098076.1  57907676   .......-..--.--.-.-.                                          57907688</w:t>
      </w:r>
    </w:p>
    <w:p>
      <w:r>
        <w:rPr>
          <w:rFonts w:ascii="Consolas" w:hAnsi="Consolas"/>
          <w:sz w:val="18"/>
        </w:rPr>
        <w:t>NW_022098076.1  70803675   .......-..--.--.-.-.-.--.-.-.-.-.                             70803693</w:t>
      </w:r>
    </w:p>
    <w:p>
      <w:r>
        <w:rPr>
          <w:rFonts w:ascii="Consolas" w:hAnsi="Consolas"/>
          <w:sz w:val="18"/>
        </w:rPr>
        <w:t>NW_022098076.1  74809591   .......-..--.--.-.-.-.--.-.-.                                 74809607</w:t>
      </w:r>
    </w:p>
    <w:p>
      <w:r>
        <w:rPr>
          <w:rFonts w:ascii="Consolas" w:hAnsi="Consolas"/>
          <w:sz w:val="18"/>
        </w:rPr>
        <w:t>NW_022098076.1  77499844   .......-..--.--.-.                                            77499855</w:t>
      </w:r>
    </w:p>
    <w:p>
      <w:r>
        <w:rPr>
          <w:rFonts w:ascii="Consolas" w:hAnsi="Consolas"/>
          <w:sz w:val="18"/>
        </w:rPr>
        <w:t>NW_022098076.1  80972098   .......-..--.--.-.-.-.--.-.-.-.A.-.--.                        80972077</w:t>
      </w:r>
    </w:p>
    <w:p>
      <w:r>
        <w:rPr>
          <w:rFonts w:ascii="Consolas" w:hAnsi="Consolas"/>
          <w:sz w:val="18"/>
        </w:rPr>
        <w:t>NW_022098076.1  82658132   .......-..--.--.-.-.-.--.-.-.-.-.-.                           82658151</w:t>
      </w:r>
    </w:p>
    <w:p>
      <w:r>
        <w:rPr>
          <w:rFonts w:ascii="Consolas" w:hAnsi="Consolas"/>
          <w:sz w:val="18"/>
        </w:rPr>
        <w:t>NW_022098076.1  74518460   .......-..--.--.-.-.----.-.-.-.-.                             74518443</w:t>
      </w:r>
    </w:p>
    <w:p>
      <w:r>
        <w:rPr>
          <w:rFonts w:ascii="Consolas" w:hAnsi="Consolas"/>
          <w:sz w:val="18"/>
        </w:rPr>
        <w:t>NW_022098076.1  1654200    .......-..--.--.-.-.                                          1654212</w:t>
      </w:r>
    </w:p>
    <w:p>
      <w:r>
        <w:rPr>
          <w:rFonts w:ascii="Consolas" w:hAnsi="Consolas"/>
          <w:sz w:val="18"/>
        </w:rPr>
        <w:t>NW_022098076.1  20767539   .......-..--.--.-.-.-.                                        20767552</w:t>
      </w:r>
    </w:p>
    <w:p>
      <w:r>
        <w:rPr>
          <w:rFonts w:ascii="Consolas" w:hAnsi="Consolas"/>
          <w:sz w:val="18"/>
        </w:rPr>
        <w:t>NW_022098076.1  31324247   .......-..--.--.-.-.                                          31324235</w:t>
      </w:r>
    </w:p>
    <w:p>
      <w:r>
        <w:rPr>
          <w:rFonts w:ascii="Consolas" w:hAnsi="Consolas"/>
          <w:sz w:val="18"/>
        </w:rPr>
        <w:t>NW_022098076.1  35619677   .......-..--.--.-.-.                                          35619665</w:t>
      </w:r>
    </w:p>
    <w:p>
      <w:r>
        <w:rPr>
          <w:rFonts w:ascii="Consolas" w:hAnsi="Consolas"/>
          <w:sz w:val="18"/>
        </w:rPr>
        <w:t>NW_022098076.1  39592921   .......-..--.--.-.                                            39592910</w:t>
      </w:r>
    </w:p>
    <w:p>
      <w:r>
        <w:rPr>
          <w:rFonts w:ascii="Consolas" w:hAnsi="Consolas"/>
          <w:sz w:val="18"/>
        </w:rPr>
        <w:t>NW_022098076.1  44755950   .......-..--.--.-.                                            44755939</w:t>
      </w:r>
    </w:p>
    <w:p>
      <w:r>
        <w:rPr>
          <w:rFonts w:ascii="Consolas" w:hAnsi="Consolas"/>
          <w:sz w:val="18"/>
        </w:rPr>
        <w:t>NW_022098076.1  52591622   .......-..--.--.-.-.-.--.                                     52591608</w:t>
      </w:r>
    </w:p>
    <w:p>
      <w:r>
        <w:rPr>
          <w:rFonts w:ascii="Consolas" w:hAnsi="Consolas"/>
          <w:sz w:val="18"/>
        </w:rPr>
        <w:t>NW_022098076.1  57907672   .......-..--.--.-.-.-.--.-.-.                                 57907688</w:t>
      </w:r>
    </w:p>
    <w:p>
      <w:r>
        <w:rPr>
          <w:rFonts w:ascii="Consolas" w:hAnsi="Consolas"/>
          <w:sz w:val="18"/>
        </w:rPr>
        <w:t>NW_022098076.1  62273103   .......-..--.--.-.-.-.--.-.-.-.A.-.--.                        62273124</w:t>
      </w:r>
    </w:p>
    <w:p>
      <w:r>
        <w:rPr>
          <w:rFonts w:ascii="Consolas" w:hAnsi="Consolas"/>
          <w:sz w:val="18"/>
        </w:rPr>
        <w:t>NW_022098076.1  70803679   .......-..--.--.-.-.-.                                        70803692</w:t>
      </w:r>
    </w:p>
    <w:p>
      <w:r>
        <w:rPr>
          <w:rFonts w:ascii="Consolas" w:hAnsi="Consolas"/>
          <w:sz w:val="18"/>
        </w:rPr>
        <w:t>NW_022098076.1  79010783   .......-..--.--.-.-.                                          79010771</w:t>
      </w:r>
    </w:p>
    <w:p>
      <w:r>
        <w:rPr>
          <w:rFonts w:ascii="Consolas" w:hAnsi="Consolas"/>
          <w:sz w:val="18"/>
        </w:rPr>
        <w:t>NW_022098076.1  82447021   .......-..--.                                                 82447030</w:t>
      </w:r>
    </w:p>
    <w:p>
      <w:r>
        <w:rPr>
          <w:rFonts w:ascii="Consolas" w:hAnsi="Consolas"/>
          <w:sz w:val="18"/>
        </w:rPr>
        <w:t>NW_022098076.1  87001359   .......-..--.--.-.                                            87001348</w:t>
      </w:r>
    </w:p>
    <w:p>
      <w:r>
        <w:rPr>
          <w:rFonts w:ascii="Consolas" w:hAnsi="Consolas"/>
          <w:sz w:val="18"/>
        </w:rPr>
        <w:t>NW_022098076.1  88383225   .......-..--.--.-.-.-.--.-.-.-.-.-.--.                        88383205</w:t>
      </w:r>
    </w:p>
    <w:p>
      <w:r>
        <w:rPr>
          <w:rFonts w:ascii="Consolas" w:hAnsi="Consolas"/>
          <w:sz w:val="18"/>
        </w:rPr>
        <w:t>NW_022098076.1  89946397   .......-..--.                                                 89946406</w:t>
      </w:r>
    </w:p>
    <w:p>
      <w:r>
        <w:rPr>
          <w:rFonts w:ascii="Consolas" w:hAnsi="Consolas"/>
          <w:sz w:val="18"/>
        </w:rPr>
        <w:t>NW_022098076.1  90217398   .......-..--.--.-.-.-.--.-.                                   90217413</w:t>
      </w:r>
    </w:p>
    <w:p>
      <w:r>
        <w:rPr>
          <w:rFonts w:ascii="Consolas" w:hAnsi="Consolas"/>
          <w:sz w:val="18"/>
        </w:rPr>
        <w:t>NW_022098076.1  91352307   .......-..--.--.-.-.                                          91352295</w:t>
      </w:r>
    </w:p>
    <w:p>
      <w:r>
        <w:rPr>
          <w:rFonts w:ascii="Consolas" w:hAnsi="Consolas"/>
          <w:sz w:val="18"/>
        </w:rPr>
        <w:t>NW_022098076.1  4088762    .......-..--.--.-.-.-.--.-.-.-.-.-.                           4088743</w:t>
      </w:r>
    </w:p>
    <w:p>
      <w:r>
        <w:rPr>
          <w:rFonts w:ascii="Consolas" w:hAnsi="Consolas"/>
          <w:sz w:val="18"/>
        </w:rPr>
        <w:t>NW_022098076.1  62796911   .......-..--.--.-.-.-.--.-.-.-.-.-.                           62796930</w:t>
      </w:r>
    </w:p>
    <w:p>
      <w:r>
        <w:rPr>
          <w:rFonts w:ascii="Consolas" w:hAnsi="Consolas"/>
          <w:sz w:val="18"/>
        </w:rPr>
        <w:t>NW_022098076.1  22715373   .......-..--.--.-.-.-.----.-.-.-.                             22715390</w:t>
      </w:r>
    </w:p>
    <w:p>
      <w:r>
        <w:rPr>
          <w:rFonts w:ascii="Consolas" w:hAnsi="Consolas"/>
          <w:sz w:val="18"/>
        </w:rPr>
        <w:t>NW_022098076.1  38677250   .......-..--.--.-.-.-.--.-.-.-.-.-.                           38677231</w:t>
      </w:r>
    </w:p>
    <w:p>
      <w:r>
        <w:rPr>
          <w:rFonts w:ascii="Consolas" w:hAnsi="Consolas"/>
          <w:sz w:val="18"/>
        </w:rPr>
        <w:t>NW_022098076.1  62796919   .......-..--.                                                 62796928</w:t>
      </w:r>
    </w:p>
    <w:p>
      <w:r>
        <w:rPr>
          <w:rFonts w:ascii="Consolas" w:hAnsi="Consolas"/>
          <w:sz w:val="18"/>
        </w:rPr>
        <w:t>NW_022098076.1  1654192    .......-..--.--.-.-.-.--.-.-.-.                               1654209</w:t>
      </w:r>
    </w:p>
    <w:p>
      <w:r>
        <w:rPr>
          <w:rFonts w:ascii="Consolas" w:hAnsi="Consolas"/>
          <w:sz w:val="18"/>
        </w:rPr>
        <w:t>NW_022098076.1  3351049    .......-..--.--.-.                                            3351060</w:t>
      </w:r>
    </w:p>
    <w:p>
      <w:r>
        <w:rPr>
          <w:rFonts w:ascii="Consolas" w:hAnsi="Consolas"/>
          <w:sz w:val="18"/>
        </w:rPr>
        <w:t>NW_022098076.1  5146684    .......-..--.--.-.                                            5146695</w:t>
      </w:r>
    </w:p>
    <w:p>
      <w:r>
        <w:rPr>
          <w:rFonts w:ascii="Consolas" w:hAnsi="Consolas"/>
          <w:sz w:val="18"/>
        </w:rPr>
        <w:t>NW_022098076.1  6846503    .......-..--.--.-.                                            6846492</w:t>
      </w:r>
    </w:p>
    <w:p>
      <w:r>
        <w:rPr>
          <w:rFonts w:ascii="Consolas" w:hAnsi="Consolas"/>
          <w:sz w:val="18"/>
        </w:rPr>
        <w:t>NW_022098076.1  7443223    .......-..--.--.-.-.-.                                        7443210</w:t>
      </w:r>
    </w:p>
    <w:p>
      <w:r>
        <w:rPr>
          <w:rFonts w:ascii="Consolas" w:hAnsi="Consolas"/>
          <w:sz w:val="18"/>
        </w:rPr>
        <w:t>NW_022098076.1  14747347   .......-..--.--.-.-.-.--.-.-.-.-.                             14747329</w:t>
      </w:r>
    </w:p>
    <w:p>
      <w:r>
        <w:rPr>
          <w:rFonts w:ascii="Consolas" w:hAnsi="Consolas"/>
          <w:sz w:val="18"/>
        </w:rPr>
        <w:t>NW_022098076.1  14817671   .......-..--.--.-.-.-.                                        14817684</w:t>
      </w:r>
    </w:p>
    <w:p>
      <w:r>
        <w:rPr>
          <w:rFonts w:ascii="Consolas" w:hAnsi="Consolas"/>
          <w:sz w:val="18"/>
        </w:rPr>
        <w:t>NW_022098076.1  31324255   .......-..--.--.-.-.-.--.-.-.-.                               31324238</w:t>
      </w:r>
    </w:p>
    <w:p>
      <w:r>
        <w:rPr>
          <w:rFonts w:ascii="Consolas" w:hAnsi="Consolas"/>
          <w:sz w:val="18"/>
        </w:rPr>
        <w:t>NW_022098076.1  31660148   .......-..--.--.-.                                            31660137</w:t>
      </w:r>
    </w:p>
    <w:p>
      <w:r>
        <w:rPr>
          <w:rFonts w:ascii="Consolas" w:hAnsi="Consolas"/>
          <w:sz w:val="18"/>
        </w:rPr>
        <w:t>NW_022098076.1  35619685   .......-..--.--.-.-.-.--.-.-.-.                               35619668</w:t>
      </w:r>
    </w:p>
    <w:p>
      <w:r>
        <w:rPr>
          <w:rFonts w:ascii="Consolas" w:hAnsi="Consolas"/>
          <w:sz w:val="18"/>
        </w:rPr>
        <w:t>NW_022098076.1  38924715   .......-..--.--.-.-.-.--.-.-.-.G.-.--.                        38924694</w:t>
      </w:r>
    </w:p>
    <w:p>
      <w:r>
        <w:rPr>
          <w:rFonts w:ascii="Consolas" w:hAnsi="Consolas"/>
          <w:sz w:val="18"/>
        </w:rPr>
        <w:t>NW_022098076.1  38924711   .......-..--.--.-.-.-.                                        38924698</w:t>
      </w:r>
    </w:p>
    <w:p>
      <w:r>
        <w:rPr>
          <w:rFonts w:ascii="Consolas" w:hAnsi="Consolas"/>
          <w:sz w:val="18"/>
        </w:rPr>
        <w:t>NW_022098076.1  39592925   .......-..--.--.-.-.-.--.-.                                   39592910</w:t>
      </w:r>
    </w:p>
    <w:p>
      <w:r>
        <w:rPr>
          <w:rFonts w:ascii="Consolas" w:hAnsi="Consolas"/>
          <w:sz w:val="18"/>
        </w:rPr>
        <w:t>NW_022098076.1  44755954   .......-..--.--.-.-.-.--.-.                                   44755939</w:t>
      </w:r>
    </w:p>
    <w:p>
      <w:r>
        <w:rPr>
          <w:rFonts w:ascii="Consolas" w:hAnsi="Consolas"/>
          <w:sz w:val="18"/>
        </w:rPr>
        <w:t>NW_022098076.1  51941953   .......-..--.--.-.                                            51941964</w:t>
      </w:r>
    </w:p>
    <w:p>
      <w:r>
        <w:rPr>
          <w:rFonts w:ascii="Consolas" w:hAnsi="Consolas"/>
          <w:sz w:val="18"/>
        </w:rPr>
        <w:t>NW_022098076.1  51941949   .......-..--.--.-.-.-.--.-.                                   51941964</w:t>
      </w:r>
    </w:p>
    <w:p>
      <w:r>
        <w:rPr>
          <w:rFonts w:ascii="Consolas" w:hAnsi="Consolas"/>
          <w:sz w:val="18"/>
        </w:rPr>
        <w:t>NW_022098076.1  51994540   .......-..--.--.-.-.-.--.-.-.-.                               51994523</w:t>
      </w:r>
    </w:p>
    <w:p>
      <w:r>
        <w:rPr>
          <w:rFonts w:ascii="Consolas" w:hAnsi="Consolas"/>
          <w:sz w:val="18"/>
        </w:rPr>
        <w:t>NW_022098076.1  51994536   .......-..--.--.-.-.-.                                        51994523</w:t>
      </w:r>
    </w:p>
    <w:p>
      <w:r>
        <w:rPr>
          <w:rFonts w:ascii="Consolas" w:hAnsi="Consolas"/>
          <w:sz w:val="18"/>
        </w:rPr>
        <w:t>NW_022098076.1  60873536   .......-..--.--.-.-.-.--.-.-.-.                               60873519</w:t>
      </w:r>
    </w:p>
    <w:p>
      <w:r>
        <w:rPr>
          <w:rFonts w:ascii="Consolas" w:hAnsi="Consolas"/>
          <w:sz w:val="18"/>
        </w:rPr>
        <w:t>NW_022098076.1  60873532   .......-..--.--.-.-.-.                                        60873519</w:t>
      </w:r>
    </w:p>
    <w:p>
      <w:r>
        <w:rPr>
          <w:rFonts w:ascii="Consolas" w:hAnsi="Consolas"/>
          <w:sz w:val="18"/>
        </w:rPr>
        <w:t>NW_022098076.1  62273111   .......-..--.--.-.                                            62273122</w:t>
      </w:r>
    </w:p>
    <w:p>
      <w:r>
        <w:rPr>
          <w:rFonts w:ascii="Consolas" w:hAnsi="Consolas"/>
          <w:sz w:val="18"/>
        </w:rPr>
        <w:t>NW_022098076.1  62385547   .......-..--.--.-.                                            62385558</w:t>
      </w:r>
    </w:p>
    <w:p>
      <w:r>
        <w:rPr>
          <w:rFonts w:ascii="Consolas" w:hAnsi="Consolas"/>
          <w:sz w:val="18"/>
        </w:rPr>
        <w:t>NW_022098076.1  62949115   .......-..--.--.-.                                            62949126</w:t>
      </w:r>
    </w:p>
    <w:p>
      <w:r>
        <w:rPr>
          <w:rFonts w:ascii="Consolas" w:hAnsi="Consolas"/>
          <w:sz w:val="18"/>
        </w:rPr>
        <w:t>NW_022098076.1  67020566   .......-..--.--.-.-.-.--.-.-.-.-.                             67020584</w:t>
      </w:r>
    </w:p>
    <w:p>
      <w:r>
        <w:rPr>
          <w:rFonts w:ascii="Consolas" w:hAnsi="Consolas"/>
          <w:sz w:val="18"/>
        </w:rPr>
        <w:t>NW_022098076.1  70019152   .......-..--.                                                 70019143</w:t>
      </w:r>
    </w:p>
    <w:p>
      <w:r>
        <w:rPr>
          <w:rFonts w:ascii="Consolas" w:hAnsi="Consolas"/>
          <w:sz w:val="18"/>
        </w:rPr>
        <w:t>NW_022098076.1  74197287   .......-.                                                     74197280</w:t>
      </w:r>
    </w:p>
    <w:p>
      <w:r>
        <w:rPr>
          <w:rFonts w:ascii="Consolas" w:hAnsi="Consolas"/>
          <w:sz w:val="18"/>
        </w:rPr>
        <w:t>NW_022098076.1  77499840   .......-..--.--.-.-.-.--.-.                                   77499855</w:t>
      </w:r>
    </w:p>
    <w:p>
      <w:r>
        <w:rPr>
          <w:rFonts w:ascii="Consolas" w:hAnsi="Consolas"/>
          <w:sz w:val="18"/>
        </w:rPr>
        <w:t>NW_022098076.1  78693058   .......-..--.--.-.-.-.                                        78693071</w:t>
      </w:r>
    </w:p>
    <w:p>
      <w:r>
        <w:rPr>
          <w:rFonts w:ascii="Consolas" w:hAnsi="Consolas"/>
          <w:sz w:val="18"/>
        </w:rPr>
        <w:t>NW_022098076.1  79010791   .......-..--.--.-.-.-.--.-.-.-.                               79010774</w:t>
      </w:r>
    </w:p>
    <w:p>
      <w:r>
        <w:rPr>
          <w:rFonts w:ascii="Consolas" w:hAnsi="Consolas"/>
          <w:sz w:val="18"/>
        </w:rPr>
        <w:t>NW_022098076.1  82658136   .......-..--.--.-.-.-.                                        82658149</w:t>
      </w:r>
    </w:p>
    <w:p>
      <w:r>
        <w:rPr>
          <w:rFonts w:ascii="Consolas" w:hAnsi="Consolas"/>
          <w:sz w:val="18"/>
        </w:rPr>
        <w:t>NW_022098076.1  87483013   .......-..--.--.-.                                            87483024</w:t>
      </w:r>
    </w:p>
    <w:p>
      <w:r>
        <w:rPr>
          <w:rFonts w:ascii="Consolas" w:hAnsi="Consolas"/>
          <w:sz w:val="18"/>
        </w:rPr>
        <w:t>NW_022098076.1  87797059   .......-..--.----.-.-.                                        87797071</w:t>
      </w:r>
    </w:p>
    <w:p>
      <w:r>
        <w:rPr>
          <w:rFonts w:ascii="Consolas" w:hAnsi="Consolas"/>
          <w:sz w:val="18"/>
        </w:rPr>
        <w:t>NW_022098076.1  63135085   .......-..--.--.-.-.-.--.-.-.-.-.                             63135067</w:t>
      </w:r>
    </w:p>
    <w:p>
      <w:r>
        <w:rPr>
          <w:rFonts w:ascii="Consolas" w:hAnsi="Consolas"/>
          <w:sz w:val="18"/>
        </w:rPr>
        <w:t>NW_022098076.1  22382014   .......-..-----.-.-.-.----.-.-.                               22381999</w:t>
      </w:r>
    </w:p>
    <w:p>
      <w:r>
        <w:rPr>
          <w:rFonts w:ascii="Consolas" w:hAnsi="Consolas"/>
          <w:sz w:val="18"/>
        </w:rPr>
        <w:t>NW_022098076.1  54951788   .......-..--.----.-.----.-.-.-.-.                             54951804</w:t>
      </w:r>
    </w:p>
    <w:p>
      <w:r>
        <w:rPr>
          <w:rFonts w:ascii="Consolas" w:hAnsi="Consolas"/>
          <w:sz w:val="18"/>
        </w:rPr>
        <w:t>NW_022098076.1  56856390   .......-..--.--.-.-.-.--.-.A.-.-.-.                           56856370</w:t>
      </w:r>
    </w:p>
    <w:p>
      <w:r>
        <w:rPr>
          <w:rFonts w:ascii="Consolas" w:hAnsi="Consolas"/>
          <w:sz w:val="18"/>
        </w:rPr>
        <w:t>NW_022098076.1  87797051   .......-..--.--.-.-.-.--.-.-.-.-.                             87797069</w:t>
      </w:r>
    </w:p>
    <w:p>
      <w:r>
        <w:rPr>
          <w:rFonts w:ascii="Consolas" w:hAnsi="Consolas"/>
          <w:sz w:val="18"/>
        </w:rPr>
        <w:t>NW_022098105.1  364320     .......-..--.--.-.-.-.--.-.-.-.A.-.--.                        364341</w:t>
      </w:r>
    </w:p>
    <w:p>
      <w:r>
        <w:rPr>
          <w:rFonts w:ascii="Consolas" w:hAnsi="Consolas"/>
          <w:sz w:val="18"/>
        </w:rPr>
        <w:t>NW_022098105.1  364328     .......-..--.--.-.                                            364339</w:t>
      </w:r>
    </w:p>
    <w:p>
      <w:r>
        <w:rPr>
          <w:rFonts w:ascii="Consolas" w:hAnsi="Consolas"/>
          <w:sz w:val="18"/>
        </w:rPr>
        <w:t>NW_022098104.1  54434821   .......-..--.--.-.-.-.--.-.-.-.                               54434838</w:t>
      </w:r>
    </w:p>
    <w:p>
      <w:r>
        <w:rPr>
          <w:rFonts w:ascii="Consolas" w:hAnsi="Consolas"/>
          <w:sz w:val="18"/>
        </w:rPr>
        <w:t>NW_022098104.1  38618946   .......-..--.--.-.-.-.--.-.-.-.-.                             38618964</w:t>
      </w:r>
    </w:p>
    <w:p>
      <w:r>
        <w:rPr>
          <w:rFonts w:ascii="Consolas" w:hAnsi="Consolas"/>
          <w:sz w:val="18"/>
        </w:rPr>
        <w:t>NW_022098104.1  82693816   .......-..--.--.-.-.-.--.-.-.-.-.                             82693798</w:t>
      </w:r>
    </w:p>
    <w:p>
      <w:r>
        <w:rPr>
          <w:rFonts w:ascii="Consolas" w:hAnsi="Consolas"/>
          <w:sz w:val="18"/>
        </w:rPr>
        <w:t>NW_022098104.1  36945994   .......-..--.--.-.-.-.--.-.-.-.-.-.--.-.                      36946015</w:t>
      </w:r>
    </w:p>
    <w:p>
      <w:r>
        <w:rPr>
          <w:rFonts w:ascii="Consolas" w:hAnsi="Consolas"/>
          <w:sz w:val="18"/>
        </w:rPr>
        <w:t>NW_022098104.1  59983603   .......-..--.--.-.-.-.--.-.-.-.                               59983620</w:t>
      </w:r>
    </w:p>
    <w:p>
      <w:r>
        <w:rPr>
          <w:rFonts w:ascii="Consolas" w:hAnsi="Consolas"/>
          <w:sz w:val="18"/>
        </w:rPr>
        <w:t>NW_022098104.1  30065725   .......-..--.--.-.-.-.--.-.-.-.                               30065742</w:t>
      </w:r>
    </w:p>
    <w:p>
      <w:r>
        <w:rPr>
          <w:rFonts w:ascii="Consolas" w:hAnsi="Consolas"/>
          <w:sz w:val="18"/>
        </w:rPr>
        <w:t>NW_022098104.1  69130242   .......-..--.--.-.-.-.--.-.-.-.A.-.--.                        69130221</w:t>
      </w:r>
    </w:p>
    <w:p>
      <w:r>
        <w:rPr>
          <w:rFonts w:ascii="Consolas" w:hAnsi="Consolas"/>
          <w:sz w:val="18"/>
        </w:rPr>
        <w:t>NW_022098104.1  48419016   .......-..--.--.-.-.-.--.-.-A-A-.-.--.-.---...                48418992</w:t>
      </w:r>
    </w:p>
    <w:p>
      <w:r>
        <w:rPr>
          <w:rFonts w:ascii="Consolas" w:hAnsi="Consolas"/>
          <w:sz w:val="18"/>
        </w:rPr>
        <w:t>NW_022098104.1  45985813   .......-..--.--G-.-C-.--.-C-.-.-.-.--.                        45985793</w:t>
      </w:r>
    </w:p>
    <w:p>
      <w:r>
        <w:rPr>
          <w:rFonts w:ascii="Consolas" w:hAnsi="Consolas"/>
          <w:sz w:val="18"/>
        </w:rPr>
        <w:t>NW_022098104.1  47209994   .......-..--.--.-.-.-.--.-.-.                                 47210010</w:t>
      </w:r>
    </w:p>
    <w:p>
      <w:r>
        <w:rPr>
          <w:rFonts w:ascii="Consolas" w:hAnsi="Consolas"/>
          <w:sz w:val="18"/>
        </w:rPr>
        <w:t>NW_022098104.1  58550283   .......-..--.--.-.-.-.--.-.-.-.-.-.                           58550264</w:t>
      </w:r>
    </w:p>
    <w:p>
      <w:r>
        <w:rPr>
          <w:rFonts w:ascii="Consolas" w:hAnsi="Consolas"/>
          <w:sz w:val="18"/>
        </w:rPr>
        <w:t>NW_022098104.1  64912663   .......-..--.--.-.-.-.--.-.-.-.                               64912680</w:t>
      </w:r>
    </w:p>
    <w:p>
      <w:r>
        <w:rPr>
          <w:rFonts w:ascii="Consolas" w:hAnsi="Consolas"/>
          <w:sz w:val="18"/>
        </w:rPr>
        <w:t>NW_022098104.1  86512698   .......-..--.--.-.-.-.--.-.-.-.-.-.                           86512679</w:t>
      </w:r>
    </w:p>
    <w:p>
      <w:r>
        <w:rPr>
          <w:rFonts w:ascii="Consolas" w:hAnsi="Consolas"/>
          <w:sz w:val="18"/>
        </w:rPr>
        <w:t>NW_022098104.1  25904200   .......-..--.--.-.-.-.--.-.-.-.A.-.--.                        25904179</w:t>
      </w:r>
    </w:p>
    <w:p>
      <w:r>
        <w:rPr>
          <w:rFonts w:ascii="Consolas" w:hAnsi="Consolas"/>
          <w:sz w:val="18"/>
        </w:rPr>
        <w:t>NW_022098104.1  85879776   .......-..--.--.-.-.-.--.-.-.-.-.                             85879794</w:t>
      </w:r>
    </w:p>
    <w:p>
      <w:r>
        <w:rPr>
          <w:rFonts w:ascii="Consolas" w:hAnsi="Consolas"/>
          <w:sz w:val="18"/>
        </w:rPr>
        <w:t>NW_022098104.1  96722519   .......-..--.--.-A-.-.--T-.-.-.-.-.--.                        96722499</w:t>
      </w:r>
    </w:p>
    <w:p>
      <w:r>
        <w:rPr>
          <w:rFonts w:ascii="Consolas" w:hAnsi="Consolas"/>
          <w:sz w:val="18"/>
        </w:rPr>
        <w:t>NW_022098104.1  113928338  .......-..--.--.-.-.-.--.-.-.-.-.-.                           113928357</w:t>
      </w:r>
    </w:p>
    <w:p>
      <w:r>
        <w:rPr>
          <w:rFonts w:ascii="Consolas" w:hAnsi="Consolas"/>
          <w:sz w:val="18"/>
        </w:rPr>
        <w:t>NW_022098104.1  15894576   .......-..--.--.-.-.-.--.-.-.-.-.-.                           15894595</w:t>
      </w:r>
    </w:p>
    <w:p>
      <w:r>
        <w:rPr>
          <w:rFonts w:ascii="Consolas" w:hAnsi="Consolas"/>
          <w:sz w:val="18"/>
        </w:rPr>
        <w:t>NW_022098104.1  31449217   .......-..--.--.-.-.-.--.-.-.-.-.-.                           31449236</w:t>
      </w:r>
    </w:p>
    <w:p>
      <w:r>
        <w:rPr>
          <w:rFonts w:ascii="Consolas" w:hAnsi="Consolas"/>
          <w:sz w:val="18"/>
        </w:rPr>
        <w:t>NW_022098104.1  32490431   .......-..--.--.-.-.-.--.-.-.-.                               32490448</w:t>
      </w:r>
    </w:p>
    <w:p>
      <w:r>
        <w:rPr>
          <w:rFonts w:ascii="Consolas" w:hAnsi="Consolas"/>
          <w:sz w:val="18"/>
        </w:rPr>
        <w:t>NW_022098104.1  36945990   .......-..--.--.-.-.-.--.-.-.-.                               36946007</w:t>
      </w:r>
    </w:p>
    <w:p>
      <w:r>
        <w:rPr>
          <w:rFonts w:ascii="Consolas" w:hAnsi="Consolas"/>
          <w:sz w:val="18"/>
        </w:rPr>
        <w:t>NW_022098104.1  40144050   .......-..--.--.-.-.-.--.-.-.-.-.-.                           40144069</w:t>
      </w:r>
    </w:p>
    <w:p>
      <w:r>
        <w:rPr>
          <w:rFonts w:ascii="Consolas" w:hAnsi="Consolas"/>
          <w:sz w:val="18"/>
        </w:rPr>
        <w:t>NW_022098104.1  58006556   .......-..--.--.-.-.-.--.-.-.-.-.                             58006538</w:t>
      </w:r>
    </w:p>
    <w:p>
      <w:r>
        <w:rPr>
          <w:rFonts w:ascii="Consolas" w:hAnsi="Consolas"/>
          <w:sz w:val="18"/>
        </w:rPr>
        <w:t>NW_022098104.1  67773217   .......-..--.--.-.-.-.--.-.-.-.-.-.                           67773198</w:t>
      </w:r>
    </w:p>
    <w:p>
      <w:r>
        <w:rPr>
          <w:rFonts w:ascii="Consolas" w:hAnsi="Consolas"/>
          <w:sz w:val="18"/>
        </w:rPr>
        <w:t>NW_022098104.1  77330065   .......-..--.--.-.-.-.--.-.-.-.                               77330082</w:t>
      </w:r>
    </w:p>
    <w:p>
      <w:r>
        <w:rPr>
          <w:rFonts w:ascii="Consolas" w:hAnsi="Consolas"/>
          <w:sz w:val="18"/>
        </w:rPr>
        <w:t>NW_022098104.1  100741077  .......-..--.--.-.-.-.--.-.-.-.                               100741094</w:t>
      </w:r>
    </w:p>
    <w:p>
      <w:r>
        <w:rPr>
          <w:rFonts w:ascii="Consolas" w:hAnsi="Consolas"/>
          <w:sz w:val="18"/>
        </w:rPr>
        <w:t>NW_022098104.1  101393296  .......-..--.--.-.-.-.--.-.-.-.-.-.                           101393277</w:t>
      </w:r>
    </w:p>
    <w:p>
      <w:r>
        <w:rPr>
          <w:rFonts w:ascii="Consolas" w:hAnsi="Consolas"/>
          <w:sz w:val="18"/>
        </w:rPr>
        <w:t>NW_022098104.1  104923424  .......-..--.--.-.-.-.--.-.-.-.                               104923441</w:t>
      </w:r>
    </w:p>
    <w:p>
      <w:r>
        <w:rPr>
          <w:rFonts w:ascii="Consolas" w:hAnsi="Consolas"/>
          <w:sz w:val="18"/>
        </w:rPr>
        <w:t>NW_022098104.1  107427283  .......-..--.--.-.-.-.--.-.-.-.-.-.                           107427264</w:t>
      </w:r>
    </w:p>
    <w:p>
      <w:r>
        <w:rPr>
          <w:rFonts w:ascii="Consolas" w:hAnsi="Consolas"/>
          <w:sz w:val="18"/>
        </w:rPr>
        <w:t>NW_022098104.1  120776496  .......-..--.--.-.-.-.--.-.                                   120776481</w:t>
      </w:r>
    </w:p>
    <w:p>
      <w:r>
        <w:rPr>
          <w:rFonts w:ascii="Consolas" w:hAnsi="Consolas"/>
          <w:sz w:val="18"/>
        </w:rPr>
        <w:t>NW_022098104.1  23735365   .......-..--.--.-.-.-.--.-.                                   23735380</w:t>
      </w:r>
    </w:p>
    <w:p>
      <w:r>
        <w:rPr>
          <w:rFonts w:ascii="Consolas" w:hAnsi="Consolas"/>
          <w:sz w:val="18"/>
        </w:rPr>
        <w:t>NW_022098104.1  7678007    .......-..--.--.-.-.-.--.-.-.-.A.-.--.                        7678028</w:t>
      </w:r>
    </w:p>
    <w:p>
      <w:r>
        <w:rPr>
          <w:rFonts w:ascii="Consolas" w:hAnsi="Consolas"/>
          <w:sz w:val="18"/>
        </w:rPr>
        <w:t>NW_022098104.1  17068372   .......-..--.--.-.-.-.--.-.-.-.-.                             17068354</w:t>
      </w:r>
    </w:p>
    <w:p>
      <w:r>
        <w:rPr>
          <w:rFonts w:ascii="Consolas" w:hAnsi="Consolas"/>
          <w:sz w:val="18"/>
        </w:rPr>
        <w:t>NW_022098104.1  20277132   .......-..--.--.-.-.-.--.-.-.-.-.                             20277114</w:t>
      </w:r>
    </w:p>
    <w:p>
      <w:r>
        <w:rPr>
          <w:rFonts w:ascii="Consolas" w:hAnsi="Consolas"/>
          <w:sz w:val="18"/>
        </w:rPr>
        <w:t>NW_022098104.1  22652922   .......-..--.--.-.-.-.--.-.-.-.                               22652905</w:t>
      </w:r>
    </w:p>
    <w:p>
      <w:r>
        <w:rPr>
          <w:rFonts w:ascii="Consolas" w:hAnsi="Consolas"/>
          <w:sz w:val="18"/>
        </w:rPr>
        <w:t>NW_022098104.1  22994285   .......-..--.--.-.-.-.--.-.-.-.-.                             22994303</w:t>
      </w:r>
    </w:p>
    <w:p>
      <w:r>
        <w:rPr>
          <w:rFonts w:ascii="Consolas" w:hAnsi="Consolas"/>
          <w:sz w:val="18"/>
        </w:rPr>
        <w:t>NW_022098104.1  30029222   .......-..--.--.-.-.-.--.-.-.-.                               30029239</w:t>
      </w:r>
    </w:p>
    <w:p>
      <w:r>
        <w:rPr>
          <w:rFonts w:ascii="Consolas" w:hAnsi="Consolas"/>
          <w:sz w:val="18"/>
        </w:rPr>
        <w:t>NW_022098104.1  31449213   .......-..--.--.-.-.-.--.-.-.-.                               31449230</w:t>
      </w:r>
    </w:p>
    <w:p>
      <w:r>
        <w:rPr>
          <w:rFonts w:ascii="Consolas" w:hAnsi="Consolas"/>
          <w:sz w:val="18"/>
        </w:rPr>
        <w:t>NW_022098104.1  35035205   .......-..--.--.-.-.-.--.-.-.-.                               35035222</w:t>
      </w:r>
    </w:p>
    <w:p>
      <w:r>
        <w:rPr>
          <w:rFonts w:ascii="Consolas" w:hAnsi="Consolas"/>
          <w:sz w:val="18"/>
        </w:rPr>
        <w:t>NW_022098104.1  35035213   .......-..--.--.-.-.-.--.-.-.-.-.                             35035231</w:t>
      </w:r>
    </w:p>
    <w:p>
      <w:r>
        <w:rPr>
          <w:rFonts w:ascii="Consolas" w:hAnsi="Consolas"/>
          <w:sz w:val="18"/>
        </w:rPr>
        <w:t>NW_022098104.1  37643880   .......-..--.--.-.-.-.--.-.-.-.                               37643863</w:t>
      </w:r>
    </w:p>
    <w:p>
      <w:r>
        <w:rPr>
          <w:rFonts w:ascii="Consolas" w:hAnsi="Consolas"/>
          <w:sz w:val="18"/>
        </w:rPr>
        <w:t>NW_022098104.1  40144046   .......-..--.--.-.-.-.--.-.-.-.                               40144063</w:t>
      </w:r>
    </w:p>
    <w:p>
      <w:r>
        <w:rPr>
          <w:rFonts w:ascii="Consolas" w:hAnsi="Consolas"/>
          <w:sz w:val="18"/>
        </w:rPr>
        <w:t>NW_022098104.1  52091687   .......-..--.--.-.-.-.--.-.-.-.-.                             52091705</w:t>
      </w:r>
    </w:p>
    <w:p>
      <w:r>
        <w:rPr>
          <w:rFonts w:ascii="Consolas" w:hAnsi="Consolas"/>
          <w:sz w:val="18"/>
        </w:rPr>
        <w:t>NW_022098104.1  54323134   .......-..--.--.-.-.-.--.-.-.-.                               54323151</w:t>
      </w:r>
    </w:p>
    <w:p>
      <w:r>
        <w:rPr>
          <w:rFonts w:ascii="Consolas" w:hAnsi="Consolas"/>
          <w:sz w:val="18"/>
        </w:rPr>
        <w:t>NW_022098104.1  54323138   .......-..--.--.-.-.-.--.-.-.-.-.                             54323156</w:t>
      </w:r>
    </w:p>
    <w:p>
      <w:r>
        <w:rPr>
          <w:rFonts w:ascii="Consolas" w:hAnsi="Consolas"/>
          <w:sz w:val="18"/>
        </w:rPr>
        <w:t>NW_022098104.1  54434829   .......-..--.--.-.-.-.--.-.-.-.-.                             54434847</w:t>
      </w:r>
    </w:p>
    <w:p>
      <w:r>
        <w:rPr>
          <w:rFonts w:ascii="Consolas" w:hAnsi="Consolas"/>
          <w:sz w:val="18"/>
        </w:rPr>
        <w:t>NW_022098104.1  57004430   .......-..--.--.-.-.-.--.-.-.-.                               57004447</w:t>
      </w:r>
    </w:p>
    <w:p>
      <w:r>
        <w:rPr>
          <w:rFonts w:ascii="Consolas" w:hAnsi="Consolas"/>
          <w:sz w:val="18"/>
        </w:rPr>
        <w:t>NW_022098104.1  60029894   .......-..--.--.-.-.-.--.-.-.-.                               60029911</w:t>
      </w:r>
    </w:p>
    <w:p>
      <w:r>
        <w:rPr>
          <w:rFonts w:ascii="Consolas" w:hAnsi="Consolas"/>
          <w:sz w:val="18"/>
        </w:rPr>
        <w:t>NW_022098104.1  65264094   .......-..--.--.-.-.-.--.-.-.-.                               65264077</w:t>
      </w:r>
    </w:p>
    <w:p>
      <w:r>
        <w:rPr>
          <w:rFonts w:ascii="Consolas" w:hAnsi="Consolas"/>
          <w:sz w:val="18"/>
        </w:rPr>
        <w:t>NW_022098104.1  76312416   .......-..--.--.-.-.-.--.-.-.-.-.                             76312398</w:t>
      </w:r>
    </w:p>
    <w:p>
      <w:r>
        <w:rPr>
          <w:rFonts w:ascii="Consolas" w:hAnsi="Consolas"/>
          <w:sz w:val="18"/>
        </w:rPr>
        <w:t>NW_022098104.1  96718694   .......-..--.--.-.-.-.--.-.-.-.                               96718677</w:t>
      </w:r>
    </w:p>
    <w:p>
      <w:r>
        <w:rPr>
          <w:rFonts w:ascii="Consolas" w:hAnsi="Consolas"/>
          <w:sz w:val="18"/>
        </w:rPr>
        <w:t>NW_022098104.1  104923428  .......-..--.--.-.-.-.--.-.-.-.-.                             104923446</w:t>
      </w:r>
    </w:p>
    <w:p>
      <w:r>
        <w:rPr>
          <w:rFonts w:ascii="Consolas" w:hAnsi="Consolas"/>
          <w:sz w:val="18"/>
        </w:rPr>
        <w:t>NW_022098104.1  37574444   .......-..--.--.-.-.-.--.-.-.-.-.-.                           37574463</w:t>
      </w:r>
    </w:p>
    <w:p>
      <w:r>
        <w:rPr>
          <w:rFonts w:ascii="Consolas" w:hAnsi="Consolas"/>
          <w:sz w:val="18"/>
        </w:rPr>
        <w:t>NW_022098104.1  48609351   .......-..--.--.-.-.-.--.-.-.-.-.                             48609369</w:t>
      </w:r>
    </w:p>
    <w:p>
      <w:r>
        <w:rPr>
          <w:rFonts w:ascii="Consolas" w:hAnsi="Consolas"/>
          <w:sz w:val="18"/>
        </w:rPr>
        <w:t>NW_022098104.1  48923953   .......-..--.--.-.-.-.--.-C-.-.-.                             48923935</w:t>
      </w:r>
    </w:p>
    <w:p>
      <w:r>
        <w:rPr>
          <w:rFonts w:ascii="Consolas" w:hAnsi="Consolas"/>
          <w:sz w:val="18"/>
        </w:rPr>
        <w:t>NW_022098104.1  48923957   .......-..--.--.-.-.-.--.-.-.-.                               48923940</w:t>
      </w:r>
    </w:p>
    <w:p>
      <w:r>
        <w:rPr>
          <w:rFonts w:ascii="Consolas" w:hAnsi="Consolas"/>
          <w:sz w:val="18"/>
        </w:rPr>
        <w:t>NW_022098104.1  67788453   .......-..--.--.-.-.-.--.-.-.-.                               67788436</w:t>
      </w:r>
    </w:p>
    <w:p>
      <w:r>
        <w:rPr>
          <w:rFonts w:ascii="Consolas" w:hAnsi="Consolas"/>
          <w:sz w:val="18"/>
        </w:rPr>
        <w:t>NW_022098104.1  84835501   .......-..--.--.-.-.-.--.-.-.-.-.                             84835519</w:t>
      </w:r>
    </w:p>
    <w:p>
      <w:r>
        <w:rPr>
          <w:rFonts w:ascii="Consolas" w:hAnsi="Consolas"/>
          <w:sz w:val="18"/>
        </w:rPr>
        <w:t>NW_022098104.1  93611355   .......-..--.--.-.-.-.--.-.-.-.-.                             93611373</w:t>
      </w:r>
    </w:p>
    <w:p>
      <w:r>
        <w:rPr>
          <w:rFonts w:ascii="Consolas" w:hAnsi="Consolas"/>
          <w:sz w:val="18"/>
        </w:rPr>
        <w:t>NW_022098104.1  107427287  .......-..--.--.-.-.-.--.-.-.-.                               107427270</w:t>
      </w:r>
    </w:p>
    <w:p>
      <w:r>
        <w:rPr>
          <w:rFonts w:ascii="Consolas" w:hAnsi="Consolas"/>
          <w:sz w:val="18"/>
        </w:rPr>
        <w:t>NW_022098104.1  95694225   .......-..--.--.-.-.-.--.-.-.-.-.                             95694207</w:t>
      </w:r>
    </w:p>
    <w:p>
      <w:r>
        <w:rPr>
          <w:rFonts w:ascii="Consolas" w:hAnsi="Consolas"/>
          <w:sz w:val="18"/>
        </w:rPr>
        <w:t>NW_022098104.1  119046412  .......-..--.--.-.-.-.--.-.-.-.G.-.--.                        119046391</w:t>
      </w:r>
    </w:p>
    <w:p>
      <w:r>
        <w:rPr>
          <w:rFonts w:ascii="Consolas" w:hAnsi="Consolas"/>
          <w:sz w:val="18"/>
        </w:rPr>
        <w:t>NW_022098104.1  11114025   .......-..--.--.-.-.-.----.-.-.                               11114009</w:t>
      </w:r>
    </w:p>
    <w:p>
      <w:r>
        <w:rPr>
          <w:rFonts w:ascii="Consolas" w:hAnsi="Consolas"/>
          <w:sz w:val="18"/>
        </w:rPr>
        <w:t>NW_022098104.1  15894568   .......-..--.--.-.-.-.--.-.-.-.                               15894585</w:t>
      </w:r>
    </w:p>
    <w:p>
      <w:r>
        <w:rPr>
          <w:rFonts w:ascii="Consolas" w:hAnsi="Consolas"/>
          <w:sz w:val="18"/>
        </w:rPr>
        <w:t>NW_022098104.1  15894572   .......-..--.--.-.-.-.--.-.-.-.                               15894589</w:t>
      </w:r>
    </w:p>
    <w:p>
      <w:r>
        <w:rPr>
          <w:rFonts w:ascii="Consolas" w:hAnsi="Consolas"/>
          <w:sz w:val="18"/>
        </w:rPr>
        <w:t>NW_022098104.1  17068376   .......-..--.--.-.-.-.--.-.-.-.                               17068359</w:t>
      </w:r>
    </w:p>
    <w:p>
      <w:r>
        <w:rPr>
          <w:rFonts w:ascii="Consolas" w:hAnsi="Consolas"/>
          <w:sz w:val="18"/>
        </w:rPr>
        <w:t>NW_022098104.1  17068380   .......-..--.--.-.-.-.--.-.-.-.                               17068363</w:t>
      </w:r>
    </w:p>
    <w:p>
      <w:r>
        <w:rPr>
          <w:rFonts w:ascii="Consolas" w:hAnsi="Consolas"/>
          <w:sz w:val="18"/>
        </w:rPr>
        <w:t>NW_022098104.1  20277136   .......-..--.--.-.-.-.--.-.-.-.                               20277119</w:t>
      </w:r>
    </w:p>
    <w:p>
      <w:r>
        <w:rPr>
          <w:rFonts w:ascii="Consolas" w:hAnsi="Consolas"/>
          <w:sz w:val="18"/>
        </w:rPr>
        <w:t>NW_022098104.1  20277140   .......-..--.--.-.-.-.--.-.-.-.                               20277123</w:t>
      </w:r>
    </w:p>
    <w:p>
      <w:r>
        <w:rPr>
          <w:rFonts w:ascii="Consolas" w:hAnsi="Consolas"/>
          <w:sz w:val="18"/>
        </w:rPr>
        <w:t>NW_022098104.1  22652918   .......-..--.--.-.-.-.--.-.-.-.                               22652901</w:t>
      </w:r>
    </w:p>
    <w:p>
      <w:r>
        <w:rPr>
          <w:rFonts w:ascii="Consolas" w:hAnsi="Consolas"/>
          <w:sz w:val="18"/>
        </w:rPr>
        <w:t>NW_022098104.1  22994281   .......-..--.--.-.-.-.--.-.-.-.                               22994298</w:t>
      </w:r>
    </w:p>
    <w:p>
      <w:r>
        <w:rPr>
          <w:rFonts w:ascii="Consolas" w:hAnsi="Consolas"/>
          <w:sz w:val="18"/>
        </w:rPr>
        <w:t>NW_022098104.1  30065729   .......-..--.--.-.-.-.--.-.-.-.                               30065746</w:t>
      </w:r>
    </w:p>
    <w:p>
      <w:r>
        <w:rPr>
          <w:rFonts w:ascii="Consolas" w:hAnsi="Consolas"/>
          <w:sz w:val="18"/>
        </w:rPr>
        <w:t>NW_022098104.1  30574142   .......-..--.--.-.-.-.--.-.-.-.                               30574159</w:t>
      </w:r>
    </w:p>
    <w:p>
      <w:r>
        <w:rPr>
          <w:rFonts w:ascii="Consolas" w:hAnsi="Consolas"/>
          <w:sz w:val="18"/>
        </w:rPr>
        <w:t>NW_022098104.1  30574146   .......-..--.--.-.-.-.--.-.-.-.A.-.--.                        30574167</w:t>
      </w:r>
    </w:p>
    <w:p>
      <w:r>
        <w:rPr>
          <w:rFonts w:ascii="Consolas" w:hAnsi="Consolas"/>
          <w:sz w:val="18"/>
        </w:rPr>
        <w:t>NW_022098104.1  32490435   .......-..--.--.-.-.-.--.-.-.-.                               32490452</w:t>
      </w:r>
    </w:p>
    <w:p>
      <w:r>
        <w:rPr>
          <w:rFonts w:ascii="Consolas" w:hAnsi="Consolas"/>
          <w:sz w:val="18"/>
        </w:rPr>
        <w:t>NW_022098104.1  35035209   .......-..--.--.-.-.-.--.-.-.-.                               35035226</w:t>
      </w:r>
    </w:p>
    <w:p>
      <w:r>
        <w:rPr>
          <w:rFonts w:ascii="Consolas" w:hAnsi="Consolas"/>
          <w:sz w:val="18"/>
        </w:rPr>
        <w:t>NW_022098104.1  35896964   .......-..--.--.-.-.-.--.-.-.-.A.-.--.                        35896943</w:t>
      </w:r>
    </w:p>
    <w:p>
      <w:r>
        <w:rPr>
          <w:rFonts w:ascii="Consolas" w:hAnsi="Consolas"/>
          <w:sz w:val="18"/>
        </w:rPr>
        <w:t>NW_022098104.1  35896968   .......-..--.--.-.-.-.--.-.-.-.                               35896951</w:t>
      </w:r>
    </w:p>
    <w:p>
      <w:r>
        <w:rPr>
          <w:rFonts w:ascii="Consolas" w:hAnsi="Consolas"/>
          <w:sz w:val="18"/>
        </w:rPr>
        <w:t>NW_022098104.1  37643872   .......-..--.--.-.-.-.--.-.-.-.                               37643855</w:t>
      </w:r>
    </w:p>
    <w:p>
      <w:r>
        <w:rPr>
          <w:rFonts w:ascii="Consolas" w:hAnsi="Consolas"/>
          <w:sz w:val="18"/>
        </w:rPr>
        <w:t>NW_022098104.1  37643876   .......-..--.--.-.-.-.--.-.-.-.                               37643859</w:t>
      </w:r>
    </w:p>
    <w:p>
      <w:r>
        <w:rPr>
          <w:rFonts w:ascii="Consolas" w:hAnsi="Consolas"/>
          <w:sz w:val="18"/>
        </w:rPr>
        <w:t>NW_022098104.1  37948483   .......-..--.--.-.-.-.--.-.-.-.                               37948500</w:t>
      </w:r>
    </w:p>
    <w:p>
      <w:r>
        <w:rPr>
          <w:rFonts w:ascii="Consolas" w:hAnsi="Consolas"/>
          <w:sz w:val="18"/>
        </w:rPr>
        <w:t>NW_022098104.1  37948487   .......-..--.--.-.-.-.--.-.-.-.                               37948504</w:t>
      </w:r>
    </w:p>
    <w:p>
      <w:r>
        <w:rPr>
          <w:rFonts w:ascii="Consolas" w:hAnsi="Consolas"/>
          <w:sz w:val="18"/>
        </w:rPr>
        <w:t>NW_022098104.1  37948491   .......-..--.--.-.-.-.--.-.-.-.A.-.--.                        37948512</w:t>
      </w:r>
    </w:p>
    <w:p>
      <w:r>
        <w:rPr>
          <w:rFonts w:ascii="Consolas" w:hAnsi="Consolas"/>
          <w:sz w:val="18"/>
        </w:rPr>
        <w:t>NW_022098104.1  48419020   .......-..--.--.-.-.-.--.-.-.-.                               48419003</w:t>
      </w:r>
    </w:p>
    <w:p>
      <w:r>
        <w:rPr>
          <w:rFonts w:ascii="Consolas" w:hAnsi="Consolas"/>
          <w:sz w:val="18"/>
        </w:rPr>
        <w:t>NW_022098104.1  52091663   .......-..--.--.-.-.-.--.-.-.-.                               52091680</w:t>
      </w:r>
    </w:p>
    <w:p>
      <w:r>
        <w:rPr>
          <w:rFonts w:ascii="Consolas" w:hAnsi="Consolas"/>
          <w:sz w:val="18"/>
        </w:rPr>
        <w:t>NW_022098104.1  52091667   .......-..--.--.-.-.-.--.-.-.-.                               52091684</w:t>
      </w:r>
    </w:p>
    <w:p>
      <w:r>
        <w:rPr>
          <w:rFonts w:ascii="Consolas" w:hAnsi="Consolas"/>
          <w:sz w:val="18"/>
        </w:rPr>
        <w:t>NW_022098104.1  52091671   .......-..--.--.-.-.-.--.-.-.-.                               52091688</w:t>
      </w:r>
    </w:p>
    <w:p>
      <w:r>
        <w:rPr>
          <w:rFonts w:ascii="Consolas" w:hAnsi="Consolas"/>
          <w:sz w:val="18"/>
        </w:rPr>
        <w:t>NW_022098104.1  52091675   .......-..--.--.-.-.-.--.-.-.-.                               52091692</w:t>
      </w:r>
    </w:p>
    <w:p>
      <w:r>
        <w:rPr>
          <w:rFonts w:ascii="Consolas" w:hAnsi="Consolas"/>
          <w:sz w:val="18"/>
        </w:rPr>
        <w:t>NW_022098104.1  52091679   .......-..--.--.-.-.-.--.-.-.-.                               52091696</w:t>
      </w:r>
    </w:p>
    <w:p>
      <w:r>
        <w:rPr>
          <w:rFonts w:ascii="Consolas" w:hAnsi="Consolas"/>
          <w:sz w:val="18"/>
        </w:rPr>
        <w:t>NW_022098104.1  52091683   .......-..--.--.-.-.-.--.-.-.-.                               52091700</w:t>
      </w:r>
    </w:p>
    <w:p>
      <w:r>
        <w:rPr>
          <w:rFonts w:ascii="Consolas" w:hAnsi="Consolas"/>
          <w:sz w:val="18"/>
        </w:rPr>
        <w:t>NW_022098104.1  54434825   .......-..--.--.-.-.-.--.-.-.-.                               54434842</w:t>
      </w:r>
    </w:p>
    <w:p>
      <w:r>
        <w:rPr>
          <w:rFonts w:ascii="Consolas" w:hAnsi="Consolas"/>
          <w:sz w:val="18"/>
        </w:rPr>
        <w:t>NW_022098104.1  54974079   .......-..--.--.-.-.-.--.-.-.-.                               54974096</w:t>
      </w:r>
    </w:p>
    <w:p>
      <w:r>
        <w:rPr>
          <w:rFonts w:ascii="Consolas" w:hAnsi="Consolas"/>
          <w:sz w:val="18"/>
        </w:rPr>
        <w:t>NW_022098104.1  54974083   .......-..--.--.-.-.-.--.-.-.-.                               54974100</w:t>
      </w:r>
    </w:p>
    <w:p>
      <w:r>
        <w:rPr>
          <w:rFonts w:ascii="Consolas" w:hAnsi="Consolas"/>
          <w:sz w:val="18"/>
        </w:rPr>
        <w:t>NW_022098104.1  57004434   .......-..--.--.-.-.-.--.-.-.-.                               57004451</w:t>
      </w:r>
    </w:p>
    <w:p>
      <w:r>
        <w:rPr>
          <w:rFonts w:ascii="Consolas" w:hAnsi="Consolas"/>
          <w:sz w:val="18"/>
        </w:rPr>
        <w:t>NW_022098104.1  64912667   .......-..--.--.-.-.-.--.-.-.-.                               64912684</w:t>
      </w:r>
    </w:p>
    <w:p>
      <w:r>
        <w:rPr>
          <w:rFonts w:ascii="Consolas" w:hAnsi="Consolas"/>
          <w:sz w:val="18"/>
        </w:rPr>
        <w:t>NW_022098104.1  64912671   .......-..--.--.-.-.-.--.-.-.-.                               64912688</w:t>
      </w:r>
    </w:p>
    <w:p>
      <w:r>
        <w:rPr>
          <w:rFonts w:ascii="Consolas" w:hAnsi="Consolas"/>
          <w:sz w:val="18"/>
        </w:rPr>
        <w:t>NW_022098104.1  65264082   .......-..--.--.-.-.-.--.-.-.-.---.--.-.-C-..                 65264059</w:t>
      </w:r>
    </w:p>
    <w:p>
      <w:r>
        <w:rPr>
          <w:rFonts w:ascii="Consolas" w:hAnsi="Consolas"/>
          <w:sz w:val="18"/>
        </w:rPr>
        <w:t>NW_022098104.1  65264086   .......-..--.--.-.-.-.--.-.-.-.                               65264069</w:t>
      </w:r>
    </w:p>
    <w:p>
      <w:r>
        <w:rPr>
          <w:rFonts w:ascii="Consolas" w:hAnsi="Consolas"/>
          <w:sz w:val="18"/>
        </w:rPr>
        <w:t>NW_022098104.1  65264090   .......-..--.--.-.-.-.--.-.-.-.                               65264073</w:t>
      </w:r>
    </w:p>
    <w:p>
      <w:r>
        <w:rPr>
          <w:rFonts w:ascii="Consolas" w:hAnsi="Consolas"/>
          <w:sz w:val="18"/>
        </w:rPr>
        <w:t>NW_022098104.1  67773221   .......-..--.--.-.-.-.--.-.-.-.                               67773204</w:t>
      </w:r>
    </w:p>
    <w:p>
      <w:r>
        <w:rPr>
          <w:rFonts w:ascii="Consolas" w:hAnsi="Consolas"/>
          <w:sz w:val="18"/>
        </w:rPr>
        <w:t>NW_022098104.1  67773225   .......-..--.--.-.-.-.--.-.-.-.                               67773208</w:t>
      </w:r>
    </w:p>
    <w:p>
      <w:r>
        <w:rPr>
          <w:rFonts w:ascii="Consolas" w:hAnsi="Consolas"/>
          <w:sz w:val="18"/>
        </w:rPr>
        <w:t>NW_022098104.1  67773229   .......-..--.--.-.-.-.--.-.-.-.                               67773212</w:t>
      </w:r>
    </w:p>
    <w:p>
      <w:r>
        <w:rPr>
          <w:rFonts w:ascii="Consolas" w:hAnsi="Consolas"/>
          <w:sz w:val="18"/>
        </w:rPr>
        <w:t>NW_022098104.1  67788437   .......-..--.--.-.-.-.--.-.-.-.A.-.--.                        67788416</w:t>
      </w:r>
    </w:p>
    <w:p>
      <w:r>
        <w:rPr>
          <w:rFonts w:ascii="Consolas" w:hAnsi="Consolas"/>
          <w:sz w:val="18"/>
        </w:rPr>
        <w:t>NW_022098104.1  67788441   .......-..--.--.-.-.-.--.-.-.-.                               67788424</w:t>
      </w:r>
    </w:p>
    <w:p>
      <w:r>
        <w:rPr>
          <w:rFonts w:ascii="Consolas" w:hAnsi="Consolas"/>
          <w:sz w:val="18"/>
        </w:rPr>
        <w:t>NW_022098104.1  67788445   .......-..--.--.-.-.-.--.-.-.-.                               67788428</w:t>
      </w:r>
    </w:p>
    <w:p>
      <w:r>
        <w:rPr>
          <w:rFonts w:ascii="Consolas" w:hAnsi="Consolas"/>
          <w:sz w:val="18"/>
        </w:rPr>
        <w:t>NW_022098104.1  77330069   .......-..--.--.-.-.-.--.-.-.-.                               77330086</w:t>
      </w:r>
    </w:p>
    <w:p>
      <w:r>
        <w:rPr>
          <w:rFonts w:ascii="Consolas" w:hAnsi="Consolas"/>
          <w:sz w:val="18"/>
        </w:rPr>
        <w:t>NW_022098104.1  77330073   .......-..--.--.-.-.-.--.-.-.-.                               77330090</w:t>
      </w:r>
    </w:p>
    <w:p>
      <w:r>
        <w:rPr>
          <w:rFonts w:ascii="Consolas" w:hAnsi="Consolas"/>
          <w:sz w:val="18"/>
        </w:rPr>
        <w:t>NW_022098104.1  82575161   .......-..--.--.-.-.-.--.-.-.-.                               82575144</w:t>
      </w:r>
    </w:p>
    <w:p>
      <w:r>
        <w:rPr>
          <w:rFonts w:ascii="Consolas" w:hAnsi="Consolas"/>
          <w:sz w:val="18"/>
        </w:rPr>
        <w:t>NW_022098104.1  82575165   .......-..--.--.-.-.-.--.-.-.-.                               82575148</w:t>
      </w:r>
    </w:p>
    <w:p>
      <w:r>
        <w:rPr>
          <w:rFonts w:ascii="Consolas" w:hAnsi="Consolas"/>
          <w:sz w:val="18"/>
        </w:rPr>
        <w:t>NW_022098104.1  86402845   .......-..--.--.-.-.-.--.-.-.-.A.-.--.                        86402824</w:t>
      </w:r>
    </w:p>
    <w:p>
      <w:r>
        <w:rPr>
          <w:rFonts w:ascii="Consolas" w:hAnsi="Consolas"/>
          <w:sz w:val="18"/>
        </w:rPr>
        <w:t>NW_022098104.1  88620497   .......-..--.--.-.-.-.--.-.-.-.                               88620480</w:t>
      </w:r>
    </w:p>
    <w:p>
      <w:r>
        <w:rPr>
          <w:rFonts w:ascii="Consolas" w:hAnsi="Consolas"/>
          <w:sz w:val="18"/>
        </w:rPr>
        <w:t>NW_022098104.1  96718690   .......-..--.--.-.-.-.--.-.-.-.                               96718673</w:t>
      </w:r>
    </w:p>
    <w:p>
      <w:r>
        <w:rPr>
          <w:rFonts w:ascii="Consolas" w:hAnsi="Consolas"/>
          <w:sz w:val="18"/>
        </w:rPr>
        <w:t>NW_022098104.1  106897685  .......-..--.--.-.-.-.--.-.-.-.A.-.--.                        106897664</w:t>
      </w:r>
    </w:p>
    <w:p>
      <w:r>
        <w:rPr>
          <w:rFonts w:ascii="Consolas" w:hAnsi="Consolas"/>
          <w:sz w:val="18"/>
        </w:rPr>
        <w:t>NW_022098104.1  106897689  .......-..--.--.-.-.-.--.-.-.-.                               106897672</w:t>
      </w:r>
    </w:p>
    <w:p>
      <w:r>
        <w:rPr>
          <w:rFonts w:ascii="Consolas" w:hAnsi="Consolas"/>
          <w:sz w:val="18"/>
        </w:rPr>
        <w:t>NW_022098104.1  7579422    .......-..--.--.-.-.-.--.-.-.-.A.-.--.                        7579443</w:t>
      </w:r>
    </w:p>
    <w:p>
      <w:r>
        <w:rPr>
          <w:rFonts w:ascii="Consolas" w:hAnsi="Consolas"/>
          <w:sz w:val="18"/>
        </w:rPr>
        <w:t>NW_022098104.1  15894564   .......-..--.--.-.-.-.--.-.-.-.                               15894581</w:t>
      </w:r>
    </w:p>
    <w:p>
      <w:r>
        <w:rPr>
          <w:rFonts w:ascii="Consolas" w:hAnsi="Consolas"/>
          <w:sz w:val="18"/>
        </w:rPr>
        <w:t>NW_022098104.1  22652914   .......-..--.--.-.-.-.--G-.-.-.                               22652897</w:t>
      </w:r>
    </w:p>
    <w:p>
      <w:r>
        <w:rPr>
          <w:rFonts w:ascii="Consolas" w:hAnsi="Consolas"/>
          <w:sz w:val="18"/>
        </w:rPr>
        <w:t>NW_022098104.1  37643864   .......-..--.--.-.-.-C--.-.-.-.                               37643847</w:t>
      </w:r>
    </w:p>
    <w:p>
      <w:r>
        <w:rPr>
          <w:rFonts w:ascii="Consolas" w:hAnsi="Consolas"/>
          <w:sz w:val="18"/>
        </w:rPr>
        <w:t>NW_022098104.1  74182145   .......-..--.--.-.-.-.--.-.-.-.-.                             74182163</w:t>
      </w:r>
    </w:p>
    <w:p>
      <w:r>
        <w:rPr>
          <w:rFonts w:ascii="Consolas" w:hAnsi="Consolas"/>
          <w:sz w:val="18"/>
        </w:rPr>
        <w:t>NW_022098104.1  88620493   .......-..--.--.-.-.-.--.-C-.-.                               88620476</w:t>
      </w:r>
    </w:p>
    <w:p>
      <w:r>
        <w:rPr>
          <w:rFonts w:ascii="Consolas" w:hAnsi="Consolas"/>
          <w:sz w:val="18"/>
        </w:rPr>
        <w:t>NW_022098104.1  93611351   .......-..--.--.-.-.-.--.-.-.-.                               93611368</w:t>
      </w:r>
    </w:p>
    <w:p>
      <w:r>
        <w:rPr>
          <w:rFonts w:ascii="Consolas" w:hAnsi="Consolas"/>
          <w:sz w:val="18"/>
        </w:rPr>
        <w:t>NW_022098104.1  48580949   .......-..--.--.-.                                            48580960</w:t>
      </w:r>
    </w:p>
    <w:p>
      <w:r>
        <w:rPr>
          <w:rFonts w:ascii="Consolas" w:hAnsi="Consolas"/>
          <w:sz w:val="18"/>
        </w:rPr>
        <w:t>NW_022098104.1  73689526   .......-..--.--.-.-.-.--.-.-.-.-.-T--.-.-.-G..                73689501</w:t>
      </w:r>
    </w:p>
    <w:p>
      <w:r>
        <w:rPr>
          <w:rFonts w:ascii="Consolas" w:hAnsi="Consolas"/>
          <w:sz w:val="18"/>
        </w:rPr>
        <w:t>NW_022098104.1  88620489   .......-..--.--.-C-.-.--.-C-.-.                               88620472</w:t>
      </w:r>
    </w:p>
    <w:p>
      <w:r>
        <w:rPr>
          <w:rFonts w:ascii="Consolas" w:hAnsi="Consolas"/>
          <w:sz w:val="18"/>
        </w:rPr>
        <w:t>NW_022098104.1  114150564  .......-..--.--.-.-.-.--.-.                                   114150579</w:t>
      </w:r>
    </w:p>
    <w:p>
      <w:r>
        <w:rPr>
          <w:rFonts w:ascii="Consolas" w:hAnsi="Consolas"/>
          <w:sz w:val="18"/>
        </w:rPr>
        <w:t>NW_022098104.1  30029226   .......-..--.--.-.-.-.--.-.-.G.-.-.--.                        30029247</w:t>
      </w:r>
    </w:p>
    <w:p>
      <w:r>
        <w:rPr>
          <w:rFonts w:ascii="Consolas" w:hAnsi="Consolas"/>
          <w:sz w:val="18"/>
        </w:rPr>
        <w:t>NW_022098104.1  15762369   .......-..--.--.-.-.-.--.-.-.                                 15762353</w:t>
      </w:r>
    </w:p>
    <w:p>
      <w:r>
        <w:rPr>
          <w:rFonts w:ascii="Consolas" w:hAnsi="Consolas"/>
          <w:sz w:val="18"/>
        </w:rPr>
        <w:t>NW_022098104.1  20277144   .......-..--.--.-.-.-.--.-.-.-.                               20277127</w:t>
      </w:r>
    </w:p>
    <w:p>
      <w:r>
        <w:rPr>
          <w:rFonts w:ascii="Consolas" w:hAnsi="Consolas"/>
          <w:sz w:val="18"/>
        </w:rPr>
        <w:t>NW_022098104.1  27904707   .......-..--.--.-.-.-.--.-.-.-.                               27904690</w:t>
      </w:r>
    </w:p>
    <w:p>
      <w:r>
        <w:rPr>
          <w:rFonts w:ascii="Consolas" w:hAnsi="Consolas"/>
          <w:sz w:val="18"/>
        </w:rPr>
        <w:t>NW_022098104.1  37643868   .......-..--.--.-.-.-.--.-.-.                                 37643852</w:t>
      </w:r>
    </w:p>
    <w:p>
      <w:r>
        <w:rPr>
          <w:rFonts w:ascii="Consolas" w:hAnsi="Consolas"/>
          <w:sz w:val="18"/>
        </w:rPr>
        <w:t>NW_022098104.1  37948479   .......-..--.--.-.-.-.--.-.-.-.                               37948496</w:t>
      </w:r>
    </w:p>
    <w:p>
      <w:r>
        <w:rPr>
          <w:rFonts w:ascii="Consolas" w:hAnsi="Consolas"/>
          <w:sz w:val="18"/>
        </w:rPr>
        <w:t>NW_022098104.1  50285792   .......-..--.--.-.-.-.--.-.-.                                 50285776</w:t>
      </w:r>
    </w:p>
    <w:p>
      <w:r>
        <w:rPr>
          <w:rFonts w:ascii="Consolas" w:hAnsi="Consolas"/>
          <w:sz w:val="18"/>
        </w:rPr>
        <w:t>NW_022098104.1  60523399   .......-..--.--.-.-.-.--.-.-.-.-.                             60523381</w:t>
      </w:r>
    </w:p>
    <w:p>
      <w:r>
        <w:rPr>
          <w:rFonts w:ascii="Consolas" w:hAnsi="Consolas"/>
          <w:sz w:val="18"/>
        </w:rPr>
        <w:t>NW_022098104.1  67788449   .......-..--.--.-.-.-.--.-.-.-.                               67788432</w:t>
      </w:r>
    </w:p>
    <w:p>
      <w:r>
        <w:rPr>
          <w:rFonts w:ascii="Consolas" w:hAnsi="Consolas"/>
          <w:sz w:val="18"/>
        </w:rPr>
        <w:t>NW_022098104.1  86402849   .......-..--.--.-.-.-.--.-.-.-.                               86402832</w:t>
      </w:r>
    </w:p>
    <w:p>
      <w:r>
        <w:rPr>
          <w:rFonts w:ascii="Consolas" w:hAnsi="Consolas"/>
          <w:sz w:val="18"/>
        </w:rPr>
        <w:t>NW_022098104.1  87528719   .......-..--.--.-.-.-.--.-.                                   87528734</w:t>
      </w:r>
    </w:p>
    <w:p>
      <w:r>
        <w:rPr>
          <w:rFonts w:ascii="Consolas" w:hAnsi="Consolas"/>
          <w:sz w:val="18"/>
        </w:rPr>
        <w:t>NW_022098104.1  104153434  .......-..--.--.-.-.-.--.-.-.-.-.                             104153452</w:t>
      </w:r>
    </w:p>
    <w:p>
      <w:r>
        <w:rPr>
          <w:rFonts w:ascii="Consolas" w:hAnsi="Consolas"/>
          <w:sz w:val="18"/>
        </w:rPr>
        <w:t>NW_022098104.1  106897693  .......-..--.--.-.-.-.--.-.-.-.                               106897676</w:t>
      </w:r>
    </w:p>
    <w:p>
      <w:r>
        <w:rPr>
          <w:rFonts w:ascii="Consolas" w:hAnsi="Consolas"/>
          <w:sz w:val="18"/>
        </w:rPr>
        <w:t>NW_022098104.1  115051198  .......-..--.--.-.-.-.--.-.-.-.-.                             115051216</w:t>
      </w:r>
    </w:p>
    <w:p>
      <w:r>
        <w:rPr>
          <w:rFonts w:ascii="Consolas" w:hAnsi="Consolas"/>
          <w:sz w:val="18"/>
        </w:rPr>
        <w:t>NW_022098104.1  39561866   .......-..--.--.-.-.-.--.-.-.-.-.                             39561884</w:t>
      </w:r>
    </w:p>
    <w:p>
      <w:r>
        <w:rPr>
          <w:rFonts w:ascii="Consolas" w:hAnsi="Consolas"/>
          <w:sz w:val="18"/>
        </w:rPr>
        <w:t>NW_022098104.1  51564903   .......-..--.--.-.-.-C--.-.-.-.                               51564886</w:t>
      </w:r>
    </w:p>
    <w:p>
      <w:r>
        <w:rPr>
          <w:rFonts w:ascii="Consolas" w:hAnsi="Consolas"/>
          <w:sz w:val="18"/>
        </w:rPr>
        <w:t>NW_022098104.1  51564907   .......-..--.--.-.-.-.--.-.-.                                 51564891</w:t>
      </w:r>
    </w:p>
    <w:p>
      <w:r>
        <w:rPr>
          <w:rFonts w:ascii="Consolas" w:hAnsi="Consolas"/>
          <w:sz w:val="18"/>
        </w:rPr>
        <w:t>NW_022098104.1  108909679  .......-..--.--.-.-.-.--.-.-.-.-.-T--.-.                      108909658</w:t>
      </w:r>
    </w:p>
    <w:p>
      <w:r>
        <w:rPr>
          <w:rFonts w:ascii="Consolas" w:hAnsi="Consolas"/>
          <w:sz w:val="18"/>
        </w:rPr>
        <w:t>NW_022098104.1  116480690  .......-..--.--.-.-.-.--.                                     116480704</w:t>
      </w:r>
    </w:p>
    <w:p>
      <w:r>
        <w:rPr>
          <w:rFonts w:ascii="Consolas" w:hAnsi="Consolas"/>
          <w:sz w:val="18"/>
        </w:rPr>
        <w:t>NW_022098104.1  107070801  .......-..--.--.-A-.G.--.-.-.-.                               107070819</w:t>
      </w:r>
    </w:p>
    <w:p>
      <w:r>
        <w:rPr>
          <w:rFonts w:ascii="Consolas" w:hAnsi="Consolas"/>
          <w:sz w:val="18"/>
        </w:rPr>
        <w:t>NW_022098104.1  7579426    .......-..--.--.-.-.-.--.-.                                   7579441</w:t>
      </w:r>
    </w:p>
    <w:p>
      <w:r>
        <w:rPr>
          <w:rFonts w:ascii="Consolas" w:hAnsi="Consolas"/>
          <w:sz w:val="18"/>
        </w:rPr>
        <w:t>NW_022098104.1  15762373   .......-..--.--.-.-.-.--.-.-.-.                               15762356</w:t>
      </w:r>
    </w:p>
    <w:p>
      <w:r>
        <w:rPr>
          <w:rFonts w:ascii="Consolas" w:hAnsi="Consolas"/>
          <w:sz w:val="18"/>
        </w:rPr>
        <w:t>NW_022098104.1  17068384   .......-..--.--.-.-.-.--.-.-.-.                               17068367</w:t>
      </w:r>
    </w:p>
    <w:p>
      <w:r>
        <w:rPr>
          <w:rFonts w:ascii="Consolas" w:hAnsi="Consolas"/>
          <w:sz w:val="18"/>
        </w:rPr>
        <w:t>NW_022098104.1  19690162   .......-..--.--.-.-.-.--.-.-.-.                               19690179</w:t>
      </w:r>
    </w:p>
    <w:p>
      <w:r>
        <w:rPr>
          <w:rFonts w:ascii="Consolas" w:hAnsi="Consolas"/>
          <w:sz w:val="18"/>
        </w:rPr>
        <w:t>NW_022098104.1  22994277   .......-..--.--.-.-.-.--.-.-.-.                               22994294</w:t>
      </w:r>
    </w:p>
    <w:p>
      <w:r>
        <w:rPr>
          <w:rFonts w:ascii="Consolas" w:hAnsi="Consolas"/>
          <w:sz w:val="18"/>
        </w:rPr>
        <w:t>NW_022098104.1  32490439   .......-..--.--.-.-.-.--.-.                                   32490454</w:t>
      </w:r>
    </w:p>
    <w:p>
      <w:r>
        <w:rPr>
          <w:rFonts w:ascii="Consolas" w:hAnsi="Consolas"/>
          <w:sz w:val="18"/>
        </w:rPr>
        <w:t>NW_022098104.1  41386265   .......-..--.--.-.-.-.--.-.-.-.-.                             41386247</w:t>
      </w:r>
    </w:p>
    <w:p>
      <w:r>
        <w:rPr>
          <w:rFonts w:ascii="Consolas" w:hAnsi="Consolas"/>
          <w:sz w:val="18"/>
        </w:rPr>
        <w:t>NW_022098104.1  48419024   .......-..--.--.-.-.-.--.-.-.-.                               48419007</w:t>
      </w:r>
    </w:p>
    <w:p>
      <w:r>
        <w:rPr>
          <w:rFonts w:ascii="Consolas" w:hAnsi="Consolas"/>
          <w:sz w:val="18"/>
        </w:rPr>
        <w:t>NW_022098104.1  50285796   .......-..--.--.-.-.-.--.-.-.-.                               50285779</w:t>
      </w:r>
    </w:p>
    <w:p>
      <w:r>
        <w:rPr>
          <w:rFonts w:ascii="Consolas" w:hAnsi="Consolas"/>
          <w:sz w:val="18"/>
        </w:rPr>
        <w:t>NW_022098104.1  52091659   .......-..--.--.-.-.-.--.-.-.-.                               52091676</w:t>
      </w:r>
    </w:p>
    <w:p>
      <w:r>
        <w:rPr>
          <w:rFonts w:ascii="Consolas" w:hAnsi="Consolas"/>
          <w:sz w:val="18"/>
        </w:rPr>
        <w:t>NW_022098104.1  54974075   .......-..--.--.-.-.-.--.-.-.-.                               54974092</w:t>
      </w:r>
    </w:p>
    <w:p>
      <w:r>
        <w:rPr>
          <w:rFonts w:ascii="Consolas" w:hAnsi="Consolas"/>
          <w:sz w:val="18"/>
        </w:rPr>
        <w:t>NW_022098104.1  59983607   .......-..--.--.-.-.-.--.-.G.-.-.                             59983626</w:t>
      </w:r>
    </w:p>
    <w:p>
      <w:r>
        <w:rPr>
          <w:rFonts w:ascii="Consolas" w:hAnsi="Consolas"/>
          <w:sz w:val="18"/>
        </w:rPr>
        <w:t>NW_022098104.1  60029898   .......-..--.--.-.-.-.--.-.C.-.-.                             60029917</w:t>
      </w:r>
    </w:p>
    <w:p>
      <w:r>
        <w:rPr>
          <w:rFonts w:ascii="Consolas" w:hAnsi="Consolas"/>
          <w:sz w:val="18"/>
        </w:rPr>
        <w:t>NW_022098104.1  76312420   .......-..--.--.-.-.-.--.-.-.-.                               76312403</w:t>
      </w:r>
    </w:p>
    <w:p>
      <w:r>
        <w:rPr>
          <w:rFonts w:ascii="Consolas" w:hAnsi="Consolas"/>
          <w:sz w:val="18"/>
        </w:rPr>
        <w:t>NW_022098104.1  76662356   .......-..--.--.-.-.-.----.-A-.-.-.--C-.-.-.                  76662378</w:t>
      </w:r>
    </w:p>
    <w:p>
      <w:r>
        <w:rPr>
          <w:rFonts w:ascii="Consolas" w:hAnsi="Consolas"/>
          <w:sz w:val="18"/>
        </w:rPr>
        <w:t>NW_022098104.1  77330077   .......-..--.--.-.-.-.--.-.                                   77330092</w:t>
      </w:r>
    </w:p>
    <w:p>
      <w:r>
        <w:rPr>
          <w:rFonts w:ascii="Consolas" w:hAnsi="Consolas"/>
          <w:sz w:val="18"/>
        </w:rPr>
        <w:t>NW_022098104.1  82575169   .......-..--.--.-.-.-.--.-.-.-.                               82575152</w:t>
      </w:r>
    </w:p>
    <w:p>
      <w:r>
        <w:rPr>
          <w:rFonts w:ascii="Consolas" w:hAnsi="Consolas"/>
          <w:sz w:val="18"/>
        </w:rPr>
        <w:t>NW_022098104.1  82981307   .......-..--.--.-.-.-.TT.-.-.-.-.                             82981287</w:t>
      </w:r>
    </w:p>
    <w:p>
      <w:r>
        <w:rPr>
          <w:rFonts w:ascii="Consolas" w:hAnsi="Consolas"/>
          <w:sz w:val="18"/>
        </w:rPr>
        <w:t>NW_022098104.1  90312895   .......-..--.--.-.-.-.--.-.-.                                 90312911</w:t>
      </w:r>
    </w:p>
    <w:p>
      <w:r>
        <w:rPr>
          <w:rFonts w:ascii="Consolas" w:hAnsi="Consolas"/>
          <w:sz w:val="18"/>
        </w:rPr>
        <w:t>NW_022098104.1  92701166   .......-..--.--.-.-.-.--.-.-.-.                               92701149</w:t>
      </w:r>
    </w:p>
    <w:p>
      <w:r>
        <w:rPr>
          <w:rFonts w:ascii="Consolas" w:hAnsi="Consolas"/>
          <w:sz w:val="18"/>
        </w:rPr>
        <w:t>NW_022098104.1  94972403   .......-..--.--.-.-.-.----.-.-.                               94972419</w:t>
      </w:r>
    </w:p>
    <w:p>
      <w:r>
        <w:rPr>
          <w:rFonts w:ascii="Consolas" w:hAnsi="Consolas"/>
          <w:sz w:val="18"/>
        </w:rPr>
        <w:t>NW_022098104.1  107402698  .......-..--.--.-.-.-.                                        107402685</w:t>
      </w:r>
    </w:p>
    <w:p>
      <w:r>
        <w:rPr>
          <w:rFonts w:ascii="Consolas" w:hAnsi="Consolas"/>
          <w:sz w:val="18"/>
        </w:rPr>
        <w:t>NW_022098104.1  87528715   .......-..--.--.-.-.-.--.-.-.-.A.-.--.                        87528736</w:t>
      </w:r>
    </w:p>
    <w:p>
      <w:r>
        <w:rPr>
          <w:rFonts w:ascii="Consolas" w:hAnsi="Consolas"/>
          <w:sz w:val="18"/>
        </w:rPr>
        <w:t>NW_022098104.1  44279308   .......-..--.--.-.-.-G--.-.                                   44279293</w:t>
      </w:r>
    </w:p>
    <w:p>
      <w:r>
        <w:rPr>
          <w:rFonts w:ascii="Consolas" w:hAnsi="Consolas"/>
          <w:sz w:val="18"/>
        </w:rPr>
        <w:t>NW_022098104.1  15762377   .......-..--.--.-.-.-.--.-.-.-.                               15762360</w:t>
      </w:r>
    </w:p>
    <w:p>
      <w:r>
        <w:rPr>
          <w:rFonts w:ascii="Consolas" w:hAnsi="Consolas"/>
          <w:sz w:val="18"/>
        </w:rPr>
        <w:t>NW_022098104.1  17068388   .......-..--.--.-.-.-.--.-.-.-.                               17068371</w:t>
      </w:r>
    </w:p>
    <w:p>
      <w:r>
        <w:rPr>
          <w:rFonts w:ascii="Consolas" w:hAnsi="Consolas"/>
          <w:sz w:val="18"/>
        </w:rPr>
        <w:t>NW_022098104.1  22994273   .......-..--.--.-.-.-.--.-.-.-.                               22994290</w:t>
      </w:r>
    </w:p>
    <w:p>
      <w:r>
        <w:rPr>
          <w:rFonts w:ascii="Consolas" w:hAnsi="Consolas"/>
          <w:sz w:val="18"/>
        </w:rPr>
        <w:t>NW_022098104.1  48419028   .......-..--.--.-.-.-.--.-.-.-.                               48419011</w:t>
      </w:r>
    </w:p>
    <w:p>
      <w:r>
        <w:rPr>
          <w:rFonts w:ascii="Consolas" w:hAnsi="Consolas"/>
          <w:sz w:val="18"/>
        </w:rPr>
        <w:t>NW_022098104.1  52091655   .......-..--.--.-.-.-.--.-.-.-.                               52091672</w:t>
      </w:r>
    </w:p>
    <w:p>
      <w:r>
        <w:rPr>
          <w:rFonts w:ascii="Consolas" w:hAnsi="Consolas"/>
          <w:sz w:val="18"/>
        </w:rPr>
        <w:t>NW_022098104.1  62890272   .......-..--.--.-.-A-.--.-.                                   62890257</w:t>
      </w:r>
    </w:p>
    <w:p>
      <w:r>
        <w:rPr>
          <w:rFonts w:ascii="Consolas" w:hAnsi="Consolas"/>
          <w:sz w:val="18"/>
        </w:rPr>
        <w:t>NW_022098104.1  82575173   .......-..--.--.-.-.-.--.-.-.-.                               82575156</w:t>
      </w:r>
    </w:p>
    <w:p>
      <w:r>
        <w:rPr>
          <w:rFonts w:ascii="Consolas" w:hAnsi="Consolas"/>
          <w:sz w:val="18"/>
        </w:rPr>
        <w:t>NW_022098104.1  84398318   .......-..--.--.-C-.-.--.                                     84398332</w:t>
      </w:r>
    </w:p>
    <w:p>
      <w:r>
        <w:rPr>
          <w:rFonts w:ascii="Consolas" w:hAnsi="Consolas"/>
          <w:sz w:val="18"/>
        </w:rPr>
        <w:t>NW_022098104.1  94194634   .......-..--.--.-.-.-.--.-.-.-.-.-.                           94194615</w:t>
      </w:r>
    </w:p>
    <w:p>
      <w:r>
        <w:rPr>
          <w:rFonts w:ascii="Consolas" w:hAnsi="Consolas"/>
          <w:sz w:val="18"/>
        </w:rPr>
        <w:t>NW_022098104.1  114150568  .......-..--.--.-.                                            114150579</w:t>
      </w:r>
    </w:p>
    <w:p>
      <w:r>
        <w:rPr>
          <w:rFonts w:ascii="Consolas" w:hAnsi="Consolas"/>
          <w:sz w:val="18"/>
        </w:rPr>
        <w:t>NW_022098104.1  41284714   .......-..--.--.-.-.-.--.-.-.-.-.                             41284732</w:t>
      </w:r>
    </w:p>
    <w:p>
      <w:r>
        <w:rPr>
          <w:rFonts w:ascii="Consolas" w:hAnsi="Consolas"/>
          <w:sz w:val="18"/>
        </w:rPr>
        <w:t>NW_022098104.1  14139745   .......-..--.--.-.-.-.--.-.-.-.-.                             14139727</w:t>
      </w:r>
    </w:p>
    <w:p>
      <w:r>
        <w:rPr>
          <w:rFonts w:ascii="Consolas" w:hAnsi="Consolas"/>
          <w:sz w:val="18"/>
        </w:rPr>
        <w:t>NW_022098104.1  78106457   .......-..--.--.-.-.-.--.-.-.-.-.                             78106439</w:t>
      </w:r>
    </w:p>
    <w:p>
      <w:r>
        <w:rPr>
          <w:rFonts w:ascii="Consolas" w:hAnsi="Consolas"/>
          <w:sz w:val="18"/>
        </w:rPr>
        <w:t>NW_022098104.1  36033276   .......-..--.--.-.-.-.--.-.-.-.-.-.                           36033295</w:t>
      </w:r>
    </w:p>
    <w:p>
      <w:r>
        <w:rPr>
          <w:rFonts w:ascii="Consolas" w:hAnsi="Consolas"/>
          <w:sz w:val="18"/>
        </w:rPr>
        <w:t>NW_022098104.1  88620501   .......-..--.--.-.-.-.--.-.-.-.                               88620484</w:t>
      </w:r>
    </w:p>
    <w:p>
      <w:r>
        <w:rPr>
          <w:rFonts w:ascii="Consolas" w:hAnsi="Consolas"/>
          <w:sz w:val="18"/>
        </w:rPr>
        <w:t>NW_022098104.1  94972399   .......-..--.--.-.-.-.--.-.-.-.-.                             94972417</w:t>
      </w:r>
    </w:p>
    <w:p>
      <w:r>
        <w:rPr>
          <w:rFonts w:ascii="Consolas" w:hAnsi="Consolas"/>
          <w:sz w:val="18"/>
        </w:rPr>
        <w:t>NW_022098104.1  107402702  .......-..--.--.-.-.-.--.-.-.-.-.                             107402684</w:t>
      </w:r>
    </w:p>
    <w:p>
      <w:r>
        <w:rPr>
          <w:rFonts w:ascii="Consolas" w:hAnsi="Consolas"/>
          <w:sz w:val="18"/>
        </w:rPr>
        <w:t>NW_022098104.1  11114029   .......-..--.--.-.-.-.--.-.-.-.-.                             11114011</w:t>
      </w:r>
    </w:p>
    <w:p>
      <w:r>
        <w:rPr>
          <w:rFonts w:ascii="Consolas" w:hAnsi="Consolas"/>
          <w:sz w:val="18"/>
        </w:rPr>
        <w:t>NW_022098104.1  19166370   .......-..--.--.-.-.-.--.-.-.-.-.                             19166352</w:t>
      </w:r>
    </w:p>
    <w:p>
      <w:r>
        <w:rPr>
          <w:rFonts w:ascii="Consolas" w:hAnsi="Consolas"/>
          <w:sz w:val="18"/>
        </w:rPr>
        <w:t>NW_022098104.1  19166366   .......-..--.--.-.-.-.                                        19166353</w:t>
      </w:r>
    </w:p>
    <w:p>
      <w:r>
        <w:rPr>
          <w:rFonts w:ascii="Consolas" w:hAnsi="Consolas"/>
          <w:sz w:val="18"/>
        </w:rPr>
        <w:t>NW_022098104.1  19690166   .......-..--.--.-.-.-.--.                                     19690180</w:t>
      </w:r>
    </w:p>
    <w:p>
      <w:r>
        <w:rPr>
          <w:rFonts w:ascii="Consolas" w:hAnsi="Consolas"/>
          <w:sz w:val="18"/>
        </w:rPr>
        <w:t>NW_022098104.1  27904703   .......-..--.--.-.-.-.--.                                     27904689</w:t>
      </w:r>
    </w:p>
    <w:p>
      <w:r>
        <w:rPr>
          <w:rFonts w:ascii="Consolas" w:hAnsi="Consolas"/>
          <w:sz w:val="18"/>
        </w:rPr>
        <w:t>NW_022098104.1  28044871   .......-..--.--.-.-.-.--.-.-.-.-.                             28044853</w:t>
      </w:r>
    </w:p>
    <w:p>
      <w:r>
        <w:rPr>
          <w:rFonts w:ascii="Consolas" w:hAnsi="Consolas"/>
          <w:sz w:val="18"/>
        </w:rPr>
        <w:t>NW_022098104.1  28044867   .......-..--.--.-.-.-.                                        28044854</w:t>
      </w:r>
    </w:p>
    <w:p>
      <w:r>
        <w:rPr>
          <w:rFonts w:ascii="Consolas" w:hAnsi="Consolas"/>
          <w:sz w:val="18"/>
        </w:rPr>
        <w:t>NW_022098104.1  29200356   .......-..--.--.-.-.-.--.-.-.-.-.-.                           29200337</w:t>
      </w:r>
    </w:p>
    <w:p>
      <w:r>
        <w:rPr>
          <w:rFonts w:ascii="Consolas" w:hAnsi="Consolas"/>
          <w:sz w:val="18"/>
        </w:rPr>
        <w:t>NW_022098104.1  35896972   .......-..--.--.-.-.-.--.-.-.-.                               35896955</w:t>
      </w:r>
    </w:p>
    <w:p>
      <w:r>
        <w:rPr>
          <w:rFonts w:ascii="Consolas" w:hAnsi="Consolas"/>
          <w:sz w:val="18"/>
        </w:rPr>
        <w:t>NW_022098104.1  40585549   .......-..--.--.-.-.-.--.-.-.-.-.-.                           40585568</w:t>
      </w:r>
    </w:p>
    <w:p>
      <w:r>
        <w:rPr>
          <w:rFonts w:ascii="Consolas" w:hAnsi="Consolas"/>
          <w:sz w:val="18"/>
        </w:rPr>
        <w:t>NW_022098104.1  44279312   .......-..--.--.-.-.-.--.-.-.                                 44279296</w:t>
      </w:r>
    </w:p>
    <w:p>
      <w:r>
        <w:rPr>
          <w:rFonts w:ascii="Consolas" w:hAnsi="Consolas"/>
          <w:sz w:val="18"/>
        </w:rPr>
        <w:t>NW_022098104.1  54974087   .......-..--.--.-.-.-.--.                                     54974101</w:t>
      </w:r>
    </w:p>
    <w:p>
      <w:r>
        <w:rPr>
          <w:rFonts w:ascii="Consolas" w:hAnsi="Consolas"/>
          <w:sz w:val="18"/>
        </w:rPr>
        <w:t>NW_022098104.1  57004438   .......-..--.--.-.-.-.--.                                     57004452</w:t>
      </w:r>
    </w:p>
    <w:p>
      <w:r>
        <w:rPr>
          <w:rFonts w:ascii="Consolas" w:hAnsi="Consolas"/>
          <w:sz w:val="18"/>
        </w:rPr>
        <w:t>NW_022098104.1  62890276   .......-..--.--.-.-.-.--.-.                                   62890261</w:t>
      </w:r>
    </w:p>
    <w:p>
      <w:r>
        <w:rPr>
          <w:rFonts w:ascii="Consolas" w:hAnsi="Consolas"/>
          <w:sz w:val="18"/>
        </w:rPr>
        <w:t>NW_022098104.1  64912675   .......-..--.--.-.-.-.--.                                     64912689</w:t>
      </w:r>
    </w:p>
    <w:p>
      <w:r>
        <w:rPr>
          <w:rFonts w:ascii="Consolas" w:hAnsi="Consolas"/>
          <w:sz w:val="18"/>
        </w:rPr>
        <w:t>NW_022098104.1  84332900   .......-..--.--.-.-.-.----.-.-.                               84332884</w:t>
      </w:r>
    </w:p>
    <w:p>
      <w:r>
        <w:rPr>
          <w:rFonts w:ascii="Consolas" w:hAnsi="Consolas"/>
          <w:sz w:val="18"/>
        </w:rPr>
        <w:t>NW_022098104.1  84332904   .......-..--.--.-.-.-.--.-.-.-.-.                             84332886</w:t>
      </w:r>
    </w:p>
    <w:p>
      <w:r>
        <w:rPr>
          <w:rFonts w:ascii="Consolas" w:hAnsi="Consolas"/>
          <w:sz w:val="18"/>
        </w:rPr>
        <w:t>NW_022098104.1  96718686   .......-..--.--.-.-.-.--.                                     96718672</w:t>
      </w:r>
    </w:p>
    <w:p>
      <w:r>
        <w:rPr>
          <w:rFonts w:ascii="Consolas" w:hAnsi="Consolas"/>
          <w:sz w:val="18"/>
        </w:rPr>
        <w:t>NW_022098104.1  99316918   .......-..--.--.-.-.                                          99316906</w:t>
      </w:r>
    </w:p>
    <w:p>
      <w:r>
        <w:rPr>
          <w:rFonts w:ascii="Consolas" w:hAnsi="Consolas"/>
          <w:sz w:val="18"/>
        </w:rPr>
        <w:t>NW_022098104.1  109210395  .......-..--.--.-.-.-.                                        109210382</w:t>
      </w:r>
    </w:p>
    <w:p>
      <w:r>
        <w:rPr>
          <w:rFonts w:ascii="Consolas" w:hAnsi="Consolas"/>
          <w:sz w:val="18"/>
        </w:rPr>
        <w:t>NW_022098104.1  110068924  .......-..--.--.-.-.                                          110068936</w:t>
      </w:r>
    </w:p>
    <w:p>
      <w:r>
        <w:rPr>
          <w:rFonts w:ascii="Consolas" w:hAnsi="Consolas"/>
          <w:sz w:val="18"/>
        </w:rPr>
        <w:t>NW_022098104.1  116116212  .......-..--.--.-.-.-.--.                                     116116226</w:t>
      </w:r>
    </w:p>
    <w:p>
      <w:r>
        <w:rPr>
          <w:rFonts w:ascii="Consolas" w:hAnsi="Consolas"/>
          <w:sz w:val="18"/>
        </w:rPr>
        <w:t>NW_022098104.1  120776500  .......-..--.--.-.-.-.--.-.-.-.A.-.--.                        120776479</w:t>
      </w:r>
    </w:p>
    <w:p>
      <w:r>
        <w:rPr>
          <w:rFonts w:ascii="Consolas" w:hAnsi="Consolas"/>
          <w:sz w:val="18"/>
        </w:rPr>
        <w:t>NW_022098104.1  62890280   .......-..--.--.-.-.-.--.-.-.-.                               62890263</w:t>
      </w:r>
    </w:p>
    <w:p>
      <w:r>
        <w:rPr>
          <w:rFonts w:ascii="Consolas" w:hAnsi="Consolas"/>
          <w:sz w:val="18"/>
        </w:rPr>
        <w:t>NW_022098104.1  22652886   .......-..--.--.-.-.-.--.                                     22652872</w:t>
      </w:r>
    </w:p>
    <w:p>
      <w:r>
        <w:rPr>
          <w:rFonts w:ascii="Consolas" w:hAnsi="Consolas"/>
          <w:sz w:val="18"/>
        </w:rPr>
        <w:t>NW_022098104.1  30212206   .......-..--.--.-.-.-.--.-.-.-.-.                             30212224</w:t>
      </w:r>
    </w:p>
    <w:p>
      <w:r>
        <w:rPr>
          <w:rFonts w:ascii="Consolas" w:hAnsi="Consolas"/>
          <w:sz w:val="18"/>
        </w:rPr>
        <w:t>NW_022098104.1  89339193   .......-..--.--.                                              89339203</w:t>
      </w:r>
    </w:p>
    <w:p>
      <w:r>
        <w:rPr>
          <w:rFonts w:ascii="Consolas" w:hAnsi="Consolas"/>
          <w:sz w:val="18"/>
        </w:rPr>
        <w:t>NW_022098104.1  38618950   .......-..--.--.-.-.-.----.-.-.-.                             38618967</w:t>
      </w:r>
    </w:p>
    <w:p>
      <w:r>
        <w:rPr>
          <w:rFonts w:ascii="Consolas" w:hAnsi="Consolas"/>
          <w:sz w:val="18"/>
        </w:rPr>
        <w:t>NW_022098104.1  4997362    .......-..--.--.-.-.-.--.-.-.-.-.-.--.                        4997382</w:t>
      </w:r>
    </w:p>
    <w:p>
      <w:r>
        <w:rPr>
          <w:rFonts w:ascii="Consolas" w:hAnsi="Consolas"/>
          <w:sz w:val="18"/>
        </w:rPr>
        <w:t>NW_022098104.1  6702831    .......-..--.--.-.                                            6702820</w:t>
      </w:r>
    </w:p>
    <w:p>
      <w:r>
        <w:rPr>
          <w:rFonts w:ascii="Consolas" w:hAnsi="Consolas"/>
          <w:sz w:val="18"/>
        </w:rPr>
        <w:t>NW_022098104.1  21951783   .......-..--.--.-.-.-.--.-.-.-.-.                             21951765</w:t>
      </w:r>
    </w:p>
    <w:p>
      <w:r>
        <w:rPr>
          <w:rFonts w:ascii="Consolas" w:hAnsi="Consolas"/>
          <w:sz w:val="18"/>
        </w:rPr>
        <w:t>NW_022098104.1  23060677   .......-..--.--.-.-.-.--.-.-.-.                               23060660</w:t>
      </w:r>
    </w:p>
    <w:p>
      <w:r>
        <w:rPr>
          <w:rFonts w:ascii="Consolas" w:hAnsi="Consolas"/>
          <w:sz w:val="18"/>
        </w:rPr>
        <w:t>NW_022098104.1  23060673   .......-..--.--.-.-.-.                                        23060660</w:t>
      </w:r>
    </w:p>
    <w:p>
      <w:r>
        <w:rPr>
          <w:rFonts w:ascii="Consolas" w:hAnsi="Consolas"/>
          <w:sz w:val="18"/>
        </w:rPr>
        <w:t>NW_022098104.1  27704803   .......-..--.--.-.                                            27704814</w:t>
      </w:r>
    </w:p>
    <w:p>
      <w:r>
        <w:rPr>
          <w:rFonts w:ascii="Consolas" w:hAnsi="Consolas"/>
          <w:sz w:val="18"/>
        </w:rPr>
        <w:t>NW_022098104.1  35069308   .......-..--.--.-.-.-.--.-.-.-.-.                             35069326</w:t>
      </w:r>
    </w:p>
    <w:p>
      <w:r>
        <w:rPr>
          <w:rFonts w:ascii="Consolas" w:hAnsi="Consolas"/>
          <w:sz w:val="18"/>
        </w:rPr>
        <w:t>NW_022098104.1  40287365   .......-..--.--.-.-.-.--.-.-.-.-.                             40287383</w:t>
      </w:r>
    </w:p>
    <w:p>
      <w:r>
        <w:rPr>
          <w:rFonts w:ascii="Consolas" w:hAnsi="Consolas"/>
          <w:sz w:val="18"/>
        </w:rPr>
        <w:t>NW_022098104.1  41386261   .......-..--.--.-.-.-.                                        41386248</w:t>
      </w:r>
    </w:p>
    <w:p>
      <w:r>
        <w:rPr>
          <w:rFonts w:ascii="Consolas" w:hAnsi="Consolas"/>
          <w:sz w:val="18"/>
        </w:rPr>
        <w:t>NW_022098104.1  41859350   .......-..--.--.-.-.-.--.-.                                   41859365</w:t>
      </w:r>
    </w:p>
    <w:p>
      <w:r>
        <w:rPr>
          <w:rFonts w:ascii="Consolas" w:hAnsi="Consolas"/>
          <w:sz w:val="18"/>
        </w:rPr>
        <w:t>NW_022098104.1  48580945   .......-..--.--.-.-.-.--.-.                                   48580960</w:t>
      </w:r>
    </w:p>
    <w:p>
      <w:r>
        <w:rPr>
          <w:rFonts w:ascii="Consolas" w:hAnsi="Consolas"/>
          <w:sz w:val="18"/>
        </w:rPr>
        <w:t>NW_022098104.1  60523395   .......-..--.--.-.-.-.                                        60523382</w:t>
      </w:r>
    </w:p>
    <w:p>
      <w:r>
        <w:rPr>
          <w:rFonts w:ascii="Consolas" w:hAnsi="Consolas"/>
          <w:sz w:val="18"/>
        </w:rPr>
        <w:t>NW_022098104.1  94883712   .......-..--.--.-.-.-.--.-.                                   94883697</w:t>
      </w:r>
    </w:p>
    <w:p>
      <w:r>
        <w:rPr>
          <w:rFonts w:ascii="Consolas" w:hAnsi="Consolas"/>
          <w:sz w:val="18"/>
        </w:rPr>
        <w:t>NW_022098104.1  104153438  .......-..--.--.-.-.-.----.-.-G-.-.--.                        104153457</w:t>
      </w:r>
    </w:p>
    <w:p>
      <w:r>
        <w:rPr>
          <w:rFonts w:ascii="Consolas" w:hAnsi="Consolas"/>
          <w:sz w:val="18"/>
        </w:rPr>
        <w:t>NW_022098104.1  109210399  .......-..--.--.-.-.-.--.-.-.-.                               109210382</w:t>
      </w:r>
    </w:p>
    <w:p>
      <w:r>
        <w:rPr>
          <w:rFonts w:ascii="Consolas" w:hAnsi="Consolas"/>
          <w:sz w:val="18"/>
        </w:rPr>
        <w:t>NW_022098104.1  116116208  .......-..--.--.-.-.-.--.-.-.-.                               116116225</w:t>
      </w:r>
    </w:p>
    <w:p>
      <w:r>
        <w:rPr>
          <w:rFonts w:ascii="Consolas" w:hAnsi="Consolas"/>
          <w:sz w:val="18"/>
        </w:rPr>
        <w:t>NW_022098104.1  59733486   .......-..--.--.-.-.-.--.A.-.-.-.-.--.                        59733507</w:t>
      </w:r>
    </w:p>
    <w:p>
      <w:r>
        <w:rPr>
          <w:rFonts w:ascii="Consolas" w:hAnsi="Consolas"/>
          <w:sz w:val="18"/>
        </w:rPr>
        <w:t>NW_022098104.1  90312899   .......-..--.--.-.-.C.--G-.-.-.-.-.T-.-.-.-.                  90312924</w:t>
      </w:r>
    </w:p>
    <w:p>
      <w:r>
        <w:rPr>
          <w:rFonts w:ascii="Consolas" w:hAnsi="Consolas"/>
          <w:sz w:val="18"/>
        </w:rPr>
        <w:t>NW_022098104.1  77561632   .......-..--.--.-.-.-.--.-.-.-.-.-.--.                        77561612</w:t>
      </w:r>
    </w:p>
    <w:p>
      <w:r>
        <w:rPr>
          <w:rFonts w:ascii="Consolas" w:hAnsi="Consolas"/>
          <w:sz w:val="18"/>
        </w:rPr>
        <w:t>NW_022098104.1  33316492   .......-..--.--.-.-.-.--.-.                                   33316477</w:t>
      </w:r>
    </w:p>
    <w:p>
      <w:r>
        <w:rPr>
          <w:rFonts w:ascii="Consolas" w:hAnsi="Consolas"/>
          <w:sz w:val="18"/>
        </w:rPr>
        <w:t>NW_022098104.1  727151     .......-..--.--.-.-.                                          727163</w:t>
      </w:r>
    </w:p>
    <w:p>
      <w:r>
        <w:rPr>
          <w:rFonts w:ascii="Consolas" w:hAnsi="Consolas"/>
          <w:sz w:val="18"/>
        </w:rPr>
        <w:t>NW_022098104.1  727147     .......-..--.--.-.-.-.--.-.-.                                 727163</w:t>
      </w:r>
    </w:p>
    <w:p>
      <w:r>
        <w:rPr>
          <w:rFonts w:ascii="Consolas" w:hAnsi="Consolas"/>
          <w:sz w:val="18"/>
        </w:rPr>
        <w:t>NW_022098104.1  17266763   .......-..--.--.-.-.-.                                        17266776</w:t>
      </w:r>
    </w:p>
    <w:p>
      <w:r>
        <w:rPr>
          <w:rFonts w:ascii="Consolas" w:hAnsi="Consolas"/>
          <w:sz w:val="18"/>
        </w:rPr>
        <w:t>NW_022098104.1  17266759   .......-..--.--.-.-.-.--.-.-.-.                               17266776</w:t>
      </w:r>
    </w:p>
    <w:p>
      <w:r>
        <w:rPr>
          <w:rFonts w:ascii="Consolas" w:hAnsi="Consolas"/>
          <w:sz w:val="18"/>
        </w:rPr>
        <w:t>NW_022098104.1  17274711   .......-..--.--.-.                                            17274700</w:t>
      </w:r>
    </w:p>
    <w:p>
      <w:r>
        <w:rPr>
          <w:rFonts w:ascii="Consolas" w:hAnsi="Consolas"/>
          <w:sz w:val="18"/>
        </w:rPr>
        <w:t>NW_022098104.1  21951779   .......-..--.--.-.-.-.                                        21951766</w:t>
      </w:r>
    </w:p>
    <w:p>
      <w:r>
        <w:rPr>
          <w:rFonts w:ascii="Consolas" w:hAnsi="Consolas"/>
          <w:sz w:val="18"/>
        </w:rPr>
        <w:t>NW_022098104.1  27694794   .......-..--.                                                 27694803</w:t>
      </w:r>
    </w:p>
    <w:p>
      <w:r>
        <w:rPr>
          <w:rFonts w:ascii="Consolas" w:hAnsi="Consolas"/>
          <w:sz w:val="18"/>
        </w:rPr>
        <w:t>NW_022098104.1  29200352   .......-..--.--.-.-.-.                                        29200339</w:t>
      </w:r>
    </w:p>
    <w:p>
      <w:r>
        <w:rPr>
          <w:rFonts w:ascii="Consolas" w:hAnsi="Consolas"/>
          <w:sz w:val="18"/>
        </w:rPr>
        <w:t>NW_022098104.1  40287369   .......-..--.--.-.-.-.                                        40287382</w:t>
      </w:r>
    </w:p>
    <w:p>
      <w:r>
        <w:rPr>
          <w:rFonts w:ascii="Consolas" w:hAnsi="Consolas"/>
          <w:sz w:val="18"/>
        </w:rPr>
        <w:t>NW_022098104.1  40585553   .......-..--.--.-.-.-.                                        40585566</w:t>
      </w:r>
    </w:p>
    <w:p>
      <w:r>
        <w:rPr>
          <w:rFonts w:ascii="Consolas" w:hAnsi="Consolas"/>
          <w:sz w:val="18"/>
        </w:rPr>
        <w:t>NW_022098104.1  59316719   .......-..--.--.-.                                            59316708</w:t>
      </w:r>
    </w:p>
    <w:p>
      <w:r>
        <w:rPr>
          <w:rFonts w:ascii="Consolas" w:hAnsi="Consolas"/>
          <w:sz w:val="18"/>
        </w:rPr>
        <w:t>NW_022098104.1  67788107   .......-..--.--.-.-.-.--.-.-.-.-.                             67788089</w:t>
      </w:r>
    </w:p>
    <w:p>
      <w:r>
        <w:rPr>
          <w:rFonts w:ascii="Consolas" w:hAnsi="Consolas"/>
          <w:sz w:val="18"/>
        </w:rPr>
        <w:t>NW_022098104.1  93018901   .......-..--.--.-.-.-.--.-.-.-.-.                             93018919</w:t>
      </w:r>
    </w:p>
    <w:p>
      <w:r>
        <w:rPr>
          <w:rFonts w:ascii="Consolas" w:hAnsi="Consolas"/>
          <w:sz w:val="18"/>
        </w:rPr>
        <w:t>NW_022098104.1  96407703   .......-..--.--.-.-.-.--.-.-.-.-.-.                           96407722</w:t>
      </w:r>
    </w:p>
    <w:p>
      <w:r>
        <w:rPr>
          <w:rFonts w:ascii="Consolas" w:hAnsi="Consolas"/>
          <w:sz w:val="18"/>
        </w:rPr>
        <w:t>NW_022098104.1  99316922   .......-..--.--.-.-.-.--.-.-.                                 99316906</w:t>
      </w:r>
    </w:p>
    <w:p>
      <w:r>
        <w:rPr>
          <w:rFonts w:ascii="Consolas" w:hAnsi="Consolas"/>
          <w:sz w:val="18"/>
        </w:rPr>
        <w:t>NW_022098104.1  108909675  .......-..--.--.-.-.-.                                        108909662</w:t>
      </w:r>
    </w:p>
    <w:p>
      <w:r>
        <w:rPr>
          <w:rFonts w:ascii="Consolas" w:hAnsi="Consolas"/>
          <w:sz w:val="18"/>
        </w:rPr>
        <w:t>NW_022098104.1  110068920  .......-..--.--.-.-.-.--.-.-.                                 110068936</w:t>
      </w:r>
    </w:p>
    <w:p>
      <w:r>
        <w:rPr>
          <w:rFonts w:ascii="Consolas" w:hAnsi="Consolas"/>
          <w:sz w:val="18"/>
        </w:rPr>
        <w:t>NW_022098104.1  113928330  .......-..--.--.-.-.-.--.-.-.-.                               113928347</w:t>
      </w:r>
    </w:p>
    <w:p>
      <w:r>
        <w:rPr>
          <w:rFonts w:ascii="Consolas" w:hAnsi="Consolas"/>
          <w:sz w:val="18"/>
        </w:rPr>
        <w:t>NW_022098104.1  116480686  .......-..--.--.-.-.-.--.-.-.-.                               116480703</w:t>
      </w:r>
    </w:p>
    <w:p>
      <w:r>
        <w:rPr>
          <w:rFonts w:ascii="Consolas" w:hAnsi="Consolas"/>
          <w:sz w:val="18"/>
        </w:rPr>
        <w:t>NW_022098104.1  30347543   .......-..--.TT.-.-.-.--.-.-.                                 30347525</w:t>
      </w:r>
    </w:p>
    <w:p>
      <w:r>
        <w:rPr>
          <w:rFonts w:ascii="Consolas" w:hAnsi="Consolas"/>
          <w:sz w:val="18"/>
        </w:rPr>
        <w:t>NW_022098104.1  60029902   .......-..--.--.-.C.-.--T-.-.-.-.                             60029921</w:t>
      </w:r>
    </w:p>
    <w:p>
      <w:r>
        <w:rPr>
          <w:rFonts w:ascii="Consolas" w:hAnsi="Consolas"/>
          <w:sz w:val="18"/>
        </w:rPr>
        <w:t>NW_022098104.1  112399835  .......-..--.----.-.-.--.                                     112399822</w:t>
      </w:r>
    </w:p>
    <w:p>
      <w:r>
        <w:rPr>
          <w:rFonts w:ascii="Consolas" w:hAnsi="Consolas"/>
          <w:sz w:val="18"/>
        </w:rPr>
        <w:t>NW_022098104.1  1787874    .......-..--.--.-.-.-.--.-.-.-.-.-.                           1787893</w:t>
      </w:r>
    </w:p>
    <w:p>
      <w:r>
        <w:rPr>
          <w:rFonts w:ascii="Consolas" w:hAnsi="Consolas"/>
          <w:sz w:val="18"/>
        </w:rPr>
        <w:t>NW_022098104.1  3264022    .......-..--.                                                 3264031</w:t>
      </w:r>
    </w:p>
    <w:p>
      <w:r>
        <w:rPr>
          <w:rFonts w:ascii="Consolas" w:hAnsi="Consolas"/>
          <w:sz w:val="18"/>
        </w:rPr>
        <w:t>NW_022098104.1  3343258    .......-..--.--.-.-.-.--.-.-.-.-.                             3343240</w:t>
      </w:r>
    </w:p>
    <w:p>
      <w:r>
        <w:rPr>
          <w:rFonts w:ascii="Consolas" w:hAnsi="Consolas"/>
          <w:sz w:val="18"/>
        </w:rPr>
        <w:t>NW_022098104.1  6702835    .......-..--.--.-.-.-.--.-.                                   6702820</w:t>
      </w:r>
    </w:p>
    <w:p>
      <w:r>
        <w:rPr>
          <w:rFonts w:ascii="Consolas" w:hAnsi="Consolas"/>
          <w:sz w:val="18"/>
        </w:rPr>
        <w:t>NW_022098104.1  7678015    .......-..--.--.-.                                            7678026</w:t>
      </w:r>
    </w:p>
    <w:p>
      <w:r>
        <w:rPr>
          <w:rFonts w:ascii="Consolas" w:hAnsi="Consolas"/>
          <w:sz w:val="18"/>
        </w:rPr>
        <w:t>NW_022098104.1  17274715   .......-..--.--.-.-.-.--.-.                                   17274700</w:t>
      </w:r>
    </w:p>
    <w:p>
      <w:r>
        <w:rPr>
          <w:rFonts w:ascii="Consolas" w:hAnsi="Consolas"/>
          <w:sz w:val="18"/>
        </w:rPr>
        <w:t>NW_022098104.1  22591680   .......-..--.--.-.-.-.--.-.-.-.-.                             22591662</w:t>
      </w:r>
    </w:p>
    <w:p>
      <w:r>
        <w:rPr>
          <w:rFonts w:ascii="Consolas" w:hAnsi="Consolas"/>
          <w:sz w:val="18"/>
        </w:rPr>
        <w:t>NW_022098104.1  24755015   .......-..--.--.-.-.-.--.-.-.-.-.                             24754997</w:t>
      </w:r>
    </w:p>
    <w:p>
      <w:r>
        <w:rPr>
          <w:rFonts w:ascii="Consolas" w:hAnsi="Consolas"/>
          <w:sz w:val="18"/>
        </w:rPr>
        <w:t>NW_022098104.1  25904192   .......-..--.--.-.                                            25904181</w:t>
      </w:r>
    </w:p>
    <w:p>
      <w:r>
        <w:rPr>
          <w:rFonts w:ascii="Consolas" w:hAnsi="Consolas"/>
          <w:sz w:val="18"/>
        </w:rPr>
        <w:t>NW_022098104.1  27704799   .......-..--.--.-.-.-.--.-.                                   27704814</w:t>
      </w:r>
    </w:p>
    <w:p>
      <w:r>
        <w:rPr>
          <w:rFonts w:ascii="Consolas" w:hAnsi="Consolas"/>
          <w:sz w:val="18"/>
        </w:rPr>
        <w:t>NW_022098104.1  28735889   .......-..--.--.-.-.-.--.                                     28735875</w:t>
      </w:r>
    </w:p>
    <w:p>
      <w:r>
        <w:rPr>
          <w:rFonts w:ascii="Consolas" w:hAnsi="Consolas"/>
          <w:sz w:val="18"/>
        </w:rPr>
        <w:t>NW_022098104.1  30574134   .......-..--.--.-.-.-.--.-.-.-.                               30574151</w:t>
      </w:r>
    </w:p>
    <w:p>
      <w:r>
        <w:rPr>
          <w:rFonts w:ascii="Consolas" w:hAnsi="Consolas"/>
          <w:sz w:val="18"/>
        </w:rPr>
        <w:t>NW_022098104.1  30574154   .......-..--.--.-.                                            30574165</w:t>
      </w:r>
    </w:p>
    <w:p>
      <w:r>
        <w:rPr>
          <w:rFonts w:ascii="Consolas" w:hAnsi="Consolas"/>
          <w:sz w:val="18"/>
        </w:rPr>
        <w:t>NW_022098104.1  35896956   .......-..--.--.-.                                            35896945</w:t>
      </w:r>
    </w:p>
    <w:p>
      <w:r>
        <w:rPr>
          <w:rFonts w:ascii="Consolas" w:hAnsi="Consolas"/>
          <w:sz w:val="18"/>
        </w:rPr>
        <w:t>NW_022098104.1  37948499   .......-..--.--.-.                                            37948510</w:t>
      </w:r>
    </w:p>
    <w:p>
      <w:r>
        <w:rPr>
          <w:rFonts w:ascii="Consolas" w:hAnsi="Consolas"/>
          <w:sz w:val="18"/>
        </w:rPr>
        <w:t>NW_022098104.1  41859346   .......-..--.--.-.-.-.--.-.-.-.A.-.--.                        41859367</w:t>
      </w:r>
    </w:p>
    <w:p>
      <w:r>
        <w:rPr>
          <w:rFonts w:ascii="Consolas" w:hAnsi="Consolas"/>
          <w:sz w:val="18"/>
        </w:rPr>
        <w:t>NW_022098104.1  41859354   .......-..--.--.-.                                            41859365</w:t>
      </w:r>
    </w:p>
    <w:p>
      <w:r>
        <w:rPr>
          <w:rFonts w:ascii="Consolas" w:hAnsi="Consolas"/>
          <w:sz w:val="18"/>
        </w:rPr>
        <w:t>NW_022098104.1  44279316   .......-..--.--.-.-.-.--.-.-.-.                               44279299</w:t>
      </w:r>
    </w:p>
    <w:p>
      <w:r>
        <w:rPr>
          <w:rFonts w:ascii="Consolas" w:hAnsi="Consolas"/>
          <w:sz w:val="18"/>
        </w:rPr>
        <w:t>NW_022098104.1  44446414   .......-..--.--.-.-.-.--.-.-.-.-.                             44446396</w:t>
      </w:r>
    </w:p>
    <w:p>
      <w:r>
        <w:rPr>
          <w:rFonts w:ascii="Consolas" w:hAnsi="Consolas"/>
          <w:sz w:val="18"/>
        </w:rPr>
        <w:t>NW_022098104.1  47336186   .......-..--.                                                 47336177</w:t>
      </w:r>
    </w:p>
    <w:p>
      <w:r>
        <w:rPr>
          <w:rFonts w:ascii="Consolas" w:hAnsi="Consolas"/>
          <w:sz w:val="18"/>
        </w:rPr>
        <w:t>NW_022098104.1  51706141   .......-.                                                     51706148</w:t>
      </w:r>
    </w:p>
    <w:p>
      <w:r>
        <w:rPr>
          <w:rFonts w:ascii="Consolas" w:hAnsi="Consolas"/>
          <w:sz w:val="18"/>
        </w:rPr>
        <w:t>NW_022098104.1  59316723   .......-..--.--.-.-.-.--.-.                                   59316708</w:t>
      </w:r>
    </w:p>
    <w:p>
      <w:r>
        <w:rPr>
          <w:rFonts w:ascii="Consolas" w:hAnsi="Consolas"/>
          <w:sz w:val="18"/>
        </w:rPr>
        <w:t>NW_022098104.1  67788429   .......-..--.--.-.                                            67788418</w:t>
      </w:r>
    </w:p>
    <w:p>
      <w:r>
        <w:rPr>
          <w:rFonts w:ascii="Consolas" w:hAnsi="Consolas"/>
          <w:sz w:val="18"/>
        </w:rPr>
        <w:t>NW_022098104.1  69052318   .......-..--.--.-.-.-.--.-.-.-.-.-.                           69052299</w:t>
      </w:r>
    </w:p>
    <w:p>
      <w:r>
        <w:rPr>
          <w:rFonts w:ascii="Consolas" w:hAnsi="Consolas"/>
          <w:sz w:val="18"/>
        </w:rPr>
        <w:t>NW_022098104.1  69130234   .......-..--.--.-.                                            69130223</w:t>
      </w:r>
    </w:p>
    <w:p>
      <w:r>
        <w:rPr>
          <w:rFonts w:ascii="Consolas" w:hAnsi="Consolas"/>
          <w:sz w:val="18"/>
        </w:rPr>
        <w:t>NW_022098104.1  69733774   .......-..--.--.-.-.-.--.-.-.-.-.                             69733756</w:t>
      </w:r>
    </w:p>
    <w:p>
      <w:r>
        <w:rPr>
          <w:rFonts w:ascii="Consolas" w:hAnsi="Consolas"/>
          <w:sz w:val="18"/>
        </w:rPr>
        <w:t>NW_022098104.1  77561624   .......-..--.                                                 77561615</w:t>
      </w:r>
    </w:p>
    <w:p>
      <w:r>
        <w:rPr>
          <w:rFonts w:ascii="Consolas" w:hAnsi="Consolas"/>
          <w:sz w:val="18"/>
        </w:rPr>
        <w:t>NW_022098104.1  79675100   .......-..--.                                                 79675091</w:t>
      </w:r>
    </w:p>
    <w:p>
      <w:r>
        <w:rPr>
          <w:rFonts w:ascii="Consolas" w:hAnsi="Consolas"/>
          <w:sz w:val="18"/>
        </w:rPr>
        <w:t>NW_022098104.1  83748363   .......-..--.                                                 83748372</w:t>
      </w:r>
    </w:p>
    <w:p>
      <w:r>
        <w:rPr>
          <w:rFonts w:ascii="Consolas" w:hAnsi="Consolas"/>
          <w:sz w:val="18"/>
        </w:rPr>
        <w:t>NW_022098104.1  86402837   .......-..--.--.-.                                            86402826</w:t>
      </w:r>
    </w:p>
    <w:p>
      <w:r>
        <w:rPr>
          <w:rFonts w:ascii="Consolas" w:hAnsi="Consolas"/>
          <w:sz w:val="18"/>
        </w:rPr>
        <w:t>NW_022098104.1  86952670   .......-..--.--.-.-.-.--.-.-.-.-.                             86952688</w:t>
      </w:r>
    </w:p>
    <w:p>
      <w:r>
        <w:rPr>
          <w:rFonts w:ascii="Consolas" w:hAnsi="Consolas"/>
          <w:sz w:val="18"/>
        </w:rPr>
        <w:t>NW_022098104.1  90657327   .......-..--.--.-.-.-.--.-.-.-.-.-.                           90657308</w:t>
      </w:r>
    </w:p>
    <w:p>
      <w:r>
        <w:rPr>
          <w:rFonts w:ascii="Consolas" w:hAnsi="Consolas"/>
          <w:sz w:val="18"/>
        </w:rPr>
        <w:t>NW_022098104.1  91806188   .......-..--.--.-.-.-.--.-.-.-.-.-.                           91806207</w:t>
      </w:r>
    </w:p>
    <w:p>
      <w:r>
        <w:rPr>
          <w:rFonts w:ascii="Consolas" w:hAnsi="Consolas"/>
          <w:sz w:val="18"/>
        </w:rPr>
        <w:t>NW_022098104.1  93018905   .......-..--.--.-.-.-.                                        93018918</w:t>
      </w:r>
    </w:p>
    <w:p>
      <w:r>
        <w:rPr>
          <w:rFonts w:ascii="Consolas" w:hAnsi="Consolas"/>
          <w:sz w:val="18"/>
        </w:rPr>
        <w:t>NW_022098104.1  94883716   .......-..--.--.-.-.-.--.-.-.-.A.-.--.                        94883695</w:t>
      </w:r>
    </w:p>
    <w:p>
      <w:r>
        <w:rPr>
          <w:rFonts w:ascii="Consolas" w:hAnsi="Consolas"/>
          <w:sz w:val="18"/>
        </w:rPr>
        <w:t>NW_022098104.1  94883708   .......-..--.--.-.                                            94883697</w:t>
      </w:r>
    </w:p>
    <w:p>
      <w:r>
        <w:rPr>
          <w:rFonts w:ascii="Consolas" w:hAnsi="Consolas"/>
          <w:sz w:val="18"/>
        </w:rPr>
        <w:t>NW_022098104.1  95694217   .......-..--.----.-.-.                                        95694205</w:t>
      </w:r>
    </w:p>
    <w:p>
      <w:r>
        <w:rPr>
          <w:rFonts w:ascii="Consolas" w:hAnsi="Consolas"/>
          <w:sz w:val="18"/>
        </w:rPr>
        <w:t>NW_022098104.1  99270520   .......-..--.--.-.-.-.--.-.-.-.-.                             99270502</w:t>
      </w:r>
    </w:p>
    <w:p>
      <w:r>
        <w:rPr>
          <w:rFonts w:ascii="Consolas" w:hAnsi="Consolas"/>
          <w:sz w:val="18"/>
        </w:rPr>
        <w:t>NW_022098104.1  101232911  .......-..--.--.-.-.-.--.-.-.-.-.                             101232929</w:t>
      </w:r>
    </w:p>
    <w:p>
      <w:r>
        <w:rPr>
          <w:rFonts w:ascii="Consolas" w:hAnsi="Consolas"/>
          <w:sz w:val="18"/>
        </w:rPr>
        <w:t>NW_022098104.1  103718488  .......-..--.                                                 103718497</w:t>
      </w:r>
    </w:p>
    <w:p>
      <w:r>
        <w:rPr>
          <w:rFonts w:ascii="Consolas" w:hAnsi="Consolas"/>
          <w:sz w:val="18"/>
        </w:rPr>
        <w:t>NW_022098104.1  106897677  .......-..--.--.-.                                            106897666</w:t>
      </w:r>
    </w:p>
    <w:p>
      <w:r>
        <w:rPr>
          <w:rFonts w:ascii="Consolas" w:hAnsi="Consolas"/>
          <w:sz w:val="18"/>
        </w:rPr>
        <w:t>NW_022098104.1  116580499  .......-..--.--.-.-.-.--.-.-.-.-.                             116580517</w:t>
      </w:r>
    </w:p>
    <w:p>
      <w:r>
        <w:rPr>
          <w:rFonts w:ascii="Consolas" w:hAnsi="Consolas"/>
          <w:sz w:val="18"/>
        </w:rPr>
        <w:t>NW_022098104.1  17730133   .......-..--.--.-.-.-.--.G.-.-.-.-.--.                        17730154</w:t>
      </w:r>
    </w:p>
    <w:p>
      <w:r>
        <w:rPr>
          <w:rFonts w:ascii="Consolas" w:hAnsi="Consolas"/>
          <w:sz w:val="18"/>
        </w:rPr>
        <w:t>NW_022098104.1  44766826   .......-..--.--.-.-.-.--.                                     44766840</w:t>
      </w:r>
    </w:p>
    <w:p>
      <w:r>
        <w:rPr>
          <w:rFonts w:ascii="Consolas" w:hAnsi="Consolas"/>
          <w:sz w:val="18"/>
        </w:rPr>
        <w:t>NW_022098104.1  33316496   .......-..--.--.-.-.-.--.-.-.-.A.-.--.                        33316475</w:t>
      </w:r>
    </w:p>
    <w:p>
      <w:r>
        <w:rPr>
          <w:rFonts w:ascii="Consolas" w:hAnsi="Consolas"/>
          <w:sz w:val="18"/>
        </w:rPr>
        <w:t>NW_022098104.1  59134985   .......-..--.--.-.-.-.--.-.C.-.-.-.                           59135005</w:t>
      </w:r>
    </w:p>
    <w:p>
      <w:r>
        <w:rPr>
          <w:rFonts w:ascii="Consolas" w:hAnsi="Consolas"/>
          <w:sz w:val="18"/>
        </w:rPr>
        <w:t>NW_022098104.1  59733490   .......-..--.--.A.-.-.                                        59733504</w:t>
      </w:r>
    </w:p>
    <w:p>
      <w:r>
        <w:rPr>
          <w:rFonts w:ascii="Consolas" w:hAnsi="Consolas"/>
          <w:sz w:val="18"/>
        </w:rPr>
        <w:t>NW_022098104.1  83748355   .......-..--.--.-.-.-.--.-.-.-.-.                             83748373</w:t>
      </w:r>
    </w:p>
    <w:p>
      <w:r>
        <w:rPr>
          <w:rFonts w:ascii="Consolas" w:hAnsi="Consolas"/>
          <w:sz w:val="18"/>
        </w:rPr>
        <w:t>NW_022098060.1  6272457    .......-..--.--.-.-.-.--.-.-.-.-.                             6272439</w:t>
      </w:r>
    </w:p>
    <w:p>
      <w:r>
        <w:rPr>
          <w:rFonts w:ascii="Consolas" w:hAnsi="Consolas"/>
          <w:sz w:val="18"/>
        </w:rPr>
        <w:t>NW_022098060.1  12153096   .......-..--.--.-.-.-.--.-.-.-.                               12153113</w:t>
      </w:r>
    </w:p>
    <w:p>
      <w:r>
        <w:rPr>
          <w:rFonts w:ascii="Consolas" w:hAnsi="Consolas"/>
          <w:sz w:val="18"/>
        </w:rPr>
        <w:t>NW_022098060.1  17727127   .......-..--.--.-.-.-.--.-.A.-.-.                             17727146</w:t>
      </w:r>
    </w:p>
    <w:p>
      <w:r>
        <w:rPr>
          <w:rFonts w:ascii="Consolas" w:hAnsi="Consolas"/>
          <w:sz w:val="18"/>
        </w:rPr>
        <w:t>NW_022098060.1  4328913    .......-..--.--.-.-.-.--.-.-.-.-.                             4328895</w:t>
      </w:r>
    </w:p>
    <w:p>
      <w:r>
        <w:rPr>
          <w:rFonts w:ascii="Consolas" w:hAnsi="Consolas"/>
          <w:sz w:val="18"/>
        </w:rPr>
        <w:t>NW_022098060.1  4328929    .......-..--.--.-.-.-.--.-.-.-.                               4328912</w:t>
      </w:r>
    </w:p>
    <w:p>
      <w:r>
        <w:rPr>
          <w:rFonts w:ascii="Consolas" w:hAnsi="Consolas"/>
          <w:sz w:val="18"/>
        </w:rPr>
        <w:t>NW_022098060.1  7915031    .......-..--.--.-.-.-.--.-.-.-.-.                             7915013</w:t>
      </w:r>
    </w:p>
    <w:p>
      <w:r>
        <w:rPr>
          <w:rFonts w:ascii="Consolas" w:hAnsi="Consolas"/>
          <w:sz w:val="18"/>
        </w:rPr>
        <w:t>NW_022098060.1  4328917    .......-..--.--.-.-.-.--.-.-.-.                               4328900</w:t>
      </w:r>
    </w:p>
    <w:p>
      <w:r>
        <w:rPr>
          <w:rFonts w:ascii="Consolas" w:hAnsi="Consolas"/>
          <w:sz w:val="18"/>
        </w:rPr>
        <w:t>NW_022098060.1  4328921    .......-..--.--.-.-.-.--.-.-.-.                               4328904</w:t>
      </w:r>
    </w:p>
    <w:p>
      <w:r>
        <w:rPr>
          <w:rFonts w:ascii="Consolas" w:hAnsi="Consolas"/>
          <w:sz w:val="18"/>
        </w:rPr>
        <w:t>NW_022098060.1  4328925    .......-..--.--.-.-.-.--.-.-.-.                               4328908</w:t>
      </w:r>
    </w:p>
    <w:p>
      <w:r>
        <w:rPr>
          <w:rFonts w:ascii="Consolas" w:hAnsi="Consolas"/>
          <w:sz w:val="18"/>
        </w:rPr>
        <w:t>NW_022098060.1  7915035    .......-..--.--.-.-.-.--.-.-.-.                               7915018</w:t>
      </w:r>
    </w:p>
    <w:p>
      <w:r>
        <w:rPr>
          <w:rFonts w:ascii="Consolas" w:hAnsi="Consolas"/>
          <w:sz w:val="18"/>
        </w:rPr>
        <w:t>NW_022098060.1  12153100   .......-..--.--.-.-.-.--.-.-.-.                               12153117</w:t>
      </w:r>
    </w:p>
    <w:p>
      <w:r>
        <w:rPr>
          <w:rFonts w:ascii="Consolas" w:hAnsi="Consolas"/>
          <w:sz w:val="18"/>
        </w:rPr>
        <w:t>NW_022098060.1  12153104   .......-..--.--.-.-.-.--.-.-.-.                               12153121</w:t>
      </w:r>
    </w:p>
    <w:p>
      <w:r>
        <w:rPr>
          <w:rFonts w:ascii="Consolas" w:hAnsi="Consolas"/>
          <w:sz w:val="18"/>
        </w:rPr>
        <w:t>NW_022098060.1  12153108   .......-..--.--.-.-.-.--.-.-.-.                               12153125</w:t>
      </w:r>
    </w:p>
    <w:p>
      <w:r>
        <w:rPr>
          <w:rFonts w:ascii="Consolas" w:hAnsi="Consolas"/>
          <w:sz w:val="18"/>
        </w:rPr>
        <w:t>NW_022098060.1  15984259   .......-..--.--.-.-.-.--.-.-.-.                               15984242</w:t>
      </w:r>
    </w:p>
    <w:p>
      <w:r>
        <w:rPr>
          <w:rFonts w:ascii="Consolas" w:hAnsi="Consolas"/>
          <w:sz w:val="18"/>
        </w:rPr>
        <w:t>NW_022098060.1  12153112   .......-..--.--.-.-.-.--.-.-.C.-.-.--.                        12153133</w:t>
      </w:r>
    </w:p>
    <w:p>
      <w:r>
        <w:rPr>
          <w:rFonts w:ascii="Consolas" w:hAnsi="Consolas"/>
          <w:sz w:val="18"/>
        </w:rPr>
        <w:t>NW_022098060.1  29561      .......-..--.--.-.-.                                          29573</w:t>
      </w:r>
    </w:p>
    <w:p>
      <w:r>
        <w:rPr>
          <w:rFonts w:ascii="Consolas" w:hAnsi="Consolas"/>
          <w:sz w:val="18"/>
        </w:rPr>
        <w:t>NW_022098060.1  14254987   .......-..--.--.-.-.-.--.-.-.-.                               14255004</w:t>
      </w:r>
    </w:p>
    <w:p>
      <w:r>
        <w:rPr>
          <w:rFonts w:ascii="Consolas" w:hAnsi="Consolas"/>
          <w:sz w:val="18"/>
        </w:rPr>
        <w:t>NW_022098060.1  14306979   .......-..--.--.-.-.-.--.-C-.A.-.-.--.-G-.T....               14306951</w:t>
      </w:r>
    </w:p>
    <w:p>
      <w:r>
        <w:rPr>
          <w:rFonts w:ascii="Consolas" w:hAnsi="Consolas"/>
          <w:sz w:val="18"/>
        </w:rPr>
        <w:t>NW_022098060.1  6608625    .......-..--.--.-.-.                                          6608637</w:t>
      </w:r>
    </w:p>
    <w:p>
      <w:r>
        <w:rPr>
          <w:rFonts w:ascii="Consolas" w:hAnsi="Consolas"/>
          <w:sz w:val="18"/>
        </w:rPr>
        <w:t>NW_022098060.1  4213083    .......-..--.--.-.-.-.--.-.-.-.-.                             4213065</w:t>
      </w:r>
    </w:p>
    <w:p>
      <w:r>
        <w:rPr>
          <w:rFonts w:ascii="Consolas" w:hAnsi="Consolas"/>
          <w:sz w:val="18"/>
        </w:rPr>
        <w:t>NW_022098060.1  7915039    .......-..--.--.-.-.-.--.-.-.-.                               7915022</w:t>
      </w:r>
    </w:p>
    <w:p>
      <w:r>
        <w:rPr>
          <w:rFonts w:ascii="Consolas" w:hAnsi="Consolas"/>
          <w:sz w:val="18"/>
        </w:rPr>
        <w:t>NW_022098060.1  15984255   .......-..--.--.-.-.-.--.-.                                   15984240</w:t>
      </w:r>
    </w:p>
    <w:p>
      <w:r>
        <w:rPr>
          <w:rFonts w:ascii="Consolas" w:hAnsi="Consolas"/>
          <w:sz w:val="18"/>
        </w:rPr>
        <w:t>NW_022098060.1  5890334    .......-..--.--.-.-.-.--.-.-.-.-.                             5890352</w:t>
      </w:r>
    </w:p>
    <w:p>
      <w:r>
        <w:rPr>
          <w:rFonts w:ascii="Consolas" w:hAnsi="Consolas"/>
          <w:sz w:val="18"/>
        </w:rPr>
        <w:t>NW_022098060.1  15984251   .......-..--.--.-.-A-.--.-.                                   15984236</w:t>
      </w:r>
    </w:p>
    <w:p>
      <w:r>
        <w:rPr>
          <w:rFonts w:ascii="Consolas" w:hAnsi="Consolas"/>
          <w:sz w:val="18"/>
        </w:rPr>
        <w:t>NW_022098060.1  10284780   .......-..--.--.-.-.-.--.                                     10284794</w:t>
      </w:r>
    </w:p>
    <w:p>
      <w:r>
        <w:rPr>
          <w:rFonts w:ascii="Consolas" w:hAnsi="Consolas"/>
          <w:sz w:val="18"/>
        </w:rPr>
        <w:t>NW_022098060.1  5709941    .......-..--.--.-.-.-.--.-.-.-.-.                             5709959</w:t>
      </w:r>
    </w:p>
    <w:p>
      <w:r>
        <w:rPr>
          <w:rFonts w:ascii="Consolas" w:hAnsi="Consolas"/>
          <w:sz w:val="18"/>
        </w:rPr>
        <w:t>NW_022098060.1  1111705    .......-..--.--.-.-.-.----.-.-.-.-.--.                        1111686</w:t>
      </w:r>
    </w:p>
    <w:p>
      <w:r>
        <w:rPr>
          <w:rFonts w:ascii="Consolas" w:hAnsi="Consolas"/>
          <w:sz w:val="18"/>
        </w:rPr>
        <w:t>NW_022098060.1  15816650   .......-..--.--.-.-.----.-.-.-.-.                             15816633</w:t>
      </w:r>
    </w:p>
    <w:p>
      <w:r>
        <w:rPr>
          <w:rFonts w:ascii="Consolas" w:hAnsi="Consolas"/>
          <w:sz w:val="18"/>
        </w:rPr>
        <w:t>NW_022098060.1  10284776   .......-..--.--.-.-.-.--.-.-.-.                               10284793</w:t>
      </w:r>
    </w:p>
    <w:p>
      <w:r>
        <w:rPr>
          <w:rFonts w:ascii="Consolas" w:hAnsi="Consolas"/>
          <w:sz w:val="18"/>
        </w:rPr>
        <w:t>NW_022098060.1  14254991   .......-..--.--.-.-.-.                                        14255004</w:t>
      </w:r>
    </w:p>
    <w:p>
      <w:r>
        <w:rPr>
          <w:rFonts w:ascii="Consolas" w:hAnsi="Consolas"/>
          <w:sz w:val="18"/>
        </w:rPr>
        <w:t>NW_022098060.1  29557      .......-..--.--.-.-.-.--.-.-.                                 29573</w:t>
      </w:r>
    </w:p>
    <w:p>
      <w:r>
        <w:rPr>
          <w:rFonts w:ascii="Consolas" w:hAnsi="Consolas"/>
          <w:sz w:val="18"/>
        </w:rPr>
        <w:t>NW_022098060.1  451643     .......-..--.--.-.-.-.--.-.                                   451628</w:t>
      </w:r>
    </w:p>
    <w:p>
      <w:r>
        <w:rPr>
          <w:rFonts w:ascii="Consolas" w:hAnsi="Consolas"/>
          <w:sz w:val="18"/>
        </w:rPr>
        <w:t>NW_022098060.1  2366567    .......-..--.--.-.                                            2366578</w:t>
      </w:r>
    </w:p>
    <w:p>
      <w:r>
        <w:rPr>
          <w:rFonts w:ascii="Consolas" w:hAnsi="Consolas"/>
          <w:sz w:val="18"/>
        </w:rPr>
        <w:t>NW_022098060.1  6608621    .......-..--.--.-.-.-.--.-.-.                                 6608637</w:t>
      </w:r>
    </w:p>
    <w:p>
      <w:r>
        <w:rPr>
          <w:rFonts w:ascii="Consolas" w:hAnsi="Consolas"/>
          <w:sz w:val="18"/>
        </w:rPr>
        <w:t>NW_022098060.1  6317848    .......-..--.--.-.-.----.-.-.-.                               6317832</w:t>
      </w:r>
    </w:p>
    <w:p>
      <w:r>
        <w:rPr>
          <w:rFonts w:ascii="Consolas" w:hAnsi="Consolas"/>
          <w:sz w:val="18"/>
        </w:rPr>
        <w:t>NW_022098060.1  451639     .......-..--.--.-.                                            451628</w:t>
      </w:r>
    </w:p>
    <w:p>
      <w:r>
        <w:rPr>
          <w:rFonts w:ascii="Consolas" w:hAnsi="Consolas"/>
          <w:sz w:val="18"/>
        </w:rPr>
        <w:t>NW_022098060.1  1569639    .......-..--.--.-.-.-.--.-.-.-.-.                             1569657</w:t>
      </w:r>
    </w:p>
    <w:p>
      <w:r>
        <w:rPr>
          <w:rFonts w:ascii="Consolas" w:hAnsi="Consolas"/>
          <w:sz w:val="18"/>
        </w:rPr>
        <w:t>NW_022098060.1  2366563    .......-..--.--.-.-.-.--.-.                                   2366578</w:t>
      </w:r>
    </w:p>
    <w:p>
      <w:r>
        <w:rPr>
          <w:rFonts w:ascii="Consolas" w:hAnsi="Consolas"/>
          <w:sz w:val="18"/>
        </w:rPr>
        <w:t>NW_022098060.1  5890338    .......-..--.--.-.-.-.                                        5890351</w:t>
      </w:r>
    </w:p>
    <w:p>
      <w:r>
        <w:rPr>
          <w:rFonts w:ascii="Consolas" w:hAnsi="Consolas"/>
          <w:sz w:val="18"/>
        </w:rPr>
        <w:t>NW_022098060.1  8121902    .......-..--.                                                 8121911</w:t>
      </w:r>
    </w:p>
    <w:p>
      <w:r>
        <w:rPr>
          <w:rFonts w:ascii="Consolas" w:hAnsi="Consolas"/>
          <w:sz w:val="18"/>
        </w:rPr>
        <w:t>NW_022098060.1  9114688    .......-..--.--.-.-.-.--.-.                                   9114673</w:t>
      </w:r>
    </w:p>
    <w:p>
      <w:r>
        <w:rPr>
          <w:rFonts w:ascii="Consolas" w:hAnsi="Consolas"/>
          <w:sz w:val="18"/>
        </w:rPr>
        <w:t>NW_022098060.1  9114684    .......-..--.--.-.                                            9114673</w:t>
      </w:r>
    </w:p>
    <w:p>
      <w:r>
        <w:rPr>
          <w:rFonts w:ascii="Consolas" w:hAnsi="Consolas"/>
          <w:sz w:val="18"/>
        </w:rPr>
        <w:t>NW_022098060.1  16809161   .......-..--.                                                 16809170</w:t>
      </w:r>
    </w:p>
    <w:p>
      <w:r>
        <w:rPr>
          <w:rFonts w:ascii="Consolas" w:hAnsi="Consolas"/>
          <w:sz w:val="18"/>
        </w:rPr>
        <w:t>NW_022098060.1  7802358    .......-..--.--.-.-.----.-.-.                                 7802343</w:t>
      </w:r>
    </w:p>
    <w:p>
      <w:r>
        <w:rPr>
          <w:rFonts w:ascii="Consolas" w:hAnsi="Consolas"/>
          <w:sz w:val="18"/>
        </w:rPr>
        <w:t>NW_022098060.1  8121894    .......-..--.--.-.-.-.--.-.-.-.-.                             8121912</w:t>
      </w:r>
    </w:p>
    <w:p>
      <w:r>
        <w:rPr>
          <w:rFonts w:ascii="Consolas" w:hAnsi="Consolas"/>
          <w:sz w:val="18"/>
        </w:rPr>
        <w:t>NW_022098060.1  16809153   .......-..--.--.-.-.-.--.-.-.-.-.                             16809171</w:t>
      </w:r>
    </w:p>
    <w:p>
      <w:r>
        <w:rPr>
          <w:rFonts w:ascii="Consolas" w:hAnsi="Consolas"/>
          <w:sz w:val="18"/>
        </w:rPr>
        <w:t>NW_022097997.1  10907805   .......-..--.--.-.-.-.--.-.-.-.-.                             10907823</w:t>
      </w:r>
    </w:p>
    <w:p>
      <w:r>
        <w:rPr>
          <w:rFonts w:ascii="Consolas" w:hAnsi="Consolas"/>
          <w:sz w:val="18"/>
        </w:rPr>
        <w:t>NW_022097997.1  10001909   .......-..--.--.-.-.-.--.-.-.-.G.-.--.                        10001930</w:t>
      </w:r>
    </w:p>
    <w:p>
      <w:r>
        <w:rPr>
          <w:rFonts w:ascii="Consolas" w:hAnsi="Consolas"/>
          <w:sz w:val="18"/>
        </w:rPr>
        <w:t>NW_022097997.1  6313851    .......-..--.--.-.-.-.--.-.-.-.                               6313868</w:t>
      </w:r>
    </w:p>
    <w:p>
      <w:r>
        <w:rPr>
          <w:rFonts w:ascii="Consolas" w:hAnsi="Consolas"/>
          <w:sz w:val="18"/>
        </w:rPr>
        <w:t>NW_022097997.1  6348291    .......-..--.--.-.-.-.--.-.-.-.                               6348274</w:t>
      </w:r>
    </w:p>
    <w:p>
      <w:r>
        <w:rPr>
          <w:rFonts w:ascii="Consolas" w:hAnsi="Consolas"/>
          <w:sz w:val="18"/>
        </w:rPr>
        <w:t>NW_022097997.1  15901261   .......-..--.--.-.-.-.--.-.-.-.-.                             15901279</w:t>
      </w:r>
    </w:p>
    <w:p>
      <w:r>
        <w:rPr>
          <w:rFonts w:ascii="Consolas" w:hAnsi="Consolas"/>
          <w:sz w:val="18"/>
        </w:rPr>
        <w:t>NW_022097997.1  6313855    .......-..--.--.-.-.-.--.-.-.-.                               6313872</w:t>
      </w:r>
    </w:p>
    <w:p>
      <w:r>
        <w:rPr>
          <w:rFonts w:ascii="Consolas" w:hAnsi="Consolas"/>
          <w:sz w:val="18"/>
        </w:rPr>
        <w:t>NW_022097997.1  6313859    .......-..--.--.-.-.-.--.-.-.-.                               6313876</w:t>
      </w:r>
    </w:p>
    <w:p>
      <w:r>
        <w:rPr>
          <w:rFonts w:ascii="Consolas" w:hAnsi="Consolas"/>
          <w:sz w:val="18"/>
        </w:rPr>
        <w:t>NW_022097997.1  6313863    .......-..--.--.-.-.-.--.-.-.-.                               6313880</w:t>
      </w:r>
    </w:p>
    <w:p>
      <w:r>
        <w:rPr>
          <w:rFonts w:ascii="Consolas" w:hAnsi="Consolas"/>
          <w:sz w:val="18"/>
        </w:rPr>
        <w:t>NW_022097997.1  6348283    .......-..--.--.-.-.-.--.-.-.-.                               6348266</w:t>
      </w:r>
    </w:p>
    <w:p>
      <w:r>
        <w:rPr>
          <w:rFonts w:ascii="Consolas" w:hAnsi="Consolas"/>
          <w:sz w:val="18"/>
        </w:rPr>
        <w:t>NW_022097997.1  6348287    .......-..--.--.-.-.-.--.-.-.-.                               6348270</w:t>
      </w:r>
    </w:p>
    <w:p>
      <w:r>
        <w:rPr>
          <w:rFonts w:ascii="Consolas" w:hAnsi="Consolas"/>
          <w:sz w:val="18"/>
        </w:rPr>
        <w:t>NW_022097997.1  13777833   .......-..--.--.-.-.-.--.-.-.-.                               13777850</w:t>
      </w:r>
    </w:p>
    <w:p>
      <w:r>
        <w:rPr>
          <w:rFonts w:ascii="Consolas" w:hAnsi="Consolas"/>
          <w:sz w:val="18"/>
        </w:rPr>
        <w:t>NW_022097997.1  13777837   .......-..--.--.-.-.-.--.-.-.-.                               13777854</w:t>
      </w:r>
    </w:p>
    <w:p>
      <w:r>
        <w:rPr>
          <w:rFonts w:ascii="Consolas" w:hAnsi="Consolas"/>
          <w:sz w:val="18"/>
        </w:rPr>
        <w:t>NW_022097997.1  13777841   .......-..--.--.-.-.-.--.-.-.-.                               13777858</w:t>
      </w:r>
    </w:p>
    <w:p>
      <w:r>
        <w:rPr>
          <w:rFonts w:ascii="Consolas" w:hAnsi="Consolas"/>
          <w:sz w:val="18"/>
        </w:rPr>
        <w:t>NW_022097997.1  15901257   .......-..--.--.-.-.-.--.-.-.-.                               15901274</w:t>
      </w:r>
    </w:p>
    <w:p>
      <w:r>
        <w:rPr>
          <w:rFonts w:ascii="Consolas" w:hAnsi="Consolas"/>
          <w:sz w:val="18"/>
        </w:rPr>
        <w:t>NW_022097997.1  6348275    .......-..--.--.-.-.-C--.-.-.-.                               6348258</w:t>
      </w:r>
    </w:p>
    <w:p>
      <w:r>
        <w:rPr>
          <w:rFonts w:ascii="Consolas" w:hAnsi="Consolas"/>
          <w:sz w:val="18"/>
        </w:rPr>
        <w:t>NW_022097997.1  6348279    .......-..--.--.-.-.-.--.-.-.                                 6348263</w:t>
      </w:r>
    </w:p>
    <w:p>
      <w:r>
        <w:rPr>
          <w:rFonts w:ascii="Consolas" w:hAnsi="Consolas"/>
          <w:sz w:val="18"/>
        </w:rPr>
        <w:t>NW_022097997.1  13777845   .......-..--.--.-.-.-.--.-.-.                                 13777861</w:t>
      </w:r>
    </w:p>
    <w:p>
      <w:r>
        <w:rPr>
          <w:rFonts w:ascii="Consolas" w:hAnsi="Consolas"/>
          <w:sz w:val="18"/>
        </w:rPr>
        <w:t>NW_022097997.1  15930414   .......-..--.--.-.-.-.--.-.-.                                 15930398</w:t>
      </w:r>
    </w:p>
    <w:p>
      <w:r>
        <w:rPr>
          <w:rFonts w:ascii="Consolas" w:hAnsi="Consolas"/>
          <w:sz w:val="18"/>
        </w:rPr>
        <w:t>NW_022097997.1  15930418   .......-..--.--.-.-.-.--.-.-.-.                               15930401</w:t>
      </w:r>
    </w:p>
    <w:p>
      <w:r>
        <w:rPr>
          <w:rFonts w:ascii="Consolas" w:hAnsi="Consolas"/>
          <w:sz w:val="18"/>
        </w:rPr>
        <w:t>NW_022097997.1  15930410   .......-..--.--.-.-.-C--.-.-.                                 15930394</w:t>
      </w:r>
    </w:p>
    <w:p>
      <w:r>
        <w:rPr>
          <w:rFonts w:ascii="Consolas" w:hAnsi="Consolas"/>
          <w:sz w:val="18"/>
        </w:rPr>
        <w:t>NW_022097997.1  192951     .......-..--.--.-.-.-.--.C.-.-.-.-.--.                        192930</w:t>
      </w:r>
    </w:p>
    <w:p>
      <w:r>
        <w:rPr>
          <w:rFonts w:ascii="Consolas" w:hAnsi="Consolas"/>
          <w:sz w:val="18"/>
        </w:rPr>
        <w:t>NW_022097997.1  13338359   .......-..--.--.-.-.-.--.-.-.-.-.-.                           13338340</w:t>
      </w:r>
    </w:p>
    <w:p>
      <w:r>
        <w:rPr>
          <w:rFonts w:ascii="Consolas" w:hAnsi="Consolas"/>
          <w:sz w:val="18"/>
        </w:rPr>
        <w:t>NW_022097997.1  350833     .......-..--.--.-.-.-.--.-.                                   350818</w:t>
      </w:r>
    </w:p>
    <w:p>
      <w:r>
        <w:rPr>
          <w:rFonts w:ascii="Consolas" w:hAnsi="Consolas"/>
          <w:sz w:val="18"/>
        </w:rPr>
        <w:t>NW_022097997.1  350837     .......-..--.--.-.-.-.--.-.-.-.                               350820</w:t>
      </w:r>
    </w:p>
    <w:p>
      <w:r>
        <w:rPr>
          <w:rFonts w:ascii="Consolas" w:hAnsi="Consolas"/>
          <w:sz w:val="18"/>
        </w:rPr>
        <w:t>NW_022097997.1  6313867    .......-..--.--.-.-.-.--.-.                                   6313882</w:t>
      </w:r>
    </w:p>
    <w:p>
      <w:r>
        <w:rPr>
          <w:rFonts w:ascii="Consolas" w:hAnsi="Consolas"/>
          <w:sz w:val="18"/>
        </w:rPr>
        <w:t>NW_022097997.1  13777829   .......-..--.--.-.-.-.--.-.-.-.                               13777846</w:t>
      </w:r>
    </w:p>
    <w:p>
      <w:r>
        <w:rPr>
          <w:rFonts w:ascii="Consolas" w:hAnsi="Consolas"/>
          <w:sz w:val="18"/>
        </w:rPr>
        <w:t>NW_022097997.1  16093892   .......-..--.--.-.                                            16093881</w:t>
      </w:r>
    </w:p>
    <w:p>
      <w:r>
        <w:rPr>
          <w:rFonts w:ascii="Consolas" w:hAnsi="Consolas"/>
          <w:sz w:val="18"/>
        </w:rPr>
        <w:t>NW_022097997.1  15901253   .......-..--.--.-.-.-.--.-.-.-.                               15901270</w:t>
      </w:r>
    </w:p>
    <w:p>
      <w:r>
        <w:rPr>
          <w:rFonts w:ascii="Consolas" w:hAnsi="Consolas"/>
          <w:sz w:val="18"/>
        </w:rPr>
        <w:t>NW_022097997.1  13099330   .......-..--.--.-.-.-.--.-.                                   13099345</w:t>
      </w:r>
    </w:p>
    <w:p>
      <w:r>
        <w:rPr>
          <w:rFonts w:ascii="Consolas" w:hAnsi="Consolas"/>
          <w:sz w:val="18"/>
        </w:rPr>
        <w:t>NW_022097997.1  5867161    .......-..--.--.-.A.A.--.-.A.C.-.-A--.-.-.-...                5867190</w:t>
      </w:r>
    </w:p>
    <w:p>
      <w:r>
        <w:rPr>
          <w:rFonts w:ascii="Consolas" w:hAnsi="Consolas"/>
          <w:sz w:val="18"/>
        </w:rPr>
        <w:t>NW_022097997.1  9389659    .......-..--.--.-.                                            9389648</w:t>
      </w:r>
    </w:p>
    <w:p>
      <w:r>
        <w:rPr>
          <w:rFonts w:ascii="Consolas" w:hAnsi="Consolas"/>
          <w:sz w:val="18"/>
        </w:rPr>
        <w:t>NW_022097997.1  12059747   .......-..--.--.-.                                            12059758</w:t>
      </w:r>
    </w:p>
    <w:p>
      <w:r>
        <w:rPr>
          <w:rFonts w:ascii="Consolas" w:hAnsi="Consolas"/>
          <w:sz w:val="18"/>
        </w:rPr>
        <w:t>NW_022097997.1  16093896   .......-..--.--.-.-.-.--.-.                                   16093881</w:t>
      </w:r>
    </w:p>
    <w:p>
      <w:r>
        <w:rPr>
          <w:rFonts w:ascii="Consolas" w:hAnsi="Consolas"/>
          <w:sz w:val="18"/>
        </w:rPr>
        <w:t>NW_022097997.1  9389663    .......-..--.--.-.-.-.--.-.                                   9389648</w:t>
      </w:r>
    </w:p>
    <w:p>
      <w:r>
        <w:rPr>
          <w:rFonts w:ascii="Consolas" w:hAnsi="Consolas"/>
          <w:sz w:val="18"/>
        </w:rPr>
        <w:t>NW_022097997.1  12059743   .......-..--.--.-.-.-.--.-.                                   12059758</w:t>
      </w:r>
    </w:p>
    <w:p>
      <w:r>
        <w:rPr>
          <w:rFonts w:ascii="Consolas" w:hAnsi="Consolas"/>
          <w:sz w:val="18"/>
        </w:rPr>
        <w:t>NW_022097997.1  13099334   .......-..--.--.-.                                            13099345</w:t>
      </w:r>
    </w:p>
    <w:p>
      <w:r>
        <w:rPr>
          <w:rFonts w:ascii="Consolas" w:hAnsi="Consolas"/>
          <w:sz w:val="18"/>
        </w:rPr>
        <w:t>NW_022097997.1  14343364   .......-..--.                                                 14343355</w:t>
      </w:r>
    </w:p>
    <w:p>
      <w:r>
        <w:rPr>
          <w:rFonts w:ascii="Consolas" w:hAnsi="Consolas"/>
          <w:sz w:val="18"/>
        </w:rPr>
        <w:t>NW_022097997.1  14807782   .......-..--.--.-.-.                                          14807794</w:t>
      </w:r>
    </w:p>
    <w:p>
      <w:r>
        <w:rPr>
          <w:rFonts w:ascii="Consolas" w:hAnsi="Consolas"/>
          <w:sz w:val="18"/>
        </w:rPr>
        <w:t>NW_022097997.1  14807778   .......-..--.--.-.-.-.--.-.-.                                 14807794</w:t>
      </w:r>
    </w:p>
    <w:p>
      <w:r>
        <w:rPr>
          <w:rFonts w:ascii="Consolas" w:hAnsi="Consolas"/>
          <w:sz w:val="18"/>
        </w:rPr>
        <w:t>NW_022097997.1  3879976    .......-..--.--.-.-.----.-.-.-.-.                             3879993</w:t>
      </w:r>
    </w:p>
    <w:p>
      <w:r>
        <w:rPr>
          <w:rFonts w:ascii="Consolas" w:hAnsi="Consolas"/>
          <w:sz w:val="18"/>
        </w:rPr>
        <w:t>NW_022097997.1  14343372   .......-..--.--.-.-.-.--.-.-.-.-.                             14343354</w:t>
      </w:r>
    </w:p>
    <w:p>
      <w:r>
        <w:rPr>
          <w:rFonts w:ascii="Consolas" w:hAnsi="Consolas"/>
          <w:sz w:val="18"/>
        </w:rPr>
        <w:t>NW_022098101.1  981751     .......-..--.--.-.-.-.--.-.-.-.                               981768</w:t>
      </w:r>
    </w:p>
    <w:p>
      <w:r>
        <w:rPr>
          <w:rFonts w:ascii="Consolas" w:hAnsi="Consolas"/>
          <w:sz w:val="18"/>
        </w:rPr>
        <w:t>NW_022098101.1  981755     .......-..--.--.-.-.-.--.-.-.-.                               981772</w:t>
      </w:r>
    </w:p>
    <w:p>
      <w:r>
        <w:rPr>
          <w:rFonts w:ascii="Consolas" w:hAnsi="Consolas"/>
          <w:sz w:val="18"/>
        </w:rPr>
        <w:t>NW_022098101.1  981759     .......-..--.--.-.-.-.--.-.-.-.                               981776</w:t>
      </w:r>
    </w:p>
    <w:p>
      <w:r>
        <w:rPr>
          <w:rFonts w:ascii="Consolas" w:hAnsi="Consolas"/>
          <w:sz w:val="18"/>
        </w:rPr>
        <w:t>NW_022098101.1  981763     .......-..--.--.-.-.-.--.C.-.-.-.-.                           981783</w:t>
      </w:r>
    </w:p>
    <w:p>
      <w:r>
        <w:rPr>
          <w:rFonts w:ascii="Consolas" w:hAnsi="Consolas"/>
          <w:sz w:val="18"/>
        </w:rPr>
        <w:t>NW_022098101.1  907708     .......-..--.--.-.-.-.--.-.-.-.-.                             907726</w:t>
      </w:r>
    </w:p>
    <w:p>
      <w:r>
        <w:rPr>
          <w:rFonts w:ascii="Consolas" w:hAnsi="Consolas"/>
          <w:sz w:val="18"/>
        </w:rPr>
        <w:t>NW_022098063.1  16345389   .......-..--.--.-.-.-.--.-.-.-.-G-.--.-G-.T....               16345416</w:t>
      </w:r>
    </w:p>
    <w:p>
      <w:r>
        <w:rPr>
          <w:rFonts w:ascii="Consolas" w:hAnsi="Consolas"/>
          <w:sz w:val="18"/>
        </w:rPr>
        <w:t>NW_022098063.1  21723077   .......-..--.--.-.-.-.--.-.-.-.                               21723094</w:t>
      </w:r>
    </w:p>
    <w:p>
      <w:r>
        <w:rPr>
          <w:rFonts w:ascii="Consolas" w:hAnsi="Consolas"/>
          <w:sz w:val="18"/>
        </w:rPr>
        <w:t>NW_022098063.1  68716461   .......-..--.--.-.-.-.--.-.-.-.                               68716444</w:t>
      </w:r>
    </w:p>
    <w:p>
      <w:r>
        <w:rPr>
          <w:rFonts w:ascii="Consolas" w:hAnsi="Consolas"/>
          <w:sz w:val="18"/>
        </w:rPr>
        <w:t>NW_022098063.1  69653461   .......-..--.--.-.-.-G--T-.-.-.-.-.                           69653480</w:t>
      </w:r>
    </w:p>
    <w:p>
      <w:r>
        <w:rPr>
          <w:rFonts w:ascii="Consolas" w:hAnsi="Consolas"/>
          <w:sz w:val="18"/>
        </w:rPr>
        <w:t>NW_022098063.1  263504     .......-..--.--.-.-.-.--.-.-.-.                               263487</w:t>
      </w:r>
    </w:p>
    <w:p>
      <w:r>
        <w:rPr>
          <w:rFonts w:ascii="Consolas" w:hAnsi="Consolas"/>
          <w:sz w:val="18"/>
        </w:rPr>
        <w:t>NW_022098063.1  51021564   .......-..--.--.-.-.-.--.-.-.-.                               51021547</w:t>
      </w:r>
    </w:p>
    <w:p>
      <w:r>
        <w:rPr>
          <w:rFonts w:ascii="Consolas" w:hAnsi="Consolas"/>
          <w:sz w:val="18"/>
        </w:rPr>
        <w:t>NW_022098063.1  66928790   .......-..--.--.-.-.-.--.-.-.-.                               66928807</w:t>
      </w:r>
    </w:p>
    <w:p>
      <w:r>
        <w:rPr>
          <w:rFonts w:ascii="Consolas" w:hAnsi="Consolas"/>
          <w:sz w:val="18"/>
        </w:rPr>
        <w:t>NW_022098063.1  56242929   .......-..--.--.-.-.-.--.-.-.-.-A-.--.                        56242909</w:t>
      </w:r>
    </w:p>
    <w:p>
      <w:r>
        <w:rPr>
          <w:rFonts w:ascii="Consolas" w:hAnsi="Consolas"/>
          <w:sz w:val="18"/>
        </w:rPr>
        <w:t>NW_022098063.1  26677371   .......-..--.--.-.-.-.--.-.-.-.                               26677388</w:t>
      </w:r>
    </w:p>
    <w:p>
      <w:r>
        <w:rPr>
          <w:rFonts w:ascii="Consolas" w:hAnsi="Consolas"/>
          <w:sz w:val="18"/>
        </w:rPr>
        <w:t>NW_022098063.1  26697049   .......-..--.--.-.-.-.--.-.-.-.                               26697066</w:t>
      </w:r>
    </w:p>
    <w:p>
      <w:r>
        <w:rPr>
          <w:rFonts w:ascii="Consolas" w:hAnsi="Consolas"/>
          <w:sz w:val="18"/>
        </w:rPr>
        <w:t>NW_022098063.1  29657854   .......-..--.--.-.-.-.--.-.-.-.                               29657837</w:t>
      </w:r>
    </w:p>
    <w:p>
      <w:r>
        <w:rPr>
          <w:rFonts w:ascii="Consolas" w:hAnsi="Consolas"/>
          <w:sz w:val="18"/>
        </w:rPr>
        <w:t>NW_022098063.1  56242933   .......-..--.--.-.-.-.--.-.-.-.                               56242916</w:t>
      </w:r>
    </w:p>
    <w:p>
      <w:r>
        <w:rPr>
          <w:rFonts w:ascii="Consolas" w:hAnsi="Consolas"/>
          <w:sz w:val="18"/>
        </w:rPr>
        <w:t>NW_022098063.1  68716449   .......-..--.--.-.-.-.--.-.-.-.-.-.                           68716430</w:t>
      </w:r>
    </w:p>
    <w:p>
      <w:r>
        <w:rPr>
          <w:rFonts w:ascii="Consolas" w:hAnsi="Consolas"/>
          <w:sz w:val="18"/>
        </w:rPr>
        <w:t>NW_022098063.1  47241400   .......-..--.--.-.-.-.--.-.-.-.                               47241417</w:t>
      </w:r>
    </w:p>
    <w:p>
      <w:r>
        <w:rPr>
          <w:rFonts w:ascii="Consolas" w:hAnsi="Consolas"/>
          <w:sz w:val="18"/>
        </w:rPr>
        <w:t>NW_022098063.1  25796706   .......-..--.--.-.-.-.--.-.-.-.-.                             25796688</w:t>
      </w:r>
    </w:p>
    <w:p>
      <w:r>
        <w:rPr>
          <w:rFonts w:ascii="Consolas" w:hAnsi="Consolas"/>
          <w:sz w:val="18"/>
        </w:rPr>
        <w:t>NW_022098063.1  6398523    .......-..--.--.-.-.-.--.-.-.-.                               6398506</w:t>
      </w:r>
    </w:p>
    <w:p>
      <w:r>
        <w:rPr>
          <w:rFonts w:ascii="Consolas" w:hAnsi="Consolas"/>
          <w:sz w:val="18"/>
        </w:rPr>
        <w:t>NW_022098063.1  15844038   .......-..--.--.-.-.-.--.-.-.-.-.                             15844056</w:t>
      </w:r>
    </w:p>
    <w:p>
      <w:r>
        <w:rPr>
          <w:rFonts w:ascii="Consolas" w:hAnsi="Consolas"/>
          <w:sz w:val="18"/>
        </w:rPr>
        <w:t>NW_022098063.1  21723081   .......-..--.--.-.-.-.--.-.-.-.-.                             21723099</w:t>
      </w:r>
    </w:p>
    <w:p>
      <w:r>
        <w:rPr>
          <w:rFonts w:ascii="Consolas" w:hAnsi="Consolas"/>
          <w:sz w:val="18"/>
        </w:rPr>
        <w:t>NW_022098063.1  26677391   .......-..--.--.-.-.-.--.-.-.-.-.                             26677409</w:t>
      </w:r>
    </w:p>
    <w:p>
      <w:r>
        <w:rPr>
          <w:rFonts w:ascii="Consolas" w:hAnsi="Consolas"/>
          <w:sz w:val="18"/>
        </w:rPr>
        <w:t>NW_022098063.1  26697061   .......-..--.--.-.-.-.--.-.-.-.-.                             26697079</w:t>
      </w:r>
    </w:p>
    <w:p>
      <w:r>
        <w:rPr>
          <w:rFonts w:ascii="Consolas" w:hAnsi="Consolas"/>
          <w:sz w:val="18"/>
        </w:rPr>
        <w:t>NW_022098063.1  28790160   .......-..--.--.-.-.-.--.-.-.-.                               28790177</w:t>
      </w:r>
    </w:p>
    <w:p>
      <w:r>
        <w:rPr>
          <w:rFonts w:ascii="Consolas" w:hAnsi="Consolas"/>
          <w:sz w:val="18"/>
        </w:rPr>
        <w:t>NW_022098063.1  32628368   .......-..--.--.-.-.-.--.-.-.-.-.                             32628350</w:t>
      </w:r>
    </w:p>
    <w:p>
      <w:r>
        <w:rPr>
          <w:rFonts w:ascii="Consolas" w:hAnsi="Consolas"/>
          <w:sz w:val="18"/>
        </w:rPr>
        <w:t>NW_022098063.1  43681508   .......-..--.--.-.-.-.--.-.-.-.-.                             43681490</w:t>
      </w:r>
    </w:p>
    <w:p>
      <w:r>
        <w:rPr>
          <w:rFonts w:ascii="Consolas" w:hAnsi="Consolas"/>
          <w:sz w:val="18"/>
        </w:rPr>
        <w:t>NW_022098063.1  43681512   .......-..--.--.-.-.-.--.-.-.-.                               43681495</w:t>
      </w:r>
    </w:p>
    <w:p>
      <w:r>
        <w:rPr>
          <w:rFonts w:ascii="Consolas" w:hAnsi="Consolas"/>
          <w:sz w:val="18"/>
        </w:rPr>
        <w:t>NW_022098063.1  44668200   .......-..--.--.-.-.-.--.-.-.-.                               44668183</w:t>
      </w:r>
    </w:p>
    <w:p>
      <w:r>
        <w:rPr>
          <w:rFonts w:ascii="Consolas" w:hAnsi="Consolas"/>
          <w:sz w:val="18"/>
        </w:rPr>
        <w:t>NW_022098063.1  51735654   .......-..--.--.-.-.-.--.-.-.-.                               51735671</w:t>
      </w:r>
    </w:p>
    <w:p>
      <w:r>
        <w:rPr>
          <w:rFonts w:ascii="Consolas" w:hAnsi="Consolas"/>
          <w:sz w:val="18"/>
        </w:rPr>
        <w:t>NW_022098063.1  51735662   .......-..--.--.-.-.-.--.-.-.-.-.                             51735680</w:t>
      </w:r>
    </w:p>
    <w:p>
      <w:r>
        <w:rPr>
          <w:rFonts w:ascii="Consolas" w:hAnsi="Consolas"/>
          <w:sz w:val="18"/>
        </w:rPr>
        <w:t>NW_022098063.1  56143381   .......-..--.--.-.-.-.--.-.                                   56143396</w:t>
      </w:r>
    </w:p>
    <w:p>
      <w:r>
        <w:rPr>
          <w:rFonts w:ascii="Consolas" w:hAnsi="Consolas"/>
          <w:sz w:val="18"/>
        </w:rPr>
        <w:t>NW_022098063.1  62662712   .......-..--.--.-.-.-.--.-.-.-.-.                             62662730</w:t>
      </w:r>
    </w:p>
    <w:p>
      <w:r>
        <w:rPr>
          <w:rFonts w:ascii="Consolas" w:hAnsi="Consolas"/>
          <w:sz w:val="18"/>
        </w:rPr>
        <w:t>NW_022098063.1  43196810   .......-..--.--.-.-.-.--.-.-.                                 43196826</w:t>
      </w:r>
    </w:p>
    <w:p>
      <w:r>
        <w:rPr>
          <w:rFonts w:ascii="Consolas" w:hAnsi="Consolas"/>
          <w:sz w:val="18"/>
        </w:rPr>
        <w:t>NW_022098063.1  3666514    .......-..--.--.-.-.-.--.-.-.                                 3666530</w:t>
      </w:r>
    </w:p>
    <w:p>
      <w:r>
        <w:rPr>
          <w:rFonts w:ascii="Consolas" w:hAnsi="Consolas"/>
          <w:sz w:val="18"/>
        </w:rPr>
        <w:t>NW_022098063.1  6539081    .......-..--.--.-.-.-.--.-.-.-.-.-.--.                        6539101</w:t>
      </w:r>
    </w:p>
    <w:p>
      <w:r>
        <w:rPr>
          <w:rFonts w:ascii="Consolas" w:hAnsi="Consolas"/>
          <w:sz w:val="18"/>
        </w:rPr>
        <w:t>NW_022098063.1  29671510   .......-..--.--.-.-.-.--.-.-.-.                               29671493</w:t>
      </w:r>
    </w:p>
    <w:p>
      <w:r>
        <w:rPr>
          <w:rFonts w:ascii="Consolas" w:hAnsi="Consolas"/>
          <w:sz w:val="18"/>
        </w:rPr>
        <w:t>NW_022098063.1  263496     .......-..--.--.-.-.-.--.-.-.-.A.-.--.                        263475</w:t>
      </w:r>
    </w:p>
    <w:p>
      <w:r>
        <w:rPr>
          <w:rFonts w:ascii="Consolas" w:hAnsi="Consolas"/>
          <w:sz w:val="18"/>
        </w:rPr>
        <w:t>NW_022098063.1  263500     .......-..--.--.-.-.-.--.-.-.-.                               263483</w:t>
      </w:r>
    </w:p>
    <w:p>
      <w:r>
        <w:rPr>
          <w:rFonts w:ascii="Consolas" w:hAnsi="Consolas"/>
          <w:sz w:val="18"/>
        </w:rPr>
        <w:t>NW_022098063.1  1721874    .......-..--.--.-.-.-.--.-.-.-.                               1721891</w:t>
      </w:r>
    </w:p>
    <w:p>
      <w:r>
        <w:rPr>
          <w:rFonts w:ascii="Consolas" w:hAnsi="Consolas"/>
          <w:sz w:val="18"/>
        </w:rPr>
        <w:t>NW_022098063.1  6188176    .......-..--.--.-.-.-.--.-.-.-.                               6188193</w:t>
      </w:r>
    </w:p>
    <w:p>
      <w:r>
        <w:rPr>
          <w:rFonts w:ascii="Consolas" w:hAnsi="Consolas"/>
          <w:sz w:val="18"/>
        </w:rPr>
        <w:t>NW_022098063.1  6188180    .......-..--.--.-.-.-.--.-.-.-.                               6188197</w:t>
      </w:r>
    </w:p>
    <w:p>
      <w:r>
        <w:rPr>
          <w:rFonts w:ascii="Consolas" w:hAnsi="Consolas"/>
          <w:sz w:val="18"/>
        </w:rPr>
        <w:t>NW_022098063.1  6398511    .......-..--.--.-.-.-.--.-.-.-.A.-.--.                        6398490</w:t>
      </w:r>
    </w:p>
    <w:p>
      <w:r>
        <w:rPr>
          <w:rFonts w:ascii="Consolas" w:hAnsi="Consolas"/>
          <w:sz w:val="18"/>
        </w:rPr>
        <w:t>NW_022098063.1  6398515    .......-..--.--.-.-.-.--.-.-.-.                               6398498</w:t>
      </w:r>
    </w:p>
    <w:p>
      <w:r>
        <w:rPr>
          <w:rFonts w:ascii="Consolas" w:hAnsi="Consolas"/>
          <w:sz w:val="18"/>
        </w:rPr>
        <w:t>NW_022098063.1  6398519    .......-..--.--.-.-.-.--.-.-.-.                               6398502</w:t>
      </w:r>
    </w:p>
    <w:p>
      <w:r>
        <w:rPr>
          <w:rFonts w:ascii="Consolas" w:hAnsi="Consolas"/>
          <w:sz w:val="18"/>
        </w:rPr>
        <w:t>NW_022098063.1  26677375   .......-..--.--.-.-.-.--.-.-.-.                               26677392</w:t>
      </w:r>
    </w:p>
    <w:p>
      <w:r>
        <w:rPr>
          <w:rFonts w:ascii="Consolas" w:hAnsi="Consolas"/>
          <w:sz w:val="18"/>
        </w:rPr>
        <w:t>NW_022098063.1  26677379   .......-..--.--.-.-.-.--.-.-.-.                               26677396</w:t>
      </w:r>
    </w:p>
    <w:p>
      <w:r>
        <w:rPr>
          <w:rFonts w:ascii="Consolas" w:hAnsi="Consolas"/>
          <w:sz w:val="18"/>
        </w:rPr>
        <w:t>NW_022098063.1  26677383   .......-..--.--.-.-.-.--.-.-.-.                               26677400</w:t>
      </w:r>
    </w:p>
    <w:p>
      <w:r>
        <w:rPr>
          <w:rFonts w:ascii="Consolas" w:hAnsi="Consolas"/>
          <w:sz w:val="18"/>
        </w:rPr>
        <w:t>NW_022098063.1  26677387   .......-..--.--.-.-.-.--.-.-.-.                               26677404</w:t>
      </w:r>
    </w:p>
    <w:p>
      <w:r>
        <w:rPr>
          <w:rFonts w:ascii="Consolas" w:hAnsi="Consolas"/>
          <w:sz w:val="18"/>
        </w:rPr>
        <w:t>NW_022098063.1  26697053   .......-..--.--.-.-.-.--.-.-.-.                               26697070</w:t>
      </w:r>
    </w:p>
    <w:p>
      <w:r>
        <w:rPr>
          <w:rFonts w:ascii="Consolas" w:hAnsi="Consolas"/>
          <w:sz w:val="18"/>
        </w:rPr>
        <w:t>NW_022098063.1  26697057   .......-..--.--.-.-.-.--.-.-.-.                               26697074</w:t>
      </w:r>
    </w:p>
    <w:p>
      <w:r>
        <w:rPr>
          <w:rFonts w:ascii="Consolas" w:hAnsi="Consolas"/>
          <w:sz w:val="18"/>
        </w:rPr>
        <w:t>NW_022098063.1  28790164   .......-..--.--.-.-.-.--.-.-.-.                               28790181</w:t>
      </w:r>
    </w:p>
    <w:p>
      <w:r>
        <w:rPr>
          <w:rFonts w:ascii="Consolas" w:hAnsi="Consolas"/>
          <w:sz w:val="18"/>
        </w:rPr>
        <w:t>NW_022098063.1  28790168   .......-..--.--.-.-.-.--.-.-.-.                               28790185</w:t>
      </w:r>
    </w:p>
    <w:p>
      <w:r>
        <w:rPr>
          <w:rFonts w:ascii="Consolas" w:hAnsi="Consolas"/>
          <w:sz w:val="18"/>
        </w:rPr>
        <w:t>NW_022098063.1  29671450   .......-..--.--.-.-.-.--.-.-.-.                               29671433</w:t>
      </w:r>
    </w:p>
    <w:p>
      <w:r>
        <w:rPr>
          <w:rFonts w:ascii="Consolas" w:hAnsi="Consolas"/>
          <w:sz w:val="18"/>
        </w:rPr>
        <w:t>NW_022098063.1  29671454   .......-..--.--.-.-.-.--.-.-.-.                               29671437</w:t>
      </w:r>
    </w:p>
    <w:p>
      <w:r>
        <w:rPr>
          <w:rFonts w:ascii="Consolas" w:hAnsi="Consolas"/>
          <w:sz w:val="18"/>
        </w:rPr>
        <w:t>NW_022098063.1  29671458   .......-..--.--.-.-.-.--.-.-.-.                               29671441</w:t>
      </w:r>
    </w:p>
    <w:p>
      <w:r>
        <w:rPr>
          <w:rFonts w:ascii="Consolas" w:hAnsi="Consolas"/>
          <w:sz w:val="18"/>
        </w:rPr>
        <w:t>NW_022098063.1  29671462   .......-..--.--.-.-.-.--.-.-.-.                               29671445</w:t>
      </w:r>
    </w:p>
    <w:p>
      <w:r>
        <w:rPr>
          <w:rFonts w:ascii="Consolas" w:hAnsi="Consolas"/>
          <w:sz w:val="18"/>
        </w:rPr>
        <w:t>NW_022098063.1  29671466   .......-..--.--.-.-.-.--.-.-.-.                               29671449</w:t>
      </w:r>
    </w:p>
    <w:p>
      <w:r>
        <w:rPr>
          <w:rFonts w:ascii="Consolas" w:hAnsi="Consolas"/>
          <w:sz w:val="18"/>
        </w:rPr>
        <w:t>NW_022098063.1  29671470   .......-..--.--.-.-.-.--.-.-.-.                               29671453</w:t>
      </w:r>
    </w:p>
    <w:p>
      <w:r>
        <w:rPr>
          <w:rFonts w:ascii="Consolas" w:hAnsi="Consolas"/>
          <w:sz w:val="18"/>
        </w:rPr>
        <w:t>NW_022098063.1  29671474   .......-..--.--.-.-.-.--.-.-.-.                               29671457</w:t>
      </w:r>
    </w:p>
    <w:p>
      <w:r>
        <w:rPr>
          <w:rFonts w:ascii="Consolas" w:hAnsi="Consolas"/>
          <w:sz w:val="18"/>
        </w:rPr>
        <w:t>NW_022098063.1  29671478   .......-..--.--.-.-.-.--.-.-.-.                               29671461</w:t>
      </w:r>
    </w:p>
    <w:p>
      <w:r>
        <w:rPr>
          <w:rFonts w:ascii="Consolas" w:hAnsi="Consolas"/>
          <w:sz w:val="18"/>
        </w:rPr>
        <w:t>NW_022098063.1  29671482   .......-..--.--.-.-.-.--.-.-.-.                               29671465</w:t>
      </w:r>
    </w:p>
    <w:p>
      <w:r>
        <w:rPr>
          <w:rFonts w:ascii="Consolas" w:hAnsi="Consolas"/>
          <w:sz w:val="18"/>
        </w:rPr>
        <w:t>NW_022098063.1  29671486   .......-..--.--.-.-.-.--.-.-.-.                               29671469</w:t>
      </w:r>
    </w:p>
    <w:p>
      <w:r>
        <w:rPr>
          <w:rFonts w:ascii="Consolas" w:hAnsi="Consolas"/>
          <w:sz w:val="18"/>
        </w:rPr>
        <w:t>NW_022098063.1  29671490   .......-..--.--.-.-.-.--.-.-.-.                               29671473</w:t>
      </w:r>
    </w:p>
    <w:p>
      <w:r>
        <w:rPr>
          <w:rFonts w:ascii="Consolas" w:hAnsi="Consolas"/>
          <w:sz w:val="18"/>
        </w:rPr>
        <w:t>NW_022098063.1  29671494   .......-..--.--.-.-.-.--.-.-.-.                               29671477</w:t>
      </w:r>
    </w:p>
    <w:p>
      <w:r>
        <w:rPr>
          <w:rFonts w:ascii="Consolas" w:hAnsi="Consolas"/>
          <w:sz w:val="18"/>
        </w:rPr>
        <w:t>NW_022098063.1  29671498   .......-..--.--.-.-.-.--.-.-.-.                               29671481</w:t>
      </w:r>
    </w:p>
    <w:p>
      <w:r>
        <w:rPr>
          <w:rFonts w:ascii="Consolas" w:hAnsi="Consolas"/>
          <w:sz w:val="18"/>
        </w:rPr>
        <w:t>NW_022098063.1  29671502   .......-..--.--.-.-.-.--.-.-.-.                               29671485</w:t>
      </w:r>
    </w:p>
    <w:p>
      <w:r>
        <w:rPr>
          <w:rFonts w:ascii="Consolas" w:hAnsi="Consolas"/>
          <w:sz w:val="18"/>
        </w:rPr>
        <w:t>NW_022098063.1  29671506   .......-..--.--.-.-.-.--.-.-.-.                               29671489</w:t>
      </w:r>
    </w:p>
    <w:p>
      <w:r>
        <w:rPr>
          <w:rFonts w:ascii="Consolas" w:hAnsi="Consolas"/>
          <w:sz w:val="18"/>
        </w:rPr>
        <w:t>NW_022098063.1  32628372   .......-..--.--.-.-.-.--.-.-.-.                               32628355</w:t>
      </w:r>
    </w:p>
    <w:p>
      <w:r>
        <w:rPr>
          <w:rFonts w:ascii="Consolas" w:hAnsi="Consolas"/>
          <w:sz w:val="18"/>
        </w:rPr>
        <w:t>NW_022098063.1  32628376   .......-..--.--.-.-.-.--.-.-.-.                               32628359</w:t>
      </w:r>
    </w:p>
    <w:p>
      <w:r>
        <w:rPr>
          <w:rFonts w:ascii="Consolas" w:hAnsi="Consolas"/>
          <w:sz w:val="18"/>
        </w:rPr>
        <w:t>NW_022098063.1  33856344   .......-..--.--.-.-.-.--.-.-.-.                               33856361</w:t>
      </w:r>
    </w:p>
    <w:p>
      <w:r>
        <w:rPr>
          <w:rFonts w:ascii="Consolas" w:hAnsi="Consolas"/>
          <w:sz w:val="18"/>
        </w:rPr>
        <w:t>NW_022098063.1  33856348   .......-..--.--.-.-.-.--.-.-.-.                               33856365</w:t>
      </w:r>
    </w:p>
    <w:p>
      <w:r>
        <w:rPr>
          <w:rFonts w:ascii="Consolas" w:hAnsi="Consolas"/>
          <w:sz w:val="18"/>
        </w:rPr>
        <w:t>NW_022098063.1  33856352   .......-..--.--.-.-.-.--.-.-.-.                               33856369</w:t>
      </w:r>
    </w:p>
    <w:p>
      <w:r>
        <w:rPr>
          <w:rFonts w:ascii="Consolas" w:hAnsi="Consolas"/>
          <w:sz w:val="18"/>
        </w:rPr>
        <w:t>NW_022098063.1  33856356   .......-..--.--.-.-.-.--.-.-.-.A.-.--.                        33856377</w:t>
      </w:r>
    </w:p>
    <w:p>
      <w:r>
        <w:rPr>
          <w:rFonts w:ascii="Consolas" w:hAnsi="Consolas"/>
          <w:sz w:val="18"/>
        </w:rPr>
        <w:t>NW_022098063.1  39993057   .......-..--.--.-.-.-.                                        39993070</w:t>
      </w:r>
    </w:p>
    <w:p>
      <w:r>
        <w:rPr>
          <w:rFonts w:ascii="Consolas" w:hAnsi="Consolas"/>
          <w:sz w:val="18"/>
        </w:rPr>
        <w:t>NW_022098063.1  51021544   .......-..--.--.-.-.-.--.-.-.-.A.-.--.                        51021523</w:t>
      </w:r>
    </w:p>
    <w:p>
      <w:r>
        <w:rPr>
          <w:rFonts w:ascii="Consolas" w:hAnsi="Consolas"/>
          <w:sz w:val="18"/>
        </w:rPr>
        <w:t>NW_022098063.1  51021548   .......-..--.--.-.-.-.--.-.-.-.                               51021531</w:t>
      </w:r>
    </w:p>
    <w:p>
      <w:r>
        <w:rPr>
          <w:rFonts w:ascii="Consolas" w:hAnsi="Consolas"/>
          <w:sz w:val="18"/>
        </w:rPr>
        <w:t>NW_022098063.1  51021552   .......-..--.--.-.-.-.--.-.-.-.                               51021535</w:t>
      </w:r>
    </w:p>
    <w:p>
      <w:r>
        <w:rPr>
          <w:rFonts w:ascii="Consolas" w:hAnsi="Consolas"/>
          <w:sz w:val="18"/>
        </w:rPr>
        <w:t>NW_022098063.1  51021556   .......-..--.--.-.-.-.--.-.-.-.                               51021539</w:t>
      </w:r>
    </w:p>
    <w:p>
      <w:r>
        <w:rPr>
          <w:rFonts w:ascii="Consolas" w:hAnsi="Consolas"/>
          <w:sz w:val="18"/>
        </w:rPr>
        <w:t>NW_022098063.1  51021560   .......-..--.--.-.-.-.--.-.-.-.                               51021543</w:t>
      </w:r>
    </w:p>
    <w:p>
      <w:r>
        <w:rPr>
          <w:rFonts w:ascii="Consolas" w:hAnsi="Consolas"/>
          <w:sz w:val="18"/>
        </w:rPr>
        <w:t>NW_022098063.1  51735658   .......-..--.--.-.-.-.--.-.-.-.                               51735675</w:t>
      </w:r>
    </w:p>
    <w:p>
      <w:r>
        <w:rPr>
          <w:rFonts w:ascii="Consolas" w:hAnsi="Consolas"/>
          <w:sz w:val="18"/>
        </w:rPr>
        <w:t>NW_022098063.1  52765004   .......-..--.--.-.-.-.--.-.-.-.                               52765021</w:t>
      </w:r>
    </w:p>
    <w:p>
      <w:r>
        <w:rPr>
          <w:rFonts w:ascii="Consolas" w:hAnsi="Consolas"/>
          <w:sz w:val="18"/>
        </w:rPr>
        <w:t>NW_022098063.1  52765008   .......-..--.--.-.-.-.--.-.-.-.                               52765025</w:t>
      </w:r>
    </w:p>
    <w:p>
      <w:r>
        <w:rPr>
          <w:rFonts w:ascii="Consolas" w:hAnsi="Consolas"/>
          <w:sz w:val="18"/>
        </w:rPr>
        <w:t>NW_022098063.1  64570033   .......-..--.--.-.-.-.--.-.                                   64570018</w:t>
      </w:r>
    </w:p>
    <w:p>
      <w:r>
        <w:rPr>
          <w:rFonts w:ascii="Consolas" w:hAnsi="Consolas"/>
          <w:sz w:val="18"/>
        </w:rPr>
        <w:t>NW_022098063.1  66506873   .......-..--.--.-.-.-.--.-.-.-.-.                             66506891</w:t>
      </w:r>
    </w:p>
    <w:p>
      <w:r>
        <w:rPr>
          <w:rFonts w:ascii="Consolas" w:hAnsi="Consolas"/>
          <w:sz w:val="18"/>
        </w:rPr>
        <w:t>NW_022098063.1  66928794   .......-..--.--.-.-.-.--.-.-.-.                               66928811</w:t>
      </w:r>
    </w:p>
    <w:p>
      <w:r>
        <w:rPr>
          <w:rFonts w:ascii="Consolas" w:hAnsi="Consolas"/>
          <w:sz w:val="18"/>
        </w:rPr>
        <w:t>NW_022098063.1  68716453   .......-..--.--.-.-.-.--.-.-.-.                               68716436</w:t>
      </w:r>
    </w:p>
    <w:p>
      <w:r>
        <w:rPr>
          <w:rFonts w:ascii="Consolas" w:hAnsi="Consolas"/>
          <w:sz w:val="18"/>
        </w:rPr>
        <w:t>NW_022098063.1  68716457   .......-..--.--.-.-.-.--.-.-.-.                               68716440</w:t>
      </w:r>
    </w:p>
    <w:p>
      <w:r>
        <w:rPr>
          <w:rFonts w:ascii="Consolas" w:hAnsi="Consolas"/>
          <w:sz w:val="18"/>
        </w:rPr>
        <w:t>NW_022098063.1  71511842   .......-..--.--.-.-.-.--.-.-.-.                               71511825</w:t>
      </w:r>
    </w:p>
    <w:p>
      <w:r>
        <w:rPr>
          <w:rFonts w:ascii="Consolas" w:hAnsi="Consolas"/>
          <w:sz w:val="18"/>
        </w:rPr>
        <w:t>NW_022098063.1  44799245   .......-..--.--.-.-.-.                                        44799258</w:t>
      </w:r>
    </w:p>
    <w:p>
      <w:r>
        <w:rPr>
          <w:rFonts w:ascii="Consolas" w:hAnsi="Consolas"/>
          <w:sz w:val="18"/>
        </w:rPr>
        <w:t>NW_022098063.1  6036859    .......-..--.--.-.-.-.--.-.-.-.                               6036842</w:t>
      </w:r>
    </w:p>
    <w:p>
      <w:r>
        <w:rPr>
          <w:rFonts w:ascii="Consolas" w:hAnsi="Consolas"/>
          <w:sz w:val="18"/>
        </w:rPr>
        <w:t>NW_022098063.1  21088569   .......-..--.--.-.-.-.--.-.                                   21088554</w:t>
      </w:r>
    </w:p>
    <w:p>
      <w:r>
        <w:rPr>
          <w:rFonts w:ascii="Consolas" w:hAnsi="Consolas"/>
          <w:sz w:val="18"/>
        </w:rPr>
        <w:t>NW_022098063.1  28790172   .......-..--.--.-.-.-.--.-.-.                                 28790188</w:t>
      </w:r>
    </w:p>
    <w:p>
      <w:r>
        <w:rPr>
          <w:rFonts w:ascii="Consolas" w:hAnsi="Consolas"/>
          <w:sz w:val="18"/>
        </w:rPr>
        <w:t>NW_022098063.1  29657850   .......-..--.--.-.-.-.--.-.-.                                 29657834</w:t>
      </w:r>
    </w:p>
    <w:p>
      <w:r>
        <w:rPr>
          <w:rFonts w:ascii="Consolas" w:hAnsi="Consolas"/>
          <w:sz w:val="18"/>
        </w:rPr>
        <w:t>NW_022098063.1  31024086   .......-..--.--.-.-.-.--.-.-.-.-.                             31024104</w:t>
      </w:r>
    </w:p>
    <w:p>
      <w:r>
        <w:rPr>
          <w:rFonts w:ascii="Consolas" w:hAnsi="Consolas"/>
          <w:sz w:val="18"/>
        </w:rPr>
        <w:t>NW_022098063.1  39964036   .......-..--.--.-.-.-.--.-.-.-.-.                             39964054</w:t>
      </w:r>
    </w:p>
    <w:p>
      <w:r>
        <w:rPr>
          <w:rFonts w:ascii="Consolas" w:hAnsi="Consolas"/>
          <w:sz w:val="18"/>
        </w:rPr>
        <w:t>NW_022098063.1  51407931   .......-..--C--.-.-.-.--.                                     51407917</w:t>
      </w:r>
    </w:p>
    <w:p>
      <w:r>
        <w:rPr>
          <w:rFonts w:ascii="Consolas" w:hAnsi="Consolas"/>
          <w:sz w:val="18"/>
        </w:rPr>
        <w:t>NW_022098063.1  1721870    .......-..--.--.-.-.-.--.-.-.-.                               1721887</w:t>
      </w:r>
    </w:p>
    <w:p>
      <w:r>
        <w:rPr>
          <w:rFonts w:ascii="Consolas" w:hAnsi="Consolas"/>
          <w:sz w:val="18"/>
        </w:rPr>
        <w:t>NW_022098063.1  1721878    .......-..--.--.-.-.-.--.-.C.-.-.                             1721897</w:t>
      </w:r>
    </w:p>
    <w:p>
      <w:r>
        <w:rPr>
          <w:rFonts w:ascii="Consolas" w:hAnsi="Consolas"/>
          <w:sz w:val="18"/>
        </w:rPr>
        <w:t>NW_022098063.1  17216393   .......-..--.--.-.-.-.--.-.-.-.-.                             17216375</w:t>
      </w:r>
    </w:p>
    <w:p>
      <w:r>
        <w:rPr>
          <w:rFonts w:ascii="Consolas" w:hAnsi="Consolas"/>
          <w:sz w:val="18"/>
        </w:rPr>
        <w:t>NW_022098063.1  20941383   .......-..--.--.-.-.-.--.-.-.-.                               20941400</w:t>
      </w:r>
    </w:p>
    <w:p>
      <w:r>
        <w:rPr>
          <w:rFonts w:ascii="Consolas" w:hAnsi="Consolas"/>
          <w:sz w:val="18"/>
        </w:rPr>
        <w:t>NW_022098063.1  32628380   .......-..--.--.-.-.-.--.-.-.-.                               32628363</w:t>
      </w:r>
    </w:p>
    <w:p>
      <w:r>
        <w:rPr>
          <w:rFonts w:ascii="Consolas" w:hAnsi="Consolas"/>
          <w:sz w:val="18"/>
        </w:rPr>
        <w:t>NW_022098063.1  33856340   .......-..--.--.-.-.-.--.-.-.-.                               33856357</w:t>
      </w:r>
    </w:p>
    <w:p>
      <w:r>
        <w:rPr>
          <w:rFonts w:ascii="Consolas" w:hAnsi="Consolas"/>
          <w:sz w:val="18"/>
        </w:rPr>
        <w:t>NW_022098063.1  52765000   .......-..--.--.-.-.-.--.-.-.-.                               52765017</w:t>
      </w:r>
    </w:p>
    <w:p>
      <w:r>
        <w:rPr>
          <w:rFonts w:ascii="Consolas" w:hAnsi="Consolas"/>
          <w:sz w:val="18"/>
        </w:rPr>
        <w:t>NW_022098063.1  52765012   .......-..--.--.-.-.-.--.-.                                   52765027</w:t>
      </w:r>
    </w:p>
    <w:p>
      <w:r>
        <w:rPr>
          <w:rFonts w:ascii="Consolas" w:hAnsi="Consolas"/>
          <w:sz w:val="18"/>
        </w:rPr>
        <w:t>NW_022098063.1  62662708   .......-..--.--.-.-.-.--.-.-.-.                               62662725</w:t>
      </w:r>
    </w:p>
    <w:p>
      <w:r>
        <w:rPr>
          <w:rFonts w:ascii="Consolas" w:hAnsi="Consolas"/>
          <w:sz w:val="18"/>
        </w:rPr>
        <w:t>NW_022098063.1  71511846   .......-..--.--.-.-.-.--.-.-.-.                               71511829</w:t>
      </w:r>
    </w:p>
    <w:p>
      <w:r>
        <w:rPr>
          <w:rFonts w:ascii="Consolas" w:hAnsi="Consolas"/>
          <w:sz w:val="18"/>
        </w:rPr>
        <w:t>NW_022098063.1  1721866    .......-..--.--.-.-.-.--.-.-.-.                               1721883</w:t>
      </w:r>
    </w:p>
    <w:p>
      <w:r>
        <w:rPr>
          <w:rFonts w:ascii="Consolas" w:hAnsi="Consolas"/>
          <w:sz w:val="18"/>
        </w:rPr>
        <w:t>NW_022098063.1  20941379   .......-..--.--.-.-.-.--.-.-.-.                               20941396</w:t>
      </w:r>
    </w:p>
    <w:p>
      <w:r>
        <w:rPr>
          <w:rFonts w:ascii="Consolas" w:hAnsi="Consolas"/>
          <w:sz w:val="18"/>
        </w:rPr>
        <w:t>NW_022098063.1  32628384   .......-..--.--.-.-.-.--.-.-.-.                               32628367</w:t>
      </w:r>
    </w:p>
    <w:p>
      <w:r>
        <w:rPr>
          <w:rFonts w:ascii="Consolas" w:hAnsi="Consolas"/>
          <w:sz w:val="18"/>
        </w:rPr>
        <w:t>NW_022098063.1  52764996   .......-..--.--.-.-.-.--.-.-.-.                               52765013</w:t>
      </w:r>
    </w:p>
    <w:p>
      <w:r>
        <w:rPr>
          <w:rFonts w:ascii="Consolas" w:hAnsi="Consolas"/>
          <w:sz w:val="18"/>
        </w:rPr>
        <w:t>NW_022098063.1  62662704   .......-..--.--.-.-.-.--.-.-.-.                               62662721</w:t>
      </w:r>
    </w:p>
    <w:p>
      <w:r>
        <w:rPr>
          <w:rFonts w:ascii="Consolas" w:hAnsi="Consolas"/>
          <w:sz w:val="18"/>
        </w:rPr>
        <w:t>NW_022098063.1  6188184    .......-..--.--.-.-.-.--.C.-.-.-.                             6188203</w:t>
      </w:r>
    </w:p>
    <w:p>
      <w:r>
        <w:rPr>
          <w:rFonts w:ascii="Consolas" w:hAnsi="Consolas"/>
          <w:sz w:val="18"/>
        </w:rPr>
        <w:t>NW_022098063.1  17366419   .......-..--.--.-.-.-.--.-.-.-.                               17366402</w:t>
      </w:r>
    </w:p>
    <w:p>
      <w:r>
        <w:rPr>
          <w:rFonts w:ascii="Consolas" w:hAnsi="Consolas"/>
          <w:sz w:val="18"/>
        </w:rPr>
        <w:t>NW_022098063.1  6036855    .......-..--.--.-.-.-.--.                                     6036841</w:t>
      </w:r>
    </w:p>
    <w:p>
      <w:r>
        <w:rPr>
          <w:rFonts w:ascii="Consolas" w:hAnsi="Consolas"/>
          <w:sz w:val="18"/>
        </w:rPr>
        <w:t>NW_022098063.1  6188172    .......-..--.--.-.-.-.--.-.-.-.                               6188189</w:t>
      </w:r>
    </w:p>
    <w:p>
      <w:r>
        <w:rPr>
          <w:rFonts w:ascii="Consolas" w:hAnsi="Consolas"/>
          <w:sz w:val="18"/>
        </w:rPr>
        <w:t>NW_022098063.1  15844034   .......-..--.--.-.-.-.--.-.-.-.                               15844051</w:t>
      </w:r>
    </w:p>
    <w:p>
      <w:r>
        <w:rPr>
          <w:rFonts w:ascii="Consolas" w:hAnsi="Consolas"/>
          <w:sz w:val="18"/>
        </w:rPr>
        <w:t>NW_022098063.1  17366415   .......-..--.--.-.-.-.--.                                     17366401</w:t>
      </w:r>
    </w:p>
    <w:p>
      <w:r>
        <w:rPr>
          <w:rFonts w:ascii="Consolas" w:hAnsi="Consolas"/>
          <w:sz w:val="18"/>
        </w:rPr>
        <w:t>NW_022098063.1  20941387   .......-..--.--.-.-.-.--.                                     20941401</w:t>
      </w:r>
    </w:p>
    <w:p>
      <w:r>
        <w:rPr>
          <w:rFonts w:ascii="Consolas" w:hAnsi="Consolas"/>
          <w:sz w:val="18"/>
        </w:rPr>
        <w:t>NW_022098063.1  39993053   .......-..--.--.-.-.-.--.-.-.-.-.                             39993071</w:t>
      </w:r>
    </w:p>
    <w:p>
      <w:r>
        <w:rPr>
          <w:rFonts w:ascii="Consolas" w:hAnsi="Consolas"/>
          <w:sz w:val="18"/>
        </w:rPr>
        <w:t>NW_022098063.1  44668196   .......-..--.--.-.-.-.--.                                     44668182</w:t>
      </w:r>
    </w:p>
    <w:p>
      <w:r>
        <w:rPr>
          <w:rFonts w:ascii="Consolas" w:hAnsi="Consolas"/>
          <w:sz w:val="18"/>
        </w:rPr>
        <w:t>NW_022098063.1  44799241   .......-..--.--.-.-.-.--.-.-.-.-.                             44799259</w:t>
      </w:r>
    </w:p>
    <w:p>
      <w:r>
        <w:rPr>
          <w:rFonts w:ascii="Consolas" w:hAnsi="Consolas"/>
          <w:sz w:val="18"/>
        </w:rPr>
        <w:t>NW_022098063.1  51210079   .......-..--.--.-.-.-.----.-.-.                               51210095</w:t>
      </w:r>
    </w:p>
    <w:p>
      <w:r>
        <w:rPr>
          <w:rFonts w:ascii="Consolas" w:hAnsi="Consolas"/>
          <w:sz w:val="18"/>
        </w:rPr>
        <w:t>NW_022098063.1  51210075   .......-..--.--.-.-.-.--.-.-.-.-.                             51210093</w:t>
      </w:r>
    </w:p>
    <w:p>
      <w:r>
        <w:rPr>
          <w:rFonts w:ascii="Consolas" w:hAnsi="Consolas"/>
          <w:sz w:val="18"/>
        </w:rPr>
        <w:t>NW_022098063.1  64161923   .......-..--.--.-.-.-.--.-.-.-.-.                             64161905</w:t>
      </w:r>
    </w:p>
    <w:p>
      <w:r>
        <w:rPr>
          <w:rFonts w:ascii="Consolas" w:hAnsi="Consolas"/>
          <w:sz w:val="18"/>
        </w:rPr>
        <w:t>NW_022098063.1  65125711   .......-..--.--.-.-.-.----.-.-.                               65125695</w:t>
      </w:r>
    </w:p>
    <w:p>
      <w:r>
        <w:rPr>
          <w:rFonts w:ascii="Consolas" w:hAnsi="Consolas"/>
          <w:sz w:val="18"/>
        </w:rPr>
        <w:t>NW_022098063.1  65125715   .......-..--.--.-.-.-.--.-.-.-.-.                             65125697</w:t>
      </w:r>
    </w:p>
    <w:p>
      <w:r>
        <w:rPr>
          <w:rFonts w:ascii="Consolas" w:hAnsi="Consolas"/>
          <w:sz w:val="18"/>
        </w:rPr>
        <w:t>NW_022098063.1  64570037   .......-..--.--.-.-.-.--.-.-.-.A.-.--.                        64570016</w:t>
      </w:r>
    </w:p>
    <w:p>
      <w:r>
        <w:rPr>
          <w:rFonts w:ascii="Consolas" w:hAnsi="Consolas"/>
          <w:sz w:val="18"/>
        </w:rPr>
        <w:t>NW_022098063.1  17216389   .......-..--.--.-.-.-.                                        17216376</w:t>
      </w:r>
    </w:p>
    <w:p>
      <w:r>
        <w:rPr>
          <w:rFonts w:ascii="Consolas" w:hAnsi="Consolas"/>
          <w:sz w:val="18"/>
        </w:rPr>
        <w:t>NW_022098063.1  20619229   .......-..--.--.-.-.-.--.-.                                   20619244</w:t>
      </w:r>
    </w:p>
    <w:p>
      <w:r>
        <w:rPr>
          <w:rFonts w:ascii="Consolas" w:hAnsi="Consolas"/>
          <w:sz w:val="18"/>
        </w:rPr>
        <w:t>NW_022098063.1  21088573   .......-..--.--.-.-.-.--.-.-.-.A.-.--.                        21088552</w:t>
      </w:r>
    </w:p>
    <w:p>
      <w:r>
        <w:rPr>
          <w:rFonts w:ascii="Consolas" w:hAnsi="Consolas"/>
          <w:sz w:val="18"/>
        </w:rPr>
        <w:t>NW_022098063.1  31024090   .......-..--.--.-.-.-.                                        31024103</w:t>
      </w:r>
    </w:p>
    <w:p>
      <w:r>
        <w:rPr>
          <w:rFonts w:ascii="Consolas" w:hAnsi="Consolas"/>
          <w:sz w:val="18"/>
        </w:rPr>
        <w:t>NW_022098063.1  39535334   .......-..--.--.-.-.-.--.-.                                   39535349</w:t>
      </w:r>
    </w:p>
    <w:p>
      <w:r>
        <w:rPr>
          <w:rFonts w:ascii="Consolas" w:hAnsi="Consolas"/>
          <w:sz w:val="18"/>
        </w:rPr>
        <w:t>NW_022098063.1  45812359   .......-..--.--.-.-.                                          45812371</w:t>
      </w:r>
    </w:p>
    <w:p>
      <w:r>
        <w:rPr>
          <w:rFonts w:ascii="Consolas" w:hAnsi="Consolas"/>
          <w:sz w:val="18"/>
        </w:rPr>
        <w:t>NW_022098063.1  47241404   .......-..--.--.-.-.-.--.-.                                   47241419</w:t>
      </w:r>
    </w:p>
    <w:p>
      <w:r>
        <w:rPr>
          <w:rFonts w:ascii="Consolas" w:hAnsi="Consolas"/>
          <w:sz w:val="18"/>
        </w:rPr>
        <w:t>NW_022098063.1  56143377   .......-..--.--.-.-.-.--.-.-.-.A.-.--.                        56143398</w:t>
      </w:r>
    </w:p>
    <w:p>
      <w:r>
        <w:rPr>
          <w:rFonts w:ascii="Consolas" w:hAnsi="Consolas"/>
          <w:sz w:val="18"/>
        </w:rPr>
        <w:t>NW_022098063.1  66506877   .......-..--.--.-.-.-.                                        66506890</w:t>
      </w:r>
    </w:p>
    <w:p>
      <w:r>
        <w:rPr>
          <w:rFonts w:ascii="Consolas" w:hAnsi="Consolas"/>
          <w:sz w:val="18"/>
        </w:rPr>
        <w:t>NW_022098063.1  35612918   .......-..--.--.-.-.-.--.-.-.-.-.                             35612900</w:t>
      </w:r>
    </w:p>
    <w:p>
      <w:r>
        <w:rPr>
          <w:rFonts w:ascii="Consolas" w:hAnsi="Consolas"/>
          <w:sz w:val="18"/>
        </w:rPr>
        <w:t>NW_022098063.1  7440470    .......-..--.--.-.-.-.--.-.-.-.-.                             7440452</w:t>
      </w:r>
    </w:p>
    <w:p>
      <w:r>
        <w:rPr>
          <w:rFonts w:ascii="Consolas" w:hAnsi="Consolas"/>
          <w:sz w:val="18"/>
        </w:rPr>
        <w:t>NW_022098063.1  43436921   .......-..--.                                                 43436912</w:t>
      </w:r>
    </w:p>
    <w:p>
      <w:r>
        <w:rPr>
          <w:rFonts w:ascii="Consolas" w:hAnsi="Consolas"/>
          <w:sz w:val="18"/>
        </w:rPr>
        <w:t>NW_022098063.1  45812355   .......-..--.--.-.-.-.--.-.-.                                 45812371</w:t>
      </w:r>
    </w:p>
    <w:p>
      <w:r>
        <w:rPr>
          <w:rFonts w:ascii="Consolas" w:hAnsi="Consolas"/>
          <w:sz w:val="18"/>
        </w:rPr>
        <w:t>NW_022098063.1  47245579   .......-..--.--.-.                                            47245590</w:t>
      </w:r>
    </w:p>
    <w:p>
      <w:r>
        <w:rPr>
          <w:rFonts w:ascii="Consolas" w:hAnsi="Consolas"/>
          <w:sz w:val="18"/>
        </w:rPr>
        <w:t>NW_022098063.1  59749099   .......-..--.--.-.-.-.--.-.-.-.-.-.--.                        59749079</w:t>
      </w:r>
    </w:p>
    <w:p>
      <w:r>
        <w:rPr>
          <w:rFonts w:ascii="Consolas" w:hAnsi="Consolas"/>
          <w:sz w:val="18"/>
        </w:rPr>
        <w:t>NW_022098063.1  16063349   .......-..--.----.-.-.--.-.                                   16063363</w:t>
      </w:r>
    </w:p>
    <w:p>
      <w:r>
        <w:rPr>
          <w:rFonts w:ascii="Consolas" w:hAnsi="Consolas"/>
          <w:sz w:val="18"/>
        </w:rPr>
        <w:t>NW_022098063.1  70895720   .......-..--.----.-.-.--.                                     70895733</w:t>
      </w:r>
    </w:p>
    <w:p>
      <w:r>
        <w:rPr>
          <w:rFonts w:ascii="Consolas" w:hAnsi="Consolas"/>
          <w:sz w:val="18"/>
        </w:rPr>
        <w:t>NW_022098063.1  263488     .......-..--.--.-.                                            263477</w:t>
      </w:r>
    </w:p>
    <w:p>
      <w:r>
        <w:rPr>
          <w:rFonts w:ascii="Consolas" w:hAnsi="Consolas"/>
          <w:sz w:val="18"/>
        </w:rPr>
        <w:t>NW_022098063.1  6398503    .......-..--.--.-.                                            6398492</w:t>
      </w:r>
    </w:p>
    <w:p>
      <w:r>
        <w:rPr>
          <w:rFonts w:ascii="Consolas" w:hAnsi="Consolas"/>
          <w:sz w:val="18"/>
        </w:rPr>
        <w:t>NW_022098063.1  7440466    .......-..--.--.-.-.-.                                        7440453</w:t>
      </w:r>
    </w:p>
    <w:p>
      <w:r>
        <w:rPr>
          <w:rFonts w:ascii="Consolas" w:hAnsi="Consolas"/>
          <w:sz w:val="18"/>
        </w:rPr>
        <w:t>NW_022098063.1  10245200   .......-..--.                                                 10245209</w:t>
      </w:r>
    </w:p>
    <w:p>
      <w:r>
        <w:rPr>
          <w:rFonts w:ascii="Consolas" w:hAnsi="Consolas"/>
          <w:sz w:val="18"/>
        </w:rPr>
        <w:t>NW_022098063.1  20619225   .......-..--.--.-.-.-.--.-.-.-.A.-.--.                        20619246</w:t>
      </w:r>
    </w:p>
    <w:p>
      <w:r>
        <w:rPr>
          <w:rFonts w:ascii="Consolas" w:hAnsi="Consolas"/>
          <w:sz w:val="18"/>
        </w:rPr>
        <w:t>NW_022098063.1  20619233   .......-..--.--.-.                                            20619244</w:t>
      </w:r>
    </w:p>
    <w:p>
      <w:r>
        <w:rPr>
          <w:rFonts w:ascii="Consolas" w:hAnsi="Consolas"/>
          <w:sz w:val="18"/>
        </w:rPr>
        <w:t>NW_022098063.1  22724043   .......-..--.--.-.-.-.--.-.-.-.-.                             22724061</w:t>
      </w:r>
    </w:p>
    <w:p>
      <w:r>
        <w:rPr>
          <w:rFonts w:ascii="Consolas" w:hAnsi="Consolas"/>
          <w:sz w:val="18"/>
        </w:rPr>
        <w:t>NW_022098063.1  29671518   .......-..--.--.-.-.-.--.-.-.-.                               29671501</w:t>
      </w:r>
    </w:p>
    <w:p>
      <w:r>
        <w:rPr>
          <w:rFonts w:ascii="Consolas" w:hAnsi="Consolas"/>
          <w:sz w:val="18"/>
        </w:rPr>
        <w:t>NW_022098063.1  33856364   .......-..--.--.-.                                            33856375</w:t>
      </w:r>
    </w:p>
    <w:p>
      <w:r>
        <w:rPr>
          <w:rFonts w:ascii="Consolas" w:hAnsi="Consolas"/>
          <w:sz w:val="18"/>
        </w:rPr>
        <w:t>NW_022098063.1  39535330   .......-..--.--.-.-.-.--.-.-.-.A.-.--.                        39535351</w:t>
      </w:r>
    </w:p>
    <w:p>
      <w:r>
        <w:rPr>
          <w:rFonts w:ascii="Consolas" w:hAnsi="Consolas"/>
          <w:sz w:val="18"/>
        </w:rPr>
        <w:t>NW_022098063.1  39535338   .......-..--.--.-.                                            39535349</w:t>
      </w:r>
    </w:p>
    <w:p>
      <w:r>
        <w:rPr>
          <w:rFonts w:ascii="Consolas" w:hAnsi="Consolas"/>
          <w:sz w:val="18"/>
        </w:rPr>
        <w:t>NW_022098063.1  47241408   .......-..--.--.-.                                            47241419</w:t>
      </w:r>
    </w:p>
    <w:p>
      <w:r>
        <w:rPr>
          <w:rFonts w:ascii="Consolas" w:hAnsi="Consolas"/>
          <w:sz w:val="18"/>
        </w:rPr>
        <w:t>NW_022098063.1  47245575   .......-..--.--.-.-.-.--.-.                                   47245590</w:t>
      </w:r>
    </w:p>
    <w:p>
      <w:r>
        <w:rPr>
          <w:rFonts w:ascii="Consolas" w:hAnsi="Consolas"/>
          <w:sz w:val="18"/>
        </w:rPr>
        <w:t>NW_022098063.1  51021536   .......-..--.--.-.                                            51021525</w:t>
      </w:r>
    </w:p>
    <w:p>
      <w:r>
        <w:rPr>
          <w:rFonts w:ascii="Consolas" w:hAnsi="Consolas"/>
          <w:sz w:val="18"/>
        </w:rPr>
        <w:t>NW_022098063.1  55125132   .......-..--.--.-.-.-.--.-.-.-.-.-.                           55125151</w:t>
      </w:r>
    </w:p>
    <w:p>
      <w:r>
        <w:rPr>
          <w:rFonts w:ascii="Consolas" w:hAnsi="Consolas"/>
          <w:sz w:val="18"/>
        </w:rPr>
        <w:t>NW_022098063.1  66066742   .......-..--.                                                 66066751</w:t>
      </w:r>
    </w:p>
    <w:p>
      <w:r>
        <w:rPr>
          <w:rFonts w:ascii="Consolas" w:hAnsi="Consolas"/>
          <w:sz w:val="18"/>
        </w:rPr>
        <w:t>NW_022098063.1  66734721   .......-..--.--.-.-.-.--.-.                                   66734706</w:t>
      </w:r>
    </w:p>
    <w:p>
      <w:r>
        <w:rPr>
          <w:rFonts w:ascii="Consolas" w:hAnsi="Consolas"/>
          <w:sz w:val="18"/>
        </w:rPr>
        <w:t>NW_022098063.1  66734717   .......-..--.--.-.                                            66734706</w:t>
      </w:r>
    </w:p>
    <w:p>
      <w:r>
        <w:rPr>
          <w:rFonts w:ascii="Consolas" w:hAnsi="Consolas"/>
          <w:sz w:val="18"/>
        </w:rPr>
        <w:t>NW_022098063.1  65381077   .......-..-----.-.-.-.----.-.-.-.-.                           65381094</w:t>
      </w:r>
    </w:p>
    <w:p>
      <w:r>
        <w:rPr>
          <w:rFonts w:ascii="Consolas" w:hAnsi="Consolas"/>
          <w:sz w:val="18"/>
        </w:rPr>
        <w:t>NW_022098063.1  16063341   .......-..--.--.-.-.-.--.-.-.-.-.                             16063359</w:t>
      </w:r>
    </w:p>
    <w:p>
      <w:r>
        <w:rPr>
          <w:rFonts w:ascii="Consolas" w:hAnsi="Consolas"/>
          <w:sz w:val="18"/>
        </w:rPr>
        <w:t>NW_022098063.1  41764757   .......-..--.--.-.-.----.-.-.-.-.                             41764740</w:t>
      </w:r>
    </w:p>
    <w:p>
      <w:r>
        <w:rPr>
          <w:rFonts w:ascii="Consolas" w:hAnsi="Consolas"/>
          <w:sz w:val="18"/>
        </w:rPr>
        <w:t>NW_022098063.1  764819     .......-..--.--.-.-.-.--.                                     764833</w:t>
      </w:r>
    </w:p>
    <w:p>
      <w:r>
        <w:rPr>
          <w:rFonts w:ascii="Consolas" w:hAnsi="Consolas"/>
          <w:sz w:val="18"/>
        </w:rPr>
        <w:t>NW_022098063.1  10148322   .......-..--.--.-.-.-.--.-.                                   10148307</w:t>
      </w:r>
    </w:p>
    <w:p>
      <w:r>
        <w:rPr>
          <w:rFonts w:ascii="Consolas" w:hAnsi="Consolas"/>
          <w:sz w:val="18"/>
        </w:rPr>
        <w:t>NW_022098063.1  70895712   .......-..--.--.-.-.-.--.-.-.-.-.                             70895730</w:t>
      </w:r>
    </w:p>
    <w:p>
      <w:r>
        <w:rPr>
          <w:rFonts w:ascii="Consolas" w:hAnsi="Consolas"/>
          <w:sz w:val="18"/>
        </w:rPr>
        <w:t>NW_022098052.1  16208935   .......-..--.--.-.-.-.--.-.-.-.                               16208918</w:t>
      </w:r>
    </w:p>
    <w:p>
      <w:r>
        <w:rPr>
          <w:rFonts w:ascii="Consolas" w:hAnsi="Consolas"/>
          <w:sz w:val="18"/>
        </w:rPr>
        <w:t>NW_022098052.1  29967745   .......-..--.--.-.-.-.--.-.-.-.-.                             29967763</w:t>
      </w:r>
    </w:p>
    <w:p>
      <w:r>
        <w:rPr>
          <w:rFonts w:ascii="Consolas" w:hAnsi="Consolas"/>
          <w:sz w:val="18"/>
        </w:rPr>
        <w:t>NW_022098052.1  28257259   .......-..--.--.-.-.-.--.-.-.-.-.-.--.                        28257279</w:t>
      </w:r>
    </w:p>
    <w:p>
      <w:r>
        <w:rPr>
          <w:rFonts w:ascii="Consolas" w:hAnsi="Consolas"/>
          <w:sz w:val="18"/>
        </w:rPr>
        <w:t>NW_022098052.1  4219473    .......-..--.--.-.-A-.--.-.-.-.-.                             4219491</w:t>
      </w:r>
    </w:p>
    <w:p>
      <w:r>
        <w:rPr>
          <w:rFonts w:ascii="Consolas" w:hAnsi="Consolas"/>
          <w:sz w:val="18"/>
        </w:rPr>
        <w:t>NW_022098052.1  30811034   .......-..--.--.-.-.-.--.-.-.-.-.-.                           30811053</w:t>
      </w:r>
    </w:p>
    <w:p>
      <w:r>
        <w:rPr>
          <w:rFonts w:ascii="Consolas" w:hAnsi="Consolas"/>
          <w:sz w:val="18"/>
        </w:rPr>
        <w:t>NW_022098052.1  1806317    .......-..--.--.-.-.-.--.-.                                   1806332</w:t>
      </w:r>
    </w:p>
    <w:p>
      <w:r>
        <w:rPr>
          <w:rFonts w:ascii="Consolas" w:hAnsi="Consolas"/>
          <w:sz w:val="18"/>
        </w:rPr>
        <w:t>NW_022098052.1  1546488    .......-..--.--.-.-.-.--.-.-.-.-.                             1546506</w:t>
      </w:r>
    </w:p>
    <w:p>
      <w:r>
        <w:rPr>
          <w:rFonts w:ascii="Consolas" w:hAnsi="Consolas"/>
          <w:sz w:val="18"/>
        </w:rPr>
        <w:t>NW_022098052.1  5252009    .......-..--.--.-.-.-.--.-.-.-.-.                             5251991</w:t>
      </w:r>
    </w:p>
    <w:p>
      <w:r>
        <w:rPr>
          <w:rFonts w:ascii="Consolas" w:hAnsi="Consolas"/>
          <w:sz w:val="18"/>
        </w:rPr>
        <w:t>NW_022098052.1  14456732   .......-..--.--.-.-.-.--.-.-.-.-.                             14456750</w:t>
      </w:r>
    </w:p>
    <w:p>
      <w:r>
        <w:rPr>
          <w:rFonts w:ascii="Consolas" w:hAnsi="Consolas"/>
          <w:sz w:val="18"/>
        </w:rPr>
        <w:t>NW_022098052.1  20339505   .......-..--.--.-.-.-.--.-.-.-.                               20339488</w:t>
      </w:r>
    </w:p>
    <w:p>
      <w:r>
        <w:rPr>
          <w:rFonts w:ascii="Consolas" w:hAnsi="Consolas"/>
          <w:sz w:val="18"/>
        </w:rPr>
        <w:t>NW_022098052.1  20410643   .......-..--.--.-.-.-.--.-.-.-.-.                             20410661</w:t>
      </w:r>
    </w:p>
    <w:p>
      <w:r>
        <w:rPr>
          <w:rFonts w:ascii="Consolas" w:hAnsi="Consolas"/>
          <w:sz w:val="18"/>
        </w:rPr>
        <w:t>NW_022098052.1  21495554   .......-..--.--.-.-.-.--.-.-.-.-.                             21495536</w:t>
      </w:r>
    </w:p>
    <w:p>
      <w:r>
        <w:rPr>
          <w:rFonts w:ascii="Consolas" w:hAnsi="Consolas"/>
          <w:sz w:val="18"/>
        </w:rPr>
        <w:t>NW_022098052.1  21495562   .......-..--.--.-.-.-.--.-.-.-.                               21495545</w:t>
      </w:r>
    </w:p>
    <w:p>
      <w:r>
        <w:rPr>
          <w:rFonts w:ascii="Consolas" w:hAnsi="Consolas"/>
          <w:sz w:val="18"/>
        </w:rPr>
        <w:t>NW_022098052.1  21686448   .......-..--.--.-.-.-.--.-.-.                                 21686464</w:t>
      </w:r>
    </w:p>
    <w:p>
      <w:r>
        <w:rPr>
          <w:rFonts w:ascii="Consolas" w:hAnsi="Consolas"/>
          <w:sz w:val="18"/>
        </w:rPr>
        <w:t>NW_022098052.1  22477861   .......-..--.--.-.-.-.--.-.-.-.                               22477878</w:t>
      </w:r>
    </w:p>
    <w:p>
      <w:r>
        <w:rPr>
          <w:rFonts w:ascii="Consolas" w:hAnsi="Consolas"/>
          <w:sz w:val="18"/>
        </w:rPr>
        <w:t>NW_022098052.1  25028376   .......-..--.--.-.-.-.--.-.-.-.                               25028359</w:t>
      </w:r>
    </w:p>
    <w:p>
      <w:r>
        <w:rPr>
          <w:rFonts w:ascii="Consolas" w:hAnsi="Consolas"/>
          <w:sz w:val="18"/>
        </w:rPr>
        <w:t>NW_022098052.1  7855352    .......-..--.--.-.-.-.--.-.-.-.-.                             7855370</w:t>
      </w:r>
    </w:p>
    <w:p>
      <w:r>
        <w:rPr>
          <w:rFonts w:ascii="Consolas" w:hAnsi="Consolas"/>
          <w:sz w:val="18"/>
        </w:rPr>
        <w:t>NW_022098052.1  5252013    .......-..--.--.-.-.-.--.-.-.-.                               5251996</w:t>
      </w:r>
    </w:p>
    <w:p>
      <w:r>
        <w:rPr>
          <w:rFonts w:ascii="Consolas" w:hAnsi="Consolas"/>
          <w:sz w:val="18"/>
        </w:rPr>
        <w:t>NW_022098052.1  5252017    .......-..--.--.-.-.-.--.-.-.-.                               5252000</w:t>
      </w:r>
    </w:p>
    <w:p>
      <w:r>
        <w:rPr>
          <w:rFonts w:ascii="Consolas" w:hAnsi="Consolas"/>
          <w:sz w:val="18"/>
        </w:rPr>
        <w:t>NW_022098052.1  5252021    .......-..--.--.-.-.-.--.-.-.-.                               5252004</w:t>
      </w:r>
    </w:p>
    <w:p>
      <w:r>
        <w:rPr>
          <w:rFonts w:ascii="Consolas" w:hAnsi="Consolas"/>
          <w:sz w:val="18"/>
        </w:rPr>
        <w:t>NW_022098052.1  5252025    .......-..--.--.-.-.-.--.-.-.-.                               5252008</w:t>
      </w:r>
    </w:p>
    <w:p>
      <w:r>
        <w:rPr>
          <w:rFonts w:ascii="Consolas" w:hAnsi="Consolas"/>
          <w:sz w:val="18"/>
        </w:rPr>
        <w:t>NW_022098052.1  8146213    .......-..--.--.-.-.-.--.-.-.-.A.-.--.                        8146192</w:t>
      </w:r>
    </w:p>
    <w:p>
      <w:r>
        <w:rPr>
          <w:rFonts w:ascii="Consolas" w:hAnsi="Consolas"/>
          <w:sz w:val="18"/>
        </w:rPr>
        <w:t>NW_022098052.1  8146217    .......-..--.--.-.-.-.--.-.-.-.                               8146200</w:t>
      </w:r>
    </w:p>
    <w:p>
      <w:r>
        <w:rPr>
          <w:rFonts w:ascii="Consolas" w:hAnsi="Consolas"/>
          <w:sz w:val="18"/>
        </w:rPr>
        <w:t>NW_022098052.1  8146221    .......-..--.--.-.-.-.--.-.-.-.                               8146204</w:t>
      </w:r>
    </w:p>
    <w:p>
      <w:r>
        <w:rPr>
          <w:rFonts w:ascii="Consolas" w:hAnsi="Consolas"/>
          <w:sz w:val="18"/>
        </w:rPr>
        <w:t>NW_022098052.1  8146225    .......-..--.--.-.-.-.--.-.-.-.                               8146208</w:t>
      </w:r>
    </w:p>
    <w:p>
      <w:r>
        <w:rPr>
          <w:rFonts w:ascii="Consolas" w:hAnsi="Consolas"/>
          <w:sz w:val="18"/>
        </w:rPr>
        <w:t>NW_022098052.1  8146229    .......-..--.--.-.-.-.--.-.-.-.                               8146212</w:t>
      </w:r>
    </w:p>
    <w:p>
      <w:r>
        <w:rPr>
          <w:rFonts w:ascii="Consolas" w:hAnsi="Consolas"/>
          <w:sz w:val="18"/>
        </w:rPr>
        <w:t>NW_022098052.1  8146233    .......-..--.--.-.-.-.--.-.-.-.                               8146216</w:t>
      </w:r>
    </w:p>
    <w:p>
      <w:r>
        <w:rPr>
          <w:rFonts w:ascii="Consolas" w:hAnsi="Consolas"/>
          <w:sz w:val="18"/>
        </w:rPr>
        <w:t>NW_022098052.1  8146237    .......-..--.--.-.-.-.--.-.-.-.                               8146220</w:t>
      </w:r>
    </w:p>
    <w:p>
      <w:r>
        <w:rPr>
          <w:rFonts w:ascii="Consolas" w:hAnsi="Consolas"/>
          <w:sz w:val="18"/>
        </w:rPr>
        <w:t>NW_022098052.1  13845696   .......-..--.--.-.-.-.--.-.-.-.                               13845713</w:t>
      </w:r>
    </w:p>
    <w:p>
      <w:r>
        <w:rPr>
          <w:rFonts w:ascii="Consolas" w:hAnsi="Consolas"/>
          <w:sz w:val="18"/>
        </w:rPr>
        <w:t>NW_022098052.1  19302171   .......-..--.--.-.-.-.--.-.-.-.                               19302154</w:t>
      </w:r>
    </w:p>
    <w:p>
      <w:r>
        <w:rPr>
          <w:rFonts w:ascii="Consolas" w:hAnsi="Consolas"/>
          <w:sz w:val="18"/>
        </w:rPr>
        <w:t>NW_022098052.1  19302175   .......-..--.--.-.-.-.--.-.-.-.                               19302158</w:t>
      </w:r>
    </w:p>
    <w:p>
      <w:r>
        <w:rPr>
          <w:rFonts w:ascii="Consolas" w:hAnsi="Consolas"/>
          <w:sz w:val="18"/>
        </w:rPr>
        <w:t>NW_022098052.1  20339497   .......-..--.--.-.-.-.--.-.-.-.A.-.--.                        20339476</w:t>
      </w:r>
    </w:p>
    <w:p>
      <w:r>
        <w:rPr>
          <w:rFonts w:ascii="Consolas" w:hAnsi="Consolas"/>
          <w:sz w:val="18"/>
        </w:rPr>
        <w:t>NW_022098052.1  20339501   .......-..--.--.-.-.-.--.-.-.-.                               20339484</w:t>
      </w:r>
    </w:p>
    <w:p>
      <w:r>
        <w:rPr>
          <w:rFonts w:ascii="Consolas" w:hAnsi="Consolas"/>
          <w:sz w:val="18"/>
        </w:rPr>
        <w:t>NW_022098052.1  20410635   .......-..--.--.-.-.-.--.-.-.-.                               20410652</w:t>
      </w:r>
    </w:p>
    <w:p>
      <w:r>
        <w:rPr>
          <w:rFonts w:ascii="Consolas" w:hAnsi="Consolas"/>
          <w:sz w:val="18"/>
        </w:rPr>
        <w:t>NW_022098052.1  20410639   .......-..--.--.-.-.-.--.-.-.-.                               20410656</w:t>
      </w:r>
    </w:p>
    <w:p>
      <w:r>
        <w:rPr>
          <w:rFonts w:ascii="Consolas" w:hAnsi="Consolas"/>
          <w:sz w:val="18"/>
        </w:rPr>
        <w:t>NW_022098052.1  21495558   .......-..--.--.-.-.-.--.-.-.-.                               21495541</w:t>
      </w:r>
    </w:p>
    <w:p>
      <w:r>
        <w:rPr>
          <w:rFonts w:ascii="Consolas" w:hAnsi="Consolas"/>
          <w:sz w:val="18"/>
        </w:rPr>
        <w:t>NW_022098052.1  22477865   .......-..--.--.-.-.-.--.-.-.-.                               22477882</w:t>
      </w:r>
    </w:p>
    <w:p>
      <w:r>
        <w:rPr>
          <w:rFonts w:ascii="Consolas" w:hAnsi="Consolas"/>
          <w:sz w:val="18"/>
        </w:rPr>
        <w:t>NW_022098052.1  25028372   .......-..--.--.-.-.-.--.-.-.-.                               25028355</w:t>
      </w:r>
    </w:p>
    <w:p>
      <w:r>
        <w:rPr>
          <w:rFonts w:ascii="Consolas" w:hAnsi="Consolas"/>
          <w:sz w:val="18"/>
        </w:rPr>
        <w:t>NW_022098052.1  35873828   .......-..--.--.-.-.-.--.-.-.-.                               35873845</w:t>
      </w:r>
    </w:p>
    <w:p>
      <w:r>
        <w:rPr>
          <w:rFonts w:ascii="Consolas" w:hAnsi="Consolas"/>
          <w:sz w:val="18"/>
        </w:rPr>
        <w:t>NW_022098052.1  22477873   .......-..--.--.-C-.-.--.-.-.-.                               22477890</w:t>
      </w:r>
    </w:p>
    <w:p>
      <w:r>
        <w:rPr>
          <w:rFonts w:ascii="Consolas" w:hAnsi="Consolas"/>
          <w:sz w:val="18"/>
        </w:rPr>
        <w:t>NW_022098052.1  31245165   .......-..--.--.-.-G-.--.-.                                   31245150</w:t>
      </w:r>
    </w:p>
    <w:p>
      <w:r>
        <w:rPr>
          <w:rFonts w:ascii="Consolas" w:hAnsi="Consolas"/>
          <w:sz w:val="18"/>
        </w:rPr>
        <w:t>NW_022098052.1  8146241    .......-..--.--.-.-.-.--.-.-.-.                               8146224</w:t>
      </w:r>
    </w:p>
    <w:p>
      <w:r>
        <w:rPr>
          <w:rFonts w:ascii="Consolas" w:hAnsi="Consolas"/>
          <w:sz w:val="18"/>
        </w:rPr>
        <w:t>NW_022098052.1  14456728   .......-..--.--.-.-.-.--.-.-.-.                               14456745</w:t>
      </w:r>
    </w:p>
    <w:p>
      <w:r>
        <w:rPr>
          <w:rFonts w:ascii="Consolas" w:hAnsi="Consolas"/>
          <w:sz w:val="18"/>
        </w:rPr>
        <w:t>NW_022098052.1  16208931   .......-..--.--.-.-.-.--.-.-.                                 16208915</w:t>
      </w:r>
    </w:p>
    <w:p>
      <w:r>
        <w:rPr>
          <w:rFonts w:ascii="Consolas" w:hAnsi="Consolas"/>
          <w:sz w:val="18"/>
        </w:rPr>
        <w:t>NW_022098052.1  17575698   .......-..--.--.-.-.-.                                        17575711</w:t>
      </w:r>
    </w:p>
    <w:p>
      <w:r>
        <w:rPr>
          <w:rFonts w:ascii="Consolas" w:hAnsi="Consolas"/>
          <w:sz w:val="18"/>
        </w:rPr>
        <w:t>NW_022098052.1  19302179   .......-..--.--.-.-.-.--.-.-.-.                               19302162</w:t>
      </w:r>
    </w:p>
    <w:p>
      <w:r>
        <w:rPr>
          <w:rFonts w:ascii="Consolas" w:hAnsi="Consolas"/>
          <w:sz w:val="18"/>
        </w:rPr>
        <w:t>NW_022098052.1  24934503   .......-..--.--.-.-.-.--.-.-.-.A.-.--.                        24934482</w:t>
      </w:r>
    </w:p>
    <w:p>
      <w:r>
        <w:rPr>
          <w:rFonts w:ascii="Consolas" w:hAnsi="Consolas"/>
          <w:sz w:val="18"/>
        </w:rPr>
        <w:t>NW_022098052.1  28580330   .......-..--.--.-.-.-.--.-.-.-.-.-.--.                        28580310</w:t>
      </w:r>
    </w:p>
    <w:p>
      <w:r>
        <w:rPr>
          <w:rFonts w:ascii="Consolas" w:hAnsi="Consolas"/>
          <w:sz w:val="18"/>
        </w:rPr>
        <w:t>NW_022098052.1  31455881   .......-..--.--.-.-.-.                                        31455894</w:t>
      </w:r>
    </w:p>
    <w:p>
      <w:r>
        <w:rPr>
          <w:rFonts w:ascii="Consolas" w:hAnsi="Consolas"/>
          <w:sz w:val="18"/>
        </w:rPr>
        <w:t>NW_022098052.1  35873824   .......-..--.--.-.-.-.--.-.-.-.                               35873841</w:t>
      </w:r>
    </w:p>
    <w:p>
      <w:r>
        <w:rPr>
          <w:rFonts w:ascii="Consolas" w:hAnsi="Consolas"/>
          <w:sz w:val="18"/>
        </w:rPr>
        <w:t>NW_022098052.1  35873832   .......-..--.--.-.-.-.--.-.-.                                 35873848</w:t>
      </w:r>
    </w:p>
    <w:p>
      <w:r>
        <w:rPr>
          <w:rFonts w:ascii="Consolas" w:hAnsi="Consolas"/>
          <w:sz w:val="18"/>
        </w:rPr>
        <w:t>NW_022098052.1  29072712   .......-..--.--.-.-.-.--.-.-.-.-.                             29072730</w:t>
      </w:r>
    </w:p>
    <w:p>
      <w:r>
        <w:rPr>
          <w:rFonts w:ascii="Consolas" w:hAnsi="Consolas"/>
          <w:sz w:val="18"/>
        </w:rPr>
        <w:t>NW_022098052.1  5437256    .......-..--.--.-.-.-.--.-.-.-.-.                             5437274</w:t>
      </w:r>
    </w:p>
    <w:p>
      <w:r>
        <w:rPr>
          <w:rFonts w:ascii="Consolas" w:hAnsi="Consolas"/>
          <w:sz w:val="18"/>
        </w:rPr>
        <w:t>NW_022098052.1  13845692   .......-..--.--.-.-.-.--.-.-.-.                               13845709</w:t>
      </w:r>
    </w:p>
    <w:p>
      <w:r>
        <w:rPr>
          <w:rFonts w:ascii="Consolas" w:hAnsi="Consolas"/>
          <w:sz w:val="18"/>
        </w:rPr>
        <w:t>NW_022098052.1  13845700   .......-..--.--.-.-.-.--.-.                                   13845715</w:t>
      </w:r>
    </w:p>
    <w:p>
      <w:r>
        <w:rPr>
          <w:rFonts w:ascii="Consolas" w:hAnsi="Consolas"/>
          <w:sz w:val="18"/>
        </w:rPr>
        <w:t>NW_022098052.1  19302167   .......-..--.--.-.-.-.--.-.                                   19302152</w:t>
      </w:r>
    </w:p>
    <w:p>
      <w:r>
        <w:rPr>
          <w:rFonts w:ascii="Consolas" w:hAnsi="Consolas"/>
          <w:sz w:val="18"/>
        </w:rPr>
        <w:t>NW_022098052.1  20291522   .......-..--.--.-.-.-.--.-.                                   20291507</w:t>
      </w:r>
    </w:p>
    <w:p>
      <w:r>
        <w:rPr>
          <w:rFonts w:ascii="Consolas" w:hAnsi="Consolas"/>
          <w:sz w:val="18"/>
        </w:rPr>
        <w:t>NW_022098052.1  24934499   .......-..--.--.-.-.-.--.-.                                   24934484</w:t>
      </w:r>
    </w:p>
    <w:p>
      <w:r>
        <w:rPr>
          <w:rFonts w:ascii="Consolas" w:hAnsi="Consolas"/>
          <w:sz w:val="18"/>
        </w:rPr>
        <w:t>NW_022098052.1  25028368   .......-..--.--.-.-.-.--.-.                                   25028353</w:t>
      </w:r>
    </w:p>
    <w:p>
      <w:r>
        <w:rPr>
          <w:rFonts w:ascii="Consolas" w:hAnsi="Consolas"/>
          <w:sz w:val="18"/>
        </w:rPr>
        <w:t>NW_022098052.1  13768066   .......-..--.--.-.                                            13768077</w:t>
      </w:r>
    </w:p>
    <w:p>
      <w:r>
        <w:rPr>
          <w:rFonts w:ascii="Consolas" w:hAnsi="Consolas"/>
          <w:sz w:val="18"/>
        </w:rPr>
        <w:t>NW_022098052.1  13845688   .......-..--.--.-.-.-.--.-.-.-.                               13845705</w:t>
      </w:r>
    </w:p>
    <w:p>
      <w:r>
        <w:rPr>
          <w:rFonts w:ascii="Consolas" w:hAnsi="Consolas"/>
          <w:sz w:val="18"/>
        </w:rPr>
        <w:t>NW_022098052.1  24391813   .......-..--.--.-.                                            24391824</w:t>
      </w:r>
    </w:p>
    <w:p>
      <w:r>
        <w:rPr>
          <w:rFonts w:ascii="Consolas" w:hAnsi="Consolas"/>
          <w:sz w:val="18"/>
        </w:rPr>
        <w:t>NW_022098052.1  7124016    .......-..--.--.-.-.-.--.-.-.-.-.                             7123998</w:t>
      </w:r>
    </w:p>
    <w:p>
      <w:r>
        <w:rPr>
          <w:rFonts w:ascii="Consolas" w:hAnsi="Consolas"/>
          <w:sz w:val="18"/>
        </w:rPr>
        <w:t>NW_022098052.1  7846966    .......-..--.--.-.-.-.                                        7846979</w:t>
      </w:r>
    </w:p>
    <w:p>
      <w:r>
        <w:rPr>
          <w:rFonts w:ascii="Consolas" w:hAnsi="Consolas"/>
          <w:sz w:val="18"/>
        </w:rPr>
        <w:t>NW_022098052.1  8570427    .......-..--.--.-.-.-.--.-.-.-.-.                             8570409</w:t>
      </w:r>
    </w:p>
    <w:p>
      <w:r>
        <w:rPr>
          <w:rFonts w:ascii="Consolas" w:hAnsi="Consolas"/>
          <w:sz w:val="18"/>
        </w:rPr>
        <w:t>NW_022098052.1  19178477   .......-..--.--.-.-.-.--.-.-.-.-.                             19178495</w:t>
      </w:r>
    </w:p>
    <w:p>
      <w:r>
        <w:rPr>
          <w:rFonts w:ascii="Consolas" w:hAnsi="Consolas"/>
          <w:sz w:val="18"/>
        </w:rPr>
        <w:t>NW_022098052.1  20410631   .......-..--.--.-.-.-.--.-.-.-.                               20410648</w:t>
      </w:r>
    </w:p>
    <w:p>
      <w:r>
        <w:rPr>
          <w:rFonts w:ascii="Consolas" w:hAnsi="Consolas"/>
          <w:sz w:val="18"/>
        </w:rPr>
        <w:t>NW_022098052.1  22477869   .......-..--.--.-.-.-.--.                                     22477883</w:t>
      </w:r>
    </w:p>
    <w:p>
      <w:r>
        <w:rPr>
          <w:rFonts w:ascii="Consolas" w:hAnsi="Consolas"/>
          <w:sz w:val="18"/>
        </w:rPr>
        <w:t>NW_022098052.1  28042787   .......-..--.--.-.-.-.                                        28042800</w:t>
      </w:r>
    </w:p>
    <w:p>
      <w:r>
        <w:rPr>
          <w:rFonts w:ascii="Consolas" w:hAnsi="Consolas"/>
          <w:sz w:val="18"/>
        </w:rPr>
        <w:t>NW_022098052.1  28042783   .......-..--.--.-.-.-.--.-.-.-.-.                             28042801</w:t>
      </w:r>
    </w:p>
    <w:p>
      <w:r>
        <w:rPr>
          <w:rFonts w:ascii="Consolas" w:hAnsi="Consolas"/>
          <w:sz w:val="18"/>
        </w:rPr>
        <w:t>NW_022098052.1  28311697   .......-..--.--.-.-.-.                                        28311710</w:t>
      </w:r>
    </w:p>
    <w:p>
      <w:r>
        <w:rPr>
          <w:rFonts w:ascii="Consolas" w:hAnsi="Consolas"/>
          <w:sz w:val="18"/>
        </w:rPr>
        <w:t>NW_022098052.1  28311693   .......-..--.--.-.-.-.--.-.-.-.-.                             28311711</w:t>
      </w:r>
    </w:p>
    <w:p>
      <w:r>
        <w:rPr>
          <w:rFonts w:ascii="Consolas" w:hAnsi="Consolas"/>
          <w:sz w:val="18"/>
        </w:rPr>
        <w:t>NW_022098052.1  28580326   .......-..--.--.-.-.-.                                        28580313</w:t>
      </w:r>
    </w:p>
    <w:p>
      <w:r>
        <w:rPr>
          <w:rFonts w:ascii="Consolas" w:hAnsi="Consolas"/>
          <w:sz w:val="18"/>
        </w:rPr>
        <w:t>NW_022098052.1  28608544   .......-..--.--.-.                                            28608533</w:t>
      </w:r>
    </w:p>
    <w:p>
      <w:r>
        <w:rPr>
          <w:rFonts w:ascii="Consolas" w:hAnsi="Consolas"/>
          <w:sz w:val="18"/>
        </w:rPr>
        <w:t>NW_022098052.1  29112614   .......-..--.--.-.                                            29112603</w:t>
      </w:r>
    </w:p>
    <w:p>
      <w:r>
        <w:rPr>
          <w:rFonts w:ascii="Consolas" w:hAnsi="Consolas"/>
          <w:sz w:val="18"/>
        </w:rPr>
        <w:t>NW_022098052.1  29291436   .......-..--.--.-.-.-.--.-.-.-.-.-.                           29291455</w:t>
      </w:r>
    </w:p>
    <w:p>
      <w:r>
        <w:rPr>
          <w:rFonts w:ascii="Consolas" w:hAnsi="Consolas"/>
          <w:sz w:val="18"/>
        </w:rPr>
        <w:t>NW_022098052.1  30811030   .......-..--.--.-.-.-.--.-.-.-.                               30811047</w:t>
      </w:r>
    </w:p>
    <w:p>
      <w:r>
        <w:rPr>
          <w:rFonts w:ascii="Consolas" w:hAnsi="Consolas"/>
          <w:sz w:val="18"/>
        </w:rPr>
        <w:t>NW_022098052.1  31455877   .......-..--.--.-.-.-.--.-.-.-.-.                             31455895</w:t>
      </w:r>
    </w:p>
    <w:p>
      <w:r>
        <w:rPr>
          <w:rFonts w:ascii="Consolas" w:hAnsi="Consolas"/>
          <w:sz w:val="18"/>
        </w:rPr>
        <w:t>NW_022098052.1  13768058   .......-..--.--.-.-.-.--.-.-.-.A.-.--.                        13768079</w:t>
      </w:r>
    </w:p>
    <w:p>
      <w:r>
        <w:rPr>
          <w:rFonts w:ascii="Consolas" w:hAnsi="Consolas"/>
          <w:sz w:val="18"/>
        </w:rPr>
        <w:t>NW_022098052.1  6970459    .......-..--.                                                 6970468</w:t>
      </w:r>
    </w:p>
    <w:p>
      <w:r>
        <w:rPr>
          <w:rFonts w:ascii="Consolas" w:hAnsi="Consolas"/>
          <w:sz w:val="18"/>
        </w:rPr>
        <w:t>NW_022098052.1  27638858   .......-..--.--.-.-.-.                                        27638871</w:t>
      </w:r>
    </w:p>
    <w:p>
      <w:r>
        <w:rPr>
          <w:rFonts w:ascii="Consolas" w:hAnsi="Consolas"/>
          <w:sz w:val="18"/>
        </w:rPr>
        <w:t>NW_022098052.1  21391802   .......-..--.--.-.-.-.--.-.-.-.-.                             21391784</w:t>
      </w:r>
    </w:p>
    <w:p>
      <w:r>
        <w:rPr>
          <w:rFonts w:ascii="Consolas" w:hAnsi="Consolas"/>
          <w:sz w:val="18"/>
        </w:rPr>
        <w:t>NW_022098052.1  5437260    .......-..--.--.-.-.-.----.-.-.                               5437276</w:t>
      </w:r>
    </w:p>
    <w:p>
      <w:r>
        <w:rPr>
          <w:rFonts w:ascii="Consolas" w:hAnsi="Consolas"/>
          <w:sz w:val="18"/>
        </w:rPr>
        <w:t>NW_022098052.1  6512520    .......-..--.--.-.-.                                          6512532</w:t>
      </w:r>
    </w:p>
    <w:p>
      <w:r>
        <w:rPr>
          <w:rFonts w:ascii="Consolas" w:hAnsi="Consolas"/>
          <w:sz w:val="18"/>
        </w:rPr>
        <w:t>NW_022098052.1  7124012    .......-..--.--.-.-.-.                                        7123999</w:t>
      </w:r>
    </w:p>
    <w:p>
      <w:r>
        <w:rPr>
          <w:rFonts w:ascii="Consolas" w:hAnsi="Consolas"/>
          <w:sz w:val="18"/>
        </w:rPr>
        <w:t>NW_022098052.1  7846962    .......-..--.--.-.-.-.--.-.-.-.                               7846979</w:t>
      </w:r>
    </w:p>
    <w:p>
      <w:r>
        <w:rPr>
          <w:rFonts w:ascii="Consolas" w:hAnsi="Consolas"/>
          <w:sz w:val="18"/>
        </w:rPr>
        <w:t>NW_022098052.1  12784009   .......-..--.--.-.-.-.--.-.-.-.-.-.                           12784028</w:t>
      </w:r>
    </w:p>
    <w:p>
      <w:r>
        <w:rPr>
          <w:rFonts w:ascii="Consolas" w:hAnsi="Consolas"/>
          <w:sz w:val="18"/>
        </w:rPr>
        <w:t>NW_022098052.1  19178481   .......-..--.--.-.-.-.----.-.-G-.-.--.                        19178500</w:t>
      </w:r>
    </w:p>
    <w:p>
      <w:r>
        <w:rPr>
          <w:rFonts w:ascii="Consolas" w:hAnsi="Consolas"/>
          <w:sz w:val="18"/>
        </w:rPr>
        <w:t>NW_022098052.1  20291526   .......-..--.--.-.-.-.--.-.-.-.                               20291509</w:t>
      </w:r>
    </w:p>
    <w:p>
      <w:r>
        <w:rPr>
          <w:rFonts w:ascii="Consolas" w:hAnsi="Consolas"/>
          <w:sz w:val="18"/>
        </w:rPr>
        <w:t>NW_022098052.1  20526136   .......-..--.--.-.-.-.--.-.-.-.-.                             20526118</w:t>
      </w:r>
    </w:p>
    <w:p>
      <w:r>
        <w:rPr>
          <w:rFonts w:ascii="Consolas" w:hAnsi="Consolas"/>
          <w:sz w:val="18"/>
        </w:rPr>
        <w:t>NW_022098052.1  21686444   .......-..--.--.-.-.-.--.-.-.-.                               21686461</w:t>
      </w:r>
    </w:p>
    <w:p>
      <w:r>
        <w:rPr>
          <w:rFonts w:ascii="Consolas" w:hAnsi="Consolas"/>
          <w:sz w:val="18"/>
        </w:rPr>
        <w:t>NW_022098052.1  23889663   .......-..--.--.-.                                            23889674</w:t>
      </w:r>
    </w:p>
    <w:p>
      <w:r>
        <w:rPr>
          <w:rFonts w:ascii="Consolas" w:hAnsi="Consolas"/>
          <w:sz w:val="18"/>
        </w:rPr>
        <w:t>NW_022098052.1  6512516    .......-..--.--.-.-.-.--.-.-.                                 6512532</w:t>
      </w:r>
    </w:p>
    <w:p>
      <w:r>
        <w:rPr>
          <w:rFonts w:ascii="Consolas" w:hAnsi="Consolas"/>
          <w:sz w:val="18"/>
        </w:rPr>
        <w:t>NW_022098052.1  20526132   .......-..--.--.-.-.-.----.-.-.                               20526116</w:t>
      </w:r>
    </w:p>
    <w:p>
      <w:r>
        <w:rPr>
          <w:rFonts w:ascii="Consolas" w:hAnsi="Consolas"/>
          <w:sz w:val="18"/>
        </w:rPr>
        <w:t>NW_022098052.1  24391809   .......-..--.--.-.-.-.--.-.                                   24391824</w:t>
      </w:r>
    </w:p>
    <w:p>
      <w:r>
        <w:rPr>
          <w:rFonts w:ascii="Consolas" w:hAnsi="Consolas"/>
          <w:sz w:val="18"/>
        </w:rPr>
        <w:t>NW_022098052.1  29072716   .......-..--.--.-.-.-.                                        29072729</w:t>
      </w:r>
    </w:p>
    <w:p>
      <w:r>
        <w:rPr>
          <w:rFonts w:ascii="Consolas" w:hAnsi="Consolas"/>
          <w:sz w:val="18"/>
        </w:rPr>
        <w:t>NW_022098052.1  29291440   .......-..--.--.-.-.-.                                        29291453</w:t>
      </w:r>
    </w:p>
    <w:p>
      <w:r>
        <w:rPr>
          <w:rFonts w:ascii="Consolas" w:hAnsi="Consolas"/>
          <w:sz w:val="18"/>
        </w:rPr>
        <w:t>NW_022098052.1  19131654   .......-..--.--.-.-.-.----.-.-.-.-.                           19131672</w:t>
      </w:r>
    </w:p>
    <w:p>
      <w:r>
        <w:rPr>
          <w:rFonts w:ascii="Consolas" w:hAnsi="Consolas"/>
          <w:sz w:val="18"/>
        </w:rPr>
        <w:t>NW_022098052.1  23889659   .......-..--.--.-.-.-.--.-.                                   23889674</w:t>
      </w:r>
    </w:p>
    <w:p>
      <w:r>
        <w:rPr>
          <w:rFonts w:ascii="Consolas" w:hAnsi="Consolas"/>
          <w:sz w:val="18"/>
        </w:rPr>
        <w:t>NW_022098052.1  12690255   .......-..--.--.-.-.----.-.-.-.                               12690271</w:t>
      </w:r>
    </w:p>
    <w:p>
      <w:r>
        <w:rPr>
          <w:rFonts w:ascii="Consolas" w:hAnsi="Consolas"/>
          <w:sz w:val="18"/>
        </w:rPr>
        <w:t>NW_022098052.1  1677576    .......-..--.--.                                              1677566</w:t>
      </w:r>
    </w:p>
    <w:p>
      <w:r>
        <w:rPr>
          <w:rFonts w:ascii="Consolas" w:hAnsi="Consolas"/>
          <w:sz w:val="18"/>
        </w:rPr>
        <w:t>NW_022098052.1  8146205    .......-..--.--.-.                                            8146194</w:t>
      </w:r>
    </w:p>
    <w:p>
      <w:r>
        <w:rPr>
          <w:rFonts w:ascii="Consolas" w:hAnsi="Consolas"/>
          <w:sz w:val="18"/>
        </w:rPr>
        <w:t>NW_022098052.1  12784013   .......-..--.--.-.-.-.                                        12784026</w:t>
      </w:r>
    </w:p>
    <w:p>
      <w:r>
        <w:rPr>
          <w:rFonts w:ascii="Consolas" w:hAnsi="Consolas"/>
          <w:sz w:val="18"/>
        </w:rPr>
        <w:t>NW_022098052.1  20339489   .......-..--.--.-.                                            20339478</w:t>
      </w:r>
    </w:p>
    <w:p>
      <w:r>
        <w:rPr>
          <w:rFonts w:ascii="Consolas" w:hAnsi="Consolas"/>
          <w:sz w:val="18"/>
        </w:rPr>
        <w:t>NW_022098052.1  27638854   .......-..--.--.-.-.-.--.-.-.-.-.                             27638872</w:t>
      </w:r>
    </w:p>
    <w:p>
      <w:r>
        <w:rPr>
          <w:rFonts w:ascii="Consolas" w:hAnsi="Consolas"/>
          <w:sz w:val="18"/>
        </w:rPr>
        <w:t>NW_022098052.1  28091371   .......-..--.--.-.-.-.                                        28091384</w:t>
      </w:r>
    </w:p>
    <w:p>
      <w:r>
        <w:rPr>
          <w:rFonts w:ascii="Consolas" w:hAnsi="Consolas"/>
          <w:sz w:val="18"/>
        </w:rPr>
        <w:t>NW_022098052.1  28091367   .......-..--.--.-.-.-.--.-.-.-.                               28091384</w:t>
      </w:r>
    </w:p>
    <w:p>
      <w:r>
        <w:rPr>
          <w:rFonts w:ascii="Consolas" w:hAnsi="Consolas"/>
          <w:sz w:val="18"/>
        </w:rPr>
        <w:t>NW_022098052.1  28594209   .......-..                                                    28594217</w:t>
      </w:r>
    </w:p>
    <w:p>
      <w:r>
        <w:rPr>
          <w:rFonts w:ascii="Consolas" w:hAnsi="Consolas"/>
          <w:sz w:val="18"/>
        </w:rPr>
        <w:t>NW_022098052.1  28600757   .......-..                                                    28600765</w:t>
      </w:r>
    </w:p>
    <w:p>
      <w:r>
        <w:rPr>
          <w:rFonts w:ascii="Consolas" w:hAnsi="Consolas"/>
          <w:sz w:val="18"/>
        </w:rPr>
        <w:t>NW_022098052.1  28608548   .......-..--.--.-.-.-.--.-.                                   28608533</w:t>
      </w:r>
    </w:p>
    <w:p>
      <w:r>
        <w:rPr>
          <w:rFonts w:ascii="Consolas" w:hAnsi="Consolas"/>
          <w:sz w:val="18"/>
        </w:rPr>
        <w:t>NW_022098052.1  29112618   .......-..--.--.-.-.-.--.-.                                   29112603</w:t>
      </w:r>
    </w:p>
    <w:p>
      <w:r>
        <w:rPr>
          <w:rFonts w:ascii="Consolas" w:hAnsi="Consolas"/>
          <w:sz w:val="18"/>
        </w:rPr>
        <w:t>NW_022098052.1  30417297   .......-..--.                                                 30417288</w:t>
      </w:r>
    </w:p>
    <w:p>
      <w:r>
        <w:rPr>
          <w:rFonts w:ascii="Consolas" w:hAnsi="Consolas"/>
          <w:sz w:val="18"/>
        </w:rPr>
        <w:t>NW_022098052.1  30944171   .......-..--.--.                                              30944161</w:t>
      </w:r>
    </w:p>
    <w:p>
      <w:r>
        <w:rPr>
          <w:rFonts w:ascii="Consolas" w:hAnsi="Consolas"/>
          <w:sz w:val="18"/>
        </w:rPr>
        <w:t>NW_022098052.1  1806313    .......-..--.--.-.-.-.--.-.-.-.A.-.--.                        1806334</w:t>
      </w:r>
    </w:p>
    <w:p>
      <w:r>
        <w:rPr>
          <w:rFonts w:ascii="Consolas" w:hAnsi="Consolas"/>
          <w:sz w:val="18"/>
        </w:rPr>
        <w:t>NW_022098052.1  22389550   .......-..--.--.-.-.-.--.-.-.-.-.                             22389568</w:t>
      </w:r>
    </w:p>
    <w:p>
      <w:r>
        <w:rPr>
          <w:rFonts w:ascii="Consolas" w:hAnsi="Consolas"/>
          <w:sz w:val="18"/>
        </w:rPr>
        <w:t>NW_022098052.1  6970451    .......-..--.--.-.-.-.--.-.-.-.-.                             6970469</w:t>
      </w:r>
    </w:p>
    <w:p>
      <w:r>
        <w:rPr>
          <w:rFonts w:ascii="Consolas" w:hAnsi="Consolas"/>
          <w:sz w:val="18"/>
        </w:rPr>
        <w:t>NW_022098045.1  19375155   .......-..--.--.-.-.-.--.-.-.-.                               19375138</w:t>
      </w:r>
    </w:p>
    <w:p>
      <w:r>
        <w:rPr>
          <w:rFonts w:ascii="Consolas" w:hAnsi="Consolas"/>
          <w:sz w:val="18"/>
        </w:rPr>
        <w:t>NW_022098045.1  10764059   .......-..--.--.-.-.-.--.-.-.-.                               10764042</w:t>
      </w:r>
    </w:p>
    <w:p>
      <w:r>
        <w:rPr>
          <w:rFonts w:ascii="Consolas" w:hAnsi="Consolas"/>
          <w:sz w:val="18"/>
        </w:rPr>
        <w:t>NW_022098045.1  8171612    .......-..--.--.-.-.-.--.-.-.-.-.-.                           8171593</w:t>
      </w:r>
    </w:p>
    <w:p>
      <w:r>
        <w:rPr>
          <w:rFonts w:ascii="Consolas" w:hAnsi="Consolas"/>
          <w:sz w:val="18"/>
        </w:rPr>
        <w:t>NW_022098045.1  14165750   .......-..--.--.-.-.-.--.-.-.-.-.                             14165732</w:t>
      </w:r>
    </w:p>
    <w:p>
      <w:r>
        <w:rPr>
          <w:rFonts w:ascii="Consolas" w:hAnsi="Consolas"/>
          <w:sz w:val="18"/>
        </w:rPr>
        <w:t>NW_022098045.1  19375139   .......-..--.--.-.-.-.--.-.-.-.-.-.                           19375120</w:t>
      </w:r>
    </w:p>
    <w:p>
      <w:r>
        <w:rPr>
          <w:rFonts w:ascii="Consolas" w:hAnsi="Consolas"/>
          <w:sz w:val="18"/>
        </w:rPr>
        <w:t>NW_022098045.1  24512466   .......-..--.--.-.-.-.--.-.-.-.-.                             24512484</w:t>
      </w:r>
    </w:p>
    <w:p>
      <w:r>
        <w:rPr>
          <w:rFonts w:ascii="Consolas" w:hAnsi="Consolas"/>
          <w:sz w:val="18"/>
        </w:rPr>
        <w:t>NW_022098045.1  3701453    .......-..--.--.-.-.-.--.-.-.-.                               3701470</w:t>
      </w:r>
    </w:p>
    <w:p>
      <w:r>
        <w:rPr>
          <w:rFonts w:ascii="Consolas" w:hAnsi="Consolas"/>
          <w:sz w:val="18"/>
        </w:rPr>
        <w:t>NW_022098045.1  21089888   .......-..--.--.-.-.-.--.-.-.-.-.-.--.                        21089868</w:t>
      </w:r>
    </w:p>
    <w:p>
      <w:r>
        <w:rPr>
          <w:rFonts w:ascii="Consolas" w:hAnsi="Consolas"/>
          <w:sz w:val="18"/>
        </w:rPr>
        <w:t>NW_022098045.1  3701457    .......-..--.--.-.-.-.--.-.-.-.A.-.--.                        3701478</w:t>
      </w:r>
    </w:p>
    <w:p>
      <w:r>
        <w:rPr>
          <w:rFonts w:ascii="Consolas" w:hAnsi="Consolas"/>
          <w:sz w:val="18"/>
        </w:rPr>
        <w:t>NW_022098045.1  10764051   .......-..--.--.-.-.-.--.-.-.-.A.-.--.                        10764030</w:t>
      </w:r>
    </w:p>
    <w:p>
      <w:r>
        <w:rPr>
          <w:rFonts w:ascii="Consolas" w:hAnsi="Consolas"/>
          <w:sz w:val="18"/>
        </w:rPr>
        <w:t>NW_022098045.1  10764055   .......-..--.--.-.-.-.--.-.-.-.                               10764038</w:t>
      </w:r>
    </w:p>
    <w:p>
      <w:r>
        <w:rPr>
          <w:rFonts w:ascii="Consolas" w:hAnsi="Consolas"/>
          <w:sz w:val="18"/>
        </w:rPr>
        <w:t>NW_022098045.1  11434777   .......-..--.--.-.-.-.--.-.-.-.                               11434794</w:t>
      </w:r>
    </w:p>
    <w:p>
      <w:r>
        <w:rPr>
          <w:rFonts w:ascii="Consolas" w:hAnsi="Consolas"/>
          <w:sz w:val="18"/>
        </w:rPr>
        <w:t>NW_022098045.1  11434781   .......-..--.--.-.-.-.--.-.-.-.                               11434798</w:t>
      </w:r>
    </w:p>
    <w:p>
      <w:r>
        <w:rPr>
          <w:rFonts w:ascii="Consolas" w:hAnsi="Consolas"/>
          <w:sz w:val="18"/>
        </w:rPr>
        <w:t>NW_022098045.1  18128061   .......-..--.--.-.-.-.--.-.-.-.                               18128078</w:t>
      </w:r>
    </w:p>
    <w:p>
      <w:r>
        <w:rPr>
          <w:rFonts w:ascii="Consolas" w:hAnsi="Consolas"/>
          <w:sz w:val="18"/>
        </w:rPr>
        <w:t>NW_022098045.1  19375143   .......-..--.--.-.-.-.--.-.-.-.                               19375126</w:t>
      </w:r>
    </w:p>
    <w:p>
      <w:r>
        <w:rPr>
          <w:rFonts w:ascii="Consolas" w:hAnsi="Consolas"/>
          <w:sz w:val="18"/>
        </w:rPr>
        <w:t>NW_022098045.1  19375147   .......-..--.--.-.-.-.--.-.-.-.                               19375130</w:t>
      </w:r>
    </w:p>
    <w:p>
      <w:r>
        <w:rPr>
          <w:rFonts w:ascii="Consolas" w:hAnsi="Consolas"/>
          <w:sz w:val="18"/>
        </w:rPr>
        <w:t>NW_022098045.1  19375151   .......-..--.--.-.-.-.--.-.-.-.                               19375134</w:t>
      </w:r>
    </w:p>
    <w:p>
      <w:r>
        <w:rPr>
          <w:rFonts w:ascii="Consolas" w:hAnsi="Consolas"/>
          <w:sz w:val="18"/>
        </w:rPr>
        <w:t>NW_022098045.1  21900415   .......-..--.--.-.-.-.--.-.-.-.                               21900398</w:t>
      </w:r>
    </w:p>
    <w:p>
      <w:r>
        <w:rPr>
          <w:rFonts w:ascii="Consolas" w:hAnsi="Consolas"/>
          <w:sz w:val="18"/>
        </w:rPr>
        <w:t>NW_022098045.1  21900419   .......-..--.--.-.-.-.--.-.-.-.                               21900402</w:t>
      </w:r>
    </w:p>
    <w:p>
      <w:r>
        <w:rPr>
          <w:rFonts w:ascii="Consolas" w:hAnsi="Consolas"/>
          <w:sz w:val="18"/>
        </w:rPr>
        <w:t>NW_022098045.1  21089884   .......-..--.--.-.-.-.                                        21089871</w:t>
      </w:r>
    </w:p>
    <w:p>
      <w:r>
        <w:rPr>
          <w:rFonts w:ascii="Consolas" w:hAnsi="Consolas"/>
          <w:sz w:val="18"/>
        </w:rPr>
        <w:t>NW_022098045.1  7649215    .......-..--.--.-.-.-.--.-.-.-.-.                             7649197</w:t>
      </w:r>
    </w:p>
    <w:p>
      <w:r>
        <w:rPr>
          <w:rFonts w:ascii="Consolas" w:hAnsi="Consolas"/>
          <w:sz w:val="18"/>
        </w:rPr>
        <w:t>NW_022098045.1  21900423   .......-..--.--.-.-.-.--.-.-.-.                               21900406</w:t>
      </w:r>
    </w:p>
    <w:p>
      <w:r>
        <w:rPr>
          <w:rFonts w:ascii="Consolas" w:hAnsi="Consolas"/>
          <w:sz w:val="18"/>
        </w:rPr>
        <w:t>NW_022098045.1  4504306    .......-..--.--.-.-.-.----.-.-.                               4504322</w:t>
      </w:r>
    </w:p>
    <w:p>
      <w:r>
        <w:rPr>
          <w:rFonts w:ascii="Consolas" w:hAnsi="Consolas"/>
          <w:sz w:val="18"/>
        </w:rPr>
        <w:t>NW_022098045.1  9604451    .......-..--.--.-.-.-.--.-.-.-.-.-.--.                        9604431</w:t>
      </w:r>
    </w:p>
    <w:p>
      <w:r>
        <w:rPr>
          <w:rFonts w:ascii="Consolas" w:hAnsi="Consolas"/>
          <w:sz w:val="18"/>
        </w:rPr>
        <w:t>NW_022098045.1  10111155   .......-..--.--.-.-.-.--.-.-.-.                               10111172</w:t>
      </w:r>
    </w:p>
    <w:p>
      <w:r>
        <w:rPr>
          <w:rFonts w:ascii="Consolas" w:hAnsi="Consolas"/>
          <w:sz w:val="18"/>
        </w:rPr>
        <w:t>NW_022098045.1  10111159   .......-..--.--.-.-.-.--.-.                                   10111174</w:t>
      </w:r>
    </w:p>
    <w:p>
      <w:r>
        <w:rPr>
          <w:rFonts w:ascii="Consolas" w:hAnsi="Consolas"/>
          <w:sz w:val="18"/>
        </w:rPr>
        <w:t>NW_022098045.1  12213270   .......-..--.--.-.-.-.--.-.-.-.-.-.                           12213289</w:t>
      </w:r>
    </w:p>
    <w:p>
      <w:r>
        <w:rPr>
          <w:rFonts w:ascii="Consolas" w:hAnsi="Consolas"/>
          <w:sz w:val="18"/>
        </w:rPr>
        <w:t>NW_022098045.1  18128057   .......-..--.--.-.-.-.--.-.-.-.                               18128074</w:t>
      </w:r>
    </w:p>
    <w:p>
      <w:r>
        <w:rPr>
          <w:rFonts w:ascii="Consolas" w:hAnsi="Consolas"/>
          <w:sz w:val="18"/>
        </w:rPr>
        <w:t>NW_022098045.1  7649219    .......-..--.--.-.-.-.--.-.-.-.                               7649202</w:t>
      </w:r>
    </w:p>
    <w:p>
      <w:r>
        <w:rPr>
          <w:rFonts w:ascii="Consolas" w:hAnsi="Consolas"/>
          <w:sz w:val="18"/>
        </w:rPr>
        <w:t>NW_022098045.1  10111151   .......-..--.--.-.-.-.--.-.-.-.                               10111168</w:t>
      </w:r>
    </w:p>
    <w:p>
      <w:r>
        <w:rPr>
          <w:rFonts w:ascii="Consolas" w:hAnsi="Consolas"/>
          <w:sz w:val="18"/>
        </w:rPr>
        <w:t>NW_022098045.1  10111163   .......-..--.--.-.-A-.--.-.                                   10111178</w:t>
      </w:r>
    </w:p>
    <w:p>
      <w:r>
        <w:rPr>
          <w:rFonts w:ascii="Consolas" w:hAnsi="Consolas"/>
          <w:sz w:val="18"/>
        </w:rPr>
        <w:t>NW_022098045.1  18128053   .......-..--.--.-.-.-.--.-.-.-.                               18128070</w:t>
      </w:r>
    </w:p>
    <w:p>
      <w:r>
        <w:rPr>
          <w:rFonts w:ascii="Consolas" w:hAnsi="Consolas"/>
          <w:sz w:val="18"/>
        </w:rPr>
        <w:t>NW_022098045.1  4504302    .......-..--.--.-.-.-.--.-.-.-.-.                             4504320</w:t>
      </w:r>
    </w:p>
    <w:p>
      <w:r>
        <w:rPr>
          <w:rFonts w:ascii="Consolas" w:hAnsi="Consolas"/>
          <w:sz w:val="18"/>
        </w:rPr>
        <w:t>NW_022098045.1  11824611   .......-..--.--.-.-.-.--.-.-.-.-.-.                           11824592</w:t>
      </w:r>
    </w:p>
    <w:p>
      <w:r>
        <w:rPr>
          <w:rFonts w:ascii="Consolas" w:hAnsi="Consolas"/>
          <w:sz w:val="18"/>
        </w:rPr>
        <w:t>NW_022098045.1  11065271   .......-..--.--.-.-.-.--.-.-.-.-.                             11065253</w:t>
      </w:r>
    </w:p>
    <w:p>
      <w:r>
        <w:rPr>
          <w:rFonts w:ascii="Consolas" w:hAnsi="Consolas"/>
          <w:sz w:val="18"/>
        </w:rPr>
        <w:t>NW_022098045.1  11065267   .......-..--.--.-.-.-.                                        11065254</w:t>
      </w:r>
    </w:p>
    <w:p>
      <w:r>
        <w:rPr>
          <w:rFonts w:ascii="Consolas" w:hAnsi="Consolas"/>
          <w:sz w:val="18"/>
        </w:rPr>
        <w:t>NW_022098045.1  11434773   .......-..--.--.-.-.-.--.-.-.-.                               11434790</w:t>
      </w:r>
    </w:p>
    <w:p>
      <w:r>
        <w:rPr>
          <w:rFonts w:ascii="Consolas" w:hAnsi="Consolas"/>
          <w:sz w:val="18"/>
        </w:rPr>
        <w:t>NW_022098045.1  12213274   .......-..--.--.-.-.-.                                        12213287</w:t>
      </w:r>
    </w:p>
    <w:p>
      <w:r>
        <w:rPr>
          <w:rFonts w:ascii="Consolas" w:hAnsi="Consolas"/>
          <w:sz w:val="18"/>
        </w:rPr>
        <w:t>NW_022098045.1  21205955   .......-..--.--.-.-.-.                                        21205968</w:t>
      </w:r>
    </w:p>
    <w:p>
      <w:r>
        <w:rPr>
          <w:rFonts w:ascii="Consolas" w:hAnsi="Consolas"/>
          <w:sz w:val="18"/>
        </w:rPr>
        <w:t>NW_022098045.1  21900411   .......-..--.--.-.-.-.--.                                     21900397</w:t>
      </w:r>
    </w:p>
    <w:p>
      <w:r>
        <w:rPr>
          <w:rFonts w:ascii="Consolas" w:hAnsi="Consolas"/>
          <w:sz w:val="18"/>
        </w:rPr>
        <w:t>NW_022098045.1  22583298   .......-..--.--.-.-.-.--.-.-.                                 22583314</w:t>
      </w:r>
    </w:p>
    <w:p>
      <w:r>
        <w:rPr>
          <w:rFonts w:ascii="Consolas" w:hAnsi="Consolas"/>
          <w:sz w:val="18"/>
        </w:rPr>
        <w:t>NW_022098045.1  7649211    .......-..--.--.-.-.-.                                        7649198</w:t>
      </w:r>
    </w:p>
    <w:p>
      <w:r>
        <w:rPr>
          <w:rFonts w:ascii="Consolas" w:hAnsi="Consolas"/>
          <w:sz w:val="18"/>
        </w:rPr>
        <w:t>NW_022098045.1  21205951   .......-..--.--.-.-.-.--.-.-.-.                               21205968</w:t>
      </w:r>
    </w:p>
    <w:p>
      <w:r>
        <w:rPr>
          <w:rFonts w:ascii="Consolas" w:hAnsi="Consolas"/>
          <w:sz w:val="18"/>
        </w:rPr>
        <w:t>NW_022098045.1  4433051    .......-..--.--.-.-.----.-.-.-.-.                             4433034</w:t>
      </w:r>
    </w:p>
    <w:p>
      <w:r>
        <w:rPr>
          <w:rFonts w:ascii="Consolas" w:hAnsi="Consolas"/>
          <w:sz w:val="18"/>
        </w:rPr>
        <w:t>NW_022098045.1  4713087    .......-..--.--.-.-.-.--.-.                                   4713072</w:t>
      </w:r>
    </w:p>
    <w:p>
      <w:r>
        <w:rPr>
          <w:rFonts w:ascii="Consolas" w:hAnsi="Consolas"/>
          <w:sz w:val="18"/>
        </w:rPr>
        <w:t>NW_022098045.1  9604447    .......-..--.--.-.-.-.                                        9604434</w:t>
      </w:r>
    </w:p>
    <w:p>
      <w:r>
        <w:rPr>
          <w:rFonts w:ascii="Consolas" w:hAnsi="Consolas"/>
          <w:sz w:val="18"/>
        </w:rPr>
        <w:t>NW_022098045.1  15539348   .......-..--.--.-.-.                                          15539360</w:t>
      </w:r>
    </w:p>
    <w:p>
      <w:r>
        <w:rPr>
          <w:rFonts w:ascii="Consolas" w:hAnsi="Consolas"/>
          <w:sz w:val="18"/>
        </w:rPr>
        <w:t>NW_022098045.1  15539344   .......-..--.--.-.-.-.--.-.-.                                 15539360</w:t>
      </w:r>
    </w:p>
    <w:p>
      <w:r>
        <w:rPr>
          <w:rFonts w:ascii="Consolas" w:hAnsi="Consolas"/>
          <w:sz w:val="18"/>
        </w:rPr>
        <w:t>NW_022098045.1  3701465    .......-..--.--.-.                                            3701476</w:t>
      </w:r>
    </w:p>
    <w:p>
      <w:r>
        <w:rPr>
          <w:rFonts w:ascii="Consolas" w:hAnsi="Consolas"/>
          <w:sz w:val="18"/>
        </w:rPr>
        <w:t>NW_022098045.1  4713083    .......-..--.--.-.                                            4713072</w:t>
      </w:r>
    </w:p>
    <w:p>
      <w:r>
        <w:rPr>
          <w:rFonts w:ascii="Consolas" w:hAnsi="Consolas"/>
          <w:sz w:val="18"/>
        </w:rPr>
        <w:t>NW_022098045.1  6125395    .......-..--.--.-.-.-.--.-.-.-.-.                             6125377</w:t>
      </w:r>
    </w:p>
    <w:p>
      <w:r>
        <w:rPr>
          <w:rFonts w:ascii="Consolas" w:hAnsi="Consolas"/>
          <w:sz w:val="18"/>
        </w:rPr>
        <w:t>NW_022098045.1  10764043   .......-..--.--.-.                                            10764032</w:t>
      </w:r>
    </w:p>
    <w:p>
      <w:r>
        <w:rPr>
          <w:rFonts w:ascii="Consolas" w:hAnsi="Consolas"/>
          <w:sz w:val="18"/>
        </w:rPr>
        <w:t>NW_022098045.1  16858616   .......-..--.--.-.-.-.--.-.-.-.-.-.                           16858635</w:t>
      </w:r>
    </w:p>
    <w:p>
      <w:r>
        <w:rPr>
          <w:rFonts w:ascii="Consolas" w:hAnsi="Consolas"/>
          <w:sz w:val="18"/>
        </w:rPr>
        <w:t>NW_022098045.1  10764067   .......-..--.--.-.-.-.--.-.-.-.                               10764050</w:t>
      </w:r>
    </w:p>
    <w:p>
      <w:r>
        <w:rPr>
          <w:rFonts w:ascii="Consolas" w:hAnsi="Consolas"/>
          <w:sz w:val="18"/>
        </w:rPr>
        <w:t>NW_022098042.1  9486036    .......-..--.--.-.-G-.--.-.-.-.-.-.--.                        9486016</w:t>
      </w:r>
    </w:p>
    <w:p>
      <w:r>
        <w:rPr>
          <w:rFonts w:ascii="Consolas" w:hAnsi="Consolas"/>
          <w:sz w:val="18"/>
        </w:rPr>
        <w:t>NW_022098042.1  5591207    .......-..--.--.-.-.-.--.-.-.-.                               5591190</w:t>
      </w:r>
    </w:p>
    <w:p>
      <w:r>
        <w:rPr>
          <w:rFonts w:ascii="Consolas" w:hAnsi="Consolas"/>
          <w:sz w:val="18"/>
        </w:rPr>
        <w:t>NW_022098042.1  17079171   .......-..--.--.-.-.-.--.-.-.-.-.                             17079153</w:t>
      </w:r>
    </w:p>
    <w:p>
      <w:r>
        <w:rPr>
          <w:rFonts w:ascii="Consolas" w:hAnsi="Consolas"/>
          <w:sz w:val="18"/>
        </w:rPr>
        <w:t>NW_022098042.1  28746084   .......-..--.--.-.-.-.--.-.-.-.                               28746101</w:t>
      </w:r>
    </w:p>
    <w:p>
      <w:r>
        <w:rPr>
          <w:rFonts w:ascii="Consolas" w:hAnsi="Consolas"/>
          <w:sz w:val="18"/>
        </w:rPr>
        <w:t>NW_022098042.1  15438747   .......-..--.--.-.-.-.--.-.-.-.                               15438764</w:t>
      </w:r>
    </w:p>
    <w:p>
      <w:r>
        <w:rPr>
          <w:rFonts w:ascii="Consolas" w:hAnsi="Consolas"/>
          <w:sz w:val="18"/>
        </w:rPr>
        <w:t>NW_022098042.1  47720956   .......-..--.--.-.-.-.--.-.-.-.                               47720973</w:t>
      </w:r>
    </w:p>
    <w:p>
      <w:r>
        <w:rPr>
          <w:rFonts w:ascii="Consolas" w:hAnsi="Consolas"/>
          <w:sz w:val="18"/>
        </w:rPr>
        <w:t>NW_022098042.1  18411720   .......-..--.--.-.-.-.--.-.-.-.                               18411703</w:t>
      </w:r>
    </w:p>
    <w:p>
      <w:r>
        <w:rPr>
          <w:rFonts w:ascii="Consolas" w:hAnsi="Consolas"/>
          <w:sz w:val="18"/>
        </w:rPr>
        <w:t>NW_022098042.1  10672138   .......-..--.--.-.-.-.--.-.-.-.-.                             10672156</w:t>
      </w:r>
    </w:p>
    <w:p>
      <w:r>
        <w:rPr>
          <w:rFonts w:ascii="Consolas" w:hAnsi="Consolas"/>
          <w:sz w:val="18"/>
        </w:rPr>
        <w:t>NW_022098042.1  18559148   .......-..--.--.-.-A-.--.-.-.                                 18559132</w:t>
      </w:r>
    </w:p>
    <w:p>
      <w:r>
        <w:rPr>
          <w:rFonts w:ascii="Consolas" w:hAnsi="Consolas"/>
          <w:sz w:val="18"/>
        </w:rPr>
        <w:t>NW_022098042.1  14590079   .......-..--.--.-.-.-.--.-.-.-.                               14590062</w:t>
      </w:r>
    </w:p>
    <w:p>
      <w:r>
        <w:rPr>
          <w:rFonts w:ascii="Consolas" w:hAnsi="Consolas"/>
          <w:sz w:val="18"/>
        </w:rPr>
        <w:t>NW_022098042.1  43135740   .......-..--.--.-.-.-.--.-.-.-.                               43135757</w:t>
      </w:r>
    </w:p>
    <w:p>
      <w:r>
        <w:rPr>
          <w:rFonts w:ascii="Consolas" w:hAnsi="Consolas"/>
          <w:sz w:val="18"/>
        </w:rPr>
        <w:t>NW_022098042.1  53554498   .......-..--.--.-.-.-.--.-.-.-.                               53554515</w:t>
      </w:r>
    </w:p>
    <w:p>
      <w:r>
        <w:rPr>
          <w:rFonts w:ascii="Consolas" w:hAnsi="Consolas"/>
          <w:sz w:val="18"/>
        </w:rPr>
        <w:t>NW_022098042.1  25058822   .......-..--.--.-.-.-.--T-.-.-.-.-.                           25058841</w:t>
      </w:r>
    </w:p>
    <w:p>
      <w:r>
        <w:rPr>
          <w:rFonts w:ascii="Consolas" w:hAnsi="Consolas"/>
          <w:sz w:val="18"/>
        </w:rPr>
        <w:t>NW_022098042.1  28198351   .......-..--.--.-.-.-.--.-.-.-.-.                             28198333</w:t>
      </w:r>
    </w:p>
    <w:p>
      <w:r>
        <w:rPr>
          <w:rFonts w:ascii="Consolas" w:hAnsi="Consolas"/>
          <w:sz w:val="18"/>
        </w:rPr>
        <w:t>NW_022098042.1  36633301   .......-..--.--.-.-.-.--.-.-.-.                               36633284</w:t>
      </w:r>
    </w:p>
    <w:p>
      <w:r>
        <w:rPr>
          <w:rFonts w:ascii="Consolas" w:hAnsi="Consolas"/>
          <w:sz w:val="18"/>
        </w:rPr>
        <w:t>NW_022098042.1  1237647    .......-..--.--.-.-.-.--.-.-.-.                               1237630</w:t>
      </w:r>
    </w:p>
    <w:p>
      <w:r>
        <w:rPr>
          <w:rFonts w:ascii="Consolas" w:hAnsi="Consolas"/>
          <w:sz w:val="18"/>
        </w:rPr>
        <w:t>NW_022098042.1  15263762   .......-..--.--.-.-.-.--.-.-.-.-.                             15263744</w:t>
      </w:r>
    </w:p>
    <w:p>
      <w:r>
        <w:rPr>
          <w:rFonts w:ascii="Consolas" w:hAnsi="Consolas"/>
          <w:sz w:val="18"/>
        </w:rPr>
        <w:t>NW_022098042.1  15263766   .......-..--.--.-.-.-.--.-.-.-.                               15263749</w:t>
      </w:r>
    </w:p>
    <w:p>
      <w:r>
        <w:rPr>
          <w:rFonts w:ascii="Consolas" w:hAnsi="Consolas"/>
          <w:sz w:val="18"/>
        </w:rPr>
        <w:t>NW_022098042.1  15729443   .......-..--.--.-.-.-.--.-.-.-.                               15729460</w:t>
      </w:r>
    </w:p>
    <w:p>
      <w:r>
        <w:rPr>
          <w:rFonts w:ascii="Consolas" w:hAnsi="Consolas"/>
          <w:sz w:val="18"/>
        </w:rPr>
        <w:t>NW_022098042.1  32174281   .......-..--.--.-.-.-.--.-.-.-.-.                             32174263</w:t>
      </w:r>
    </w:p>
    <w:p>
      <w:r>
        <w:rPr>
          <w:rFonts w:ascii="Consolas" w:hAnsi="Consolas"/>
          <w:sz w:val="18"/>
        </w:rPr>
        <w:t>NW_022098042.1  32174285   .......-..--.--.-.-.-.--.-.-.-.                               32174268</w:t>
      </w:r>
    </w:p>
    <w:p>
      <w:r>
        <w:rPr>
          <w:rFonts w:ascii="Consolas" w:hAnsi="Consolas"/>
          <w:sz w:val="18"/>
        </w:rPr>
        <w:t>NW_022098042.1  51101036   .......-..--.--.-.-.-.--.-.-.-.-.                             51101018</w:t>
      </w:r>
    </w:p>
    <w:p>
      <w:r>
        <w:rPr>
          <w:rFonts w:ascii="Consolas" w:hAnsi="Consolas"/>
          <w:sz w:val="18"/>
        </w:rPr>
        <w:t>NW_022098042.1  1237643    .......-..--.--.-.-.-.--.-.-.-.                               1237626</w:t>
      </w:r>
    </w:p>
    <w:p>
      <w:r>
        <w:rPr>
          <w:rFonts w:ascii="Consolas" w:hAnsi="Consolas"/>
          <w:sz w:val="18"/>
        </w:rPr>
        <w:t>NW_022098042.1  9464696    .......-..--.--.-.-.-.--.-.-.-.A.-.--.                        9464675</w:t>
      </w:r>
    </w:p>
    <w:p>
      <w:r>
        <w:rPr>
          <w:rFonts w:ascii="Consolas" w:hAnsi="Consolas"/>
          <w:sz w:val="18"/>
        </w:rPr>
        <w:t>NW_022098042.1  9464700    .......-..--.--.-.-.-.--.-.-.-.                               9464683</w:t>
      </w:r>
    </w:p>
    <w:p>
      <w:r>
        <w:rPr>
          <w:rFonts w:ascii="Consolas" w:hAnsi="Consolas"/>
          <w:sz w:val="18"/>
        </w:rPr>
        <w:t>NW_022098042.1  9464704    .......-..--.--.-.-.-.--.-.-.-.                               9464687</w:t>
      </w:r>
    </w:p>
    <w:p>
      <w:r>
        <w:rPr>
          <w:rFonts w:ascii="Consolas" w:hAnsi="Consolas"/>
          <w:sz w:val="18"/>
        </w:rPr>
        <w:t>NW_022098042.1  9464708    .......-..--.--.-.-.-.--.-.-.-.                               9464691</w:t>
      </w:r>
    </w:p>
    <w:p>
      <w:r>
        <w:rPr>
          <w:rFonts w:ascii="Consolas" w:hAnsi="Consolas"/>
          <w:sz w:val="18"/>
        </w:rPr>
        <w:t>NW_022098042.1  14590059   .......-..--.--.-.-.-.--.-.-.-.                               14590042</w:t>
      </w:r>
    </w:p>
    <w:p>
      <w:r>
        <w:rPr>
          <w:rFonts w:ascii="Consolas" w:hAnsi="Consolas"/>
          <w:sz w:val="18"/>
        </w:rPr>
        <w:t>NW_022098042.1  14590063   .......-..--.--.-.-.-.--.-.-.-.                               14590046</w:t>
      </w:r>
    </w:p>
    <w:p>
      <w:r>
        <w:rPr>
          <w:rFonts w:ascii="Consolas" w:hAnsi="Consolas"/>
          <w:sz w:val="18"/>
        </w:rPr>
        <w:t>NW_022098042.1  14590067   .......-..--.--.-.-.-.--.-.-.-.                               14590050</w:t>
      </w:r>
    </w:p>
    <w:p>
      <w:r>
        <w:rPr>
          <w:rFonts w:ascii="Consolas" w:hAnsi="Consolas"/>
          <w:sz w:val="18"/>
        </w:rPr>
        <w:t>NW_022098042.1  14590071   .......-..--.--.-.-.-.--.-.-.-.                               14590054</w:t>
      </w:r>
    </w:p>
    <w:p>
      <w:r>
        <w:rPr>
          <w:rFonts w:ascii="Consolas" w:hAnsi="Consolas"/>
          <w:sz w:val="18"/>
        </w:rPr>
        <w:t>NW_022098042.1  14590075   .......-..--.--.-.-.-.--.-.-.-.                               14590058</w:t>
      </w:r>
    </w:p>
    <w:p>
      <w:r>
        <w:rPr>
          <w:rFonts w:ascii="Consolas" w:hAnsi="Consolas"/>
          <w:sz w:val="18"/>
        </w:rPr>
        <w:t>NW_022098042.1  15438751   .......-..--.--.-.-.-.--.-.-.-.                               15438768</w:t>
      </w:r>
    </w:p>
    <w:p>
      <w:r>
        <w:rPr>
          <w:rFonts w:ascii="Consolas" w:hAnsi="Consolas"/>
          <w:sz w:val="18"/>
        </w:rPr>
        <w:t>NW_022098042.1  15438755   .......-..--.--.-.-.-.--.-.-.-.                               15438772</w:t>
      </w:r>
    </w:p>
    <w:p>
      <w:r>
        <w:rPr>
          <w:rFonts w:ascii="Consolas" w:hAnsi="Consolas"/>
          <w:sz w:val="18"/>
        </w:rPr>
        <w:t>NW_022098042.1  15729447   .......-..--.--.-.-.-.--.-.-.-.                               15729464</w:t>
      </w:r>
    </w:p>
    <w:p>
      <w:r>
        <w:rPr>
          <w:rFonts w:ascii="Consolas" w:hAnsi="Consolas"/>
          <w:sz w:val="18"/>
        </w:rPr>
        <w:t>NW_022098042.1  15729451   .......-..--.--.-.-.-.--.-.-.-.A.-.--.                        15729472</w:t>
      </w:r>
    </w:p>
    <w:p>
      <w:r>
        <w:rPr>
          <w:rFonts w:ascii="Consolas" w:hAnsi="Consolas"/>
          <w:sz w:val="18"/>
        </w:rPr>
        <w:t>NW_022098042.1  18165851   .......-..--.--.-.-.-.--.-.-.-.                               18165834</w:t>
      </w:r>
    </w:p>
    <w:p>
      <w:r>
        <w:rPr>
          <w:rFonts w:ascii="Consolas" w:hAnsi="Consolas"/>
          <w:sz w:val="18"/>
        </w:rPr>
        <w:t>NW_022098042.1  18165855   .......-..--.--.-.-.-.--.-.-.-.                               18165838</w:t>
      </w:r>
    </w:p>
    <w:p>
      <w:r>
        <w:rPr>
          <w:rFonts w:ascii="Consolas" w:hAnsi="Consolas"/>
          <w:sz w:val="18"/>
        </w:rPr>
        <w:t>NW_022098042.1  18411712   .......-..--.--.-.-.-.--.-.-.-.                               18411695</w:t>
      </w:r>
    </w:p>
    <w:p>
      <w:r>
        <w:rPr>
          <w:rFonts w:ascii="Consolas" w:hAnsi="Consolas"/>
          <w:sz w:val="18"/>
        </w:rPr>
        <w:t>NW_022098042.1  18411716   .......-..--.--.-.-.-.--.-.-.-.                               18411699</w:t>
      </w:r>
    </w:p>
    <w:p>
      <w:r>
        <w:rPr>
          <w:rFonts w:ascii="Consolas" w:hAnsi="Consolas"/>
          <w:sz w:val="18"/>
        </w:rPr>
        <w:t>NW_022098042.1  19499297   .......-..--.--.-.-.-.--.-.-.-.                               19499314</w:t>
      </w:r>
    </w:p>
    <w:p>
      <w:r>
        <w:rPr>
          <w:rFonts w:ascii="Consolas" w:hAnsi="Consolas"/>
          <w:sz w:val="18"/>
        </w:rPr>
        <w:t>NW_022098042.1  19499301   .......-..--.--.-.-.-.--.-.-.-.                               19499318</w:t>
      </w:r>
    </w:p>
    <w:p>
      <w:r>
        <w:rPr>
          <w:rFonts w:ascii="Consolas" w:hAnsi="Consolas"/>
          <w:sz w:val="18"/>
        </w:rPr>
        <w:t>NW_022098042.1  28746088   .......-..--.--.-.-.-.--.-.-.-.                               28746105</w:t>
      </w:r>
    </w:p>
    <w:p>
      <w:r>
        <w:rPr>
          <w:rFonts w:ascii="Consolas" w:hAnsi="Consolas"/>
          <w:sz w:val="18"/>
        </w:rPr>
        <w:t>NW_022098042.1  28746092   .......-..--.--.-.-.-.--.-.-.-.                               28746109</w:t>
      </w:r>
    </w:p>
    <w:p>
      <w:r>
        <w:rPr>
          <w:rFonts w:ascii="Consolas" w:hAnsi="Consolas"/>
          <w:sz w:val="18"/>
        </w:rPr>
        <w:t>NW_022098042.1  28746096   .......-..--.--.-.-.-.--.-.-.-.A.-.--.                        28746117</w:t>
      </w:r>
    </w:p>
    <w:p>
      <w:r>
        <w:rPr>
          <w:rFonts w:ascii="Consolas" w:hAnsi="Consolas"/>
          <w:sz w:val="18"/>
        </w:rPr>
        <w:t>NW_022098042.1  43135744   .......-..--.--.-.-.-.--.-.-.-.                               43135761</w:t>
      </w:r>
    </w:p>
    <w:p>
      <w:r>
        <w:rPr>
          <w:rFonts w:ascii="Consolas" w:hAnsi="Consolas"/>
          <w:sz w:val="18"/>
        </w:rPr>
        <w:t>NW_022098042.1  43135748   .......-..--.--.-.-.-.--.-.-.-.                               43135765</w:t>
      </w:r>
    </w:p>
    <w:p>
      <w:r>
        <w:rPr>
          <w:rFonts w:ascii="Consolas" w:hAnsi="Consolas"/>
          <w:sz w:val="18"/>
        </w:rPr>
        <w:t>NW_022098042.1  43135752   .......-..--.--.-.-.-.--.-.-.-.A.-.--.                        43135773</w:t>
      </w:r>
    </w:p>
    <w:p>
      <w:r>
        <w:rPr>
          <w:rFonts w:ascii="Consolas" w:hAnsi="Consolas"/>
          <w:sz w:val="18"/>
        </w:rPr>
        <w:t>NW_022098042.1  48530184   .......-..--.--.-.-.-.--.-.                                   48530169</w:t>
      </w:r>
    </w:p>
    <w:p>
      <w:r>
        <w:rPr>
          <w:rFonts w:ascii="Consolas" w:hAnsi="Consolas"/>
          <w:sz w:val="18"/>
        </w:rPr>
        <w:t>NW_022098042.1  51101040   .......-..--.--.-.-.-.--.-.-.-.                               51101023</w:t>
      </w:r>
    </w:p>
    <w:p>
      <w:r>
        <w:rPr>
          <w:rFonts w:ascii="Consolas" w:hAnsi="Consolas"/>
          <w:sz w:val="18"/>
        </w:rPr>
        <w:t>NW_022098042.1  53114821   .......-..--.--.-.-.-.--.-.-.-.-.                             53114803</w:t>
      </w:r>
    </w:p>
    <w:p>
      <w:r>
        <w:rPr>
          <w:rFonts w:ascii="Consolas" w:hAnsi="Consolas"/>
          <w:sz w:val="18"/>
        </w:rPr>
        <w:t>NW_022098042.1  53554502   .......-..--.--.-.-.-.--.-.-.-.                               53554519</w:t>
      </w:r>
    </w:p>
    <w:p>
      <w:r>
        <w:rPr>
          <w:rFonts w:ascii="Consolas" w:hAnsi="Consolas"/>
          <w:sz w:val="18"/>
        </w:rPr>
        <w:t>NW_022098042.1  2835747    .......-..--.--.-.-.-.--.-.-.-.-.                             2835729</w:t>
      </w:r>
    </w:p>
    <w:p>
      <w:r>
        <w:rPr>
          <w:rFonts w:ascii="Consolas" w:hAnsi="Consolas"/>
          <w:sz w:val="18"/>
        </w:rPr>
        <w:t>NW_022098042.1  36633297   .......-..--.--.-.-.-.--.-.-.-.A.-.--.                        36633276</w:t>
      </w:r>
    </w:p>
    <w:p>
      <w:r>
        <w:rPr>
          <w:rFonts w:ascii="Consolas" w:hAnsi="Consolas"/>
          <w:sz w:val="18"/>
        </w:rPr>
        <w:t>NW_022098042.1  53554506   .......-..--.--.-.-.-.--.-.-.                                 53554522</w:t>
      </w:r>
    </w:p>
    <w:p>
      <w:r>
        <w:rPr>
          <w:rFonts w:ascii="Consolas" w:hAnsi="Consolas"/>
          <w:sz w:val="18"/>
        </w:rPr>
        <w:t>NW_022098042.1  9464712    .......-..--.--.-.-.-.--.-.-.-.                               9464695</w:t>
      </w:r>
    </w:p>
    <w:p>
      <w:r>
        <w:rPr>
          <w:rFonts w:ascii="Consolas" w:hAnsi="Consolas"/>
          <w:sz w:val="18"/>
        </w:rPr>
        <w:t>NW_022098042.1  9850691    .......-..--.--.-.-.-.--.-.-.-.-.-.                           9850672</w:t>
      </w:r>
    </w:p>
    <w:p>
      <w:r>
        <w:rPr>
          <w:rFonts w:ascii="Consolas" w:hAnsi="Consolas"/>
          <w:sz w:val="18"/>
        </w:rPr>
        <w:t>NW_022098042.1  15420579   .......-..--.--.-.-.-.--.                                     15420565</w:t>
      </w:r>
    </w:p>
    <w:p>
      <w:r>
        <w:rPr>
          <w:rFonts w:ascii="Consolas" w:hAnsi="Consolas"/>
          <w:sz w:val="18"/>
        </w:rPr>
        <w:t>NW_022098042.1  15438759   .......-..--.--.-.-.-.--.-.                                   15438774</w:t>
      </w:r>
    </w:p>
    <w:p>
      <w:r>
        <w:rPr>
          <w:rFonts w:ascii="Consolas" w:hAnsi="Consolas"/>
          <w:sz w:val="18"/>
        </w:rPr>
        <w:t>NW_022098042.1  18411708   .......-..--.--.-.-.-.--.-.                                   18411693</w:t>
      </w:r>
    </w:p>
    <w:p>
      <w:r>
        <w:rPr>
          <w:rFonts w:ascii="Consolas" w:hAnsi="Consolas"/>
          <w:sz w:val="18"/>
        </w:rPr>
        <w:t>NW_022098042.1  19499305   .......-..--.--.-.-.-.--.-.                                   19499320</w:t>
      </w:r>
    </w:p>
    <w:p>
      <w:r>
        <w:rPr>
          <w:rFonts w:ascii="Consolas" w:hAnsi="Consolas"/>
          <w:sz w:val="18"/>
        </w:rPr>
        <w:t>NW_022098042.1  20550957   .......-..--.--.-.-.                                          20550945</w:t>
      </w:r>
    </w:p>
    <w:p>
      <w:r>
        <w:rPr>
          <w:rFonts w:ascii="Consolas" w:hAnsi="Consolas"/>
          <w:sz w:val="18"/>
        </w:rPr>
        <w:t>NW_022098042.1  21334358   .......-..--.--.-.-.-.--.-.-.G.-.-.--.                        21334337</w:t>
      </w:r>
    </w:p>
    <w:p>
      <w:r>
        <w:rPr>
          <w:rFonts w:ascii="Consolas" w:hAnsi="Consolas"/>
          <w:sz w:val="18"/>
        </w:rPr>
        <w:t>NW_022098042.1  36633293   .......-..--.--.-.-.-.--.-.                                   36633278</w:t>
      </w:r>
    </w:p>
    <w:p>
      <w:r>
        <w:rPr>
          <w:rFonts w:ascii="Consolas" w:hAnsi="Consolas"/>
          <w:sz w:val="18"/>
        </w:rPr>
        <w:t>NW_022098042.1  19499309   .......-..--.--.-.-C-.--.-.                                   19499324</w:t>
      </w:r>
    </w:p>
    <w:p>
      <w:r>
        <w:rPr>
          <w:rFonts w:ascii="Consolas" w:hAnsi="Consolas"/>
          <w:sz w:val="18"/>
        </w:rPr>
        <w:t>NW_022098042.1  5591203    .......-..--.--.-.-.-.--.                                     5591189</w:t>
      </w:r>
    </w:p>
    <w:p>
      <w:r>
        <w:rPr>
          <w:rFonts w:ascii="Consolas" w:hAnsi="Consolas"/>
          <w:sz w:val="18"/>
        </w:rPr>
        <w:t>NW_022098042.1  9850687    .......-..--.--.-.-.-.                                        9850674</w:t>
      </w:r>
    </w:p>
    <w:p>
      <w:r>
        <w:rPr>
          <w:rFonts w:ascii="Consolas" w:hAnsi="Consolas"/>
          <w:sz w:val="18"/>
        </w:rPr>
        <w:t>NW_022098042.1  10380687   .......-..--.--.-.-.-.--.-.-.                                 10380671</w:t>
      </w:r>
    </w:p>
    <w:p>
      <w:r>
        <w:rPr>
          <w:rFonts w:ascii="Consolas" w:hAnsi="Consolas"/>
          <w:sz w:val="18"/>
        </w:rPr>
        <w:t>NW_022098042.1  18165859   .......-..--.--.-.-.-.--.-.-.-.                               18165842</w:t>
      </w:r>
    </w:p>
    <w:p>
      <w:r>
        <w:rPr>
          <w:rFonts w:ascii="Consolas" w:hAnsi="Consolas"/>
          <w:sz w:val="18"/>
        </w:rPr>
        <w:t>NW_022098042.1  23069245   .......-..--.--.-.-.-.--.-.-.-.-.                             23069227</w:t>
      </w:r>
    </w:p>
    <w:p>
      <w:r>
        <w:rPr>
          <w:rFonts w:ascii="Consolas" w:hAnsi="Consolas"/>
          <w:sz w:val="18"/>
        </w:rPr>
        <w:t>NW_022098042.1  25521073   .......-..--.--.-.-.-.--.-.-.-.                               25521090</w:t>
      </w:r>
    </w:p>
    <w:p>
      <w:r>
        <w:rPr>
          <w:rFonts w:ascii="Consolas" w:hAnsi="Consolas"/>
          <w:sz w:val="18"/>
        </w:rPr>
        <w:t>NW_022098042.1  34057945   .......-..--.--.-.-.-.--.-.-.-.-.                             34057927</w:t>
      </w:r>
    </w:p>
    <w:p>
      <w:r>
        <w:rPr>
          <w:rFonts w:ascii="Consolas" w:hAnsi="Consolas"/>
          <w:sz w:val="18"/>
        </w:rPr>
        <w:t>NW_022098042.1  47720960   .......-..--.--.-.-.-.--.                                     47720974</w:t>
      </w:r>
    </w:p>
    <w:p>
      <w:r>
        <w:rPr>
          <w:rFonts w:ascii="Consolas" w:hAnsi="Consolas"/>
          <w:sz w:val="18"/>
        </w:rPr>
        <w:t>NW_022098042.1  51101044   .......-..--.--.-.-.-.--.-.-.-.                               51101027</w:t>
      </w:r>
    </w:p>
    <w:p>
      <w:r>
        <w:rPr>
          <w:rFonts w:ascii="Consolas" w:hAnsi="Consolas"/>
          <w:sz w:val="18"/>
        </w:rPr>
        <w:t>NW_022098042.1  53002749   .......-..--.--.-.-.-.--.-.-.-.-.-.--.                        53002769</w:t>
      </w:r>
    </w:p>
    <w:p>
      <w:r>
        <w:rPr>
          <w:rFonts w:ascii="Consolas" w:hAnsi="Consolas"/>
          <w:sz w:val="18"/>
        </w:rPr>
        <w:t>NW_022098042.1  19043687   .......-..--.--.-C-.-.                                        19043674</w:t>
      </w:r>
    </w:p>
    <w:p>
      <w:r>
        <w:rPr>
          <w:rFonts w:ascii="Consolas" w:hAnsi="Consolas"/>
          <w:sz w:val="18"/>
        </w:rPr>
        <w:t>NW_022098042.1  26008553   .......-..--.--.-.-.-.--.-.-.-.-.-.--C-.-.                    26008531</w:t>
      </w:r>
    </w:p>
    <w:p>
      <w:r>
        <w:rPr>
          <w:rFonts w:ascii="Consolas" w:hAnsi="Consolas"/>
          <w:sz w:val="18"/>
        </w:rPr>
        <w:t>NW_022098042.1  11970350   .......-..--.--.-.-.-.--.-.-.-.                               11970333</w:t>
      </w:r>
    </w:p>
    <w:p>
      <w:r>
        <w:rPr>
          <w:rFonts w:ascii="Consolas" w:hAnsi="Consolas"/>
          <w:sz w:val="18"/>
        </w:rPr>
        <w:t>NW_022098042.1  32174289   .......-..--.--.-.-.-.--.-.-.-.                               32174272</w:t>
      </w:r>
    </w:p>
    <w:p>
      <w:r>
        <w:rPr>
          <w:rFonts w:ascii="Consolas" w:hAnsi="Consolas"/>
          <w:sz w:val="18"/>
        </w:rPr>
        <w:t>NW_022098042.1  51101032   .......-..--.--.-.-.-.----.-.-.-.-.                           51101014</w:t>
      </w:r>
    </w:p>
    <w:p>
      <w:r>
        <w:rPr>
          <w:rFonts w:ascii="Consolas" w:hAnsi="Consolas"/>
          <w:sz w:val="18"/>
        </w:rPr>
        <w:t>NW_022098042.1  7686167    .......-..--.--.-.-.-.--.-.-.                                 7686183</w:t>
      </w:r>
    </w:p>
    <w:p>
      <w:r>
        <w:rPr>
          <w:rFonts w:ascii="Consolas" w:hAnsi="Consolas"/>
          <w:sz w:val="18"/>
        </w:rPr>
        <w:t>NW_022098042.1  15420583   .......-..--.--.-.-.-.--.-.-.-.                               15420566</w:t>
      </w:r>
    </w:p>
    <w:p>
      <w:r>
        <w:rPr>
          <w:rFonts w:ascii="Consolas" w:hAnsi="Consolas"/>
          <w:sz w:val="18"/>
        </w:rPr>
        <w:t>NW_022098042.1  23069241   .......-..--.--.-.-.-.                                        23069228</w:t>
      </w:r>
    </w:p>
    <w:p>
      <w:r>
        <w:rPr>
          <w:rFonts w:ascii="Consolas" w:hAnsi="Consolas"/>
          <w:sz w:val="18"/>
        </w:rPr>
        <w:t>NW_022098042.1  25521077   .......-..--.--.-.-.-.                                        25521090</w:t>
      </w:r>
    </w:p>
    <w:p>
      <w:r>
        <w:rPr>
          <w:rFonts w:ascii="Consolas" w:hAnsi="Consolas"/>
          <w:sz w:val="18"/>
        </w:rPr>
        <w:t>NW_022098042.1  34057941   .......-..--.--.-.-.-.----.-.-C-.-.--.                        34057922</w:t>
      </w:r>
    </w:p>
    <w:p>
      <w:r>
        <w:rPr>
          <w:rFonts w:ascii="Consolas" w:hAnsi="Consolas"/>
          <w:sz w:val="18"/>
        </w:rPr>
        <w:t>NW_022098042.1  40048331   .......-..--.--.-.                                            40048342</w:t>
      </w:r>
    </w:p>
    <w:p>
      <w:r>
        <w:rPr>
          <w:rFonts w:ascii="Consolas" w:hAnsi="Consolas"/>
          <w:sz w:val="18"/>
        </w:rPr>
        <w:t>NW_022098042.1  48530188   .......-..--.--.-.-.-.--.-.-.-.A.-.--.                        48530167</w:t>
      </w:r>
    </w:p>
    <w:p>
      <w:r>
        <w:rPr>
          <w:rFonts w:ascii="Consolas" w:hAnsi="Consolas"/>
          <w:sz w:val="18"/>
        </w:rPr>
        <w:t>NW_022098042.1  53114817   .......-..--.--.-.-.-.----.-.-.                               53114801</w:t>
      </w:r>
    </w:p>
    <w:p>
      <w:r>
        <w:rPr>
          <w:rFonts w:ascii="Consolas" w:hAnsi="Consolas"/>
          <w:sz w:val="18"/>
        </w:rPr>
        <w:t>NW_022098042.1  38614670   .......-..--.--.-.-.-.--.-.-.-.-.-.--.                        38614690</w:t>
      </w:r>
    </w:p>
    <w:p>
      <w:r>
        <w:rPr>
          <w:rFonts w:ascii="Consolas" w:hAnsi="Consolas"/>
          <w:sz w:val="18"/>
        </w:rPr>
        <w:t>NW_022098042.1  7686171    .......-..--.--.-.-.----.-.-.-.-.                             7686188</w:t>
      </w:r>
    </w:p>
    <w:p>
      <w:r>
        <w:rPr>
          <w:rFonts w:ascii="Consolas" w:hAnsi="Consolas"/>
          <w:sz w:val="18"/>
        </w:rPr>
        <w:t>NW_022098042.1  4875645    .......-..--.--.-.                                            4875634</w:t>
      </w:r>
    </w:p>
    <w:p>
      <w:r>
        <w:rPr>
          <w:rFonts w:ascii="Consolas" w:hAnsi="Consolas"/>
          <w:sz w:val="18"/>
        </w:rPr>
        <w:t>NW_022098042.1  6894533    .......-..--.--.-.-.-.--.-.-.-.-.                             6894515</w:t>
      </w:r>
    </w:p>
    <w:p>
      <w:r>
        <w:rPr>
          <w:rFonts w:ascii="Consolas" w:hAnsi="Consolas"/>
          <w:sz w:val="18"/>
        </w:rPr>
        <w:t>NW_022098042.1  8996277    .......-..--.--.-.-.-.--.-.-.-.-.-.                           8996258</w:t>
      </w:r>
    </w:p>
    <w:p>
      <w:r>
        <w:rPr>
          <w:rFonts w:ascii="Consolas" w:hAnsi="Consolas"/>
          <w:sz w:val="18"/>
        </w:rPr>
        <w:t>NW_022098042.1  10380683   .......-..--.--.-.-.                                          10380671</w:t>
      </w:r>
    </w:p>
    <w:p>
      <w:r>
        <w:rPr>
          <w:rFonts w:ascii="Consolas" w:hAnsi="Consolas"/>
          <w:sz w:val="18"/>
        </w:rPr>
        <w:t>NW_022098042.1  20550961   .......-..--.--.-.-.-.--.-.-.                                 20550945</w:t>
      </w:r>
    </w:p>
    <w:p>
      <w:r>
        <w:rPr>
          <w:rFonts w:ascii="Consolas" w:hAnsi="Consolas"/>
          <w:sz w:val="18"/>
        </w:rPr>
        <w:t>NW_022098042.1  33000775   .......-..--.--.-.                                            33000764</w:t>
      </w:r>
    </w:p>
    <w:p>
      <w:r>
        <w:rPr>
          <w:rFonts w:ascii="Consolas" w:hAnsi="Consolas"/>
          <w:sz w:val="18"/>
        </w:rPr>
        <w:t>NW_022098042.1  37267432   .......-..--.--.-.-.-.--.-.                                   37267417</w:t>
      </w:r>
    </w:p>
    <w:p>
      <w:r>
        <w:rPr>
          <w:rFonts w:ascii="Consolas" w:hAnsi="Consolas"/>
          <w:sz w:val="18"/>
        </w:rPr>
        <w:t>NW_022098042.1  42291567   .......-..--.--.-.-.-.--.-.-.-.-.                             42291549</w:t>
      </w:r>
    </w:p>
    <w:p>
      <w:r>
        <w:rPr>
          <w:rFonts w:ascii="Consolas" w:hAnsi="Consolas"/>
          <w:sz w:val="18"/>
        </w:rPr>
        <w:t>NW_022098042.1  5172280    .......-..--.--.-.                                            5172291</w:t>
      </w:r>
    </w:p>
    <w:p>
      <w:r>
        <w:rPr>
          <w:rFonts w:ascii="Consolas" w:hAnsi="Consolas"/>
          <w:sz w:val="18"/>
        </w:rPr>
        <w:t>NW_022098042.1  40048327   .......-..--.--.-.-.-.--.-.                                   40048342</w:t>
      </w:r>
    </w:p>
    <w:p>
      <w:r>
        <w:rPr>
          <w:rFonts w:ascii="Consolas" w:hAnsi="Consolas"/>
          <w:sz w:val="18"/>
        </w:rPr>
        <w:t>NW_022098042.1  4875649    .......-..--.--.-.-.-.--.-.                                   4875634</w:t>
      </w:r>
    </w:p>
    <w:p>
      <w:r>
        <w:rPr>
          <w:rFonts w:ascii="Consolas" w:hAnsi="Consolas"/>
          <w:sz w:val="18"/>
        </w:rPr>
        <w:t>NW_022098042.1  5172276    .......-..--.--.-.-.-.--.-.                                   5172291</w:t>
      </w:r>
    </w:p>
    <w:p>
      <w:r>
        <w:rPr>
          <w:rFonts w:ascii="Consolas" w:hAnsi="Consolas"/>
          <w:sz w:val="18"/>
        </w:rPr>
        <w:t>NW_022098042.1  6894529    .......-..--.--.-.-.-.                                        6894516</w:t>
      </w:r>
    </w:p>
    <w:p>
      <w:r>
        <w:rPr>
          <w:rFonts w:ascii="Consolas" w:hAnsi="Consolas"/>
          <w:sz w:val="18"/>
        </w:rPr>
        <w:t>NW_022098042.1  7050813    .......-..--.                                                 7050804</w:t>
      </w:r>
    </w:p>
    <w:p>
      <w:r>
        <w:rPr>
          <w:rFonts w:ascii="Consolas" w:hAnsi="Consolas"/>
          <w:sz w:val="18"/>
        </w:rPr>
        <w:t>NW_022098042.1  7555093    .......-..--.                                                 7555102</w:t>
      </w:r>
    </w:p>
    <w:p>
      <w:r>
        <w:rPr>
          <w:rFonts w:ascii="Consolas" w:hAnsi="Consolas"/>
          <w:sz w:val="18"/>
        </w:rPr>
        <w:t>NW_022098042.1  9464688    .......-..--.--.-.                                            9464677</w:t>
      </w:r>
    </w:p>
    <w:p>
      <w:r>
        <w:rPr>
          <w:rFonts w:ascii="Consolas" w:hAnsi="Consolas"/>
          <w:sz w:val="18"/>
        </w:rPr>
        <w:t>NW_022098042.1  10380691   .......-..--.--.-.-.-.--.-.-.-.                               10380674</w:t>
      </w:r>
    </w:p>
    <w:p>
      <w:r>
        <w:rPr>
          <w:rFonts w:ascii="Consolas" w:hAnsi="Consolas"/>
          <w:sz w:val="18"/>
        </w:rPr>
        <w:t>NW_022098042.1  15729459   .......-..--.--.-.                                            15729470</w:t>
      </w:r>
    </w:p>
    <w:p>
      <w:r>
        <w:rPr>
          <w:rFonts w:ascii="Consolas" w:hAnsi="Consolas"/>
          <w:sz w:val="18"/>
        </w:rPr>
        <w:t>NW_022098042.1  20065623   .......-..--.--.-.-.-.--.-.-.-.-.-.                           20065604</w:t>
      </w:r>
    </w:p>
    <w:p>
      <w:r>
        <w:rPr>
          <w:rFonts w:ascii="Consolas" w:hAnsi="Consolas"/>
          <w:sz w:val="18"/>
        </w:rPr>
        <w:t>NW_022098042.1  23663907   .......-..--.--.                                              23663897</w:t>
      </w:r>
    </w:p>
    <w:p>
      <w:r>
        <w:rPr>
          <w:rFonts w:ascii="Consolas" w:hAnsi="Consolas"/>
          <w:sz w:val="18"/>
        </w:rPr>
        <w:t>NW_022098042.1  25986286   .......-..--.                                                 25986295</w:t>
      </w:r>
    </w:p>
    <w:p>
      <w:r>
        <w:rPr>
          <w:rFonts w:ascii="Consolas" w:hAnsi="Consolas"/>
          <w:sz w:val="18"/>
        </w:rPr>
        <w:t>NW_022098042.1  26008545   .......-..--.                                                 26008536</w:t>
      </w:r>
    </w:p>
    <w:p>
      <w:r>
        <w:rPr>
          <w:rFonts w:ascii="Consolas" w:hAnsi="Consolas"/>
          <w:sz w:val="18"/>
        </w:rPr>
        <w:t>NW_022098042.1  28746104   .......-..--.--.-.                                            28746115</w:t>
      </w:r>
    </w:p>
    <w:p>
      <w:r>
        <w:rPr>
          <w:rFonts w:ascii="Consolas" w:hAnsi="Consolas"/>
          <w:sz w:val="18"/>
        </w:rPr>
        <w:t>NW_022098042.1  33000779   .......-..--.--.-.-.-.--.-.                                   33000764</w:t>
      </w:r>
    </w:p>
    <w:p>
      <w:r>
        <w:rPr>
          <w:rFonts w:ascii="Consolas" w:hAnsi="Consolas"/>
          <w:sz w:val="18"/>
        </w:rPr>
        <w:t>NW_022098042.1  38614678   .......-..--.                                                 38614687</w:t>
      </w:r>
    </w:p>
    <w:p>
      <w:r>
        <w:rPr>
          <w:rFonts w:ascii="Consolas" w:hAnsi="Consolas"/>
          <w:sz w:val="18"/>
        </w:rPr>
        <w:t>NW_022098042.1  42291563   .......-..--.--.-.-.-.                                        42291550</w:t>
      </w:r>
    </w:p>
    <w:p>
      <w:r>
        <w:rPr>
          <w:rFonts w:ascii="Consolas" w:hAnsi="Consolas"/>
          <w:sz w:val="18"/>
        </w:rPr>
        <w:t>NW_022098042.1  43135760   .......-..--.--.-.                                            43135771</w:t>
      </w:r>
    </w:p>
    <w:p>
      <w:r>
        <w:rPr>
          <w:rFonts w:ascii="Consolas" w:hAnsi="Consolas"/>
          <w:sz w:val="18"/>
        </w:rPr>
        <w:t>NW_022098042.1  43736901   .......-..--.--.-.-.-.--.-.-.-.-.                             43736883</w:t>
      </w:r>
    </w:p>
    <w:p>
      <w:r>
        <w:rPr>
          <w:rFonts w:ascii="Consolas" w:hAnsi="Consolas"/>
          <w:sz w:val="18"/>
        </w:rPr>
        <w:t>NW_022098042.1  45682326   .......-..--.--.                                              45682336</w:t>
      </w:r>
    </w:p>
    <w:p>
      <w:r>
        <w:rPr>
          <w:rFonts w:ascii="Consolas" w:hAnsi="Consolas"/>
          <w:sz w:val="18"/>
        </w:rPr>
        <w:t>NW_022098042.1  53002753   .......-..--.--.-.-.-.                                        53002766</w:t>
      </w:r>
    </w:p>
    <w:p>
      <w:r>
        <w:rPr>
          <w:rFonts w:ascii="Consolas" w:hAnsi="Consolas"/>
          <w:sz w:val="18"/>
        </w:rPr>
        <w:t>NW_022098042.1  15343273   .......-..--.TT.-.-.-.--.-.-.-.-.                             15343253</w:t>
      </w:r>
    </w:p>
    <w:p>
      <w:r>
        <w:rPr>
          <w:rFonts w:ascii="Consolas" w:hAnsi="Consolas"/>
          <w:sz w:val="18"/>
        </w:rPr>
        <w:t>NW_022098042.1  7555085    .......-..--.--.-.-.-.--.-.-.-.-.                             7555103</w:t>
      </w:r>
    </w:p>
    <w:p>
      <w:r>
        <w:rPr>
          <w:rFonts w:ascii="Consolas" w:hAnsi="Consolas"/>
          <w:sz w:val="18"/>
        </w:rPr>
        <w:t>NW_022098042.1  21527087   .......-..--.--.-.-.-.--.-.-.-.-.                             21527105</w:t>
      </w:r>
    </w:p>
    <w:p>
      <w:r>
        <w:rPr>
          <w:rFonts w:ascii="Consolas" w:hAnsi="Consolas"/>
          <w:sz w:val="18"/>
        </w:rPr>
        <w:t>NW_022098031.1  34079851   .......-..--.--.-.-.-.--.-.-.-.-.-.--C-.-.-..                 34079875</w:t>
      </w:r>
    </w:p>
    <w:p>
      <w:r>
        <w:rPr>
          <w:rFonts w:ascii="Consolas" w:hAnsi="Consolas"/>
          <w:sz w:val="18"/>
        </w:rPr>
        <w:t>NW_022098031.1  27412938   .......-..--.--.-.-.-.--.-.-.-.-.                             27412956</w:t>
      </w:r>
    </w:p>
    <w:p>
      <w:r>
        <w:rPr>
          <w:rFonts w:ascii="Consolas" w:hAnsi="Consolas"/>
          <w:sz w:val="18"/>
        </w:rPr>
        <w:t>NW_022098031.1  39767723   .......-..--.--.-.-.-.--.-.-.-.                               39767740</w:t>
      </w:r>
    </w:p>
    <w:p>
      <w:r>
        <w:rPr>
          <w:rFonts w:ascii="Consolas" w:hAnsi="Consolas"/>
          <w:sz w:val="18"/>
        </w:rPr>
        <w:t>NW_022098031.1  10015212   .......-..--.--.-.-.-.--.-.-.-.-.-.--.                        10015192</w:t>
      </w:r>
    </w:p>
    <w:p>
      <w:r>
        <w:rPr>
          <w:rFonts w:ascii="Consolas" w:hAnsi="Consolas"/>
          <w:sz w:val="18"/>
        </w:rPr>
        <w:t>NW_022098031.1  19160590   .......-..--.--.-.-.-.--T-.-.-G-.-.--.                        19160570</w:t>
      </w:r>
    </w:p>
    <w:p>
      <w:r>
        <w:rPr>
          <w:rFonts w:ascii="Consolas" w:hAnsi="Consolas"/>
          <w:sz w:val="18"/>
        </w:rPr>
        <w:t>NW_022098031.1  32666817   .......-..--.--.-.-.-.--.-.-.-.                               32666800</w:t>
      </w:r>
    </w:p>
    <w:p>
      <w:r>
        <w:rPr>
          <w:rFonts w:ascii="Consolas" w:hAnsi="Consolas"/>
          <w:sz w:val="18"/>
        </w:rPr>
        <w:t>NW_022098031.1  35867616   .......-..--.--.-.-.-.--.-.-.-.                               35867633</w:t>
      </w:r>
    </w:p>
    <w:p>
      <w:r>
        <w:rPr>
          <w:rFonts w:ascii="Consolas" w:hAnsi="Consolas"/>
          <w:sz w:val="18"/>
        </w:rPr>
        <w:t>NW_022098031.1  14671200   .......-..--.--.-.-.-.--.-.                                   14671215</w:t>
      </w:r>
    </w:p>
    <w:p>
      <w:r>
        <w:rPr>
          <w:rFonts w:ascii="Consolas" w:hAnsi="Consolas"/>
          <w:sz w:val="18"/>
        </w:rPr>
        <w:t>NW_022098031.1  42278225   .......-..--.--.-.-.-.--.-C-.-.-.                             42278243</w:t>
      </w:r>
    </w:p>
    <w:p>
      <w:r>
        <w:rPr>
          <w:rFonts w:ascii="Consolas" w:hAnsi="Consolas"/>
          <w:sz w:val="18"/>
        </w:rPr>
        <w:t>NW_022098031.1  19160594   .......-..--.--.-.-.-.--.-.-.-.-.                             19160576</w:t>
      </w:r>
    </w:p>
    <w:p>
      <w:r>
        <w:rPr>
          <w:rFonts w:ascii="Consolas" w:hAnsi="Consolas"/>
          <w:sz w:val="18"/>
        </w:rPr>
        <w:t>NW_022098031.1  19160598   .......-..--.--.-.-.-.--.-.-.-.                               19160581</w:t>
      </w:r>
    </w:p>
    <w:p>
      <w:r>
        <w:rPr>
          <w:rFonts w:ascii="Consolas" w:hAnsi="Consolas"/>
          <w:sz w:val="18"/>
        </w:rPr>
        <w:t>NW_022098031.1  21341262   .......-..--.--.-.-.-.--.-.-.-.                               21341279</w:t>
      </w:r>
    </w:p>
    <w:p>
      <w:r>
        <w:rPr>
          <w:rFonts w:ascii="Consolas" w:hAnsi="Consolas"/>
          <w:sz w:val="18"/>
        </w:rPr>
        <w:t>NW_022098031.1  21341266   .......-..--.--.-.-.-.--.-.-.-.-.                             21341284</w:t>
      </w:r>
    </w:p>
    <w:p>
      <w:r>
        <w:rPr>
          <w:rFonts w:ascii="Consolas" w:hAnsi="Consolas"/>
          <w:sz w:val="18"/>
        </w:rPr>
        <w:t>NW_022098031.1  21683951   .......-..--.--.-.-.-.--.-.-.-.-.                             21683969</w:t>
      </w:r>
    </w:p>
    <w:p>
      <w:r>
        <w:rPr>
          <w:rFonts w:ascii="Consolas" w:hAnsi="Consolas"/>
          <w:sz w:val="18"/>
        </w:rPr>
        <w:t>NW_022098031.1  29491378   .......-..--.--.-.-.-.--.-.-.-.-.                             29491360</w:t>
      </w:r>
    </w:p>
    <w:p>
      <w:r>
        <w:rPr>
          <w:rFonts w:ascii="Consolas" w:hAnsi="Consolas"/>
          <w:sz w:val="18"/>
        </w:rPr>
        <w:t>NW_022098031.1  29491402   .......-..--.--.-.-.-.--.-.-.-.                               29491385</w:t>
      </w:r>
    </w:p>
    <w:p>
      <w:r>
        <w:rPr>
          <w:rFonts w:ascii="Consolas" w:hAnsi="Consolas"/>
          <w:sz w:val="18"/>
        </w:rPr>
        <w:t>NW_022098031.1  32666805   .......-..--.--.-.-.-.--.-.-.-.-.                             32666787</w:t>
      </w:r>
    </w:p>
    <w:p>
      <w:r>
        <w:rPr>
          <w:rFonts w:ascii="Consolas" w:hAnsi="Consolas"/>
          <w:sz w:val="18"/>
        </w:rPr>
        <w:t>NW_022098031.1  37115838   .......-..--.--.-.-.-.--.-.-.-.                               37115821</w:t>
      </w:r>
    </w:p>
    <w:p>
      <w:r>
        <w:rPr>
          <w:rFonts w:ascii="Consolas" w:hAnsi="Consolas"/>
          <w:sz w:val="18"/>
        </w:rPr>
        <w:t>NW_022098031.1  1618955    .......-..--.--.-.-.-.--.-.-.-.A.-.--.                        1618976</w:t>
      </w:r>
    </w:p>
    <w:p>
      <w:r>
        <w:rPr>
          <w:rFonts w:ascii="Consolas" w:hAnsi="Consolas"/>
          <w:sz w:val="18"/>
        </w:rPr>
        <w:t>NW_022098031.1  37176242   .......-..--.--.-.-.-G--T-.-.-.-.                             37176224</w:t>
      </w:r>
    </w:p>
    <w:p>
      <w:r>
        <w:rPr>
          <w:rFonts w:ascii="Consolas" w:hAnsi="Consolas"/>
          <w:sz w:val="18"/>
        </w:rPr>
        <w:t>NW_022098031.1  4618585    .......-..--.--.-.-.-.--.-.-.-.                               4618602</w:t>
      </w:r>
    </w:p>
    <w:p>
      <w:r>
        <w:rPr>
          <w:rFonts w:ascii="Consolas" w:hAnsi="Consolas"/>
          <w:sz w:val="18"/>
        </w:rPr>
        <w:t>NW_022098031.1  4618589    .......-..--.--.-.-.-.--.-.-.-.                               4618606</w:t>
      </w:r>
    </w:p>
    <w:p>
      <w:r>
        <w:rPr>
          <w:rFonts w:ascii="Consolas" w:hAnsi="Consolas"/>
          <w:sz w:val="18"/>
        </w:rPr>
        <w:t>NW_022098031.1  4618593    .......-..--.--.-.-.-.--.-.-.-.                               4618610</w:t>
      </w:r>
    </w:p>
    <w:p>
      <w:r>
        <w:rPr>
          <w:rFonts w:ascii="Consolas" w:hAnsi="Consolas"/>
          <w:sz w:val="18"/>
        </w:rPr>
        <w:t>NW_022098031.1  4618597    .......-..--.--.-.-.-.--.-.-.-.                               4618614</w:t>
      </w:r>
    </w:p>
    <w:p>
      <w:r>
        <w:rPr>
          <w:rFonts w:ascii="Consolas" w:hAnsi="Consolas"/>
          <w:sz w:val="18"/>
        </w:rPr>
        <w:t>NW_022098031.1  25736148   .......-..--.--.-.-.-.--.-.-.-.                               25736165</w:t>
      </w:r>
    </w:p>
    <w:p>
      <w:r>
        <w:rPr>
          <w:rFonts w:ascii="Consolas" w:hAnsi="Consolas"/>
          <w:sz w:val="18"/>
        </w:rPr>
        <w:t>NW_022098031.1  25736152   .......-..--.--.-.-.-.--.-.-.-.                               25736169</w:t>
      </w:r>
    </w:p>
    <w:p>
      <w:r>
        <w:rPr>
          <w:rFonts w:ascii="Consolas" w:hAnsi="Consolas"/>
          <w:sz w:val="18"/>
        </w:rPr>
        <w:t>NW_022098031.1  25736156   .......-..--.--.-.-.-.--.-.-.-.A.-.--.                        25736177</w:t>
      </w:r>
    </w:p>
    <w:p>
      <w:r>
        <w:rPr>
          <w:rFonts w:ascii="Consolas" w:hAnsi="Consolas"/>
          <w:sz w:val="18"/>
        </w:rPr>
        <w:t>NW_022098031.1  29491382   .......-..--.--.-.-.-.--.-.-.-.                               29491365</w:t>
      </w:r>
    </w:p>
    <w:p>
      <w:r>
        <w:rPr>
          <w:rFonts w:ascii="Consolas" w:hAnsi="Consolas"/>
          <w:sz w:val="18"/>
        </w:rPr>
        <w:t>NW_022098031.1  29491386   .......-..--.--.-.-.-.--.-.-.-.                               29491369</w:t>
      </w:r>
    </w:p>
    <w:p>
      <w:r>
        <w:rPr>
          <w:rFonts w:ascii="Consolas" w:hAnsi="Consolas"/>
          <w:sz w:val="18"/>
        </w:rPr>
        <w:t>NW_022098031.1  29491390   .......-..--.--.-.-.-.--.-.-.-.                               29491373</w:t>
      </w:r>
    </w:p>
    <w:p>
      <w:r>
        <w:rPr>
          <w:rFonts w:ascii="Consolas" w:hAnsi="Consolas"/>
          <w:sz w:val="18"/>
        </w:rPr>
        <w:t>NW_022098031.1  29491394   .......-..--.--.-.-.-.--.-.-.-.                               29491377</w:t>
      </w:r>
    </w:p>
    <w:p>
      <w:r>
        <w:rPr>
          <w:rFonts w:ascii="Consolas" w:hAnsi="Consolas"/>
          <w:sz w:val="18"/>
        </w:rPr>
        <w:t>NW_022098031.1  29491398   .......-..--.--.-.-.-.--.-.-.-.                               29491381</w:t>
      </w:r>
    </w:p>
    <w:p>
      <w:r>
        <w:rPr>
          <w:rFonts w:ascii="Consolas" w:hAnsi="Consolas"/>
          <w:sz w:val="18"/>
        </w:rPr>
        <w:t>NW_022098031.1  32666809   .......-..--.--.-.-.-.--.-.-.-.                               32666792</w:t>
      </w:r>
    </w:p>
    <w:p>
      <w:r>
        <w:rPr>
          <w:rFonts w:ascii="Consolas" w:hAnsi="Consolas"/>
          <w:sz w:val="18"/>
        </w:rPr>
        <w:t>NW_022098031.1  32666813   .......-..--.--.-.-.-.--.-.-.-.                               32666796</w:t>
      </w:r>
    </w:p>
    <w:p>
      <w:r>
        <w:rPr>
          <w:rFonts w:ascii="Consolas" w:hAnsi="Consolas"/>
          <w:sz w:val="18"/>
        </w:rPr>
        <w:t>NW_022098031.1  34079827   .......-..--.--.-.-.-.--.-.-.-.                               34079844</w:t>
      </w:r>
    </w:p>
    <w:p>
      <w:r>
        <w:rPr>
          <w:rFonts w:ascii="Consolas" w:hAnsi="Consolas"/>
          <w:sz w:val="18"/>
        </w:rPr>
        <w:t>NW_022098031.1  34079831   .......-..--.--.-.-.-.--.-.-.-.                               34079848</w:t>
      </w:r>
    </w:p>
    <w:p>
      <w:r>
        <w:rPr>
          <w:rFonts w:ascii="Consolas" w:hAnsi="Consolas"/>
          <w:sz w:val="18"/>
        </w:rPr>
        <w:t>NW_022098031.1  34079835   .......-..--.--.-.-.-.--.-.-.-.                               34079852</w:t>
      </w:r>
    </w:p>
    <w:p>
      <w:r>
        <w:rPr>
          <w:rFonts w:ascii="Consolas" w:hAnsi="Consolas"/>
          <w:sz w:val="18"/>
        </w:rPr>
        <w:t>NW_022098031.1  34079839   .......-..--.--.-.-.-.--.-.-.-.                               34079856</w:t>
      </w:r>
    </w:p>
    <w:p>
      <w:r>
        <w:rPr>
          <w:rFonts w:ascii="Consolas" w:hAnsi="Consolas"/>
          <w:sz w:val="18"/>
        </w:rPr>
        <w:t>NW_022098031.1  34079843   .......-..--.--.-.-.-.--.-.-.-.                               34079860</w:t>
      </w:r>
    </w:p>
    <w:p>
      <w:r>
        <w:rPr>
          <w:rFonts w:ascii="Consolas" w:hAnsi="Consolas"/>
          <w:sz w:val="18"/>
        </w:rPr>
        <w:t>NW_022098031.1  34079847   .......-..--.--.-.-.-.--.-.-.-.                               34079864</w:t>
      </w:r>
    </w:p>
    <w:p>
      <w:r>
        <w:rPr>
          <w:rFonts w:ascii="Consolas" w:hAnsi="Consolas"/>
          <w:sz w:val="18"/>
        </w:rPr>
        <w:t>NW_022098031.1  35867620   .......-..--.--.-.-.-.--.-.-.-.                               35867637</w:t>
      </w:r>
    </w:p>
    <w:p>
      <w:r>
        <w:rPr>
          <w:rFonts w:ascii="Consolas" w:hAnsi="Consolas"/>
          <w:sz w:val="18"/>
        </w:rPr>
        <w:t>NW_022098031.1  35867624   .......-..--.--.-.-.-.--.-.-.-.                               35867641</w:t>
      </w:r>
    </w:p>
    <w:p>
      <w:r>
        <w:rPr>
          <w:rFonts w:ascii="Consolas" w:hAnsi="Consolas"/>
          <w:sz w:val="18"/>
        </w:rPr>
        <w:t>NW_022098031.1  35867628   .......-..--.--.-.-.-.--.-.-.-.A.-.--.                        35867649</w:t>
      </w:r>
    </w:p>
    <w:p>
      <w:r>
        <w:rPr>
          <w:rFonts w:ascii="Consolas" w:hAnsi="Consolas"/>
          <w:sz w:val="18"/>
        </w:rPr>
        <w:t>NW_022098031.1  37115830   .......-..--.--.-.-.-.--.-.-.-.                               37115813</w:t>
      </w:r>
    </w:p>
    <w:p>
      <w:r>
        <w:rPr>
          <w:rFonts w:ascii="Consolas" w:hAnsi="Consolas"/>
          <w:sz w:val="18"/>
        </w:rPr>
        <w:t>NW_022098031.1  37115834   .......-..--.--.-.-.-.--.-.-.-.                               37115817</w:t>
      </w:r>
    </w:p>
    <w:p>
      <w:r>
        <w:rPr>
          <w:rFonts w:ascii="Consolas" w:hAnsi="Consolas"/>
          <w:sz w:val="18"/>
        </w:rPr>
        <w:t>NW_022098031.1  39767727   .......-..--.--.-.-.-.--.-.-.-.                               39767744</w:t>
      </w:r>
    </w:p>
    <w:p>
      <w:r>
        <w:rPr>
          <w:rFonts w:ascii="Consolas" w:hAnsi="Consolas"/>
          <w:sz w:val="18"/>
        </w:rPr>
        <w:t>NW_022098031.1  26011541   .......-..--.--.-.-.----.-.-.-.                               26011525</w:t>
      </w:r>
    </w:p>
    <w:p>
      <w:r>
        <w:rPr>
          <w:rFonts w:ascii="Consolas" w:hAnsi="Consolas"/>
          <w:sz w:val="18"/>
        </w:rPr>
        <w:t>NW_022098031.1  29161083   .......-..--.--.-.-.-.--.-.-.-.A.-.--.                        29161104</w:t>
      </w:r>
    </w:p>
    <w:p>
      <w:r>
        <w:rPr>
          <w:rFonts w:ascii="Consolas" w:hAnsi="Consolas"/>
          <w:sz w:val="18"/>
        </w:rPr>
        <w:t>NW_022098031.1  42347665   .......-..--.--.-.-.-.--.-.-.-.                               42347682</w:t>
      </w:r>
    </w:p>
    <w:p>
      <w:r>
        <w:rPr>
          <w:rFonts w:ascii="Consolas" w:hAnsi="Consolas"/>
          <w:sz w:val="18"/>
        </w:rPr>
        <w:t>NW_022098031.1  42563555   .......-..--.--.-.-.-.--.-.-.-.-.-.                           42563536</w:t>
      </w:r>
    </w:p>
    <w:p>
      <w:r>
        <w:rPr>
          <w:rFonts w:ascii="Consolas" w:hAnsi="Consolas"/>
          <w:sz w:val="18"/>
        </w:rPr>
        <w:t>NW_022098031.1  42777307   .......-..--.--.-.-.-.                                        42777294</w:t>
      </w:r>
    </w:p>
    <w:p>
      <w:r>
        <w:rPr>
          <w:rFonts w:ascii="Consolas" w:hAnsi="Consolas"/>
          <w:sz w:val="18"/>
        </w:rPr>
        <w:t>NW_022098031.1  25736144   .......-..--.--.-.-.-.--.-.-.-.                               25736161</w:t>
      </w:r>
    </w:p>
    <w:p>
      <w:r>
        <w:rPr>
          <w:rFonts w:ascii="Consolas" w:hAnsi="Consolas"/>
          <w:sz w:val="18"/>
        </w:rPr>
        <w:t>NW_022098031.1  33101534   .......-..--.--.-.-.-.--.-.-.-.                               33101517</w:t>
      </w:r>
    </w:p>
    <w:p>
      <w:r>
        <w:rPr>
          <w:rFonts w:ascii="Consolas" w:hAnsi="Consolas"/>
          <w:sz w:val="18"/>
        </w:rPr>
        <w:t>NW_022098031.1  4618581    .......-..--.--.-.-.-.--.-.-.-.                               4618598</w:t>
      </w:r>
    </w:p>
    <w:p>
      <w:r>
        <w:rPr>
          <w:rFonts w:ascii="Consolas" w:hAnsi="Consolas"/>
          <w:sz w:val="18"/>
        </w:rPr>
        <w:t>NW_022098031.1  4618601    .......-..--.--.-.-.-.--.-.                                   4618616</w:t>
      </w:r>
    </w:p>
    <w:p>
      <w:r>
        <w:rPr>
          <w:rFonts w:ascii="Consolas" w:hAnsi="Consolas"/>
          <w:sz w:val="18"/>
        </w:rPr>
        <w:t>NW_022098031.1  4720942    .......-..--.--.-.-.-.--.-.-.                                 4720926</w:t>
      </w:r>
    </w:p>
    <w:p>
      <w:r>
        <w:rPr>
          <w:rFonts w:ascii="Consolas" w:hAnsi="Consolas"/>
          <w:sz w:val="18"/>
        </w:rPr>
        <w:t>NW_022098031.1  6114410    .......-..--.--.-.-.-.--.-.                                   6114395</w:t>
      </w:r>
    </w:p>
    <w:p>
      <w:r>
        <w:rPr>
          <w:rFonts w:ascii="Consolas" w:hAnsi="Consolas"/>
          <w:sz w:val="18"/>
        </w:rPr>
        <w:t>NW_022098031.1  28826303   .......-..--.--.-.-.-.                                        28826290</w:t>
      </w:r>
    </w:p>
    <w:p>
      <w:r>
        <w:rPr>
          <w:rFonts w:ascii="Consolas" w:hAnsi="Consolas"/>
          <w:sz w:val="18"/>
        </w:rPr>
        <w:t>NW_022098031.1  29161087   .......-..--.--.-.-.-.--.-.                                   29161102</w:t>
      </w:r>
    </w:p>
    <w:p>
      <w:r>
        <w:rPr>
          <w:rFonts w:ascii="Consolas" w:hAnsi="Consolas"/>
          <w:sz w:val="18"/>
        </w:rPr>
        <w:t>NW_022098031.1  40072091   .......-..--.--.-.-.-.--.-.-.-.                               40072108</w:t>
      </w:r>
    </w:p>
    <w:p>
      <w:r>
        <w:rPr>
          <w:rFonts w:ascii="Consolas" w:hAnsi="Consolas"/>
          <w:sz w:val="18"/>
        </w:rPr>
        <w:t>NW_022098031.1  4618605    .......-..--.--.-.-A-.--.-.                                   4618620</w:t>
      </w:r>
    </w:p>
    <w:p>
      <w:r>
        <w:rPr>
          <w:rFonts w:ascii="Consolas" w:hAnsi="Consolas"/>
          <w:sz w:val="18"/>
        </w:rPr>
        <w:t>NW_022098031.1  7320799    .......-..--.--.-.-.-.                                        7320786</w:t>
      </w:r>
    </w:p>
    <w:p>
      <w:r>
        <w:rPr>
          <w:rFonts w:ascii="Consolas" w:hAnsi="Consolas"/>
          <w:sz w:val="18"/>
        </w:rPr>
        <w:t>NW_022098031.1  34079819   .......-..--.--.-.-.-.--.-.-.-.                               34079836</w:t>
      </w:r>
    </w:p>
    <w:p>
      <w:r>
        <w:rPr>
          <w:rFonts w:ascii="Consolas" w:hAnsi="Consolas"/>
          <w:sz w:val="18"/>
        </w:rPr>
        <w:t>NW_022098031.1  40196650   .......-..--.--.-.-.-.----.-.-.                               40196666</w:t>
      </w:r>
    </w:p>
    <w:p>
      <w:r>
        <w:rPr>
          <w:rFonts w:ascii="Consolas" w:hAnsi="Consolas"/>
          <w:sz w:val="18"/>
        </w:rPr>
        <w:t>NW_022098031.1  40072095   .......-..--.--.-.-.-.--.                                     40072109</w:t>
      </w:r>
    </w:p>
    <w:p>
      <w:r>
        <w:rPr>
          <w:rFonts w:ascii="Consolas" w:hAnsi="Consolas"/>
          <w:sz w:val="18"/>
        </w:rPr>
        <w:t>NW_022098031.1  21374826   .......-..--.--.-.-.-.                                        21374813</w:t>
      </w:r>
    </w:p>
    <w:p>
      <w:r>
        <w:rPr>
          <w:rFonts w:ascii="Consolas" w:hAnsi="Consolas"/>
          <w:sz w:val="18"/>
        </w:rPr>
        <w:t>NW_022098031.1  28826307   .......-..--.--.-.-.-.--.-.-.-.-.                             28826289</w:t>
      </w:r>
    </w:p>
    <w:p>
      <w:r>
        <w:rPr>
          <w:rFonts w:ascii="Consolas" w:hAnsi="Consolas"/>
          <w:sz w:val="18"/>
        </w:rPr>
        <w:t>NW_022098031.1  37115826   .......-..--.--.-.-.-.--.                                     37115812</w:t>
      </w:r>
    </w:p>
    <w:p>
      <w:r>
        <w:rPr>
          <w:rFonts w:ascii="Consolas" w:hAnsi="Consolas"/>
          <w:sz w:val="18"/>
        </w:rPr>
        <w:t>NW_022098031.1  37176246   .......-..--.--.-.-.-.--.-.-.                                 37176230</w:t>
      </w:r>
    </w:p>
    <w:p>
      <w:r>
        <w:rPr>
          <w:rFonts w:ascii="Consolas" w:hAnsi="Consolas"/>
          <w:sz w:val="18"/>
        </w:rPr>
        <w:t>NW_022098031.1  42347669   .......-..--.--.-.-.-.--.-.-.                                 42347685</w:t>
      </w:r>
    </w:p>
    <w:p>
      <w:r>
        <w:rPr>
          <w:rFonts w:ascii="Consolas" w:hAnsi="Consolas"/>
          <w:sz w:val="18"/>
        </w:rPr>
        <w:t>NW_022098031.1  42777311   .......-..--.--.-.-.-.--.-.-.-.                               42777294</w:t>
      </w:r>
    </w:p>
    <w:p>
      <w:r>
        <w:rPr>
          <w:rFonts w:ascii="Consolas" w:hAnsi="Consolas"/>
          <w:sz w:val="18"/>
        </w:rPr>
        <w:t>NW_022098031.1  6114414    .......-..--.--.-.-.-.--.-.-.-.                               6114397</w:t>
      </w:r>
    </w:p>
    <w:p>
      <w:r>
        <w:rPr>
          <w:rFonts w:ascii="Consolas" w:hAnsi="Consolas"/>
          <w:sz w:val="18"/>
        </w:rPr>
        <w:t>NW_022098031.1  13466533   .......-..--.--.-.-.-.--.-.-.                                 13466517</w:t>
      </w:r>
    </w:p>
    <w:p>
      <w:r>
        <w:rPr>
          <w:rFonts w:ascii="Consolas" w:hAnsi="Consolas"/>
          <w:sz w:val="18"/>
        </w:rPr>
        <w:t>NW_022098031.1  14671196   .......-..--.--.-.-.-.--.-.-.-.                               14671213</w:t>
      </w:r>
    </w:p>
    <w:p>
      <w:r>
        <w:rPr>
          <w:rFonts w:ascii="Consolas" w:hAnsi="Consolas"/>
          <w:sz w:val="18"/>
        </w:rPr>
        <w:t>NW_022098031.1  19886499   .......-..--.--.-.-.-.--.-.-.-.-.                             19886481</w:t>
      </w:r>
    </w:p>
    <w:p>
      <w:r>
        <w:rPr>
          <w:rFonts w:ascii="Consolas" w:hAnsi="Consolas"/>
          <w:sz w:val="18"/>
        </w:rPr>
        <w:t>NW_022098031.1  21374830   .......-..--.--.-.-.-.--.-.-.-.                               21374813</w:t>
      </w:r>
    </w:p>
    <w:p>
      <w:r>
        <w:rPr>
          <w:rFonts w:ascii="Consolas" w:hAnsi="Consolas"/>
          <w:sz w:val="18"/>
        </w:rPr>
        <w:t>NW_022098031.1  25235532   .......-..--.--.-.-.-.--.-.-.-.-.                             25235514</w:t>
      </w:r>
    </w:p>
    <w:p>
      <w:r>
        <w:rPr>
          <w:rFonts w:ascii="Consolas" w:hAnsi="Consolas"/>
          <w:sz w:val="18"/>
        </w:rPr>
        <w:t>NW_022098031.1  7320803    .......-..--.--.-.-.-.--.-.-.-.-.                             7320785</w:t>
      </w:r>
    </w:p>
    <w:p>
      <w:r>
        <w:rPr>
          <w:rFonts w:ascii="Consolas" w:hAnsi="Consolas"/>
          <w:sz w:val="18"/>
        </w:rPr>
        <w:t>NW_022098031.1  40196646   .......-..--.--.-.-.-.--.-.-.-.-.                             40196664</w:t>
      </w:r>
    </w:p>
    <w:p>
      <w:r>
        <w:rPr>
          <w:rFonts w:ascii="Consolas" w:hAnsi="Consolas"/>
          <w:sz w:val="18"/>
        </w:rPr>
        <w:t>NW_022098031.1  42347673   .......-..--.--.-.-.----.-G-.-.-.-.--.-.A.-..                 42347697</w:t>
      </w:r>
    </w:p>
    <w:p>
      <w:r>
        <w:rPr>
          <w:rFonts w:ascii="Consolas" w:hAnsi="Consolas"/>
          <w:sz w:val="18"/>
        </w:rPr>
        <w:t>NW_022098031.1  40869475   .......-..--.--.-.-.-.--.-.-.-.-.                             40869457</w:t>
      </w:r>
    </w:p>
    <w:p>
      <w:r>
        <w:rPr>
          <w:rFonts w:ascii="Consolas" w:hAnsi="Consolas"/>
          <w:sz w:val="18"/>
        </w:rPr>
        <w:t>NW_022098031.1  206134     .......-..--.--.-.-.-.--.-.-.-.-.                             206152</w:t>
      </w:r>
    </w:p>
    <w:p>
      <w:r>
        <w:rPr>
          <w:rFonts w:ascii="Consolas" w:hAnsi="Consolas"/>
          <w:sz w:val="18"/>
        </w:rPr>
        <w:t>NW_022098031.1  4720938    .......-..--.--.-.-.                                          4720926</w:t>
      </w:r>
    </w:p>
    <w:p>
      <w:r>
        <w:rPr>
          <w:rFonts w:ascii="Consolas" w:hAnsi="Consolas"/>
          <w:sz w:val="18"/>
        </w:rPr>
        <w:t>NW_022098031.1  4720946    .......-..--.--.-.-.-.--.-.-.-.                               4720929</w:t>
      </w:r>
    </w:p>
    <w:p>
      <w:r>
        <w:rPr>
          <w:rFonts w:ascii="Consolas" w:hAnsi="Consolas"/>
          <w:sz w:val="18"/>
        </w:rPr>
        <w:t>NW_022098031.1  13466529   .......-..--.--.-.-.                                          13466517</w:t>
      </w:r>
    </w:p>
    <w:p>
      <w:r>
        <w:rPr>
          <w:rFonts w:ascii="Consolas" w:hAnsi="Consolas"/>
          <w:sz w:val="18"/>
        </w:rPr>
        <w:t>NW_022098031.1  13888942   .......-.                                                     13888935</w:t>
      </w:r>
    </w:p>
    <w:p>
      <w:r>
        <w:rPr>
          <w:rFonts w:ascii="Consolas" w:hAnsi="Consolas"/>
          <w:sz w:val="18"/>
        </w:rPr>
        <w:t>NW_022098031.1  19886495   .......-..--.--.-.-.-.                                        19886482</w:t>
      </w:r>
    </w:p>
    <w:p>
      <w:r>
        <w:rPr>
          <w:rFonts w:ascii="Consolas" w:hAnsi="Consolas"/>
          <w:sz w:val="18"/>
        </w:rPr>
        <w:t>NW_022098031.1  25235528   .......-..--.--.-.-.-.                                        25235515</w:t>
      </w:r>
    </w:p>
    <w:p>
      <w:r>
        <w:rPr>
          <w:rFonts w:ascii="Consolas" w:hAnsi="Consolas"/>
          <w:sz w:val="18"/>
        </w:rPr>
        <w:t>NW_022098031.1  29027352   .......-..--.                                                 29027361</w:t>
      </w:r>
    </w:p>
    <w:p>
      <w:r>
        <w:rPr>
          <w:rFonts w:ascii="Consolas" w:hAnsi="Consolas"/>
          <w:sz w:val="18"/>
        </w:rPr>
        <w:t>NW_022098031.1  33101530   .......-..--.--.-.-.-.--.                                     33101516</w:t>
      </w:r>
    </w:p>
    <w:p>
      <w:r>
        <w:rPr>
          <w:rFonts w:ascii="Consolas" w:hAnsi="Consolas"/>
          <w:sz w:val="18"/>
        </w:rPr>
        <w:t>NW_022098031.1  3844176    .......-..--.----.-.----.-.-.-.-.                             3844192</w:t>
      </w:r>
    </w:p>
    <w:p>
      <w:r>
        <w:rPr>
          <w:rFonts w:ascii="Consolas" w:hAnsi="Consolas"/>
          <w:sz w:val="18"/>
        </w:rPr>
        <w:t>NW_022098031.1  18257790   .......-..--.--.-.-.-.--.-.-.-.-.                             18257808</w:t>
      </w:r>
    </w:p>
    <w:p>
      <w:r>
        <w:rPr>
          <w:rFonts w:ascii="Consolas" w:hAnsi="Consolas"/>
          <w:sz w:val="18"/>
        </w:rPr>
        <w:t>NW_022098031.1  9777679    .......-..--.--.-.-.-.--.A.-.-.-.                             9777660</w:t>
      </w:r>
    </w:p>
    <w:p>
      <w:r>
        <w:rPr>
          <w:rFonts w:ascii="Consolas" w:hAnsi="Consolas"/>
          <w:sz w:val="18"/>
        </w:rPr>
        <w:t>NW_022098031.1  206138     .......-..--.--.-.-.-.----.-.-.                               206154</w:t>
      </w:r>
    </w:p>
    <w:p>
      <w:r>
        <w:rPr>
          <w:rFonts w:ascii="Consolas" w:hAnsi="Consolas"/>
          <w:sz w:val="18"/>
        </w:rPr>
        <w:t>NW_022098031.1  1618963    .......-..--.--.-.                                            1618974</w:t>
      </w:r>
    </w:p>
    <w:p>
      <w:r>
        <w:rPr>
          <w:rFonts w:ascii="Consolas" w:hAnsi="Consolas"/>
          <w:sz w:val="18"/>
        </w:rPr>
        <w:t>NW_022098031.1  19807256   .......-..--.--.-.-.-.--GG.-.-.-.-.--.                        19807235</w:t>
      </w:r>
    </w:p>
    <w:p>
      <w:r>
        <w:rPr>
          <w:rFonts w:ascii="Consolas" w:hAnsi="Consolas"/>
          <w:sz w:val="18"/>
        </w:rPr>
        <w:t>NW_022098031.1  20773573   .......-.                                                     20773580</w:t>
      </w:r>
    </w:p>
    <w:p>
      <w:r>
        <w:rPr>
          <w:rFonts w:ascii="Consolas" w:hAnsi="Consolas"/>
          <w:sz w:val="18"/>
        </w:rPr>
        <w:t>NW_022098031.1  24406386   .......-..--.                                                 24406395</w:t>
      </w:r>
    </w:p>
    <w:p>
      <w:r>
        <w:rPr>
          <w:rFonts w:ascii="Consolas" w:hAnsi="Consolas"/>
          <w:sz w:val="18"/>
        </w:rPr>
        <w:t>NW_022098031.1  25736164   .......-..--.--.-.                                            25736175</w:t>
      </w:r>
    </w:p>
    <w:p>
      <w:r>
        <w:rPr>
          <w:rFonts w:ascii="Consolas" w:hAnsi="Consolas"/>
          <w:sz w:val="18"/>
        </w:rPr>
        <w:t>NW_022098031.1  27492782   .......-..--.--.-.-.-.--.-.-.-.-.                             27492800</w:t>
      </w:r>
    </w:p>
    <w:p>
      <w:r>
        <w:rPr>
          <w:rFonts w:ascii="Consolas" w:hAnsi="Consolas"/>
          <w:sz w:val="18"/>
        </w:rPr>
        <w:t>NW_022098031.1  28600911   .......-..--.                                                 28600902</w:t>
      </w:r>
    </w:p>
    <w:p>
      <w:r>
        <w:rPr>
          <w:rFonts w:ascii="Consolas" w:hAnsi="Consolas"/>
          <w:sz w:val="18"/>
        </w:rPr>
        <w:t>NW_022098031.1  28605538   .......-..--.                                                 28605529</w:t>
      </w:r>
    </w:p>
    <w:p>
      <w:r>
        <w:rPr>
          <w:rFonts w:ascii="Consolas" w:hAnsi="Consolas"/>
          <w:sz w:val="18"/>
        </w:rPr>
        <w:t>NW_022098031.1  34794323   .......-..--.--.-.-.-.--.-.-.-.-.                             34794341</w:t>
      </w:r>
    </w:p>
    <w:p>
      <w:r>
        <w:rPr>
          <w:rFonts w:ascii="Consolas" w:hAnsi="Consolas"/>
          <w:sz w:val="18"/>
        </w:rPr>
        <w:t>NW_022098031.1  35867636   .......-..--.--.-.                                            35867647</w:t>
      </w:r>
    </w:p>
    <w:p>
      <w:r>
        <w:rPr>
          <w:rFonts w:ascii="Consolas" w:hAnsi="Consolas"/>
          <w:sz w:val="18"/>
        </w:rPr>
        <w:t>NW_022098031.1  37176250   .......-..--.--.-.-.-.--.-.-.-.                               37176233</w:t>
      </w:r>
    </w:p>
    <w:p>
      <w:r>
        <w:rPr>
          <w:rFonts w:ascii="Consolas" w:hAnsi="Consolas"/>
          <w:sz w:val="18"/>
        </w:rPr>
        <w:t>NW_022098031.1  38011353   .......-..--.--.-.-.-.--.-.-.-.-.                             38011335</w:t>
      </w:r>
    </w:p>
    <w:p>
      <w:r>
        <w:rPr>
          <w:rFonts w:ascii="Consolas" w:hAnsi="Consolas"/>
          <w:sz w:val="18"/>
        </w:rPr>
        <w:t>NW_022098031.1  12397770   .......-..--.--.-.-.-.--.-.-.-.-.                             12397752</w:t>
      </w:r>
    </w:p>
    <w:p>
      <w:r>
        <w:rPr>
          <w:rFonts w:ascii="Consolas" w:hAnsi="Consolas"/>
          <w:sz w:val="18"/>
        </w:rPr>
        <w:t>NW_022098031.1  12397762   .......-..--.T-.-.C.-.--T-.-.-.-.-.                           12397741</w:t>
      </w:r>
    </w:p>
    <w:p>
      <w:r>
        <w:rPr>
          <w:rFonts w:ascii="Consolas" w:hAnsi="Consolas"/>
          <w:sz w:val="18"/>
        </w:rPr>
        <w:t>NW_022098031.1  3844168    .......-..--.--.-.-.-.--.-.-.-.-.                             3844186</w:t>
      </w:r>
    </w:p>
    <w:p>
      <w:r>
        <w:rPr>
          <w:rFonts w:ascii="Consolas" w:hAnsi="Consolas"/>
          <w:sz w:val="18"/>
        </w:rPr>
        <w:t>NW_022098026.1  16590541   .......-..--.--.-.-.-.--.-.-.-.-.                             16590523</w:t>
      </w:r>
    </w:p>
    <w:p>
      <w:r>
        <w:rPr>
          <w:rFonts w:ascii="Consolas" w:hAnsi="Consolas"/>
          <w:sz w:val="18"/>
        </w:rPr>
        <w:t>NW_022098026.1  32539347   .......-..--.--.-.-.-.--.-.-.-.-.                             32539365</w:t>
      </w:r>
    </w:p>
    <w:p>
      <w:r>
        <w:rPr>
          <w:rFonts w:ascii="Consolas" w:hAnsi="Consolas"/>
          <w:sz w:val="18"/>
        </w:rPr>
        <w:t>NW_022098026.1  17694890   .......-..--.--.-.-.-.--.-.-.-.                               17694907</w:t>
      </w:r>
    </w:p>
    <w:p>
      <w:r>
        <w:rPr>
          <w:rFonts w:ascii="Consolas" w:hAnsi="Consolas"/>
          <w:sz w:val="18"/>
        </w:rPr>
        <w:t>NW_022098026.1  13652816   .......-..--.--.-.-.-.--.-.                                   13652831</w:t>
      </w:r>
    </w:p>
    <w:p>
      <w:r>
        <w:rPr>
          <w:rFonts w:ascii="Consolas" w:hAnsi="Consolas"/>
          <w:sz w:val="18"/>
        </w:rPr>
        <w:t>NW_022098026.1  2538835    .......-..--.--.-.-.-.--.-.-.-.                               2538818</w:t>
      </w:r>
    </w:p>
    <w:p>
      <w:r>
        <w:rPr>
          <w:rFonts w:ascii="Consolas" w:hAnsi="Consolas"/>
          <w:sz w:val="18"/>
        </w:rPr>
        <w:t>NW_022098026.1  2579702    .......-..--.--.-.-.-.--.-.-.-.                               2579719</w:t>
      </w:r>
    </w:p>
    <w:p>
      <w:r>
        <w:rPr>
          <w:rFonts w:ascii="Consolas" w:hAnsi="Consolas"/>
          <w:sz w:val="18"/>
        </w:rPr>
        <w:t>NW_022098026.1  2538831    .......-..--.--.-.-.-.--.-.-.-.                               2538814</w:t>
      </w:r>
    </w:p>
    <w:p>
      <w:r>
        <w:rPr>
          <w:rFonts w:ascii="Consolas" w:hAnsi="Consolas"/>
          <w:sz w:val="18"/>
        </w:rPr>
        <w:t>NW_022098026.1  17694894   .......-..--.--.-.-.-.--.-.-.-.                               17694911</w:t>
      </w:r>
    </w:p>
    <w:p>
      <w:r>
        <w:rPr>
          <w:rFonts w:ascii="Consolas" w:hAnsi="Consolas"/>
          <w:sz w:val="18"/>
        </w:rPr>
        <w:t>NW_022098026.1  17694898   .......-..--.--.-.-.-.--.-.-.-.                               17694915</w:t>
      </w:r>
    </w:p>
    <w:p>
      <w:r>
        <w:rPr>
          <w:rFonts w:ascii="Consolas" w:hAnsi="Consolas"/>
          <w:sz w:val="18"/>
        </w:rPr>
        <w:t>NW_022098026.1  19284407   .......-..--.--.-.-.-.--.-.-.-.-.-.                           19284388</w:t>
      </w:r>
    </w:p>
    <w:p>
      <w:r>
        <w:rPr>
          <w:rFonts w:ascii="Consolas" w:hAnsi="Consolas"/>
          <w:sz w:val="18"/>
        </w:rPr>
        <w:t>NW_022098026.1  23708385   .......-..--.--.-.-.-.--.-.-.-.                               23708368</w:t>
      </w:r>
    </w:p>
    <w:p>
      <w:r>
        <w:rPr>
          <w:rFonts w:ascii="Consolas" w:hAnsi="Consolas"/>
          <w:sz w:val="18"/>
        </w:rPr>
        <w:t>NW_022098026.1  23708381   .......-..--.--.-.-.-.--.-C-.-.                               23708364</w:t>
      </w:r>
    </w:p>
    <w:p>
      <w:r>
        <w:rPr>
          <w:rFonts w:ascii="Consolas" w:hAnsi="Consolas"/>
          <w:sz w:val="18"/>
        </w:rPr>
        <w:t>NW_022098026.1  23708377   .......-..--.--.-C-.-.--.-C-.-.                               23708360</w:t>
      </w:r>
    </w:p>
    <w:p>
      <w:r>
        <w:rPr>
          <w:rFonts w:ascii="Consolas" w:hAnsi="Consolas"/>
          <w:sz w:val="18"/>
        </w:rPr>
        <w:t>NW_022098026.1  8235629    .......-..--.--.-.-.-.--.-.-.-.                               8235612</w:t>
      </w:r>
    </w:p>
    <w:p>
      <w:r>
        <w:rPr>
          <w:rFonts w:ascii="Consolas" w:hAnsi="Consolas"/>
          <w:sz w:val="18"/>
        </w:rPr>
        <w:t>NW_022098026.1  9912874    .......-..--.--.-.-.-.--.-.-.-.                               9912891</w:t>
      </w:r>
    </w:p>
    <w:p>
      <w:r>
        <w:rPr>
          <w:rFonts w:ascii="Consolas" w:hAnsi="Consolas"/>
          <w:sz w:val="18"/>
        </w:rPr>
        <w:t>NW_022098026.1  2579706    .......-..--.--.-.-.-.--.-.                                   2579721</w:t>
      </w:r>
    </w:p>
    <w:p>
      <w:r>
        <w:rPr>
          <w:rFonts w:ascii="Consolas" w:hAnsi="Consolas"/>
          <w:sz w:val="18"/>
        </w:rPr>
        <w:t>NW_022098026.1  9912878    .......-..--.--.-.-.-.--.-.                                   9912893</w:t>
      </w:r>
    </w:p>
    <w:p>
      <w:r>
        <w:rPr>
          <w:rFonts w:ascii="Consolas" w:hAnsi="Consolas"/>
          <w:sz w:val="18"/>
        </w:rPr>
        <w:t>NW_022098026.1  11079824   .......-..--.--.-.-.-.--.-.-.-.-.-.                           11079805</w:t>
      </w:r>
    </w:p>
    <w:p>
      <w:r>
        <w:rPr>
          <w:rFonts w:ascii="Consolas" w:hAnsi="Consolas"/>
          <w:sz w:val="18"/>
        </w:rPr>
        <w:t>NW_022098026.1  11079820   .......-..--.--.-.-.-.                                        11079807</w:t>
      </w:r>
    </w:p>
    <w:p>
      <w:r>
        <w:rPr>
          <w:rFonts w:ascii="Consolas" w:hAnsi="Consolas"/>
          <w:sz w:val="18"/>
        </w:rPr>
        <w:t>NW_022098026.1  17694902   .......-..--.--.-.-.-.--.A.-.A.-.-.--.                        17694924</w:t>
      </w:r>
    </w:p>
    <w:p>
      <w:r>
        <w:rPr>
          <w:rFonts w:ascii="Consolas" w:hAnsi="Consolas"/>
          <w:sz w:val="18"/>
        </w:rPr>
        <w:t>NW_022098026.1  1581458    .......-..--.--.-.-.-.--.-.-.-.-.-.                           1581439</w:t>
      </w:r>
    </w:p>
    <w:p>
      <w:r>
        <w:rPr>
          <w:rFonts w:ascii="Consolas" w:hAnsi="Consolas"/>
          <w:sz w:val="18"/>
        </w:rPr>
        <w:t>NW_022098026.1  13652812   .......-..--.--.-.-.-.--.-.-.-.A.-.--.                        13652833</w:t>
      </w:r>
    </w:p>
    <w:p>
      <w:r>
        <w:rPr>
          <w:rFonts w:ascii="Consolas" w:hAnsi="Consolas"/>
          <w:sz w:val="18"/>
        </w:rPr>
        <w:t>NW_022098026.1  14625529   .......-..--.--.-.-.-.                                        14625542</w:t>
      </w:r>
    </w:p>
    <w:p>
      <w:r>
        <w:rPr>
          <w:rFonts w:ascii="Consolas" w:hAnsi="Consolas"/>
          <w:sz w:val="18"/>
        </w:rPr>
        <w:t>NW_022098026.1  14625525   .......-..--.--.-.-.-.--.-.-.-.-.                             14625543</w:t>
      </w:r>
    </w:p>
    <w:p>
      <w:r>
        <w:rPr>
          <w:rFonts w:ascii="Consolas" w:hAnsi="Consolas"/>
          <w:sz w:val="18"/>
        </w:rPr>
        <w:t>NW_022098026.1  23708389   .......-..--.--.-.-.-.--.-.-.-.                               23708372</w:t>
      </w:r>
    </w:p>
    <w:p>
      <w:r>
        <w:rPr>
          <w:rFonts w:ascii="Consolas" w:hAnsi="Consolas"/>
          <w:sz w:val="18"/>
        </w:rPr>
        <w:t>NW_022098026.1  26771807   .......-..--.--.-.-.-.--.-.-.-.-.-.--.                        26771787</w:t>
      </w:r>
    </w:p>
    <w:p>
      <w:r>
        <w:rPr>
          <w:rFonts w:ascii="Consolas" w:hAnsi="Consolas"/>
          <w:sz w:val="18"/>
        </w:rPr>
        <w:t>NW_022098026.1  28571143   .......-..--.--.-.-.----.-.-.-.A.-.--.                        28571123</w:t>
      </w:r>
    </w:p>
    <w:p>
      <w:r>
        <w:rPr>
          <w:rFonts w:ascii="Consolas" w:hAnsi="Consolas"/>
          <w:sz w:val="18"/>
        </w:rPr>
        <w:t>NW_022098026.1  11397025   .......-..--.--.-.-.                                          11397037</w:t>
      </w:r>
    </w:p>
    <w:p>
      <w:r>
        <w:rPr>
          <w:rFonts w:ascii="Consolas" w:hAnsi="Consolas"/>
          <w:sz w:val="18"/>
        </w:rPr>
        <w:t>NW_022098026.1  19284403   .......-..--.--.-.-.-.                                        19284390</w:t>
      </w:r>
    </w:p>
    <w:p>
      <w:r>
        <w:rPr>
          <w:rFonts w:ascii="Consolas" w:hAnsi="Consolas"/>
          <w:sz w:val="18"/>
        </w:rPr>
        <w:t>NW_022098026.1  29573954   .......-..--.--.-.-.-.--.-.-.-.-.                             29573972</w:t>
      </w:r>
    </w:p>
    <w:p>
      <w:r>
        <w:rPr>
          <w:rFonts w:ascii="Consolas" w:hAnsi="Consolas"/>
          <w:sz w:val="18"/>
        </w:rPr>
        <w:t>NW_022098026.1  30631944   .......-..--.--.-.-.                                          30631932</w:t>
      </w:r>
    </w:p>
    <w:p>
      <w:r>
        <w:rPr>
          <w:rFonts w:ascii="Consolas" w:hAnsi="Consolas"/>
          <w:sz w:val="18"/>
        </w:rPr>
        <w:t>NW_022098026.1  1581454    .......-..--.--.-.-.-.                                        1581441</w:t>
      </w:r>
    </w:p>
    <w:p>
      <w:r>
        <w:rPr>
          <w:rFonts w:ascii="Consolas" w:hAnsi="Consolas"/>
          <w:sz w:val="18"/>
        </w:rPr>
        <w:t>NW_022098026.1  6453012    .......-..--.--.-.-.-.--.-.-.-.-.-.                           6453031</w:t>
      </w:r>
    </w:p>
    <w:p>
      <w:r>
        <w:rPr>
          <w:rFonts w:ascii="Consolas" w:hAnsi="Consolas"/>
          <w:sz w:val="18"/>
        </w:rPr>
        <w:t>NW_022098026.1  11397021   .......-..--.--.-.-.-.--.-.-.                                 11397037</w:t>
      </w:r>
    </w:p>
    <w:p>
      <w:r>
        <w:rPr>
          <w:rFonts w:ascii="Consolas" w:hAnsi="Consolas"/>
          <w:sz w:val="18"/>
        </w:rPr>
        <w:t>NW_022098026.1  29573958   .......-..--.--.-.-.-.                                        29573971</w:t>
      </w:r>
    </w:p>
    <w:p>
      <w:r>
        <w:rPr>
          <w:rFonts w:ascii="Consolas" w:hAnsi="Consolas"/>
          <w:sz w:val="18"/>
        </w:rPr>
        <w:t>NW_022098026.1  30631948   .......-..--.--.-.-.-.--.-.-.                                 30631932</w:t>
      </w:r>
    </w:p>
    <w:p>
      <w:r>
        <w:rPr>
          <w:rFonts w:ascii="Consolas" w:hAnsi="Consolas"/>
          <w:sz w:val="18"/>
        </w:rPr>
        <w:t>NW_022098026.1  35728440   .......-..--.--.-.-.-.--.-.-.-.-.-.                           35728459</w:t>
      </w:r>
    </w:p>
    <w:p>
      <w:r>
        <w:rPr>
          <w:rFonts w:ascii="Consolas" w:hAnsi="Consolas"/>
          <w:sz w:val="18"/>
        </w:rPr>
        <w:t>NW_022098026.1  18727932   .......-..--.--.-.-.-.--.-.C.-.-.-.--.                        18727953</w:t>
      </w:r>
    </w:p>
    <w:p>
      <w:r>
        <w:rPr>
          <w:rFonts w:ascii="Consolas" w:hAnsi="Consolas"/>
          <w:sz w:val="18"/>
        </w:rPr>
        <w:t>NW_022098026.1  28176309   .......-..--.--.-.-.-.----.-.-.-.-.--.                        28176290</w:t>
      </w:r>
    </w:p>
    <w:p>
      <w:r>
        <w:rPr>
          <w:rFonts w:ascii="Consolas" w:hAnsi="Consolas"/>
          <w:sz w:val="18"/>
        </w:rPr>
        <w:t>NW_022098026.1  8724228    .......-..--.T-.-.-.-.                                        8724242</w:t>
      </w:r>
    </w:p>
    <w:p>
      <w:r>
        <w:rPr>
          <w:rFonts w:ascii="Consolas" w:hAnsi="Consolas"/>
          <w:sz w:val="18"/>
        </w:rPr>
        <w:t>NW_022098026.1  8754754    .......-..--.T-.-.-.-.                                        8754768</w:t>
      </w:r>
    </w:p>
    <w:p>
      <w:r>
        <w:rPr>
          <w:rFonts w:ascii="Consolas" w:hAnsi="Consolas"/>
          <w:sz w:val="18"/>
        </w:rPr>
        <w:t>NW_022098026.1  1080611    .......-..--.--.-.-.-.--.-.-.-.-.                             1080629</w:t>
      </w:r>
    </w:p>
    <w:p>
      <w:r>
        <w:rPr>
          <w:rFonts w:ascii="Consolas" w:hAnsi="Consolas"/>
          <w:sz w:val="18"/>
        </w:rPr>
        <w:t>NW_022098026.1  9244427    .......-..--.--.-.-.-.--.-.-.-.-.-.--.                        9244407</w:t>
      </w:r>
    </w:p>
    <w:p>
      <w:r>
        <w:rPr>
          <w:rFonts w:ascii="Consolas" w:hAnsi="Consolas"/>
          <w:sz w:val="18"/>
        </w:rPr>
        <w:t>NW_022098026.1  11295953   .......-..--.                                                 11295944</w:t>
      </w:r>
    </w:p>
    <w:p>
      <w:r>
        <w:rPr>
          <w:rFonts w:ascii="Consolas" w:hAnsi="Consolas"/>
          <w:sz w:val="18"/>
        </w:rPr>
        <w:t>NW_022098026.1  11484001   .......-..--.--.-.-.-.--.-.-.-.-.                             11483983</w:t>
      </w:r>
    </w:p>
    <w:p>
      <w:r>
        <w:rPr>
          <w:rFonts w:ascii="Consolas" w:hAnsi="Consolas"/>
          <w:sz w:val="18"/>
        </w:rPr>
        <w:t>NW_022098026.1  17887633   .......-..--.--.-.-.-.--.-.-.-.-.                             17887651</w:t>
      </w:r>
    </w:p>
    <w:p>
      <w:r>
        <w:rPr>
          <w:rFonts w:ascii="Consolas" w:hAnsi="Consolas"/>
          <w:sz w:val="18"/>
        </w:rPr>
        <w:t>NW_022098026.1  18895145   .......-..--.--.-.-.-.--.-.-.-.-.                             18895163</w:t>
      </w:r>
    </w:p>
    <w:p>
      <w:r>
        <w:rPr>
          <w:rFonts w:ascii="Consolas" w:hAnsi="Consolas"/>
          <w:sz w:val="18"/>
        </w:rPr>
        <w:t>NW_022098026.1  26771803   .......-..--.--.-.-.-.                                        26771790</w:t>
      </w:r>
    </w:p>
    <w:p>
      <w:r>
        <w:rPr>
          <w:rFonts w:ascii="Consolas" w:hAnsi="Consolas"/>
          <w:sz w:val="18"/>
        </w:rPr>
        <w:t>NW_022098026.1  29298420   .......-..--.--.-.-.-.--.-.-.-.-.-.--.                        29298440</w:t>
      </w:r>
    </w:p>
    <w:p>
      <w:r>
        <w:rPr>
          <w:rFonts w:ascii="Consolas" w:hAnsi="Consolas"/>
          <w:sz w:val="18"/>
        </w:rPr>
        <w:t>NW_022098026.1  29653097   .......-..--.--.-.-.-.--.-.-.-.-.-.--.                        29653117</w:t>
      </w:r>
    </w:p>
    <w:p>
      <w:r>
        <w:rPr>
          <w:rFonts w:ascii="Consolas" w:hAnsi="Consolas"/>
          <w:sz w:val="18"/>
        </w:rPr>
        <w:t>NW_022098026.1  31703975   .......-..--.--.-.-.-.--.-.-.-.-.                             31703993</w:t>
      </w:r>
    </w:p>
    <w:p>
      <w:r>
        <w:rPr>
          <w:rFonts w:ascii="Consolas" w:hAnsi="Consolas"/>
          <w:sz w:val="18"/>
        </w:rPr>
        <w:t>NW_022098026.1  5272324    .......-..--.--.-.-.-.--.-.-.-.-.                             5272306</w:t>
      </w:r>
    </w:p>
    <w:p>
      <w:r>
        <w:rPr>
          <w:rFonts w:ascii="Consolas" w:hAnsi="Consolas"/>
          <w:sz w:val="18"/>
        </w:rPr>
        <w:t>NW_022098026.1  18607162   .......-..--.--.-.-.-.----.-.-.-.-.                           18607144</w:t>
      </w:r>
    </w:p>
    <w:p>
      <w:r>
        <w:rPr>
          <w:rFonts w:ascii="Consolas" w:hAnsi="Consolas"/>
          <w:sz w:val="18"/>
        </w:rPr>
        <w:t>NW_022098026.1  5272316    .......-..--.----.-.----.-.-.-.-.                             5272300</w:t>
      </w:r>
    </w:p>
    <w:p>
      <w:r>
        <w:rPr>
          <w:rFonts w:ascii="Consolas" w:hAnsi="Consolas"/>
          <w:sz w:val="18"/>
        </w:rPr>
        <w:t>NW_022098026.1  11295961   .......-..--.--.-.-.-.--.-.-.-.-.                             11295943</w:t>
      </w:r>
    </w:p>
    <w:p>
      <w:r>
        <w:rPr>
          <w:rFonts w:ascii="Consolas" w:hAnsi="Consolas"/>
          <w:sz w:val="18"/>
        </w:rPr>
        <w:t>NW_022098024.1  22579730   .......-..--.--.-.-.-.--.-.-.-.-.                             22579748</w:t>
      </w:r>
    </w:p>
    <w:p>
      <w:r>
        <w:rPr>
          <w:rFonts w:ascii="Consolas" w:hAnsi="Consolas"/>
          <w:sz w:val="18"/>
        </w:rPr>
        <w:t>NW_022098024.1  25228825   .......-..--.--.-.-.-.--.-.-.-.                               25228808</w:t>
      </w:r>
    </w:p>
    <w:p>
      <w:r>
        <w:rPr>
          <w:rFonts w:ascii="Consolas" w:hAnsi="Consolas"/>
          <w:sz w:val="18"/>
        </w:rPr>
        <w:t>NW_022098024.1  5009149    .......-..--.--.-.-.-.--.-.-.-.                               5009132</w:t>
      </w:r>
    </w:p>
    <w:p>
      <w:r>
        <w:rPr>
          <w:rFonts w:ascii="Consolas" w:hAnsi="Consolas"/>
          <w:sz w:val="18"/>
        </w:rPr>
        <w:t>NW_022098024.1  18707015   .......-..--.--.-.-.-.--.-.-.-.-.-.                           18706996</w:t>
      </w:r>
    </w:p>
    <w:p>
      <w:r>
        <w:rPr>
          <w:rFonts w:ascii="Consolas" w:hAnsi="Consolas"/>
          <w:sz w:val="18"/>
        </w:rPr>
        <w:t>NW_022098024.1  5009137    .......-..--.--.-.-.-.--.-.-.-.-.                             5009119</w:t>
      </w:r>
    </w:p>
    <w:p>
      <w:r>
        <w:rPr>
          <w:rFonts w:ascii="Consolas" w:hAnsi="Consolas"/>
          <w:sz w:val="18"/>
        </w:rPr>
        <w:t>NW_022098024.1  13860328   .......-..--.--.-.-.-.--.-.-.-.A.-.--.                        13860307</w:t>
      </w:r>
    </w:p>
    <w:p>
      <w:r>
        <w:rPr>
          <w:rFonts w:ascii="Consolas" w:hAnsi="Consolas"/>
          <w:sz w:val="18"/>
        </w:rPr>
        <w:t>NW_022098024.1  19607223   .......-..--.--.-.-.-.--.-.-.-.-.                             19607205</w:t>
      </w:r>
    </w:p>
    <w:p>
      <w:r>
        <w:rPr>
          <w:rFonts w:ascii="Consolas" w:hAnsi="Consolas"/>
          <w:sz w:val="18"/>
        </w:rPr>
        <w:t>NW_022098024.1  19607227   .......-..--.--.-.-.-.--.-.-.-.                               19607210</w:t>
      </w:r>
    </w:p>
    <w:p>
      <w:r>
        <w:rPr>
          <w:rFonts w:ascii="Consolas" w:hAnsi="Consolas"/>
          <w:sz w:val="18"/>
        </w:rPr>
        <w:t>NW_022098024.1  30780713   .......-..--.--.-.-.-.--.-.-.-.-.                             30780695</w:t>
      </w:r>
    </w:p>
    <w:p>
      <w:r>
        <w:rPr>
          <w:rFonts w:ascii="Consolas" w:hAnsi="Consolas"/>
          <w:sz w:val="18"/>
        </w:rPr>
        <w:t>NW_022098024.1  5009141    .......-..--.--.-.-.-.--.-.-.-.                               5009124</w:t>
      </w:r>
    </w:p>
    <w:p>
      <w:r>
        <w:rPr>
          <w:rFonts w:ascii="Consolas" w:hAnsi="Consolas"/>
          <w:sz w:val="18"/>
        </w:rPr>
        <w:t>NW_022098024.1  5009145    .......-..--.--.-.-.-.--.-.-.-.                               5009128</w:t>
      </w:r>
    </w:p>
    <w:p>
      <w:r>
        <w:rPr>
          <w:rFonts w:ascii="Consolas" w:hAnsi="Consolas"/>
          <w:sz w:val="18"/>
        </w:rPr>
        <w:t>NW_022098024.1  18707019   .......-..--.--.-.-.-.--.-.-.-.                               18707002</w:t>
      </w:r>
    </w:p>
    <w:p>
      <w:r>
        <w:rPr>
          <w:rFonts w:ascii="Consolas" w:hAnsi="Consolas"/>
          <w:sz w:val="18"/>
        </w:rPr>
        <w:t>NW_022098024.1  18707023   .......-..--.--.-.-.-.--.-.-.-.                               18707006</w:t>
      </w:r>
    </w:p>
    <w:p>
      <w:r>
        <w:rPr>
          <w:rFonts w:ascii="Consolas" w:hAnsi="Consolas"/>
          <w:sz w:val="18"/>
        </w:rPr>
        <w:t>NW_022098024.1  19284106   .......-..--.--.-.-.-.--.-.-.-.                               19284123</w:t>
      </w:r>
    </w:p>
    <w:p>
      <w:r>
        <w:rPr>
          <w:rFonts w:ascii="Consolas" w:hAnsi="Consolas"/>
          <w:sz w:val="18"/>
        </w:rPr>
        <w:t>NW_022098024.1  19486258   .......-..--.--.-.-.-.--.-.-.-.-.                             19486240</w:t>
      </w:r>
    </w:p>
    <w:p>
      <w:r>
        <w:rPr>
          <w:rFonts w:ascii="Consolas" w:hAnsi="Consolas"/>
          <w:sz w:val="18"/>
        </w:rPr>
        <w:t>NW_022098024.1  27143421   .......-..--.--.-.-.-.--.-.-.-.                               27143404</w:t>
      </w:r>
    </w:p>
    <w:p>
      <w:r>
        <w:rPr>
          <w:rFonts w:ascii="Consolas" w:hAnsi="Consolas"/>
          <w:sz w:val="18"/>
        </w:rPr>
        <w:t>NW_022098024.1  27143425   .......-..--.--.-.-.-.--.-.-.-.                               27143408</w:t>
      </w:r>
    </w:p>
    <w:p>
      <w:r>
        <w:rPr>
          <w:rFonts w:ascii="Consolas" w:hAnsi="Consolas"/>
          <w:sz w:val="18"/>
        </w:rPr>
        <w:t>NW_022098024.1  27143429   .......-..--.--.-.-.-.--.-.-.-.                               27143412</w:t>
      </w:r>
    </w:p>
    <w:p>
      <w:r>
        <w:rPr>
          <w:rFonts w:ascii="Consolas" w:hAnsi="Consolas"/>
          <w:sz w:val="18"/>
        </w:rPr>
        <w:t>NW_022098024.1  29240130   .......-..--.--.-.-.-.--.-.-.-.A.-.--.                        29240109</w:t>
      </w:r>
    </w:p>
    <w:p>
      <w:r>
        <w:rPr>
          <w:rFonts w:ascii="Consolas" w:hAnsi="Consolas"/>
          <w:sz w:val="18"/>
        </w:rPr>
        <w:t>NW_022098024.1  24508930   .......-..--.--.-.-.-.--.-.-.-.-.-.                           24508949</w:t>
      </w:r>
    </w:p>
    <w:p>
      <w:r>
        <w:rPr>
          <w:rFonts w:ascii="Consolas" w:hAnsi="Consolas"/>
          <w:sz w:val="18"/>
        </w:rPr>
        <w:t>NW_022098024.1  25228821   .......-..--.--.-.-.-.--.-C-.-.                               25228804</w:t>
      </w:r>
    </w:p>
    <w:p>
      <w:r>
        <w:rPr>
          <w:rFonts w:ascii="Consolas" w:hAnsi="Consolas"/>
          <w:sz w:val="18"/>
        </w:rPr>
        <w:t>NW_022098024.1  11432963   .......-..--.--.-.-.-.--T-.-.-G-.-.--.                        11432983</w:t>
      </w:r>
    </w:p>
    <w:p>
      <w:r>
        <w:rPr>
          <w:rFonts w:ascii="Consolas" w:hAnsi="Consolas"/>
          <w:sz w:val="18"/>
        </w:rPr>
        <w:t>NW_022098024.1  18707027   .......-..--.--.-.-.-.--.-.-.-.                               18707010</w:t>
      </w:r>
    </w:p>
    <w:p>
      <w:r>
        <w:rPr>
          <w:rFonts w:ascii="Consolas" w:hAnsi="Consolas"/>
          <w:sz w:val="18"/>
        </w:rPr>
        <w:t>NW_022098024.1  19284102   .......-..--.--.-.-.-.--.-.-.-.                               19284119</w:t>
      </w:r>
    </w:p>
    <w:p>
      <w:r>
        <w:rPr>
          <w:rFonts w:ascii="Consolas" w:hAnsi="Consolas"/>
          <w:sz w:val="18"/>
        </w:rPr>
        <w:t>NW_022098024.1  29847787   .......-..--.--.-.-.-.                                        29847800</w:t>
      </w:r>
    </w:p>
    <w:p>
      <w:r>
        <w:rPr>
          <w:rFonts w:ascii="Consolas" w:hAnsi="Consolas"/>
          <w:sz w:val="18"/>
        </w:rPr>
        <w:t>NW_022098024.1  7009881    .......-..--.--.-.-.-.--.-.-.-.-.-.                           7009862</w:t>
      </w:r>
    </w:p>
    <w:p>
      <w:r>
        <w:rPr>
          <w:rFonts w:ascii="Consolas" w:hAnsi="Consolas"/>
          <w:sz w:val="18"/>
        </w:rPr>
        <w:t>NW_022098024.1  7009877    .......-..--.--.-.-.-.                                        7009864</w:t>
      </w:r>
    </w:p>
    <w:p>
      <w:r>
        <w:rPr>
          <w:rFonts w:ascii="Consolas" w:hAnsi="Consolas"/>
          <w:sz w:val="18"/>
        </w:rPr>
        <w:t>NW_022098024.1  29240134   .......-..--.--.-.-.-.--.-.-.-.                               29240117</w:t>
      </w:r>
    </w:p>
    <w:p>
      <w:r>
        <w:rPr>
          <w:rFonts w:ascii="Consolas" w:hAnsi="Consolas"/>
          <w:sz w:val="18"/>
        </w:rPr>
        <w:t>NW_022098024.1  30780717   .......-..--.--.-.-.-.--.-.-.-.                               30780700</w:t>
      </w:r>
    </w:p>
    <w:p>
      <w:r>
        <w:rPr>
          <w:rFonts w:ascii="Consolas" w:hAnsi="Consolas"/>
          <w:sz w:val="18"/>
        </w:rPr>
        <w:t>NW_022098024.1  26937991   .......-..--.--.-.                                            26938002</w:t>
      </w:r>
    </w:p>
    <w:p>
      <w:r>
        <w:rPr>
          <w:rFonts w:ascii="Consolas" w:hAnsi="Consolas"/>
          <w:sz w:val="18"/>
        </w:rPr>
        <w:t>NW_022098024.1  2505440    .......-..--.--.-.-.-.--.-.G.-.-.                             2505459</w:t>
      </w:r>
    </w:p>
    <w:p>
      <w:r>
        <w:rPr>
          <w:rFonts w:ascii="Consolas" w:hAnsi="Consolas"/>
          <w:sz w:val="18"/>
        </w:rPr>
        <w:t>NW_022098024.1  8030314    .......-..--.--.-.-.-.--.-.-.-.-.                             8030296</w:t>
      </w:r>
    </w:p>
    <w:p>
      <w:r>
        <w:rPr>
          <w:rFonts w:ascii="Consolas" w:hAnsi="Consolas"/>
          <w:sz w:val="18"/>
        </w:rPr>
        <w:t>NW_022098024.1  14104298   .......-..--.--.                                              14104308</w:t>
      </w:r>
    </w:p>
    <w:p>
      <w:r>
        <w:rPr>
          <w:rFonts w:ascii="Consolas" w:hAnsi="Consolas"/>
          <w:sz w:val="18"/>
        </w:rPr>
        <w:t>NW_022098024.1  26271921   .......-..--.--.-.-.-.--.-.                                   26271906</w:t>
      </w:r>
    </w:p>
    <w:p>
      <w:r>
        <w:rPr>
          <w:rFonts w:ascii="Consolas" w:hAnsi="Consolas"/>
          <w:sz w:val="18"/>
        </w:rPr>
        <w:t>NW_022098024.1  27143433   .......-..--.--.-.-.-.--.-.-.-.                               27143416</w:t>
      </w:r>
    </w:p>
    <w:p>
      <w:r>
        <w:rPr>
          <w:rFonts w:ascii="Consolas" w:hAnsi="Consolas"/>
          <w:sz w:val="18"/>
        </w:rPr>
        <w:t>NW_022098024.1  29847783   .......-..--.--.-.-.-.--.-.-.-.-.                             29847801</w:t>
      </w:r>
    </w:p>
    <w:p>
      <w:r>
        <w:rPr>
          <w:rFonts w:ascii="Consolas" w:hAnsi="Consolas"/>
          <w:sz w:val="18"/>
        </w:rPr>
        <w:t>NW_022098024.1  5009133    .......-..--.--.-.-.-.----.-.-.-.-.                           5009115</w:t>
      </w:r>
    </w:p>
    <w:p>
      <w:r>
        <w:rPr>
          <w:rFonts w:ascii="Consolas" w:hAnsi="Consolas"/>
          <w:sz w:val="18"/>
        </w:rPr>
        <w:t>NW_022098024.1  30780709   .......-..--.--.-.-.-.----.-.-.-.-.                           30780691</w:t>
      </w:r>
    </w:p>
    <w:p>
      <w:r>
        <w:rPr>
          <w:rFonts w:ascii="Consolas" w:hAnsi="Consolas"/>
          <w:sz w:val="18"/>
        </w:rPr>
        <w:t>NW_022098024.1  19486254   .......-..--.--.-.-.-.                                        19486241</w:t>
      </w:r>
    </w:p>
    <w:p>
      <w:r>
        <w:rPr>
          <w:rFonts w:ascii="Consolas" w:hAnsi="Consolas"/>
          <w:sz w:val="18"/>
        </w:rPr>
        <w:t>NW_022098024.1  6657886    .......-..--.--.-.-.-.--.-.-.-.-.                             6657904</w:t>
      </w:r>
    </w:p>
    <w:p>
      <w:r>
        <w:rPr>
          <w:rFonts w:ascii="Consolas" w:hAnsi="Consolas"/>
          <w:sz w:val="18"/>
        </w:rPr>
        <w:t>NW_022098024.1  26271925   .......-..--.--.-.-.-.--.-.-.-.A.-.--.                        26271904</w:t>
      </w:r>
    </w:p>
    <w:p>
      <w:r>
        <w:rPr>
          <w:rFonts w:ascii="Consolas" w:hAnsi="Consolas"/>
          <w:sz w:val="18"/>
        </w:rPr>
        <w:t>NW_022098024.1  26937987   .......-..--.--.-.-.-.--.-.                                   26938002</w:t>
      </w:r>
    </w:p>
    <w:p>
      <w:r>
        <w:rPr>
          <w:rFonts w:ascii="Consolas" w:hAnsi="Consolas"/>
          <w:sz w:val="18"/>
        </w:rPr>
        <w:t>NW_022098024.1  19486289   .......-..--.--.-.-.-.--.-.-.                                 19486273</w:t>
      </w:r>
    </w:p>
    <w:p>
      <w:r>
        <w:rPr>
          <w:rFonts w:ascii="Consolas" w:hAnsi="Consolas"/>
          <w:sz w:val="18"/>
        </w:rPr>
        <w:t>NW_022098024.1  1541801    .......-..--.----.-.-.                                        1541789</w:t>
      </w:r>
    </w:p>
    <w:p>
      <w:r>
        <w:rPr>
          <w:rFonts w:ascii="Consolas" w:hAnsi="Consolas"/>
          <w:sz w:val="18"/>
        </w:rPr>
        <w:t>NW_022098024.1  1572845    .......-..--.                                                 1572854</w:t>
      </w:r>
    </w:p>
    <w:p>
      <w:r>
        <w:rPr>
          <w:rFonts w:ascii="Consolas" w:hAnsi="Consolas"/>
          <w:sz w:val="18"/>
        </w:rPr>
        <w:t>NW_022098024.1  2505444    .......-..--.--.-.                                            2505455</w:t>
      </w:r>
    </w:p>
    <w:p>
      <w:r>
        <w:rPr>
          <w:rFonts w:ascii="Consolas" w:hAnsi="Consolas"/>
          <w:sz w:val="18"/>
        </w:rPr>
        <w:t>NW_022098024.1  2678661    .......-..                                                    2678653</w:t>
      </w:r>
    </w:p>
    <w:p>
      <w:r>
        <w:rPr>
          <w:rFonts w:ascii="Consolas" w:hAnsi="Consolas"/>
          <w:sz w:val="18"/>
        </w:rPr>
        <w:t>NW_022098024.1  6657890    .......-..--.--.-.-.-.                                        6657903</w:t>
      </w:r>
    </w:p>
    <w:p>
      <w:r>
        <w:rPr>
          <w:rFonts w:ascii="Consolas" w:hAnsi="Consolas"/>
          <w:sz w:val="18"/>
        </w:rPr>
        <w:t>NW_022098024.1  13860320   .......-..--.--.-.                                            13860309</w:t>
      </w:r>
    </w:p>
    <w:p>
      <w:r>
        <w:rPr>
          <w:rFonts w:ascii="Consolas" w:hAnsi="Consolas"/>
          <w:sz w:val="18"/>
        </w:rPr>
        <w:t>NW_022098024.1  26271917   .......-..--.--.-.                                            26271906</w:t>
      </w:r>
    </w:p>
    <w:p>
      <w:r>
        <w:rPr>
          <w:rFonts w:ascii="Consolas" w:hAnsi="Consolas"/>
          <w:sz w:val="18"/>
        </w:rPr>
        <w:t>NW_022098024.1  28914571   .......-..--.----.-.-.                                        28914583</w:t>
      </w:r>
    </w:p>
    <w:p>
      <w:r>
        <w:rPr>
          <w:rFonts w:ascii="Consolas" w:hAnsi="Consolas"/>
          <w:sz w:val="18"/>
        </w:rPr>
        <w:t>NW_022098024.1  29240122   .......-..--.--.-.                                            29240111</w:t>
      </w:r>
    </w:p>
    <w:p>
      <w:r>
        <w:rPr>
          <w:rFonts w:ascii="Consolas" w:hAnsi="Consolas"/>
          <w:sz w:val="18"/>
        </w:rPr>
        <w:t>NW_022098024.1  30389059   .......-..--.--.-.-.-.--.-.-.-.-.                             30389041</w:t>
      </w:r>
    </w:p>
    <w:p>
      <w:r>
        <w:rPr>
          <w:rFonts w:ascii="Consolas" w:hAnsi="Consolas"/>
          <w:sz w:val="18"/>
        </w:rPr>
        <w:t>NW_022098024.1  31483561   .......-..--.--.-.-.-.--.-.-.-.-.                             31483579</w:t>
      </w:r>
    </w:p>
    <w:p>
      <w:r>
        <w:rPr>
          <w:rFonts w:ascii="Consolas" w:hAnsi="Consolas"/>
          <w:sz w:val="18"/>
        </w:rPr>
        <w:t>NW_022098024.1  1572837    .......-..--.--.-.-.-.--.-.-.-.-.                             1572855</w:t>
      </w:r>
    </w:p>
    <w:p>
      <w:r>
        <w:rPr>
          <w:rFonts w:ascii="Consolas" w:hAnsi="Consolas"/>
          <w:sz w:val="18"/>
        </w:rPr>
        <w:t>NW_022098024.1  6924491    .......-..--.--.-.-.-.--.-.-.-.-.                             6924473</w:t>
      </w:r>
    </w:p>
    <w:p>
      <w:r>
        <w:rPr>
          <w:rFonts w:ascii="Consolas" w:hAnsi="Consolas"/>
          <w:sz w:val="18"/>
        </w:rPr>
        <w:t>NW_022098024.1  28914563   .......-..--.--.-.-.-.--.-.-.-.-.                             28914581</w:t>
      </w:r>
    </w:p>
    <w:p>
      <w:r>
        <w:rPr>
          <w:rFonts w:ascii="Consolas" w:hAnsi="Consolas"/>
          <w:sz w:val="18"/>
        </w:rPr>
        <w:t>NW_022098017.1  13631929   .......-..--.--.-.-.-.--.-.-.-.A.-.--.                        13631908</w:t>
      </w:r>
    </w:p>
    <w:p>
      <w:r>
        <w:rPr>
          <w:rFonts w:ascii="Consolas" w:hAnsi="Consolas"/>
          <w:sz w:val="18"/>
        </w:rPr>
        <w:t>NW_022098017.1  24464545   .......-..--.--.-.-.-.--.-.-.-.A.-.--.                        24464524</w:t>
      </w:r>
    </w:p>
    <w:p>
      <w:r>
        <w:rPr>
          <w:rFonts w:ascii="Consolas" w:hAnsi="Consolas"/>
          <w:sz w:val="18"/>
        </w:rPr>
        <w:t>NW_022098017.1  19698049   .......-..--.--.-.-.-.--.-.-.-.-.-.                           19698068</w:t>
      </w:r>
    </w:p>
    <w:p>
      <w:r>
        <w:rPr>
          <w:rFonts w:ascii="Consolas" w:hAnsi="Consolas"/>
          <w:sz w:val="18"/>
        </w:rPr>
        <w:t>NW_022098017.1  12672076   .......-..--.--.-.-.-.--.C.-.-.-.-.--.                        12672055</w:t>
      </w:r>
    </w:p>
    <w:p>
      <w:r>
        <w:rPr>
          <w:rFonts w:ascii="Consolas" w:hAnsi="Consolas"/>
          <w:sz w:val="18"/>
        </w:rPr>
        <w:t>NW_022098017.1  5677746    .......-..--.--.-.-.-.--.-.-.-.A.-.--.                        5677767</w:t>
      </w:r>
    </w:p>
    <w:p>
      <w:r>
        <w:rPr>
          <w:rFonts w:ascii="Consolas" w:hAnsi="Consolas"/>
          <w:sz w:val="18"/>
        </w:rPr>
        <w:t>NW_022098017.1  19698045   .......-..--.--.-.-.-.--.-.-.-.                               19698062</w:t>
      </w:r>
    </w:p>
    <w:p>
      <w:r>
        <w:rPr>
          <w:rFonts w:ascii="Consolas" w:hAnsi="Consolas"/>
          <w:sz w:val="18"/>
        </w:rPr>
        <w:t>NW_022098017.1  20687173   .......-..--.--.-.-.-.--.-.-.-.                               20687156</w:t>
      </w:r>
    </w:p>
    <w:p>
      <w:r>
        <w:rPr>
          <w:rFonts w:ascii="Consolas" w:hAnsi="Consolas"/>
          <w:sz w:val="18"/>
        </w:rPr>
        <w:t>NW_022098017.1  20687177   .......-..--.--.-.-.-.--.-.-.-.                               20687160</w:t>
      </w:r>
    </w:p>
    <w:p>
      <w:r>
        <w:rPr>
          <w:rFonts w:ascii="Consolas" w:hAnsi="Consolas"/>
          <w:sz w:val="18"/>
        </w:rPr>
        <w:t>NW_022098017.1  20687169   .......-..--.--.-.-.-.--.-.                                   20687154</w:t>
      </w:r>
    </w:p>
    <w:p>
      <w:r>
        <w:rPr>
          <w:rFonts w:ascii="Consolas" w:hAnsi="Consolas"/>
          <w:sz w:val="18"/>
        </w:rPr>
        <w:t>NW_022098017.1  20749572   .......-..--.--.-.                                            20749561</w:t>
      </w:r>
    </w:p>
    <w:p>
      <w:r>
        <w:rPr>
          <w:rFonts w:ascii="Consolas" w:hAnsi="Consolas"/>
          <w:sz w:val="18"/>
        </w:rPr>
        <w:t>NW_022098017.1  19941681   .......-..--.--.-.                                            19941692</w:t>
      </w:r>
    </w:p>
    <w:p>
      <w:r>
        <w:rPr>
          <w:rFonts w:ascii="Consolas" w:hAnsi="Consolas"/>
          <w:sz w:val="18"/>
        </w:rPr>
        <w:t>NW_022098017.1  20687181   .......-..--.--.-.-.-.--.-.-.-.                               20687164</w:t>
      </w:r>
    </w:p>
    <w:p>
      <w:r>
        <w:rPr>
          <w:rFonts w:ascii="Consolas" w:hAnsi="Consolas"/>
          <w:sz w:val="18"/>
        </w:rPr>
        <w:t>NW_022098017.1  2849586    .......-..--.--.-C-.-.----.-.-.                               2849602</w:t>
      </w:r>
    </w:p>
    <w:p>
      <w:r>
        <w:rPr>
          <w:rFonts w:ascii="Consolas" w:hAnsi="Consolas"/>
          <w:sz w:val="18"/>
        </w:rPr>
        <w:t>NW_022098017.1  17633061   .......-..--.--.-.-.-.--.-.-.-.-.                             17633079</w:t>
      </w:r>
    </w:p>
    <w:p>
      <w:r>
        <w:rPr>
          <w:rFonts w:ascii="Consolas" w:hAnsi="Consolas"/>
          <w:sz w:val="18"/>
        </w:rPr>
        <w:t>NW_022098017.1  20728501   .......-..--.--.-.-.-.--.-.-.-.-.                             20728483</w:t>
      </w:r>
    </w:p>
    <w:p>
      <w:r>
        <w:rPr>
          <w:rFonts w:ascii="Consolas" w:hAnsi="Consolas"/>
          <w:sz w:val="18"/>
        </w:rPr>
        <w:t>NW_022098017.1  48836      .......-..--.--.-.-.-.--.-.-.-.-.                             48818</w:t>
      </w:r>
    </w:p>
    <w:p>
      <w:r>
        <w:rPr>
          <w:rFonts w:ascii="Consolas" w:hAnsi="Consolas"/>
          <w:sz w:val="18"/>
        </w:rPr>
        <w:t>NW_022098017.1  17633065   .......-..--.--.-.-.-.                                        17633078</w:t>
      </w:r>
    </w:p>
    <w:p>
      <w:r>
        <w:rPr>
          <w:rFonts w:ascii="Consolas" w:hAnsi="Consolas"/>
          <w:sz w:val="18"/>
        </w:rPr>
        <w:t>NW_022098017.1  18366209   .......-..--.--.-.-C-.----.-.-.-.-.                           18366191</w:t>
      </w:r>
    </w:p>
    <w:p>
      <w:r>
        <w:rPr>
          <w:rFonts w:ascii="Consolas" w:hAnsi="Consolas"/>
          <w:sz w:val="18"/>
        </w:rPr>
        <w:t>NW_022098017.1  20128289   .......-..--.--.-.-.-.--.-.-.-.-.-.                           20128270</w:t>
      </w:r>
    </w:p>
    <w:p>
      <w:r>
        <w:rPr>
          <w:rFonts w:ascii="Consolas" w:hAnsi="Consolas"/>
          <w:sz w:val="18"/>
        </w:rPr>
        <w:t>NW_022098017.1  5322730    .......-..--.--.-.-.-.--.-.-.-.-.                             5322748</w:t>
      </w:r>
    </w:p>
    <w:p>
      <w:r>
        <w:rPr>
          <w:rFonts w:ascii="Consolas" w:hAnsi="Consolas"/>
          <w:sz w:val="18"/>
        </w:rPr>
        <w:t>NW_022098017.1  5677754    .......-..--.--.-.                                            5677765</w:t>
      </w:r>
    </w:p>
    <w:p>
      <w:r>
        <w:rPr>
          <w:rFonts w:ascii="Consolas" w:hAnsi="Consolas"/>
          <w:sz w:val="18"/>
        </w:rPr>
        <w:t>NW_022098017.1  13631921   .......-..--.--.-.                                            13631910</w:t>
      </w:r>
    </w:p>
    <w:p>
      <w:r>
        <w:rPr>
          <w:rFonts w:ascii="Consolas" w:hAnsi="Consolas"/>
          <w:sz w:val="18"/>
        </w:rPr>
        <w:t>NW_022098017.1  14703516   .......-..                                                    14703508</w:t>
      </w:r>
    </w:p>
    <w:p>
      <w:r>
        <w:rPr>
          <w:rFonts w:ascii="Consolas" w:hAnsi="Consolas"/>
          <w:sz w:val="18"/>
        </w:rPr>
        <w:t>NW_022098017.1  19941677   .......-..--.--.-.-.-.--.-.                                   19941692</w:t>
      </w:r>
    </w:p>
    <w:p>
      <w:r>
        <w:rPr>
          <w:rFonts w:ascii="Consolas" w:hAnsi="Consolas"/>
          <w:sz w:val="18"/>
        </w:rPr>
        <w:t>NW_022098017.1  20749576   .......-..--.--.-.-.-.--.-.                                   20749561</w:t>
      </w:r>
    </w:p>
    <w:p>
      <w:r>
        <w:rPr>
          <w:rFonts w:ascii="Consolas" w:hAnsi="Consolas"/>
          <w:sz w:val="18"/>
        </w:rPr>
        <w:t>NW_022098017.1  21917634   .......-..--.                                                 21917643</w:t>
      </w:r>
    </w:p>
    <w:p>
      <w:r>
        <w:rPr>
          <w:rFonts w:ascii="Consolas" w:hAnsi="Consolas"/>
          <w:sz w:val="18"/>
        </w:rPr>
        <w:t>NW_022098017.1  21917626   .......-..--.--.-.-.-.--.-.-.-.-.-.                           21917645</w:t>
      </w:r>
    </w:p>
    <w:p>
      <w:r>
        <w:rPr>
          <w:rFonts w:ascii="Consolas" w:hAnsi="Consolas"/>
          <w:sz w:val="18"/>
        </w:rPr>
        <w:t>NW_022098017.1  23933967   .......-..--.--.-.-.-.--.-.-.-.-.-.                           23933986</w:t>
      </w:r>
    </w:p>
    <w:p>
      <w:r>
        <w:rPr>
          <w:rFonts w:ascii="Consolas" w:hAnsi="Consolas"/>
          <w:sz w:val="18"/>
        </w:rPr>
        <w:t>NW_022098017.1  24464537   .......-..--.--.-.                                            24464526</w:t>
      </w:r>
    </w:p>
    <w:p>
      <w:r>
        <w:rPr>
          <w:rFonts w:ascii="Consolas" w:hAnsi="Consolas"/>
          <w:sz w:val="18"/>
        </w:rPr>
        <w:t>NW_022098017.1  2849582    .......-..--.--.-.-.-.--.C.-.-.-.                             2849601</w:t>
      </w:r>
    </w:p>
    <w:p>
      <w:r>
        <w:rPr>
          <w:rFonts w:ascii="Consolas" w:hAnsi="Consolas"/>
          <w:sz w:val="18"/>
        </w:rPr>
        <w:t>NW_022098017.1  7948019    .......-..GC.--.-.-.-G--.-.-.-.                               7948038</w:t>
      </w:r>
    </w:p>
    <w:p>
      <w:r>
        <w:rPr>
          <w:rFonts w:ascii="Consolas" w:hAnsi="Consolas"/>
          <w:sz w:val="18"/>
        </w:rPr>
        <w:t>NW_022098017.1  8783915    .......-..--.--.-.-.-.--.-.-.-.-.                             8783933</w:t>
      </w:r>
    </w:p>
    <w:p>
      <w:r>
        <w:rPr>
          <w:rFonts w:ascii="Consolas" w:hAnsi="Consolas"/>
          <w:sz w:val="18"/>
        </w:rPr>
        <w:t>NW_022098017.1  12907535   .......-..--.--.-.-.-.--.-.-.-.-.                             12907553</w:t>
      </w:r>
    </w:p>
    <w:p>
      <w:r>
        <w:rPr>
          <w:rFonts w:ascii="Consolas" w:hAnsi="Consolas"/>
          <w:sz w:val="18"/>
        </w:rPr>
        <w:t>NW_022097999.1  17226398   .......-..--.--.-.-.-.--.-.-.-.-.-.                           17226379</w:t>
      </w:r>
    </w:p>
    <w:p>
      <w:r>
        <w:rPr>
          <w:rFonts w:ascii="Consolas" w:hAnsi="Consolas"/>
          <w:sz w:val="18"/>
        </w:rPr>
        <w:t>NW_022097999.1  121759     .......-..--.--.-.-.-.--.-.-.-.-.                             121777</w:t>
      </w:r>
    </w:p>
    <w:p>
      <w:r>
        <w:rPr>
          <w:rFonts w:ascii="Consolas" w:hAnsi="Consolas"/>
          <w:sz w:val="18"/>
        </w:rPr>
        <w:t>NW_022097999.1  14691624   .......-..--.--.-.-.-.--.-.-.-.-.-.                           14691605</w:t>
      </w:r>
    </w:p>
    <w:p>
      <w:r>
        <w:rPr>
          <w:rFonts w:ascii="Consolas" w:hAnsi="Consolas"/>
          <w:sz w:val="18"/>
        </w:rPr>
        <w:t>NW_022097999.1  1748710    .......-..--.--.-.-.-.--.-.-.-.-.-.--.                        1748730</w:t>
      </w:r>
    </w:p>
    <w:p>
      <w:r>
        <w:rPr>
          <w:rFonts w:ascii="Consolas" w:hAnsi="Consolas"/>
          <w:sz w:val="18"/>
        </w:rPr>
        <w:t>NW_022097999.1  6600415    .......-..--.--.-.-.-.--.-.-.-.                               6600398</w:t>
      </w:r>
    </w:p>
    <w:p>
      <w:r>
        <w:rPr>
          <w:rFonts w:ascii="Consolas" w:hAnsi="Consolas"/>
          <w:sz w:val="18"/>
        </w:rPr>
        <w:t>NW_022097999.1  5725422    .......-..--.--.-.-.-.--.-.-.-.-A-.--.                        5725402</w:t>
      </w:r>
    </w:p>
    <w:p>
      <w:r>
        <w:rPr>
          <w:rFonts w:ascii="Consolas" w:hAnsi="Consolas"/>
          <w:sz w:val="18"/>
        </w:rPr>
        <w:t>NW_022097999.1  1748706    .......-..--.--.-.-.-.--.-.-.-.                               1748723</w:t>
      </w:r>
    </w:p>
    <w:p>
      <w:r>
        <w:rPr>
          <w:rFonts w:ascii="Consolas" w:hAnsi="Consolas"/>
          <w:sz w:val="18"/>
        </w:rPr>
        <w:t>NW_022097999.1  11289084   .......-..--.--.-.-.-.--.-.-.-.                               11289067</w:t>
      </w:r>
    </w:p>
    <w:p>
      <w:r>
        <w:rPr>
          <w:rFonts w:ascii="Consolas" w:hAnsi="Consolas"/>
          <w:sz w:val="18"/>
        </w:rPr>
        <w:t>NW_022097999.1  1994927    .......-..--.--.-.-.-.--.-.-.-.-.                             1994945</w:t>
      </w:r>
    </w:p>
    <w:p>
      <w:r>
        <w:rPr>
          <w:rFonts w:ascii="Consolas" w:hAnsi="Consolas"/>
          <w:sz w:val="18"/>
        </w:rPr>
        <w:t>NW_022097999.1  3302130    .......-..--.--.-.-.-.--.-.-.-.                               3302113</w:t>
      </w:r>
    </w:p>
    <w:p>
      <w:r>
        <w:rPr>
          <w:rFonts w:ascii="Consolas" w:hAnsi="Consolas"/>
          <w:sz w:val="18"/>
        </w:rPr>
        <w:t>NW_022097999.1  3302277    .......-..--.--.-.-.-.--.-.-.-.                               3302260</w:t>
      </w:r>
    </w:p>
    <w:p>
      <w:r>
        <w:rPr>
          <w:rFonts w:ascii="Consolas" w:hAnsi="Consolas"/>
          <w:sz w:val="18"/>
        </w:rPr>
        <w:t>NW_022097999.1  6600411    .......-..--.--.-.-.-.--.-.-.-.-.                             6600393</w:t>
      </w:r>
    </w:p>
    <w:p>
      <w:r>
        <w:rPr>
          <w:rFonts w:ascii="Consolas" w:hAnsi="Consolas"/>
          <w:sz w:val="18"/>
        </w:rPr>
        <w:t>NW_022097999.1  6780485    .......-..--.--.-.-.-.--.-.-.-.                               6780468</w:t>
      </w:r>
    </w:p>
    <w:p>
      <w:r>
        <w:rPr>
          <w:rFonts w:ascii="Consolas" w:hAnsi="Consolas"/>
          <w:sz w:val="18"/>
        </w:rPr>
        <w:t>NW_022097999.1  1994923    .......-..--.--.-.-.-.--.-.-.-.                               1994940</w:t>
      </w:r>
    </w:p>
    <w:p>
      <w:r>
        <w:rPr>
          <w:rFonts w:ascii="Consolas" w:hAnsi="Consolas"/>
          <w:sz w:val="18"/>
        </w:rPr>
        <w:t>NW_022097999.1  2236591    .......-..--.--.-.-.-.--.-.-.-.                               2236608</w:t>
      </w:r>
    </w:p>
    <w:p>
      <w:r>
        <w:rPr>
          <w:rFonts w:ascii="Consolas" w:hAnsi="Consolas"/>
          <w:sz w:val="18"/>
        </w:rPr>
        <w:t>NW_022097999.1  3302118    .......-..--.--.-.-.-.--.-.-.-.                               3302101</w:t>
      </w:r>
    </w:p>
    <w:p>
      <w:r>
        <w:rPr>
          <w:rFonts w:ascii="Consolas" w:hAnsi="Consolas"/>
          <w:sz w:val="18"/>
        </w:rPr>
        <w:t>NW_022097999.1  3302122    .......-..--.--.-.-.-.--.-.-.-.                               3302105</w:t>
      </w:r>
    </w:p>
    <w:p>
      <w:r>
        <w:rPr>
          <w:rFonts w:ascii="Consolas" w:hAnsi="Consolas"/>
          <w:sz w:val="18"/>
        </w:rPr>
        <w:t>NW_022097999.1  3302126    .......-..--.--.-.-.-.--.-.-.-.                               3302109</w:t>
      </w:r>
    </w:p>
    <w:p>
      <w:r>
        <w:rPr>
          <w:rFonts w:ascii="Consolas" w:hAnsi="Consolas"/>
          <w:sz w:val="18"/>
        </w:rPr>
        <w:t>NW_022097999.1  3302269    .......-..--.--.-.-.-.--.-.-.-.                               3302252</w:t>
      </w:r>
    </w:p>
    <w:p>
      <w:r>
        <w:rPr>
          <w:rFonts w:ascii="Consolas" w:hAnsi="Consolas"/>
          <w:sz w:val="18"/>
        </w:rPr>
        <w:t>NW_022097999.1  3302273    .......-..--.--.-.-.-.--.-.-.-.                               3302256</w:t>
      </w:r>
    </w:p>
    <w:p>
      <w:r>
        <w:rPr>
          <w:rFonts w:ascii="Consolas" w:hAnsi="Consolas"/>
          <w:sz w:val="18"/>
        </w:rPr>
        <w:t>NW_022097999.1  5725426    .......-..--.--.-.-.-.--.-.-.-.                               5725409</w:t>
      </w:r>
    </w:p>
    <w:p>
      <w:r>
        <w:rPr>
          <w:rFonts w:ascii="Consolas" w:hAnsi="Consolas"/>
          <w:sz w:val="18"/>
        </w:rPr>
        <w:t>NW_022097999.1  5725430    .......-..--.--.-.-.-.--.-.-.-.                               5725413</w:t>
      </w:r>
    </w:p>
    <w:p>
      <w:r>
        <w:rPr>
          <w:rFonts w:ascii="Consolas" w:hAnsi="Consolas"/>
          <w:sz w:val="18"/>
        </w:rPr>
        <w:t>NW_022097999.1  6780481    .......-..--.--.-.-.-.--.-.-.-.                               6780464</w:t>
      </w:r>
    </w:p>
    <w:p>
      <w:r>
        <w:rPr>
          <w:rFonts w:ascii="Consolas" w:hAnsi="Consolas"/>
          <w:sz w:val="18"/>
        </w:rPr>
        <w:t>NW_022097999.1  11289080   .......-..--.--.-.-.-.--.-.-.-.                               11289063</w:t>
      </w:r>
    </w:p>
    <w:p>
      <w:r>
        <w:rPr>
          <w:rFonts w:ascii="Consolas" w:hAnsi="Consolas"/>
          <w:sz w:val="18"/>
        </w:rPr>
        <w:t>NW_022097999.1  16734962   .......-..--.--.-.-.-.--.-.                                   16734977</w:t>
      </w:r>
    </w:p>
    <w:p>
      <w:r>
        <w:rPr>
          <w:rFonts w:ascii="Consolas" w:hAnsi="Consolas"/>
          <w:sz w:val="18"/>
        </w:rPr>
        <w:t>NW_022097999.1  3411717    .......-..--.--.-.-.-.--.-.-.-.A.-.--.                        3411738</w:t>
      </w:r>
    </w:p>
    <w:p>
      <w:r>
        <w:rPr>
          <w:rFonts w:ascii="Consolas" w:hAnsi="Consolas"/>
          <w:sz w:val="18"/>
        </w:rPr>
        <w:t>NW_022097999.1  15380719   .......-..--.--.-.-.-.                                        15380732</w:t>
      </w:r>
    </w:p>
    <w:p>
      <w:r>
        <w:rPr>
          <w:rFonts w:ascii="Consolas" w:hAnsi="Consolas"/>
          <w:sz w:val="18"/>
        </w:rPr>
        <w:t>NW_022097999.1  6780477    .......-..--.--.-.-.-.--.-.-.                                 6780461</w:t>
      </w:r>
    </w:p>
    <w:p>
      <w:r>
        <w:rPr>
          <w:rFonts w:ascii="Consolas" w:hAnsi="Consolas"/>
          <w:sz w:val="18"/>
        </w:rPr>
        <w:t>NW_022097999.1  11289076   .......-..--.--.-.-.-.--.-.-.                                 11289060</w:t>
      </w:r>
    </w:p>
    <w:p>
      <w:r>
        <w:rPr>
          <w:rFonts w:ascii="Consolas" w:hAnsi="Consolas"/>
          <w:sz w:val="18"/>
        </w:rPr>
        <w:t>NW_022097999.1  15380715   .......-..--.--.-.-.-.--.-.-.-.-.                             15380733</w:t>
      </w:r>
    </w:p>
    <w:p>
      <w:r>
        <w:rPr>
          <w:rFonts w:ascii="Consolas" w:hAnsi="Consolas"/>
          <w:sz w:val="18"/>
        </w:rPr>
        <w:t>NW_022097999.1  3302114    .......-..--.--.-.-.-.--.-.C.-.-.-.--.                        3302093</w:t>
      </w:r>
    </w:p>
    <w:p>
      <w:r>
        <w:rPr>
          <w:rFonts w:ascii="Consolas" w:hAnsi="Consolas"/>
          <w:sz w:val="18"/>
        </w:rPr>
        <w:t>NW_022097999.1  373427     .......-..--.--.-.-.-.--.-.-.-.-.-.                           373446</w:t>
      </w:r>
    </w:p>
    <w:p>
      <w:r>
        <w:rPr>
          <w:rFonts w:ascii="Consolas" w:hAnsi="Consolas"/>
          <w:sz w:val="18"/>
        </w:rPr>
        <w:t>NW_022097999.1  3771393    .......-..--.--.-.-.-.--.-.-.-.-.                             3771375</w:t>
      </w:r>
    </w:p>
    <w:p>
      <w:r>
        <w:rPr>
          <w:rFonts w:ascii="Consolas" w:hAnsi="Consolas"/>
          <w:sz w:val="18"/>
        </w:rPr>
        <w:t>NW_022097999.1  5725434    .......-..--.--.-.-.-.--.-.-.-.                               5725417</w:t>
      </w:r>
    </w:p>
    <w:p>
      <w:r>
        <w:rPr>
          <w:rFonts w:ascii="Consolas" w:hAnsi="Consolas"/>
          <w:sz w:val="18"/>
        </w:rPr>
        <w:t>NW_022097999.1  12036336   .......-..--.--.-.-.-.--.-.-.-.                               12036353</w:t>
      </w:r>
    </w:p>
    <w:p>
      <w:r>
        <w:rPr>
          <w:rFonts w:ascii="Consolas" w:hAnsi="Consolas"/>
          <w:sz w:val="18"/>
        </w:rPr>
        <w:t>NW_022097999.1  1994919    .......-..--.--.-.-.-.--.-.-.-.                               1994936</w:t>
      </w:r>
    </w:p>
    <w:p>
      <w:r>
        <w:rPr>
          <w:rFonts w:ascii="Consolas" w:hAnsi="Consolas"/>
          <w:sz w:val="18"/>
        </w:rPr>
        <w:t>NW_022097999.1  2236587    .......-..--.--.-.-.-.--.-.-.-.                               2236604</w:t>
      </w:r>
    </w:p>
    <w:p>
      <w:r>
        <w:rPr>
          <w:rFonts w:ascii="Consolas" w:hAnsi="Consolas"/>
          <w:sz w:val="18"/>
        </w:rPr>
        <w:t>NW_022097999.1  5591540    .......-..--.--.-.-.-.--.-.-.-.-.-.--.                        5591560</w:t>
      </w:r>
    </w:p>
    <w:p>
      <w:r>
        <w:rPr>
          <w:rFonts w:ascii="Consolas" w:hAnsi="Consolas"/>
          <w:sz w:val="18"/>
        </w:rPr>
        <w:t>NW_022097999.1  16597749   .......-..--.--.-.-.-.                                        16597762</w:t>
      </w:r>
    </w:p>
    <w:p>
      <w:r>
        <w:rPr>
          <w:rFonts w:ascii="Consolas" w:hAnsi="Consolas"/>
          <w:sz w:val="18"/>
        </w:rPr>
        <w:t>NW_022097999.1  16734958   .......-..--.--.-.-.-.--.-.-.-.                               16734975</w:t>
      </w:r>
    </w:p>
    <w:p>
      <w:r>
        <w:rPr>
          <w:rFonts w:ascii="Consolas" w:hAnsi="Consolas"/>
          <w:sz w:val="18"/>
        </w:rPr>
        <w:t>NW_022097999.1  373431     .......-..--.--.-.-.-.                                        373444</w:t>
      </w:r>
    </w:p>
    <w:p>
      <w:r>
        <w:rPr>
          <w:rFonts w:ascii="Consolas" w:hAnsi="Consolas"/>
          <w:sz w:val="18"/>
        </w:rPr>
        <w:t>NW_022097999.1  3771389    .......-..--.--.-.-.-.                                        3771376</w:t>
      </w:r>
    </w:p>
    <w:p>
      <w:r>
        <w:rPr>
          <w:rFonts w:ascii="Consolas" w:hAnsi="Consolas"/>
          <w:sz w:val="18"/>
        </w:rPr>
        <w:t>NW_022097999.1  12036340   .......-..--.--.-.-.-.--.                                     12036354</w:t>
      </w:r>
    </w:p>
    <w:p>
      <w:r>
        <w:rPr>
          <w:rFonts w:ascii="Consolas" w:hAnsi="Consolas"/>
          <w:sz w:val="18"/>
        </w:rPr>
        <w:t>NW_022097999.1  13201361   .......-..--.                                                 13201352</w:t>
      </w:r>
    </w:p>
    <w:p>
      <w:r>
        <w:rPr>
          <w:rFonts w:ascii="Consolas" w:hAnsi="Consolas"/>
          <w:sz w:val="18"/>
        </w:rPr>
        <w:t>NW_022097999.1  16597745   .......-..--.--.-.-.-.--.-.-.-.-.-.                           16597764</w:t>
      </w:r>
    </w:p>
    <w:p>
      <w:r>
        <w:rPr>
          <w:rFonts w:ascii="Consolas" w:hAnsi="Consolas"/>
          <w:sz w:val="18"/>
        </w:rPr>
        <w:t>NW_022097999.1  1022131    .......-..--.                                                 1022122</w:t>
      </w:r>
    </w:p>
    <w:p>
      <w:r>
        <w:rPr>
          <w:rFonts w:ascii="Consolas" w:hAnsi="Consolas"/>
          <w:sz w:val="18"/>
        </w:rPr>
        <w:t>NW_022097999.1  7877836    .......-..--.--.-.                                            7877847</w:t>
      </w:r>
    </w:p>
    <w:p>
      <w:r>
        <w:rPr>
          <w:rFonts w:ascii="Consolas" w:hAnsi="Consolas"/>
          <w:sz w:val="18"/>
        </w:rPr>
        <w:t>NW_022097999.1  9255250    .......-..--.--.-.-.-.--.-.-.-.-.                             9255268</w:t>
      </w:r>
    </w:p>
    <w:p>
      <w:r>
        <w:rPr>
          <w:rFonts w:ascii="Consolas" w:hAnsi="Consolas"/>
          <w:sz w:val="18"/>
        </w:rPr>
        <w:t>NW_022097999.1  9846137    .......-..--.--.-.-.-.--.-.                                   9846122</w:t>
      </w:r>
    </w:p>
    <w:p>
      <w:r>
        <w:rPr>
          <w:rFonts w:ascii="Consolas" w:hAnsi="Consolas"/>
          <w:sz w:val="18"/>
        </w:rPr>
        <w:t>NW_022097999.1  3411725    .......-..--.--.-.                                            3411736</w:t>
      </w:r>
    </w:p>
    <w:p>
      <w:r>
        <w:rPr>
          <w:rFonts w:ascii="Consolas" w:hAnsi="Consolas"/>
          <w:sz w:val="18"/>
        </w:rPr>
        <w:t>NW_022097999.1  5591544    .......-..--.--.-.-.-.                                        5591557</w:t>
      </w:r>
    </w:p>
    <w:p>
      <w:r>
        <w:rPr>
          <w:rFonts w:ascii="Consolas" w:hAnsi="Consolas"/>
          <w:sz w:val="18"/>
        </w:rPr>
        <w:t>NW_022097999.1  7877832    .......-..--.--.-.-.-.--.-.                                   7877847</w:t>
      </w:r>
    </w:p>
    <w:p>
      <w:r>
        <w:rPr>
          <w:rFonts w:ascii="Consolas" w:hAnsi="Consolas"/>
          <w:sz w:val="18"/>
        </w:rPr>
        <w:t>NW_022097999.1  8771957    .......-..--.--.-.-.-.                                        8771970</w:t>
      </w:r>
    </w:p>
    <w:p>
      <w:r>
        <w:rPr>
          <w:rFonts w:ascii="Consolas" w:hAnsi="Consolas"/>
          <w:sz w:val="18"/>
        </w:rPr>
        <w:t>NW_022097999.1  8771953    .......-..--.--.-.-.-.--.-.-.-.                               8771970</w:t>
      </w:r>
    </w:p>
    <w:p>
      <w:r>
        <w:rPr>
          <w:rFonts w:ascii="Consolas" w:hAnsi="Consolas"/>
          <w:sz w:val="18"/>
        </w:rPr>
        <w:t>NW_022097999.1  9255254    .......-..--.--.-.-.-.                                        9255267</w:t>
      </w:r>
    </w:p>
    <w:p>
      <w:r>
        <w:rPr>
          <w:rFonts w:ascii="Consolas" w:hAnsi="Consolas"/>
          <w:sz w:val="18"/>
        </w:rPr>
        <w:t>NW_022097999.1  9846133    .......-..--.--.-.                                            9846122</w:t>
      </w:r>
    </w:p>
    <w:p>
      <w:r>
        <w:rPr>
          <w:rFonts w:ascii="Consolas" w:hAnsi="Consolas"/>
          <w:sz w:val="18"/>
        </w:rPr>
        <w:t>NW_022097999.1  10919628   .......-..--.--.-.-.-.--.-.-.-.-.                             10919610</w:t>
      </w:r>
    </w:p>
    <w:p>
      <w:r>
        <w:rPr>
          <w:rFonts w:ascii="Consolas" w:hAnsi="Consolas"/>
          <w:sz w:val="18"/>
        </w:rPr>
        <w:t>NW_022097999.1  16667346   .......-.                                                     16667339</w:t>
      </w:r>
    </w:p>
    <w:p>
      <w:r>
        <w:rPr>
          <w:rFonts w:ascii="Consolas" w:hAnsi="Consolas"/>
          <w:sz w:val="18"/>
        </w:rPr>
        <w:t>NW_022097999.1  10164526   .......-..--.--.-.-.-.--.-.-.-.-.                             10164544</w:t>
      </w:r>
    </w:p>
    <w:p>
      <w:r>
        <w:rPr>
          <w:rFonts w:ascii="Consolas" w:hAnsi="Consolas"/>
          <w:sz w:val="18"/>
        </w:rPr>
        <w:t>NW_022097995.1  16077105   .......-..--.--.-.-.-.--.-.-.-.                               16077122</w:t>
      </w:r>
    </w:p>
    <w:p>
      <w:r>
        <w:rPr>
          <w:rFonts w:ascii="Consolas" w:hAnsi="Consolas"/>
          <w:sz w:val="18"/>
        </w:rPr>
        <w:t>NW_022097995.1  13524869   .......-..--.--.-.-.-.--.-.-.-.                               13524852</w:t>
      </w:r>
    </w:p>
    <w:p>
      <w:r>
        <w:rPr>
          <w:rFonts w:ascii="Consolas" w:hAnsi="Consolas"/>
          <w:sz w:val="18"/>
        </w:rPr>
        <w:t>NW_022097995.1  16077109   .......-..--.--.-.-.-.--.-A-.-.-.-.                           16077128</w:t>
      </w:r>
    </w:p>
    <w:p>
      <w:r>
        <w:rPr>
          <w:rFonts w:ascii="Consolas" w:hAnsi="Consolas"/>
          <w:sz w:val="18"/>
        </w:rPr>
        <w:t>NW_022097995.1  5540692    .......-..--.--.-.-.-.--.-.-.-.-.                             5540674</w:t>
      </w:r>
    </w:p>
    <w:p>
      <w:r>
        <w:rPr>
          <w:rFonts w:ascii="Consolas" w:hAnsi="Consolas"/>
          <w:sz w:val="18"/>
        </w:rPr>
        <w:t>NW_022097995.1  5540700    .......-..--.--.-.-.-.--.-.-.-.                               5540683</w:t>
      </w:r>
    </w:p>
    <w:p>
      <w:r>
        <w:rPr>
          <w:rFonts w:ascii="Consolas" w:hAnsi="Consolas"/>
          <w:sz w:val="18"/>
        </w:rPr>
        <w:t>NW_022097995.1  5498431    .......-..--.--.-.-.-.--.-.-.-.A.-.--.                        5498410</w:t>
      </w:r>
    </w:p>
    <w:p>
      <w:r>
        <w:rPr>
          <w:rFonts w:ascii="Consolas" w:hAnsi="Consolas"/>
          <w:sz w:val="18"/>
        </w:rPr>
        <w:t>NW_022097995.1  5540696    .......-..--.--.-.-.-.--.-.-.-.                               5540679</w:t>
      </w:r>
    </w:p>
    <w:p>
      <w:r>
        <w:rPr>
          <w:rFonts w:ascii="Consolas" w:hAnsi="Consolas"/>
          <w:sz w:val="18"/>
        </w:rPr>
        <w:t>NW_022097995.1  6670721    .......-..--.--.-.-.-.--.-.-.-.                               6670704</w:t>
      </w:r>
    </w:p>
    <w:p>
      <w:r>
        <w:rPr>
          <w:rFonts w:ascii="Consolas" w:hAnsi="Consolas"/>
          <w:sz w:val="18"/>
        </w:rPr>
        <w:t>NW_022097995.1  6670725    .......-..--.--.-.-.-.--.-.-.-.                               6670708</w:t>
      </w:r>
    </w:p>
    <w:p>
      <w:r>
        <w:rPr>
          <w:rFonts w:ascii="Consolas" w:hAnsi="Consolas"/>
          <w:sz w:val="18"/>
        </w:rPr>
        <w:t>NW_022097995.1  13524853   .......-..--.--.-.-.-.--.-.-.-.                               13524836</w:t>
      </w:r>
    </w:p>
    <w:p>
      <w:r>
        <w:rPr>
          <w:rFonts w:ascii="Consolas" w:hAnsi="Consolas"/>
          <w:sz w:val="18"/>
        </w:rPr>
        <w:t>NW_022097995.1  13524857   .......-..--.--.-.-.-.--.-.-.-.                               13524840</w:t>
      </w:r>
    </w:p>
    <w:p>
      <w:r>
        <w:rPr>
          <w:rFonts w:ascii="Consolas" w:hAnsi="Consolas"/>
          <w:sz w:val="18"/>
        </w:rPr>
        <w:t>NW_022097995.1  13524861   .......-..--.--.-.-.-.--.-.-.-.                               13524844</w:t>
      </w:r>
    </w:p>
    <w:p>
      <w:r>
        <w:rPr>
          <w:rFonts w:ascii="Consolas" w:hAnsi="Consolas"/>
          <w:sz w:val="18"/>
        </w:rPr>
        <w:t>NW_022097995.1  13524865   .......-..--.--.-.-.-.--.-.-.-.                               13524848</w:t>
      </w:r>
    </w:p>
    <w:p>
      <w:r>
        <w:rPr>
          <w:rFonts w:ascii="Consolas" w:hAnsi="Consolas"/>
          <w:sz w:val="18"/>
        </w:rPr>
        <w:t>NW_022097995.1  6670713    .......-..--.--.-.-C-.--.-.-.-.                               6670696</w:t>
      </w:r>
    </w:p>
    <w:p>
      <w:r>
        <w:rPr>
          <w:rFonts w:ascii="Consolas" w:hAnsi="Consolas"/>
          <w:sz w:val="18"/>
        </w:rPr>
        <w:t>NW_022097995.1  2891315    .......-..--.--.-.-.-.--.-.-.                                 2891331</w:t>
      </w:r>
    </w:p>
    <w:p>
      <w:r>
        <w:rPr>
          <w:rFonts w:ascii="Consolas" w:hAnsi="Consolas"/>
          <w:sz w:val="18"/>
        </w:rPr>
        <w:t>NW_022097995.1  6670717    .......-..--.--.-.-.-.--.-.                                   6670702</w:t>
      </w:r>
    </w:p>
    <w:p>
      <w:r>
        <w:rPr>
          <w:rFonts w:ascii="Consolas" w:hAnsi="Consolas"/>
          <w:sz w:val="18"/>
        </w:rPr>
        <w:t>NW_022097995.1  8338025    .......-..--.--.-.-.-.----.-.-.                               8338041</w:t>
      </w:r>
    </w:p>
    <w:p>
      <w:r>
        <w:rPr>
          <w:rFonts w:ascii="Consolas" w:hAnsi="Consolas"/>
          <w:sz w:val="18"/>
        </w:rPr>
        <w:t>NW_022097995.1  9502586    .......-..--.--.-.-.-.--.-.-G-.-.-.                           9502605</w:t>
      </w:r>
    </w:p>
    <w:p>
      <w:r>
        <w:rPr>
          <w:rFonts w:ascii="Consolas" w:hAnsi="Consolas"/>
          <w:sz w:val="18"/>
        </w:rPr>
        <w:t>NW_022097995.1  8338021    .......-..--.--.-.-.-.--.-.-.-.-.                             8338039</w:t>
      </w:r>
    </w:p>
    <w:p>
      <w:r>
        <w:rPr>
          <w:rFonts w:ascii="Consolas" w:hAnsi="Consolas"/>
          <w:sz w:val="18"/>
        </w:rPr>
        <w:t>NW_022097995.1  6670729    .......-..--.--.-.-.-.--.-.-.-.                               6670712</w:t>
      </w:r>
    </w:p>
    <w:p>
      <w:r>
        <w:rPr>
          <w:rFonts w:ascii="Consolas" w:hAnsi="Consolas"/>
          <w:sz w:val="18"/>
        </w:rPr>
        <w:t>NW_022097995.1  9502590    .......-..--.--.-.                                            9502601</w:t>
      </w:r>
    </w:p>
    <w:p>
      <w:r>
        <w:rPr>
          <w:rFonts w:ascii="Consolas" w:hAnsi="Consolas"/>
          <w:sz w:val="18"/>
        </w:rPr>
        <w:t>NW_022097995.1  2891311    .......-..--.--.-.-.-.--.-.-.-.                               2891328</w:t>
      </w:r>
    </w:p>
    <w:p>
      <w:r>
        <w:rPr>
          <w:rFonts w:ascii="Consolas" w:hAnsi="Consolas"/>
          <w:sz w:val="18"/>
        </w:rPr>
        <w:t>NW_022097995.1  15538375   .......-..--.--.-.-.-.----.-.-.-.-.                           15538393</w:t>
      </w:r>
    </w:p>
    <w:p>
      <w:r>
        <w:rPr>
          <w:rFonts w:ascii="Consolas" w:hAnsi="Consolas"/>
          <w:sz w:val="18"/>
        </w:rPr>
        <w:t>NW_022097995.1  5498423    .......-..--.--.-.                                            5498412</w:t>
      </w:r>
    </w:p>
    <w:p>
      <w:r>
        <w:rPr>
          <w:rFonts w:ascii="Consolas" w:hAnsi="Consolas"/>
          <w:sz w:val="18"/>
        </w:rPr>
        <w:t>NW_022097995.1  10120647   .......-.                                                     10120654</w:t>
      </w:r>
    </w:p>
    <w:p>
      <w:r>
        <w:rPr>
          <w:rFonts w:ascii="Consolas" w:hAnsi="Consolas"/>
          <w:sz w:val="18"/>
        </w:rPr>
        <w:t>NW_022097995.1  11745393   .......-..--.                                                 11745384</w:t>
      </w:r>
    </w:p>
    <w:p>
      <w:r>
        <w:rPr>
          <w:rFonts w:ascii="Consolas" w:hAnsi="Consolas"/>
          <w:sz w:val="18"/>
        </w:rPr>
        <w:t>NW_022097995.1  13524845   .......-..--.--.-.                                            13524834</w:t>
      </w:r>
    </w:p>
    <w:p>
      <w:r>
        <w:rPr>
          <w:rFonts w:ascii="Consolas" w:hAnsi="Consolas"/>
          <w:sz w:val="18"/>
        </w:rPr>
        <w:t>NW_022097995.1  11745401   .......-..--.--.-.-.-.--.-.-.-.-.                             11745383</w:t>
      </w:r>
    </w:p>
    <w:p>
      <w:r>
        <w:rPr>
          <w:rFonts w:ascii="Consolas" w:hAnsi="Consolas"/>
          <w:sz w:val="18"/>
        </w:rPr>
        <w:t>NW_022098079.1  10130386   .......-..--.--.-.-.-.--.-.-.-.-.-.--.                        10130366</w:t>
      </w:r>
    </w:p>
    <w:p>
      <w:r>
        <w:rPr>
          <w:rFonts w:ascii="Consolas" w:hAnsi="Consolas"/>
          <w:sz w:val="18"/>
        </w:rPr>
        <w:t>NW_022098079.1  5400525    .......-..--.--.-.-.-.--.-.-.-.                               5400542</w:t>
      </w:r>
    </w:p>
    <w:p>
      <w:r>
        <w:rPr>
          <w:rFonts w:ascii="Consolas" w:hAnsi="Consolas"/>
          <w:sz w:val="18"/>
        </w:rPr>
        <w:t>NW_022098079.1  5400533    .......-..--.--.-.-.-.--.-.-.-.-.                             5400551</w:t>
      </w:r>
    </w:p>
    <w:p>
      <w:r>
        <w:rPr>
          <w:rFonts w:ascii="Consolas" w:hAnsi="Consolas"/>
          <w:sz w:val="18"/>
        </w:rPr>
        <w:t>NW_022098079.1  3446622    .......-..--.--.-.-.-.--T-.-.-.-.-.                           3446641</w:t>
      </w:r>
    </w:p>
    <w:p>
      <w:r>
        <w:rPr>
          <w:rFonts w:ascii="Consolas" w:hAnsi="Consolas"/>
          <w:sz w:val="18"/>
        </w:rPr>
        <w:t>NW_022098079.1  10707940   .......-..--.--.-.-C-.--.-.-.-.-.                             10707922</w:t>
      </w:r>
    </w:p>
    <w:p>
      <w:r>
        <w:rPr>
          <w:rFonts w:ascii="Consolas" w:hAnsi="Consolas"/>
          <w:sz w:val="18"/>
        </w:rPr>
        <w:t>NW_022098079.1  7760375    .......-..--.--.-.-.-.--.-.-.-.-.                             7760357</w:t>
      </w:r>
    </w:p>
    <w:p>
      <w:r>
        <w:rPr>
          <w:rFonts w:ascii="Consolas" w:hAnsi="Consolas"/>
          <w:sz w:val="18"/>
        </w:rPr>
        <w:t>NW_022098079.1  5400529    .......-..--.--.-.-.-.--.-.-.-.                               5400546</w:t>
      </w:r>
    </w:p>
    <w:p>
      <w:r>
        <w:rPr>
          <w:rFonts w:ascii="Consolas" w:hAnsi="Consolas"/>
          <w:sz w:val="18"/>
        </w:rPr>
        <w:t>NW_022098079.1  10707944   .......-..--.--.-.-.-.--.-.                                   10707929</w:t>
      </w:r>
    </w:p>
    <w:p>
      <w:r>
        <w:rPr>
          <w:rFonts w:ascii="Consolas" w:hAnsi="Consolas"/>
          <w:sz w:val="18"/>
        </w:rPr>
        <w:t>NW_022098079.1  10496756   .......-..--.--.-.A.-.T-.-.-.-.-.                             10496776</w:t>
      </w:r>
    </w:p>
    <w:p>
      <w:r>
        <w:rPr>
          <w:rFonts w:ascii="Consolas" w:hAnsi="Consolas"/>
          <w:sz w:val="18"/>
        </w:rPr>
        <w:t>NW_022098079.1  10090361   .......-..--.--.-.-.-.--.-.-.-.A.-.--.                        10090382</w:t>
      </w:r>
    </w:p>
    <w:p>
      <w:r>
        <w:rPr>
          <w:rFonts w:ascii="Consolas" w:hAnsi="Consolas"/>
          <w:sz w:val="18"/>
        </w:rPr>
        <w:t>NW_022098079.1  10090365   .......-..--.--.-.-.-.--.-.                                   10090380</w:t>
      </w:r>
    </w:p>
    <w:p>
      <w:r>
        <w:rPr>
          <w:rFonts w:ascii="Consolas" w:hAnsi="Consolas"/>
          <w:sz w:val="18"/>
        </w:rPr>
        <w:t>NW_022098079.1  4980948    .......-..--.--.-.-A-.--.-.                                   4980933</w:t>
      </w:r>
    </w:p>
    <w:p>
      <w:r>
        <w:rPr>
          <w:rFonts w:ascii="Consolas" w:hAnsi="Consolas"/>
          <w:sz w:val="18"/>
        </w:rPr>
        <w:t>NW_022098079.1  5056202    .......-..--.--.-.-.                                          5056214</w:t>
      </w:r>
    </w:p>
    <w:p>
      <w:r>
        <w:rPr>
          <w:rFonts w:ascii="Consolas" w:hAnsi="Consolas"/>
          <w:sz w:val="18"/>
        </w:rPr>
        <w:t>NW_022098079.1  10130390   .......-..--.--.-.-.-.--.-.-.-.                               10130373</w:t>
      </w:r>
    </w:p>
    <w:p>
      <w:r>
        <w:rPr>
          <w:rFonts w:ascii="Consolas" w:hAnsi="Consolas"/>
          <w:sz w:val="18"/>
        </w:rPr>
        <w:t>NW_022098079.1  10711571   .......-..--.--.-.-.-.----.-.-.                               10711587</w:t>
      </w:r>
    </w:p>
    <w:p>
      <w:r>
        <w:rPr>
          <w:rFonts w:ascii="Consolas" w:hAnsi="Consolas"/>
          <w:sz w:val="18"/>
        </w:rPr>
        <w:t>NW_022098079.1  10711567   .......-..--.--.-.-.-.--.-.-.-.-.                             10711585</w:t>
      </w:r>
    </w:p>
    <w:p>
      <w:r>
        <w:rPr>
          <w:rFonts w:ascii="Consolas" w:hAnsi="Consolas"/>
          <w:sz w:val="18"/>
        </w:rPr>
        <w:t>NW_022098079.1  10707948   .......-..--.--.-.-.-.--.-.-.-.                               10707931</w:t>
      </w:r>
    </w:p>
    <w:p>
      <w:r>
        <w:rPr>
          <w:rFonts w:ascii="Consolas" w:hAnsi="Consolas"/>
          <w:sz w:val="18"/>
        </w:rPr>
        <w:t>NW_022098079.1  5056198    .......-..--.--.-.-.-.--.-.-.                                 5056214</w:t>
      </w:r>
    </w:p>
    <w:p>
      <w:r>
        <w:rPr>
          <w:rFonts w:ascii="Consolas" w:hAnsi="Consolas"/>
          <w:sz w:val="18"/>
        </w:rPr>
        <w:t>NW_022098079.1  510929     .......-..--.--.-.-.-.--.-.-.-.                               510912</w:t>
      </w:r>
    </w:p>
    <w:p>
      <w:r>
        <w:rPr>
          <w:rFonts w:ascii="Consolas" w:hAnsi="Consolas"/>
          <w:sz w:val="18"/>
        </w:rPr>
        <w:t>NW_022098069.1  56545927   .......-..--.--.-.-.-.--.-.-.-.                               56545944</w:t>
      </w:r>
    </w:p>
    <w:p>
      <w:r>
        <w:rPr>
          <w:rFonts w:ascii="Consolas" w:hAnsi="Consolas"/>
          <w:sz w:val="18"/>
        </w:rPr>
        <w:t>NW_022098069.1  54622725   .......-..--.--.-.-.-.--.-.-.-.-.-.--C-.-.                    54622703</w:t>
      </w:r>
    </w:p>
    <w:p>
      <w:r>
        <w:rPr>
          <w:rFonts w:ascii="Consolas" w:hAnsi="Consolas"/>
          <w:sz w:val="18"/>
        </w:rPr>
        <w:t>NW_022098069.1  55806771   .......-..--.--.-.-.-.--.-.-.-.-.                             55806789</w:t>
      </w:r>
    </w:p>
    <w:p>
      <w:r>
        <w:rPr>
          <w:rFonts w:ascii="Consolas" w:hAnsi="Consolas"/>
          <w:sz w:val="18"/>
        </w:rPr>
        <w:t>NW_022098069.1  11469314   .......-..--.--.-.-.-.--.-.-.-.-.                             11469296</w:t>
      </w:r>
    </w:p>
    <w:p>
      <w:r>
        <w:rPr>
          <w:rFonts w:ascii="Consolas" w:hAnsi="Consolas"/>
          <w:sz w:val="18"/>
        </w:rPr>
        <w:t>NW_022098069.1  66141146   .......-..--.--.-.-.-.--.-.-.-.-.-.--.                        66141166</w:t>
      </w:r>
    </w:p>
    <w:p>
      <w:r>
        <w:rPr>
          <w:rFonts w:ascii="Consolas" w:hAnsi="Consolas"/>
          <w:sz w:val="18"/>
        </w:rPr>
        <w:t>NW_022098069.1  86559606   .......-..--.--.-.-.-.--.-.-.-.                               86559623</w:t>
      </w:r>
    </w:p>
    <w:p>
      <w:r>
        <w:rPr>
          <w:rFonts w:ascii="Consolas" w:hAnsi="Consolas"/>
          <w:sz w:val="18"/>
        </w:rPr>
        <w:t>NW_022098069.1  61286380   .......-..--.--.-.-.-.--.-.-.-.-.-.                           61286399</w:t>
      </w:r>
    </w:p>
    <w:p>
      <w:r>
        <w:rPr>
          <w:rFonts w:ascii="Consolas" w:hAnsi="Consolas"/>
          <w:sz w:val="18"/>
        </w:rPr>
        <w:t>NW_022098069.1  65648931   .......-..--.--.-.-.-.--.-.-.-.                               65648914</w:t>
      </w:r>
    </w:p>
    <w:p>
      <w:r>
        <w:rPr>
          <w:rFonts w:ascii="Consolas" w:hAnsi="Consolas"/>
          <w:sz w:val="18"/>
        </w:rPr>
        <w:t>NW_022098069.1  3157548    .......-..--.--.-.-.-.--.-.-.-.-.                             3157530</w:t>
      </w:r>
    </w:p>
    <w:p>
      <w:r>
        <w:rPr>
          <w:rFonts w:ascii="Consolas" w:hAnsi="Consolas"/>
          <w:sz w:val="18"/>
        </w:rPr>
        <w:t>NW_022098069.1  3157564    .......-..--.--.-.-.-.--.-.-.-.                               3157547</w:t>
      </w:r>
    </w:p>
    <w:p>
      <w:r>
        <w:rPr>
          <w:rFonts w:ascii="Consolas" w:hAnsi="Consolas"/>
          <w:sz w:val="18"/>
        </w:rPr>
        <w:t>NW_022098069.1  7520554    .......-..--.--.-.-.-.--.-.-.-.-.                             7520572</w:t>
      </w:r>
    </w:p>
    <w:p>
      <w:r>
        <w:rPr>
          <w:rFonts w:ascii="Consolas" w:hAnsi="Consolas"/>
          <w:sz w:val="18"/>
        </w:rPr>
        <w:t>NW_022098069.1  14417109   .......-..--.--.-.-.-.--.-.-.-.                               14417126</w:t>
      </w:r>
    </w:p>
    <w:p>
      <w:r>
        <w:rPr>
          <w:rFonts w:ascii="Consolas" w:hAnsi="Consolas"/>
          <w:sz w:val="18"/>
        </w:rPr>
        <w:t>NW_022098069.1  16200402   .......-..--.--.-.-.-.--.-.-.-.-.                             16200420</w:t>
      </w:r>
    </w:p>
    <w:p>
      <w:r>
        <w:rPr>
          <w:rFonts w:ascii="Consolas" w:hAnsi="Consolas"/>
          <w:sz w:val="18"/>
        </w:rPr>
        <w:t>NW_022098069.1  16200767   .......-..--.--.-.-.-.--.-.-.-.-.                             16200785</w:t>
      </w:r>
    </w:p>
    <w:p>
      <w:r>
        <w:rPr>
          <w:rFonts w:ascii="Consolas" w:hAnsi="Consolas"/>
          <w:sz w:val="18"/>
        </w:rPr>
        <w:t>NW_022098069.1  16912353   .......-..--.--.-.-.-.--.-.-.-.-.                             16912371</w:t>
      </w:r>
    </w:p>
    <w:p>
      <w:r>
        <w:rPr>
          <w:rFonts w:ascii="Consolas" w:hAnsi="Consolas"/>
          <w:sz w:val="18"/>
        </w:rPr>
        <w:t>NW_022098069.1  32103251   .......-..--.--.-.-.-.--.-.-.-.-.                             32103233</w:t>
      </w:r>
    </w:p>
    <w:p>
      <w:r>
        <w:rPr>
          <w:rFonts w:ascii="Consolas" w:hAnsi="Consolas"/>
          <w:sz w:val="18"/>
        </w:rPr>
        <w:t>NW_022098069.1  32103255   .......-..--.--.-.-.-.--.-.-.-.                               32103238</w:t>
      </w:r>
    </w:p>
    <w:p>
      <w:r>
        <w:rPr>
          <w:rFonts w:ascii="Consolas" w:hAnsi="Consolas"/>
          <w:sz w:val="18"/>
        </w:rPr>
        <w:t>NW_022098069.1  33183921   .......-..--.--.-.-.-.--.-.-.-.-.                             33183903</w:t>
      </w:r>
    </w:p>
    <w:p>
      <w:r>
        <w:rPr>
          <w:rFonts w:ascii="Consolas" w:hAnsi="Consolas"/>
          <w:sz w:val="18"/>
        </w:rPr>
        <w:t>NW_022098069.1  34209908   .......-..--.--.-.-.-.--.-.-.-.                               34209891</w:t>
      </w:r>
    </w:p>
    <w:p>
      <w:r>
        <w:rPr>
          <w:rFonts w:ascii="Consolas" w:hAnsi="Consolas"/>
          <w:sz w:val="18"/>
        </w:rPr>
        <w:t>NW_022098069.1  35616748   .......-..--.--.-.-.-.--.-.-.-.-.                             35616730</w:t>
      </w:r>
    </w:p>
    <w:p>
      <w:r>
        <w:rPr>
          <w:rFonts w:ascii="Consolas" w:hAnsi="Consolas"/>
          <w:sz w:val="18"/>
        </w:rPr>
        <w:t>NW_022098069.1  35616752   .......-..--.--.-.-.-.--.-.-.-.                               35616735</w:t>
      </w:r>
    </w:p>
    <w:p>
      <w:r>
        <w:rPr>
          <w:rFonts w:ascii="Consolas" w:hAnsi="Consolas"/>
          <w:sz w:val="18"/>
        </w:rPr>
        <w:t>NW_022098069.1  39990245   .......-..--.--.-.-.-.--.-.-.-.-.                             39990263</w:t>
      </w:r>
    </w:p>
    <w:p>
      <w:r>
        <w:rPr>
          <w:rFonts w:ascii="Consolas" w:hAnsi="Consolas"/>
          <w:sz w:val="18"/>
        </w:rPr>
        <w:t>NW_022098069.1  54622729   .......-..--.--.-.-.-.--.-.-.-.                               54622712</w:t>
      </w:r>
    </w:p>
    <w:p>
      <w:r>
        <w:rPr>
          <w:rFonts w:ascii="Consolas" w:hAnsi="Consolas"/>
          <w:sz w:val="18"/>
        </w:rPr>
        <w:t>NW_022098069.1  55819813   .......-..--.--.-.-.-.--.-.-.-.-.                             55819831</w:t>
      </w:r>
    </w:p>
    <w:p>
      <w:r>
        <w:rPr>
          <w:rFonts w:ascii="Consolas" w:hAnsi="Consolas"/>
          <w:sz w:val="18"/>
        </w:rPr>
        <w:t>NW_022098069.1  70787903   .......-..--.--.-.-.-.--.-.-.-.-.                             70787921</w:t>
      </w:r>
    </w:p>
    <w:p>
      <w:r>
        <w:rPr>
          <w:rFonts w:ascii="Consolas" w:hAnsi="Consolas"/>
          <w:sz w:val="18"/>
        </w:rPr>
        <w:t>NW_022098069.1  70943979   .......-..--.--.-.-.-.--.-.-.-.-.                             70943961</w:t>
      </w:r>
    </w:p>
    <w:p>
      <w:r>
        <w:rPr>
          <w:rFonts w:ascii="Consolas" w:hAnsi="Consolas"/>
          <w:sz w:val="18"/>
        </w:rPr>
        <w:t>NW_022098069.1  73889976   .......-..--.--.-.-.-.--.-.-.-.                               73889959</w:t>
      </w:r>
    </w:p>
    <w:p>
      <w:r>
        <w:rPr>
          <w:rFonts w:ascii="Consolas" w:hAnsi="Consolas"/>
          <w:sz w:val="18"/>
        </w:rPr>
        <w:t>NW_022098069.1  70943983   .......-..--.--.-.-.-.--.-.-.-.                               70943966</w:t>
      </w:r>
    </w:p>
    <w:p>
      <w:r>
        <w:rPr>
          <w:rFonts w:ascii="Consolas" w:hAnsi="Consolas"/>
          <w:sz w:val="18"/>
        </w:rPr>
        <w:t>NW_022098069.1  74181897   .......-..--.--.-C-.-.--.-.-.-.C.-.--.                        74181918</w:t>
      </w:r>
    </w:p>
    <w:p>
      <w:r>
        <w:rPr>
          <w:rFonts w:ascii="Consolas" w:hAnsi="Consolas"/>
          <w:sz w:val="18"/>
        </w:rPr>
        <w:t>NW_022098069.1  125081     .......-..--.--.-.-.-.--.-.-.-.                               125064</w:t>
      </w:r>
    </w:p>
    <w:p>
      <w:r>
        <w:rPr>
          <w:rFonts w:ascii="Consolas" w:hAnsi="Consolas"/>
          <w:sz w:val="18"/>
        </w:rPr>
        <w:t>NW_022098069.1  432020     .......-..--.--.-.-.-.--.-.-.-.                               432037</w:t>
      </w:r>
    </w:p>
    <w:p>
      <w:r>
        <w:rPr>
          <w:rFonts w:ascii="Consolas" w:hAnsi="Consolas"/>
          <w:sz w:val="18"/>
        </w:rPr>
        <w:t>NW_022098069.1  3157552    .......-..--.--.-.-.-.--.-.-.-.                               3157535</w:t>
      </w:r>
    </w:p>
    <w:p>
      <w:r>
        <w:rPr>
          <w:rFonts w:ascii="Consolas" w:hAnsi="Consolas"/>
          <w:sz w:val="18"/>
        </w:rPr>
        <w:t>NW_022098069.1  3157556    .......-..--.--.-.-.-.--.-.-.-.                               3157539</w:t>
      </w:r>
    </w:p>
    <w:p>
      <w:r>
        <w:rPr>
          <w:rFonts w:ascii="Consolas" w:hAnsi="Consolas"/>
          <w:sz w:val="18"/>
        </w:rPr>
        <w:t>NW_022098069.1  3157560    .......-..--.--.-.-.-.--.-.-.-.                               3157543</w:t>
      </w:r>
    </w:p>
    <w:p>
      <w:r>
        <w:rPr>
          <w:rFonts w:ascii="Consolas" w:hAnsi="Consolas"/>
          <w:sz w:val="18"/>
        </w:rPr>
        <w:t>NW_022098069.1  6191427    .......-..--.--.-.-.-.--.-.-.-.                               6191444</w:t>
      </w:r>
    </w:p>
    <w:p>
      <w:r>
        <w:rPr>
          <w:rFonts w:ascii="Consolas" w:hAnsi="Consolas"/>
          <w:sz w:val="18"/>
        </w:rPr>
        <w:t>NW_022098069.1  6191431    .......-..--.--.-.-.-.--.-.-.-.                               6191448</w:t>
      </w:r>
    </w:p>
    <w:p>
      <w:r>
        <w:rPr>
          <w:rFonts w:ascii="Consolas" w:hAnsi="Consolas"/>
          <w:sz w:val="18"/>
        </w:rPr>
        <w:t>NW_022098069.1  10013491   .......-..--.--.-.-.-.--.-.-.-.                               10013474</w:t>
      </w:r>
    </w:p>
    <w:p>
      <w:r>
        <w:rPr>
          <w:rFonts w:ascii="Consolas" w:hAnsi="Consolas"/>
          <w:sz w:val="18"/>
        </w:rPr>
        <w:t>NW_022098069.1  10013495   .......-..--.--.-.-.-.--.-.-.-.                               10013478</w:t>
      </w:r>
    </w:p>
    <w:p>
      <w:r>
        <w:rPr>
          <w:rFonts w:ascii="Consolas" w:hAnsi="Consolas"/>
          <w:sz w:val="18"/>
        </w:rPr>
        <w:t>NW_022098069.1  10013499   .......-..--.--.-.-.-.--.-.-.-.                               10013482</w:t>
      </w:r>
    </w:p>
    <w:p>
      <w:r>
        <w:rPr>
          <w:rFonts w:ascii="Consolas" w:hAnsi="Consolas"/>
          <w:sz w:val="18"/>
        </w:rPr>
        <w:t>NW_022098069.1  16912345   .......-..--.--.-.-.-.--.-.-.-.                               16912362</w:t>
      </w:r>
    </w:p>
    <w:p>
      <w:r>
        <w:rPr>
          <w:rFonts w:ascii="Consolas" w:hAnsi="Consolas"/>
          <w:sz w:val="18"/>
        </w:rPr>
        <w:t>NW_022098069.1  16912349   .......-..--.--.-.-.-.--.-.-.-.                               16912366</w:t>
      </w:r>
    </w:p>
    <w:p>
      <w:r>
        <w:rPr>
          <w:rFonts w:ascii="Consolas" w:hAnsi="Consolas"/>
          <w:sz w:val="18"/>
        </w:rPr>
        <w:t>NW_022098069.1  34209904   .......-..--.--.-.-.-.--.-.-.-.                               34209887</w:t>
      </w:r>
    </w:p>
    <w:p>
      <w:r>
        <w:rPr>
          <w:rFonts w:ascii="Consolas" w:hAnsi="Consolas"/>
          <w:sz w:val="18"/>
        </w:rPr>
        <w:t>NW_022098069.1  34545262   .......-..--.--.-.-.-.--.-.-.-.                               34545245</w:t>
      </w:r>
    </w:p>
    <w:p>
      <w:r>
        <w:rPr>
          <w:rFonts w:ascii="Consolas" w:hAnsi="Consolas"/>
          <w:sz w:val="18"/>
        </w:rPr>
        <w:t>NW_022098069.1  39990241   .......-..--.--.-.-.-.--.-.-.-.                               39990258</w:t>
      </w:r>
    </w:p>
    <w:p>
      <w:r>
        <w:rPr>
          <w:rFonts w:ascii="Consolas" w:hAnsi="Consolas"/>
          <w:sz w:val="18"/>
        </w:rPr>
        <w:t>NW_022098069.1  42773460   .......-..--.--.-.-.-.--.-.-.-.                               42773477</w:t>
      </w:r>
    </w:p>
    <w:p>
      <w:r>
        <w:rPr>
          <w:rFonts w:ascii="Consolas" w:hAnsi="Consolas"/>
          <w:sz w:val="18"/>
        </w:rPr>
        <w:t>NW_022098069.1  42773464   .......-..--.--.-.-.-.--.-.-.-.                               42773481</w:t>
      </w:r>
    </w:p>
    <w:p>
      <w:r>
        <w:rPr>
          <w:rFonts w:ascii="Consolas" w:hAnsi="Consolas"/>
          <w:sz w:val="18"/>
        </w:rPr>
        <w:t>NW_022098069.1  42773468   .......-..--.--.-.-.-.--.-.-.-.                               42773485</w:t>
      </w:r>
    </w:p>
    <w:p>
      <w:r>
        <w:rPr>
          <w:rFonts w:ascii="Consolas" w:hAnsi="Consolas"/>
          <w:sz w:val="18"/>
        </w:rPr>
        <w:t>NW_022098069.1  47560573   .......-..--.--.-.-.-.--.-.-.-.                               47560590</w:t>
      </w:r>
    </w:p>
    <w:p>
      <w:r>
        <w:rPr>
          <w:rFonts w:ascii="Consolas" w:hAnsi="Consolas"/>
          <w:sz w:val="18"/>
        </w:rPr>
        <w:t>NW_022098069.1  49117855   .......-..--.--.-.-.-.--.-.-.-.                               49117872</w:t>
      </w:r>
    </w:p>
    <w:p>
      <w:r>
        <w:rPr>
          <w:rFonts w:ascii="Consolas" w:hAnsi="Consolas"/>
          <w:sz w:val="18"/>
        </w:rPr>
        <w:t>NW_022098069.1  49117859   .......-..--.--.-.-.-.--.-.-.-.                               49117876</w:t>
      </w:r>
    </w:p>
    <w:p>
      <w:r>
        <w:rPr>
          <w:rFonts w:ascii="Consolas" w:hAnsi="Consolas"/>
          <w:sz w:val="18"/>
        </w:rPr>
        <w:t>NW_022098069.1  49117863   .......-..--.--.-.-.-.--.-.-.-.                               49117880</w:t>
      </w:r>
    </w:p>
    <w:p>
      <w:r>
        <w:rPr>
          <w:rFonts w:ascii="Consolas" w:hAnsi="Consolas"/>
          <w:sz w:val="18"/>
        </w:rPr>
        <w:t>NW_022098069.1  62561565   .......-..--.--.-.-.-.--.-.-.-.                               62561582</w:t>
      </w:r>
    </w:p>
    <w:p>
      <w:r>
        <w:rPr>
          <w:rFonts w:ascii="Consolas" w:hAnsi="Consolas"/>
          <w:sz w:val="18"/>
        </w:rPr>
        <w:t>NW_022098069.1  70787887   .......-..--.--.-.-.-.--.-.-.-.                               70787904</w:t>
      </w:r>
    </w:p>
    <w:p>
      <w:r>
        <w:rPr>
          <w:rFonts w:ascii="Consolas" w:hAnsi="Consolas"/>
          <w:sz w:val="18"/>
        </w:rPr>
        <w:t>NW_022098069.1  70787891   .......-..--.--.-.-.-.--.-.-.-.                               70787908</w:t>
      </w:r>
    </w:p>
    <w:p>
      <w:r>
        <w:rPr>
          <w:rFonts w:ascii="Consolas" w:hAnsi="Consolas"/>
          <w:sz w:val="18"/>
        </w:rPr>
        <w:t>NW_022098069.1  70787895   .......-..--.--.-.-.-.--.-.-.-.                               70787912</w:t>
      </w:r>
    </w:p>
    <w:p>
      <w:r>
        <w:rPr>
          <w:rFonts w:ascii="Consolas" w:hAnsi="Consolas"/>
          <w:sz w:val="18"/>
        </w:rPr>
        <w:t>NW_022098069.1  70787899   .......-..--.--.-.-.-.--.-.-.-.                               70787916</w:t>
      </w:r>
    </w:p>
    <w:p>
      <w:r>
        <w:rPr>
          <w:rFonts w:ascii="Consolas" w:hAnsi="Consolas"/>
          <w:sz w:val="18"/>
        </w:rPr>
        <w:t>NW_022098069.1  73889972   .......-..--.--.-.-.-.--.-.-.-.                               73889955</w:t>
      </w:r>
    </w:p>
    <w:p>
      <w:r>
        <w:rPr>
          <w:rFonts w:ascii="Consolas" w:hAnsi="Consolas"/>
          <w:sz w:val="18"/>
        </w:rPr>
        <w:t>NW_022098069.1  86559610   .......-..--.--.-.-.-.--.-.-.-.A.-.--.                        86559631</w:t>
      </w:r>
    </w:p>
    <w:p>
      <w:r>
        <w:rPr>
          <w:rFonts w:ascii="Consolas" w:hAnsi="Consolas"/>
          <w:sz w:val="18"/>
        </w:rPr>
        <w:t>NW_022098069.1  23695985   .......-..--.--.-.-.-.                                        23695998</w:t>
      </w:r>
    </w:p>
    <w:p>
      <w:r>
        <w:rPr>
          <w:rFonts w:ascii="Consolas" w:hAnsi="Consolas"/>
          <w:sz w:val="18"/>
        </w:rPr>
        <w:t>NW_022098069.1  53593197   .......-..--.--.-.-.-.--.-.-.-.-.                             53593179</w:t>
      </w:r>
    </w:p>
    <w:p>
      <w:r>
        <w:rPr>
          <w:rFonts w:ascii="Consolas" w:hAnsi="Consolas"/>
          <w:sz w:val="18"/>
        </w:rPr>
        <w:t>NW_022098069.1  60204961   .......-..--.--.-.-.-.--.-.-.-.A.-.--.                        60204982</w:t>
      </w:r>
    </w:p>
    <w:p>
      <w:r>
        <w:rPr>
          <w:rFonts w:ascii="Consolas" w:hAnsi="Consolas"/>
          <w:sz w:val="18"/>
        </w:rPr>
        <w:t>NW_022098069.1  77317181   .......-..--.--.-.-.-C--.-.-.                                 77317165</w:t>
      </w:r>
    </w:p>
    <w:p>
      <w:r>
        <w:rPr>
          <w:rFonts w:ascii="Consolas" w:hAnsi="Consolas"/>
          <w:sz w:val="18"/>
        </w:rPr>
        <w:t>NW_022098069.1  48040513   .......-..--.--.-.-.-.--.-.-.C.-.-.--.                        48040492</w:t>
      </w:r>
    </w:p>
    <w:p>
      <w:r>
        <w:rPr>
          <w:rFonts w:ascii="Consolas" w:hAnsi="Consolas"/>
          <w:sz w:val="18"/>
        </w:rPr>
        <w:t>NW_022098069.1  10200782   .......-..--.--.-.-.-.--.-.-.                                 10200798</w:t>
      </w:r>
    </w:p>
    <w:p>
      <w:r>
        <w:rPr>
          <w:rFonts w:ascii="Consolas" w:hAnsi="Consolas"/>
          <w:sz w:val="18"/>
        </w:rPr>
        <w:t>NW_022098069.1  125077     .......-..--.--.-.-.-.--.-.-.                                 125061</w:t>
      </w:r>
    </w:p>
    <w:p>
      <w:r>
        <w:rPr>
          <w:rFonts w:ascii="Consolas" w:hAnsi="Consolas"/>
          <w:sz w:val="18"/>
        </w:rPr>
        <w:t>NW_022098069.1  6191423    .......-..--.--.-.-.-.--.-.-.-.                               6191440</w:t>
      </w:r>
    </w:p>
    <w:p>
      <w:r>
        <w:rPr>
          <w:rFonts w:ascii="Consolas" w:hAnsi="Consolas"/>
          <w:sz w:val="18"/>
        </w:rPr>
        <w:t>NW_022098069.1  6191435    .......-..--.--.-.-.-.--.-.-.                                 6191451</w:t>
      </w:r>
    </w:p>
    <w:p>
      <w:r>
        <w:rPr>
          <w:rFonts w:ascii="Consolas" w:hAnsi="Consolas"/>
          <w:sz w:val="18"/>
        </w:rPr>
        <w:t>NW_022098069.1  10013487   .......-..--.--.-.-.-.--.-.-.                                 10013471</w:t>
      </w:r>
    </w:p>
    <w:p>
      <w:r>
        <w:rPr>
          <w:rFonts w:ascii="Consolas" w:hAnsi="Consolas"/>
          <w:sz w:val="18"/>
        </w:rPr>
        <w:t>NW_022098069.1  10013503   .......-..--.--.-.-.-.--.-.-.-.                               10013486</w:t>
      </w:r>
    </w:p>
    <w:p>
      <w:r>
        <w:rPr>
          <w:rFonts w:ascii="Consolas" w:hAnsi="Consolas"/>
          <w:sz w:val="18"/>
        </w:rPr>
        <w:t>NW_022098069.1  16200398   .......-..--.--.-.-.-.--.-.-.-.                               16200415</w:t>
      </w:r>
    </w:p>
    <w:p>
      <w:r>
        <w:rPr>
          <w:rFonts w:ascii="Consolas" w:hAnsi="Consolas"/>
          <w:sz w:val="18"/>
        </w:rPr>
        <w:t>NW_022098069.1  16200763   .......-..--.--.-.-.-.--.-.-.-.                               16200780</w:t>
      </w:r>
    </w:p>
    <w:p>
      <w:r>
        <w:rPr>
          <w:rFonts w:ascii="Consolas" w:hAnsi="Consolas"/>
          <w:sz w:val="18"/>
        </w:rPr>
        <w:t>NW_022098069.1  35579213   .......-..--.--.-.-.-.                                        35579200</w:t>
      </w:r>
    </w:p>
    <w:p>
      <w:r>
        <w:rPr>
          <w:rFonts w:ascii="Consolas" w:hAnsi="Consolas"/>
          <w:sz w:val="18"/>
        </w:rPr>
        <w:t>NW_022098069.1  36476666   .......-..--.--.-.-.-.--.-.-.-.-.                             36476648</w:t>
      </w:r>
    </w:p>
    <w:p>
      <w:r>
        <w:rPr>
          <w:rFonts w:ascii="Consolas" w:hAnsi="Consolas"/>
          <w:sz w:val="18"/>
        </w:rPr>
        <w:t>NW_022098069.1  45423548   .......-..--.--.-.-.-.--.-.                                   45423563</w:t>
      </w:r>
    </w:p>
    <w:p>
      <w:r>
        <w:rPr>
          <w:rFonts w:ascii="Consolas" w:hAnsi="Consolas"/>
          <w:sz w:val="18"/>
        </w:rPr>
        <w:t>NW_022098069.1  49117851   .......-..--.--.-.-.-.--.-.-.-.                               49117868</w:t>
      </w:r>
    </w:p>
    <w:p>
      <w:r>
        <w:rPr>
          <w:rFonts w:ascii="Consolas" w:hAnsi="Consolas"/>
          <w:sz w:val="18"/>
        </w:rPr>
        <w:t>NW_022098069.1  49117867   .......-..--.--.-.-.-.--.-.-.                                 49117883</w:t>
      </w:r>
    </w:p>
    <w:p>
      <w:r>
        <w:rPr>
          <w:rFonts w:ascii="Consolas" w:hAnsi="Consolas"/>
          <w:sz w:val="18"/>
        </w:rPr>
        <w:t>NW_022098069.1  62561569   .......-..--.--.-.-.-.--.-.-.                                 62561585</w:t>
      </w:r>
    </w:p>
    <w:p>
      <w:r>
        <w:rPr>
          <w:rFonts w:ascii="Consolas" w:hAnsi="Consolas"/>
          <w:sz w:val="18"/>
        </w:rPr>
        <w:t>NW_022098069.1  70787883   .......-..--.--.-.-.-.--.-.-.-.                               70787900</w:t>
      </w:r>
    </w:p>
    <w:p>
      <w:r>
        <w:rPr>
          <w:rFonts w:ascii="Consolas" w:hAnsi="Consolas"/>
          <w:sz w:val="18"/>
        </w:rPr>
        <w:t>NW_022098069.1  73889968   .......-..--.--.-.-.-.--.-.-.                                 73889952</w:t>
      </w:r>
    </w:p>
    <w:p>
      <w:r>
        <w:rPr>
          <w:rFonts w:ascii="Consolas" w:hAnsi="Consolas"/>
          <w:sz w:val="18"/>
        </w:rPr>
        <w:t>NW_022098069.1  75121768   .......-..--.--.-.-.-.--.-.-.                                 75121752</w:t>
      </w:r>
    </w:p>
    <w:p>
      <w:r>
        <w:rPr>
          <w:rFonts w:ascii="Consolas" w:hAnsi="Consolas"/>
          <w:sz w:val="18"/>
        </w:rPr>
        <w:t>NW_022098069.1  75715265   .......-..--.--.-.-.-.--.-.-.                                 75715249</w:t>
      </w:r>
    </w:p>
    <w:p>
      <w:r>
        <w:rPr>
          <w:rFonts w:ascii="Consolas" w:hAnsi="Consolas"/>
          <w:sz w:val="18"/>
        </w:rPr>
        <w:t>NW_022098069.1  56119784   .......-..--.--.-.-.-.--.-.-.-.-.-.                           56119765</w:t>
      </w:r>
    </w:p>
    <w:p>
      <w:r>
        <w:rPr>
          <w:rFonts w:ascii="Consolas" w:hAnsi="Consolas"/>
          <w:sz w:val="18"/>
        </w:rPr>
        <w:t>NW_022098069.1  61286372   .......-..--.--.-.-.-.--.-.-.-.                               61286389</w:t>
      </w:r>
    </w:p>
    <w:p>
      <w:r>
        <w:rPr>
          <w:rFonts w:ascii="Consolas" w:hAnsi="Consolas"/>
          <w:sz w:val="18"/>
        </w:rPr>
        <w:t>NW_022098069.1  76106      .......-..--.--.-.-G-.--.-.-.                                 76122</w:t>
      </w:r>
    </w:p>
    <w:p>
      <w:r>
        <w:rPr>
          <w:rFonts w:ascii="Consolas" w:hAnsi="Consolas"/>
          <w:sz w:val="18"/>
        </w:rPr>
        <w:t>NW_022098069.1  6191419    .......-..--.--.-.-.-.--.-.-.-.                               6191436</w:t>
      </w:r>
    </w:p>
    <w:p>
      <w:r>
        <w:rPr>
          <w:rFonts w:ascii="Consolas" w:hAnsi="Consolas"/>
          <w:sz w:val="18"/>
        </w:rPr>
        <w:t>NW_022098069.1  11065799   .......-..--.--.-.-.-.                                        11065812</w:t>
      </w:r>
    </w:p>
    <w:p>
      <w:r>
        <w:rPr>
          <w:rFonts w:ascii="Consolas" w:hAnsi="Consolas"/>
          <w:sz w:val="18"/>
        </w:rPr>
        <w:t>NW_022098069.1  16200394   .......-..--.--.-.-.-.--.-.-.-.                               16200411</w:t>
      </w:r>
    </w:p>
    <w:p>
      <w:r>
        <w:rPr>
          <w:rFonts w:ascii="Consolas" w:hAnsi="Consolas"/>
          <w:sz w:val="18"/>
        </w:rPr>
        <w:t>NW_022098069.1  16200759   .......-..--.--.-.-.-.--.-.-.-.                               16200776</w:t>
      </w:r>
    </w:p>
    <w:p>
      <w:r>
        <w:rPr>
          <w:rFonts w:ascii="Consolas" w:hAnsi="Consolas"/>
          <w:sz w:val="18"/>
        </w:rPr>
        <w:t>NW_022098069.1  26572459   .......-..--.--.-.-.-.--.-.-.                                 26572443</w:t>
      </w:r>
    </w:p>
    <w:p>
      <w:r>
        <w:rPr>
          <w:rFonts w:ascii="Consolas" w:hAnsi="Consolas"/>
          <w:sz w:val="18"/>
        </w:rPr>
        <w:t>NW_022098069.1  78005961   .......-..--.--.-.-.-.--.-.-.-.-.                             78005979</w:t>
      </w:r>
    </w:p>
    <w:p>
      <w:r>
        <w:rPr>
          <w:rFonts w:ascii="Consolas" w:hAnsi="Consolas"/>
          <w:sz w:val="18"/>
        </w:rPr>
        <w:t>NW_022098069.1  70662809   .......-..--.--.-.-.-.T-.-.-.-.                               70662791</w:t>
      </w:r>
    </w:p>
    <w:p>
      <w:r>
        <w:rPr>
          <w:rFonts w:ascii="Consolas" w:hAnsi="Consolas"/>
          <w:sz w:val="18"/>
        </w:rPr>
        <w:t>NW_022098069.1  125085     .......-..--.--.-.-.-.--.-.-.-.                               125068</w:t>
      </w:r>
    </w:p>
    <w:p>
      <w:r>
        <w:rPr>
          <w:rFonts w:ascii="Consolas" w:hAnsi="Consolas"/>
          <w:sz w:val="18"/>
        </w:rPr>
        <w:t>NW_022098069.1  7520550    .......-..--.--.-.-.-.--.-.-.-.                               7520567</w:t>
      </w:r>
    </w:p>
    <w:p>
      <w:r>
        <w:rPr>
          <w:rFonts w:ascii="Consolas" w:hAnsi="Consolas"/>
          <w:sz w:val="18"/>
        </w:rPr>
        <w:t>NW_022098069.1  8428445    .......-..--.--.-.-.-.--.-.A.-.-.                             8428464</w:t>
      </w:r>
    </w:p>
    <w:p>
      <w:r>
        <w:rPr>
          <w:rFonts w:ascii="Consolas" w:hAnsi="Consolas"/>
          <w:sz w:val="18"/>
        </w:rPr>
        <w:t>NW_022098069.1  9431601    .......-..--.--.-.-.-.--.-.-.-.                               9431584</w:t>
      </w:r>
    </w:p>
    <w:p>
      <w:r>
        <w:rPr>
          <w:rFonts w:ascii="Consolas" w:hAnsi="Consolas"/>
          <w:sz w:val="18"/>
        </w:rPr>
        <w:t>NW_022098069.1  13200482   .......-..--.--.-.-.-.--.-.-.-.-.                             13200464</w:t>
      </w:r>
    </w:p>
    <w:p>
      <w:r>
        <w:rPr>
          <w:rFonts w:ascii="Consolas" w:hAnsi="Consolas"/>
          <w:sz w:val="18"/>
        </w:rPr>
        <w:t>NW_022098069.1  15692546   .......-..--.--.-.-.-.                                        15692559</w:t>
      </w:r>
    </w:p>
    <w:p>
      <w:r>
        <w:rPr>
          <w:rFonts w:ascii="Consolas" w:hAnsi="Consolas"/>
          <w:sz w:val="18"/>
        </w:rPr>
        <w:t>NW_022098069.1  23695981   .......-..--.--.-.-.-.--.-.-.-.-.                             23695999</w:t>
      </w:r>
    </w:p>
    <w:p>
      <w:r>
        <w:rPr>
          <w:rFonts w:ascii="Consolas" w:hAnsi="Consolas"/>
          <w:sz w:val="18"/>
        </w:rPr>
        <w:t>NW_022098069.1  41167775   .......-..--.--.-.-.-.--.-.-.-.-.-.                           41167794</w:t>
      </w:r>
    </w:p>
    <w:p>
      <w:r>
        <w:rPr>
          <w:rFonts w:ascii="Consolas" w:hAnsi="Consolas"/>
          <w:sz w:val="18"/>
        </w:rPr>
        <w:t>NW_022098069.1  42773472   .......-..--.--.-.-.-.--.-.                                   42773487</w:t>
      </w:r>
    </w:p>
    <w:p>
      <w:r>
        <w:rPr>
          <w:rFonts w:ascii="Consolas" w:hAnsi="Consolas"/>
          <w:sz w:val="18"/>
        </w:rPr>
        <w:t>NW_022098069.1  60204965   .......-..--.--.-.-.-.--.-.                                   60204980</w:t>
      </w:r>
    </w:p>
    <w:p>
      <w:r>
        <w:rPr>
          <w:rFonts w:ascii="Consolas" w:hAnsi="Consolas"/>
          <w:sz w:val="18"/>
        </w:rPr>
        <w:t>NW_022098069.1  61286376   .......-..--.--.-.-.-.--.-.-.-.                               61286393</w:t>
      </w:r>
    </w:p>
    <w:p>
      <w:r>
        <w:rPr>
          <w:rFonts w:ascii="Consolas" w:hAnsi="Consolas"/>
          <w:sz w:val="18"/>
        </w:rPr>
        <w:t>NW_022098069.1  11092121   .......-..--.--.-.-.-.--.-.-.-.                               11092104</w:t>
      </w:r>
    </w:p>
    <w:p>
      <w:r>
        <w:rPr>
          <w:rFonts w:ascii="Consolas" w:hAnsi="Consolas"/>
          <w:sz w:val="18"/>
        </w:rPr>
        <w:t>NW_022098069.1  36476670   .......-..--.--.-.-.-.--.-.-.-.                               36476653</w:t>
      </w:r>
    </w:p>
    <w:p>
      <w:r>
        <w:rPr>
          <w:rFonts w:ascii="Consolas" w:hAnsi="Consolas"/>
          <w:sz w:val="18"/>
        </w:rPr>
        <w:t>NW_022098069.1  45423552   .......-..--.--.-.-C-.--.-.                                   45423567</w:t>
      </w:r>
    </w:p>
    <w:p>
      <w:r>
        <w:rPr>
          <w:rFonts w:ascii="Consolas" w:hAnsi="Consolas"/>
          <w:sz w:val="18"/>
        </w:rPr>
        <w:t>NW_022098069.1  72291645   .......-..--.--.-.-.-.--.-.-.-.-G-.--.                        72291625</w:t>
      </w:r>
    </w:p>
    <w:p>
      <w:r>
        <w:rPr>
          <w:rFonts w:ascii="Consolas" w:hAnsi="Consolas"/>
          <w:sz w:val="18"/>
        </w:rPr>
        <w:t>NW_022098069.1  87255725   .......-..--.--.-.                                            87255714</w:t>
      </w:r>
    </w:p>
    <w:p>
      <w:r>
        <w:rPr>
          <w:rFonts w:ascii="Consolas" w:hAnsi="Consolas"/>
          <w:sz w:val="18"/>
        </w:rPr>
        <w:t>NW_022098069.1  70662813   .......-..--.--.-.-.-.--.-.-.-.-.                             70662795</w:t>
      </w:r>
    </w:p>
    <w:p>
      <w:r>
        <w:rPr>
          <w:rFonts w:ascii="Consolas" w:hAnsi="Consolas"/>
          <w:sz w:val="18"/>
        </w:rPr>
        <w:t>NW_022098069.1  65648927   .......-..--.--.-.-.-.--.-.-.-.G.-.--.                        65648906</w:t>
      </w:r>
    </w:p>
    <w:p>
      <w:r>
        <w:rPr>
          <w:rFonts w:ascii="Consolas" w:hAnsi="Consolas"/>
          <w:sz w:val="18"/>
        </w:rPr>
        <w:t>NW_022098069.1  56545931   .......-..--.--.-.-.-.--.A.-.-.-.                             56545950</w:t>
      </w:r>
    </w:p>
    <w:p>
      <w:r>
        <w:rPr>
          <w:rFonts w:ascii="Consolas" w:hAnsi="Consolas"/>
          <w:sz w:val="18"/>
        </w:rPr>
        <w:t>NW_022098069.1  432016     .......-..--.--.-.-.-.--.-.-.-.                               432033</w:t>
      </w:r>
    </w:p>
    <w:p>
      <w:r>
        <w:rPr>
          <w:rFonts w:ascii="Consolas" w:hAnsi="Consolas"/>
          <w:sz w:val="18"/>
        </w:rPr>
        <w:t>NW_022098069.1  432024     .......-..--.--.-.-.-.--.                                     432038</w:t>
      </w:r>
    </w:p>
    <w:p>
      <w:r>
        <w:rPr>
          <w:rFonts w:ascii="Consolas" w:hAnsi="Consolas"/>
          <w:sz w:val="18"/>
        </w:rPr>
        <w:t>NW_022098069.1  11092117   .......-..--.--.-.-.-.--.-.-.                                 11092101</w:t>
      </w:r>
    </w:p>
    <w:p>
      <w:r>
        <w:rPr>
          <w:rFonts w:ascii="Consolas" w:hAnsi="Consolas"/>
          <w:sz w:val="18"/>
        </w:rPr>
        <w:t>NW_022098069.1  14417113   .......-..--.--.-.-.-.--.                                     14417127</w:t>
      </w:r>
    </w:p>
    <w:p>
      <w:r>
        <w:rPr>
          <w:rFonts w:ascii="Consolas" w:hAnsi="Consolas"/>
          <w:sz w:val="18"/>
        </w:rPr>
        <w:t>NW_022098069.1  24435890   .......-..--.--.-.-.-.--.-.-.-.-.                             24435872</w:t>
      </w:r>
    </w:p>
    <w:p>
      <w:r>
        <w:rPr>
          <w:rFonts w:ascii="Consolas" w:hAnsi="Consolas"/>
          <w:sz w:val="18"/>
        </w:rPr>
        <w:t>NW_022098069.1  24435886   .......-..--.--.-.-.-.                                        24435873</w:t>
      </w:r>
    </w:p>
    <w:p>
      <w:r>
        <w:rPr>
          <w:rFonts w:ascii="Consolas" w:hAnsi="Consolas"/>
          <w:sz w:val="18"/>
        </w:rPr>
        <w:t>NW_022098069.1  33183925   .......-..--.--.-.-.-.--.-.-.-.                               33183908</w:t>
      </w:r>
    </w:p>
    <w:p>
      <w:r>
        <w:rPr>
          <w:rFonts w:ascii="Consolas" w:hAnsi="Consolas"/>
          <w:sz w:val="18"/>
        </w:rPr>
        <w:t>NW_022098069.1  34545258   .......-..--.--.-.-.-.--.                                     34545244</w:t>
      </w:r>
    </w:p>
    <w:p>
      <w:r>
        <w:rPr>
          <w:rFonts w:ascii="Consolas" w:hAnsi="Consolas"/>
          <w:sz w:val="18"/>
        </w:rPr>
        <w:t>NW_022098069.1  34545266   .......-..--.--.-.-.-.--.-.-.-.                               34545249</w:t>
      </w:r>
    </w:p>
    <w:p>
      <w:r>
        <w:rPr>
          <w:rFonts w:ascii="Consolas" w:hAnsi="Consolas"/>
          <w:sz w:val="18"/>
        </w:rPr>
        <w:t>NW_022098069.1  35579217   .......-..--.--.-.-.-.--.-.-.-.-.                             35579199</w:t>
      </w:r>
    </w:p>
    <w:p>
      <w:r>
        <w:rPr>
          <w:rFonts w:ascii="Consolas" w:hAnsi="Consolas"/>
          <w:sz w:val="18"/>
        </w:rPr>
        <w:t>NW_022098069.1  36588665   .......-..--.--.-.-.-.--.-.-.-.-.                             36588647</w:t>
      </w:r>
    </w:p>
    <w:p>
      <w:r>
        <w:rPr>
          <w:rFonts w:ascii="Consolas" w:hAnsi="Consolas"/>
          <w:sz w:val="18"/>
        </w:rPr>
        <w:t>NW_022098069.1  36588661   .......-..--.--.-.-.-.                                        36588648</w:t>
      </w:r>
    </w:p>
    <w:p>
      <w:r>
        <w:rPr>
          <w:rFonts w:ascii="Consolas" w:hAnsi="Consolas"/>
          <w:sz w:val="18"/>
        </w:rPr>
        <w:t>NW_022098069.1  47134407   .......-..--.--.-.-.-.--.-.-.-.-.-.--.                        47134427</w:t>
      </w:r>
    </w:p>
    <w:p>
      <w:r>
        <w:rPr>
          <w:rFonts w:ascii="Consolas" w:hAnsi="Consolas"/>
          <w:sz w:val="18"/>
        </w:rPr>
        <w:t>NW_022098069.1  47560569   .......-..--.--.-.-.-.--.-.-.-.                               47560586</w:t>
      </w:r>
    </w:p>
    <w:p>
      <w:r>
        <w:rPr>
          <w:rFonts w:ascii="Consolas" w:hAnsi="Consolas"/>
          <w:sz w:val="18"/>
        </w:rPr>
        <w:t>NW_022098069.1  47560577   .......-..--.--.-.-.-.--.                                     47560591</w:t>
      </w:r>
    </w:p>
    <w:p>
      <w:r>
        <w:rPr>
          <w:rFonts w:ascii="Consolas" w:hAnsi="Consolas"/>
          <w:sz w:val="18"/>
        </w:rPr>
        <w:t>NW_022098069.1  62561561   .......-..--.--.-.-.-.--.-.-.-.                               62561578</w:t>
      </w:r>
    </w:p>
    <w:p>
      <w:r>
        <w:rPr>
          <w:rFonts w:ascii="Consolas" w:hAnsi="Consolas"/>
          <w:sz w:val="18"/>
        </w:rPr>
        <w:t>NW_022098069.1  77634274   .......-..--.--.-.-.                                          77634262</w:t>
      </w:r>
    </w:p>
    <w:p>
      <w:r>
        <w:rPr>
          <w:rFonts w:ascii="Consolas" w:hAnsi="Consolas"/>
          <w:sz w:val="18"/>
        </w:rPr>
        <w:t>NW_022098069.1  82971751   .......-..--.--.-.-.-.--.                                     82971737</w:t>
      </w:r>
    </w:p>
    <w:p>
      <w:r>
        <w:rPr>
          <w:rFonts w:ascii="Consolas" w:hAnsi="Consolas"/>
          <w:sz w:val="18"/>
        </w:rPr>
        <w:t>NW_022098069.1  82971755   .......-..--.--.-.-.-.--.-.-.-.                               82971738</w:t>
      </w:r>
    </w:p>
    <w:p>
      <w:r>
        <w:rPr>
          <w:rFonts w:ascii="Consolas" w:hAnsi="Consolas"/>
          <w:sz w:val="18"/>
        </w:rPr>
        <w:t>NW_022098069.1  22611310   .......-..--.--.-.-.-.--.-.-.-.                               22611327</w:t>
      </w:r>
    </w:p>
    <w:p>
      <w:r>
        <w:rPr>
          <w:rFonts w:ascii="Consolas" w:hAnsi="Consolas"/>
          <w:sz w:val="18"/>
        </w:rPr>
        <w:t>NW_022098069.1  71591883   .......-..--.--.-.-.-.--.-.-.-.-.                             71591865</w:t>
      </w:r>
    </w:p>
    <w:p>
      <w:r>
        <w:rPr>
          <w:rFonts w:ascii="Consolas" w:hAnsi="Consolas"/>
          <w:sz w:val="18"/>
        </w:rPr>
        <w:t>NW_022098069.1  9431597    .......-..--.--.-.-.-.                                        9431584</w:t>
      </w:r>
    </w:p>
    <w:p>
      <w:r>
        <w:rPr>
          <w:rFonts w:ascii="Consolas" w:hAnsi="Consolas"/>
          <w:sz w:val="18"/>
        </w:rPr>
        <w:t>NW_022098069.1  11065795   .......-..--.--.-.-.-.--.-.-.-.-.                             11065813</w:t>
      </w:r>
    </w:p>
    <w:p>
      <w:r>
        <w:rPr>
          <w:rFonts w:ascii="Consolas" w:hAnsi="Consolas"/>
          <w:sz w:val="18"/>
        </w:rPr>
        <w:t>NW_022098069.1  13200478   .......-..--.--.-.-.-.                                        13200465</w:t>
      </w:r>
    </w:p>
    <w:p>
      <w:r>
        <w:rPr>
          <w:rFonts w:ascii="Consolas" w:hAnsi="Consolas"/>
          <w:sz w:val="18"/>
        </w:rPr>
        <w:t>NW_022098069.1  15692542   .......-..--.--.-.-.-.--.-.-.-.                               15692559</w:t>
      </w:r>
    </w:p>
    <w:p>
      <w:r>
        <w:rPr>
          <w:rFonts w:ascii="Consolas" w:hAnsi="Consolas"/>
          <w:sz w:val="18"/>
        </w:rPr>
        <w:t>NW_022098069.1  36476662   .......-..--.--.-.-.-.                                        36476649</w:t>
      </w:r>
    </w:p>
    <w:p>
      <w:r>
        <w:rPr>
          <w:rFonts w:ascii="Consolas" w:hAnsi="Consolas"/>
          <w:sz w:val="18"/>
        </w:rPr>
        <w:t>NW_022098069.1  41167779   .......-..--.--.-.-.-.                                        41167792</w:t>
      </w:r>
    </w:p>
    <w:p>
      <w:r>
        <w:rPr>
          <w:rFonts w:ascii="Consolas" w:hAnsi="Consolas"/>
          <w:sz w:val="18"/>
        </w:rPr>
        <w:t>NW_022098069.1  45423544   .......-..--.--.-.-.-.--.-.-.-.                               45423561</w:t>
      </w:r>
    </w:p>
    <w:p>
      <w:r>
        <w:rPr>
          <w:rFonts w:ascii="Consolas" w:hAnsi="Consolas"/>
          <w:sz w:val="18"/>
        </w:rPr>
        <w:t>NW_022098069.1  45750114   .......-..--.--.-.-.-.--.-.-.-.-.                             45750132</w:t>
      </w:r>
    </w:p>
    <w:p>
      <w:r>
        <w:rPr>
          <w:rFonts w:ascii="Consolas" w:hAnsi="Consolas"/>
          <w:sz w:val="18"/>
        </w:rPr>
        <w:t>NW_022098069.1  75121772   .......-..--.--.-.-.-.--.-.-.-.                               75121755</w:t>
      </w:r>
    </w:p>
    <w:p>
      <w:r>
        <w:rPr>
          <w:rFonts w:ascii="Consolas" w:hAnsi="Consolas"/>
          <w:sz w:val="18"/>
        </w:rPr>
        <w:t>NW_022098069.1  75345885   .......-..--.--.-.-.-.--.-.-.-.-.-.                           75345866</w:t>
      </w:r>
    </w:p>
    <w:p>
      <w:r>
        <w:rPr>
          <w:rFonts w:ascii="Consolas" w:hAnsi="Consolas"/>
          <w:sz w:val="18"/>
        </w:rPr>
        <w:t>NW_022098069.1  75715269   .......-..--.--.-.-.-.--.-.-.-.                               75715252</w:t>
      </w:r>
    </w:p>
    <w:p>
      <w:r>
        <w:rPr>
          <w:rFonts w:ascii="Consolas" w:hAnsi="Consolas"/>
          <w:sz w:val="18"/>
        </w:rPr>
        <w:t>NW_022098069.1  26507747   .......-..--.--.-.-.-.--.-.-.-.-.-.--.                        26507727</w:t>
      </w:r>
    </w:p>
    <w:p>
      <w:r>
        <w:rPr>
          <w:rFonts w:ascii="Consolas" w:hAnsi="Consolas"/>
          <w:sz w:val="18"/>
        </w:rPr>
        <w:t>NW_022098069.1  10013483   .......-..--.--.-.-.----.-.-.-.-.                             10013466</w:t>
      </w:r>
    </w:p>
    <w:p>
      <w:r>
        <w:rPr>
          <w:rFonts w:ascii="Consolas" w:hAnsi="Consolas"/>
          <w:sz w:val="18"/>
        </w:rPr>
        <w:t>NW_022098069.1  62561573   .......-..--.--.-.-.----.-.-.-.-.                             62561590</w:t>
      </w:r>
    </w:p>
    <w:p>
      <w:r>
        <w:rPr>
          <w:rFonts w:ascii="Consolas" w:hAnsi="Consolas"/>
          <w:sz w:val="18"/>
        </w:rPr>
        <w:t>NW_022098069.1  11092113   .......-..--.--.-.-.                                          11092101</w:t>
      </w:r>
    </w:p>
    <w:p>
      <w:r>
        <w:rPr>
          <w:rFonts w:ascii="Consolas" w:hAnsi="Consolas"/>
          <w:sz w:val="18"/>
        </w:rPr>
        <w:t>NW_022098069.1  13129808   .......-..--.--.-.-.-.--.-.-.-.-.                             13129790</w:t>
      </w:r>
    </w:p>
    <w:p>
      <w:r>
        <w:rPr>
          <w:rFonts w:ascii="Consolas" w:hAnsi="Consolas"/>
          <w:sz w:val="18"/>
        </w:rPr>
        <w:t>NW_022098069.1  16165729   .......-..--.--.-.-.-.--.-.-.-.-.                             16165711</w:t>
      </w:r>
    </w:p>
    <w:p>
      <w:r>
        <w:rPr>
          <w:rFonts w:ascii="Consolas" w:hAnsi="Consolas"/>
          <w:sz w:val="18"/>
        </w:rPr>
        <w:t>NW_022098069.1  22611314   .......-..--.--.-.-.-.--.                                     22611328</w:t>
      </w:r>
    </w:p>
    <w:p>
      <w:r>
        <w:rPr>
          <w:rFonts w:ascii="Consolas" w:hAnsi="Consolas"/>
          <w:sz w:val="18"/>
        </w:rPr>
        <w:t>NW_022098069.1  42752408   .......-..--.--.-.-.-.--.-.-.-.-.-.                           42752427</w:t>
      </w:r>
    </w:p>
    <w:p>
      <w:r>
        <w:rPr>
          <w:rFonts w:ascii="Consolas" w:hAnsi="Consolas"/>
          <w:sz w:val="18"/>
        </w:rPr>
        <w:t>NW_022098069.1  45750118   .......-..--.--.-.-.-.                                        45750131</w:t>
      </w:r>
    </w:p>
    <w:p>
      <w:r>
        <w:rPr>
          <w:rFonts w:ascii="Consolas" w:hAnsi="Consolas"/>
          <w:sz w:val="18"/>
        </w:rPr>
        <w:t>NW_022098069.1  72291641   .......-..--.--.-.-.-.                                        72291628</w:t>
      </w:r>
    </w:p>
    <w:p>
      <w:r>
        <w:rPr>
          <w:rFonts w:ascii="Consolas" w:hAnsi="Consolas"/>
          <w:sz w:val="18"/>
        </w:rPr>
        <w:t>NW_022098069.1  77634278   .......-..--.--.-.-.-.--.-.-.                                 77634262</w:t>
      </w:r>
    </w:p>
    <w:p>
      <w:r>
        <w:rPr>
          <w:rFonts w:ascii="Consolas" w:hAnsi="Consolas"/>
          <w:sz w:val="18"/>
        </w:rPr>
        <w:t>NW_022098069.1  87255729   .......-..--.--.-.-.-.--.-.                                   87255714</w:t>
      </w:r>
    </w:p>
    <w:p>
      <w:r>
        <w:rPr>
          <w:rFonts w:ascii="Consolas" w:hAnsi="Consolas"/>
          <w:sz w:val="18"/>
        </w:rPr>
        <w:t>NW_022098069.1  24715383   .......-..--.--.A.-.-.C-.C.-.-.-.-.--.                        24715406</w:t>
      </w:r>
    </w:p>
    <w:p>
      <w:r>
        <w:rPr>
          <w:rFonts w:ascii="Consolas" w:hAnsi="Consolas"/>
          <w:sz w:val="18"/>
        </w:rPr>
        <w:t>NW_022098069.1  26572455   .......-..--.--.-.-.----.-.-.-.-.                             26572438</w:t>
      </w:r>
    </w:p>
    <w:p>
      <w:r>
        <w:rPr>
          <w:rFonts w:ascii="Consolas" w:hAnsi="Consolas"/>
          <w:sz w:val="18"/>
        </w:rPr>
        <w:t>NW_022098069.1  7246544    .......-..--.----.-.-.--.                                     7246557</w:t>
      </w:r>
    </w:p>
    <w:p>
      <w:r>
        <w:rPr>
          <w:rFonts w:ascii="Consolas" w:hAnsi="Consolas"/>
          <w:sz w:val="18"/>
        </w:rPr>
        <w:t>NW_022098069.1  42276370   .......-..--.--.-.-.-.--.-.-.-.-.-.                           42276351</w:t>
      </w:r>
    </w:p>
    <w:p>
      <w:r>
        <w:rPr>
          <w:rFonts w:ascii="Consolas" w:hAnsi="Consolas"/>
          <w:sz w:val="18"/>
        </w:rPr>
        <w:t>NW_022098069.1  76098      .......-..--.--.-.-.-.--.-.-.-.                               76115</w:t>
      </w:r>
    </w:p>
    <w:p>
      <w:r>
        <w:rPr>
          <w:rFonts w:ascii="Consolas" w:hAnsi="Consolas"/>
          <w:sz w:val="18"/>
        </w:rPr>
        <w:t>NW_022098069.1  12781464   .......-..--.--.                                              12781454</w:t>
      </w:r>
    </w:p>
    <w:p>
      <w:r>
        <w:rPr>
          <w:rFonts w:ascii="Consolas" w:hAnsi="Consolas"/>
          <w:sz w:val="18"/>
        </w:rPr>
        <w:t>NW_022098069.1  13129804   .......-..--.--.-.-.-.                                        13129791</w:t>
      </w:r>
    </w:p>
    <w:p>
      <w:r>
        <w:rPr>
          <w:rFonts w:ascii="Consolas" w:hAnsi="Consolas"/>
          <w:sz w:val="18"/>
        </w:rPr>
        <w:t>NW_022098069.1  16912337   .......-..--.--.-.-.-.--.-.-.-.                               16912354</w:t>
      </w:r>
    </w:p>
    <w:p>
      <w:r>
        <w:rPr>
          <w:rFonts w:ascii="Consolas" w:hAnsi="Consolas"/>
          <w:sz w:val="18"/>
        </w:rPr>
        <w:t>NW_022098069.1  23468854   .......-..--.----.-.-.                                        23468866</w:t>
      </w:r>
    </w:p>
    <w:p>
      <w:r>
        <w:rPr>
          <w:rFonts w:ascii="Consolas" w:hAnsi="Consolas"/>
          <w:sz w:val="18"/>
        </w:rPr>
        <w:t>NW_022098069.1  35144254   .......-..--.                                                 35144263</w:t>
      </w:r>
    </w:p>
    <w:p>
      <w:r>
        <w:rPr>
          <w:rFonts w:ascii="Consolas" w:hAnsi="Consolas"/>
          <w:sz w:val="18"/>
        </w:rPr>
        <w:t>NW_022098069.1  39990233   .......-..--.--.-.-.-.--.-.-.-.                               39990250</w:t>
      </w:r>
    </w:p>
    <w:p>
      <w:r>
        <w:rPr>
          <w:rFonts w:ascii="Consolas" w:hAnsi="Consolas"/>
          <w:sz w:val="18"/>
        </w:rPr>
        <w:t>NW_022098069.1  42276362   .......-..--.                                                 42276353</w:t>
      </w:r>
    </w:p>
    <w:p>
      <w:r>
        <w:rPr>
          <w:rFonts w:ascii="Consolas" w:hAnsi="Consolas"/>
          <w:sz w:val="18"/>
        </w:rPr>
        <w:t>NW_022098069.1  42773452   .......-..--.--.-.-.-.--.-.-.-.                               42773469</w:t>
      </w:r>
    </w:p>
    <w:p>
      <w:r>
        <w:rPr>
          <w:rFonts w:ascii="Consolas" w:hAnsi="Consolas"/>
          <w:sz w:val="18"/>
        </w:rPr>
        <w:t>NW_022098069.1  47134411   .......-..--.--.-.-.-.                                        47134424</w:t>
      </w:r>
    </w:p>
    <w:p>
      <w:r>
        <w:rPr>
          <w:rFonts w:ascii="Consolas" w:hAnsi="Consolas"/>
          <w:sz w:val="18"/>
        </w:rPr>
        <w:t>NW_022098069.1  53043395   .......-..--.--.-.-.-.--.-.-.-.-.                             53043413</w:t>
      </w:r>
    </w:p>
    <w:p>
      <w:r>
        <w:rPr>
          <w:rFonts w:ascii="Consolas" w:hAnsi="Consolas"/>
          <w:sz w:val="18"/>
        </w:rPr>
        <w:t>NW_022098069.1  73702231   .......-..--.--.                                              73702241</w:t>
      </w:r>
    </w:p>
    <w:p>
      <w:r>
        <w:rPr>
          <w:rFonts w:ascii="Consolas" w:hAnsi="Consolas"/>
          <w:sz w:val="18"/>
        </w:rPr>
        <w:t>NW_022098069.1  75345881   .......-..--.--.-.-.-.                                        75345868</w:t>
      </w:r>
    </w:p>
    <w:p>
      <w:r>
        <w:rPr>
          <w:rFonts w:ascii="Consolas" w:hAnsi="Consolas"/>
          <w:sz w:val="18"/>
        </w:rPr>
        <w:t>NW_022098069.1  81260767   .......-..--.                                                 81260758</w:t>
      </w:r>
    </w:p>
    <w:p>
      <w:r>
        <w:rPr>
          <w:rFonts w:ascii="Consolas" w:hAnsi="Consolas"/>
          <w:sz w:val="18"/>
        </w:rPr>
        <w:t>NW_022098069.1  86559618   .......-..--.--.-.                                            86559629</w:t>
      </w:r>
    </w:p>
    <w:p>
      <w:r>
        <w:rPr>
          <w:rFonts w:ascii="Consolas" w:hAnsi="Consolas"/>
          <w:sz w:val="18"/>
        </w:rPr>
        <w:t>NW_022098069.1  23468846   .......-..--.--.-.-.-.--.-.-.-.-.                             23468864</w:t>
      </w:r>
    </w:p>
    <w:p>
      <w:r>
        <w:rPr>
          <w:rFonts w:ascii="Consolas" w:hAnsi="Consolas"/>
          <w:sz w:val="18"/>
        </w:rPr>
        <w:t>NW_022098069.1  37078496   .......-..--.T-.-.-.-.--.                                     37078511</w:t>
      </w:r>
    </w:p>
    <w:p>
      <w:r>
        <w:rPr>
          <w:rFonts w:ascii="Consolas" w:hAnsi="Consolas"/>
          <w:sz w:val="18"/>
        </w:rPr>
        <w:t>NW_022098069.1  81260775   .......-..--.--.-.-.-.--.-.-.-.-.                             81260757</w:t>
      </w:r>
    </w:p>
    <w:p>
      <w:r>
        <w:rPr>
          <w:rFonts w:ascii="Consolas" w:hAnsi="Consolas"/>
          <w:sz w:val="18"/>
        </w:rPr>
        <w:t>NW_022098069.1  35661365   .......-..--.--.-.-.-.--.-.-.-.-.                             35661383</w:t>
      </w:r>
    </w:p>
    <w:p>
      <w:r>
        <w:rPr>
          <w:rFonts w:ascii="Consolas" w:hAnsi="Consolas"/>
          <w:sz w:val="18"/>
        </w:rPr>
        <w:t>NW_022098069.1  37078488   .......-..--.--.-.-.-.--.-.-.-.-.                             37078506</w:t>
      </w:r>
    </w:p>
    <w:p>
      <w:r>
        <w:rPr>
          <w:rFonts w:ascii="Consolas" w:hAnsi="Consolas"/>
          <w:sz w:val="18"/>
        </w:rPr>
        <w:t>NW_022098069.1  59936400   .......-..--.--.-.-.-.--.-.-.-.-.                             59936382</w:t>
      </w:r>
    </w:p>
    <w:p>
      <w:r>
        <w:rPr>
          <w:rFonts w:ascii="Consolas" w:hAnsi="Consolas"/>
          <w:sz w:val="18"/>
        </w:rPr>
        <w:t>NW_022098069.1  47544492   .......-..--.--.-.-.-.--.-.-.-.-.                             47544474</w:t>
      </w:r>
    </w:p>
    <w:p>
      <w:r>
        <w:rPr>
          <w:rFonts w:ascii="Consolas" w:hAnsi="Consolas"/>
          <w:sz w:val="18"/>
        </w:rPr>
        <w:t>NW_022098066.1  50521139   .......-..--.--.-.-.-.--.-.-.-.-.-.--.                        50521159</w:t>
      </w:r>
    </w:p>
    <w:p>
      <w:r>
        <w:rPr>
          <w:rFonts w:ascii="Consolas" w:hAnsi="Consolas"/>
          <w:sz w:val="18"/>
        </w:rPr>
        <w:t>NW_022098066.1  21741391   .......-..--.--.-.-.-.--.-G-.-G-.-.--.                        21741371</w:t>
      </w:r>
    </w:p>
    <w:p>
      <w:r>
        <w:rPr>
          <w:rFonts w:ascii="Consolas" w:hAnsi="Consolas"/>
          <w:sz w:val="18"/>
        </w:rPr>
        <w:t>NW_022098066.1  56526494   .......-..--.--.-.-.-.--.-.-A-.-A-.--.-.                      56526473</w:t>
      </w:r>
    </w:p>
    <w:p>
      <w:r>
        <w:rPr>
          <w:rFonts w:ascii="Consolas" w:hAnsi="Consolas"/>
          <w:sz w:val="18"/>
        </w:rPr>
        <w:t>NW_022098066.1  21741407   .......-..--.--.-.-.-.--.-.-.-.                               21741390</w:t>
      </w:r>
    </w:p>
    <w:p>
      <w:r>
        <w:rPr>
          <w:rFonts w:ascii="Consolas" w:hAnsi="Consolas"/>
          <w:sz w:val="18"/>
        </w:rPr>
        <w:t>NW_022098066.1  58756963   .......-..--.--.-.-.-.--.-.-.-.-.-.                           58756944</w:t>
      </w:r>
    </w:p>
    <w:p>
      <w:r>
        <w:rPr>
          <w:rFonts w:ascii="Consolas" w:hAnsi="Consolas"/>
          <w:sz w:val="18"/>
        </w:rPr>
        <w:t>NW_022098066.1  79160030   .......-..--.--.-.-.-.--.-.-.-.                               79160047</w:t>
      </w:r>
    </w:p>
    <w:p>
      <w:r>
        <w:rPr>
          <w:rFonts w:ascii="Consolas" w:hAnsi="Consolas"/>
          <w:sz w:val="18"/>
        </w:rPr>
        <w:t>NW_022098066.1  50276132   .......-..--.--.-.-.-.--.-.                                   50276147</w:t>
      </w:r>
    </w:p>
    <w:p>
      <w:r>
        <w:rPr>
          <w:rFonts w:ascii="Consolas" w:hAnsi="Consolas"/>
          <w:sz w:val="18"/>
        </w:rPr>
        <w:t>NW_022098066.1  13210454   .......-..--.--.-.-.-.--.-.-.-.                               13210471</w:t>
      </w:r>
    </w:p>
    <w:p>
      <w:r>
        <w:rPr>
          <w:rFonts w:ascii="Consolas" w:hAnsi="Consolas"/>
          <w:sz w:val="18"/>
        </w:rPr>
        <w:t>NW_022098066.1  17158605   .......-..--.--.-.-.-.--.-.-.-.-.                             17158587</w:t>
      </w:r>
    </w:p>
    <w:p>
      <w:r>
        <w:rPr>
          <w:rFonts w:ascii="Consolas" w:hAnsi="Consolas"/>
          <w:sz w:val="18"/>
        </w:rPr>
        <w:t>NW_022098066.1  26568502   .......-..--.--.-.-.-.--.-.-.-.                               26568485</w:t>
      </w:r>
    </w:p>
    <w:p>
      <w:r>
        <w:rPr>
          <w:rFonts w:ascii="Consolas" w:hAnsi="Consolas"/>
          <w:sz w:val="18"/>
        </w:rPr>
        <w:t>NW_022098066.1  28543940   .......-..--.--.-.-.-.--.-.-.-.-.                             28543958</w:t>
      </w:r>
    </w:p>
    <w:p>
      <w:r>
        <w:rPr>
          <w:rFonts w:ascii="Consolas" w:hAnsi="Consolas"/>
          <w:sz w:val="18"/>
        </w:rPr>
        <w:t>NW_022098066.1  32994585   .......-..--.--.-.-.-.--.-.-.-.-.-.                           32994566</w:t>
      </w:r>
    </w:p>
    <w:p>
      <w:r>
        <w:rPr>
          <w:rFonts w:ascii="Consolas" w:hAnsi="Consolas"/>
          <w:sz w:val="18"/>
        </w:rPr>
        <w:t>NW_022098066.1  40102387   .......-..--.--.-.-.-.--.-.-.-.                               40102370</w:t>
      </w:r>
    </w:p>
    <w:p>
      <w:r>
        <w:rPr>
          <w:rFonts w:ascii="Consolas" w:hAnsi="Consolas"/>
          <w:sz w:val="18"/>
        </w:rPr>
        <w:t>NW_022098066.1  50521119   .......-..--.--.-.-.-.--.-.-.-.                               50521136</w:t>
      </w:r>
    </w:p>
    <w:p>
      <w:r>
        <w:rPr>
          <w:rFonts w:ascii="Consolas" w:hAnsi="Consolas"/>
          <w:sz w:val="18"/>
        </w:rPr>
        <w:t>NW_022098066.1  63995039   .......-..--.--.-.-.-.--.-.-.-.-.                             63995057</w:t>
      </w:r>
    </w:p>
    <w:p>
      <w:r>
        <w:rPr>
          <w:rFonts w:ascii="Consolas" w:hAnsi="Consolas"/>
          <w:sz w:val="18"/>
        </w:rPr>
        <w:t>NW_022098066.1  83753735   .......-..--.--.-.-.-.--.-.-.-.-.                             83753717</w:t>
      </w:r>
    </w:p>
    <w:p>
      <w:r>
        <w:rPr>
          <w:rFonts w:ascii="Consolas" w:hAnsi="Consolas"/>
          <w:sz w:val="18"/>
        </w:rPr>
        <w:t>NW_022098066.1  24690912   .......-..--.--.-.-G-.--.-.-.-.A.-.--.                        24690891</w:t>
      </w:r>
    </w:p>
    <w:p>
      <w:r>
        <w:rPr>
          <w:rFonts w:ascii="Consolas" w:hAnsi="Consolas"/>
          <w:sz w:val="18"/>
        </w:rPr>
        <w:t>NW_022098066.1  52821248   .......-..--.--.-.-.-.--.-.-.-.-.                             52821266</w:t>
      </w:r>
    </w:p>
    <w:p>
      <w:r>
        <w:rPr>
          <w:rFonts w:ascii="Consolas" w:hAnsi="Consolas"/>
          <w:sz w:val="18"/>
        </w:rPr>
        <w:t>NW_022098066.1  54736823   .......-..--.--.-.-.-.--.-.-.-.-.-.                           54736842</w:t>
      </w:r>
    </w:p>
    <w:p>
      <w:r>
        <w:rPr>
          <w:rFonts w:ascii="Consolas" w:hAnsi="Consolas"/>
          <w:sz w:val="18"/>
        </w:rPr>
        <w:t>NW_022098066.1  21213294   .......-..--.--.-C-.-.--.-C-.-.                               21213277</w:t>
      </w:r>
    </w:p>
    <w:p>
      <w:r>
        <w:rPr>
          <w:rFonts w:ascii="Consolas" w:hAnsi="Consolas"/>
          <w:sz w:val="18"/>
        </w:rPr>
        <w:t>NW_022098066.1  37010074   .......-..--.--.-.-.-.--.-.-.-.-.-.--.                        37010094</w:t>
      </w:r>
    </w:p>
    <w:p>
      <w:r>
        <w:rPr>
          <w:rFonts w:ascii="Consolas" w:hAnsi="Consolas"/>
          <w:sz w:val="18"/>
        </w:rPr>
        <w:t>NW_022098066.1  10690469   .......-..--.--.-.-.-.----.-.-.                               10690453</w:t>
      </w:r>
    </w:p>
    <w:p>
      <w:r>
        <w:rPr>
          <w:rFonts w:ascii="Consolas" w:hAnsi="Consolas"/>
          <w:sz w:val="18"/>
        </w:rPr>
        <w:t>NW_022098066.1  11052218   .......-..--.--.-.-.-.--.-.                                   11052203</w:t>
      </w:r>
    </w:p>
    <w:p>
      <w:r>
        <w:rPr>
          <w:rFonts w:ascii="Consolas" w:hAnsi="Consolas"/>
          <w:sz w:val="18"/>
        </w:rPr>
        <w:t>NW_022098066.1  13210458   .......-..--.--.-.-.-.--.-.-.-.                               13210475</w:t>
      </w:r>
    </w:p>
    <w:p>
      <w:r>
        <w:rPr>
          <w:rFonts w:ascii="Consolas" w:hAnsi="Consolas"/>
          <w:sz w:val="18"/>
        </w:rPr>
        <w:t>NW_022098066.1  15812418   .......-..--.--.-.-.-.--.-.-.-.                               15812401</w:t>
      </w:r>
    </w:p>
    <w:p>
      <w:r>
        <w:rPr>
          <w:rFonts w:ascii="Consolas" w:hAnsi="Consolas"/>
          <w:sz w:val="18"/>
        </w:rPr>
        <w:t>NW_022098066.1  15812422   .......-..--.--.-.-.-.--.-.-.-.                               15812405</w:t>
      </w:r>
    </w:p>
    <w:p>
      <w:r>
        <w:rPr>
          <w:rFonts w:ascii="Consolas" w:hAnsi="Consolas"/>
          <w:sz w:val="18"/>
        </w:rPr>
        <w:t>NW_022098066.1  21741395   .......-..--.--.-.-.-.--.-.-.-.                               21741378</w:t>
      </w:r>
    </w:p>
    <w:p>
      <w:r>
        <w:rPr>
          <w:rFonts w:ascii="Consolas" w:hAnsi="Consolas"/>
          <w:sz w:val="18"/>
        </w:rPr>
        <w:t>NW_022098066.1  21741399   .......-..--.--.-.-.-.--.-.-.-.                               21741382</w:t>
      </w:r>
    </w:p>
    <w:p>
      <w:r>
        <w:rPr>
          <w:rFonts w:ascii="Consolas" w:hAnsi="Consolas"/>
          <w:sz w:val="18"/>
        </w:rPr>
        <w:t>NW_022098066.1  21741403   .......-..--.--.-.-.-.--.-.-.-.                               21741386</w:t>
      </w:r>
    </w:p>
    <w:p>
      <w:r>
        <w:rPr>
          <w:rFonts w:ascii="Consolas" w:hAnsi="Consolas"/>
          <w:sz w:val="18"/>
        </w:rPr>
        <w:t>NW_022098066.1  26568494   .......-..--.--.-.-.-.--.-.-.-.                               26568477</w:t>
      </w:r>
    </w:p>
    <w:p>
      <w:r>
        <w:rPr>
          <w:rFonts w:ascii="Consolas" w:hAnsi="Consolas"/>
          <w:sz w:val="18"/>
        </w:rPr>
        <w:t>NW_022098066.1  26568498   .......-..--.--.-.-.-.--.-.-.-.                               26568481</w:t>
      </w:r>
    </w:p>
    <w:p>
      <w:r>
        <w:rPr>
          <w:rFonts w:ascii="Consolas" w:hAnsi="Consolas"/>
          <w:sz w:val="18"/>
        </w:rPr>
        <w:t>NW_022098066.1  28543932   .......-..--.--.-.-.-.--.-.-.-.                               28543949</w:t>
      </w:r>
    </w:p>
    <w:p>
      <w:r>
        <w:rPr>
          <w:rFonts w:ascii="Consolas" w:hAnsi="Consolas"/>
          <w:sz w:val="18"/>
        </w:rPr>
        <w:t>NW_022098066.1  28543936   .......-..--.--.-.-.-.--.-.-.-.                               28543953</w:t>
      </w:r>
    </w:p>
    <w:p>
      <w:r>
        <w:rPr>
          <w:rFonts w:ascii="Consolas" w:hAnsi="Consolas"/>
          <w:sz w:val="18"/>
        </w:rPr>
        <w:t>NW_022098066.1  28849004   .......-..--.--.-.-.-.--.-.-.-.A.-.--.                        28848983</w:t>
      </w:r>
    </w:p>
    <w:p>
      <w:r>
        <w:rPr>
          <w:rFonts w:ascii="Consolas" w:hAnsi="Consolas"/>
          <w:sz w:val="18"/>
        </w:rPr>
        <w:t>NW_022098066.1  32131578   .......-..--.--.-.-.-.--.-.-.-.                               32131595</w:t>
      </w:r>
    </w:p>
    <w:p>
      <w:r>
        <w:rPr>
          <w:rFonts w:ascii="Consolas" w:hAnsi="Consolas"/>
          <w:sz w:val="18"/>
        </w:rPr>
        <w:t>NW_022098066.1  38783446   .......-..--.--.-.-.-.--.-.-.-.                               38783463</w:t>
      </w:r>
    </w:p>
    <w:p>
      <w:r>
        <w:rPr>
          <w:rFonts w:ascii="Consolas" w:hAnsi="Consolas"/>
          <w:sz w:val="18"/>
        </w:rPr>
        <w:t>NW_022098066.1  38783450   .......-..--.--.-.-.-.--.-.-.-.                               38783467</w:t>
      </w:r>
    </w:p>
    <w:p>
      <w:r>
        <w:rPr>
          <w:rFonts w:ascii="Consolas" w:hAnsi="Consolas"/>
          <w:sz w:val="18"/>
        </w:rPr>
        <w:t>NW_022098066.1  40102371   .......-..--.--.-.-.-.--.-.-.-.                               40102354</w:t>
      </w:r>
    </w:p>
    <w:p>
      <w:r>
        <w:rPr>
          <w:rFonts w:ascii="Consolas" w:hAnsi="Consolas"/>
          <w:sz w:val="18"/>
        </w:rPr>
        <w:t>NW_022098066.1  40102375   .......-..--.--.-.-.-.--.-.-.-.                               40102358</w:t>
      </w:r>
    </w:p>
    <w:p>
      <w:r>
        <w:rPr>
          <w:rFonts w:ascii="Consolas" w:hAnsi="Consolas"/>
          <w:sz w:val="18"/>
        </w:rPr>
        <w:t>NW_022098066.1  40102379   .......-..--.--.-.-.-.--.-.-.-.                               40102362</w:t>
      </w:r>
    </w:p>
    <w:p>
      <w:r>
        <w:rPr>
          <w:rFonts w:ascii="Consolas" w:hAnsi="Consolas"/>
          <w:sz w:val="18"/>
        </w:rPr>
        <w:t>NW_022098066.1  40102383   .......-..--.--.-.-.-.--.-.-.-.                               40102366</w:t>
      </w:r>
    </w:p>
    <w:p>
      <w:r>
        <w:rPr>
          <w:rFonts w:ascii="Consolas" w:hAnsi="Consolas"/>
          <w:sz w:val="18"/>
        </w:rPr>
        <w:t>NW_022098066.1  44537571   .......-..--.--.-.-.-.--.-.-.-.                               44537588</w:t>
      </w:r>
    </w:p>
    <w:p>
      <w:r>
        <w:rPr>
          <w:rFonts w:ascii="Consolas" w:hAnsi="Consolas"/>
          <w:sz w:val="18"/>
        </w:rPr>
        <w:t>NW_022098066.1  44537575   .......-..--.--.-.-.-.--.-.-.-.A.-.--.                        44537596</w:t>
      </w:r>
    </w:p>
    <w:p>
      <w:r>
        <w:rPr>
          <w:rFonts w:ascii="Consolas" w:hAnsi="Consolas"/>
          <w:sz w:val="18"/>
        </w:rPr>
        <w:t>NW_022098066.1  46134330   .......-..--.--.-.-.-.--.-.-.-.                               46134347</w:t>
      </w:r>
    </w:p>
    <w:p>
      <w:r>
        <w:rPr>
          <w:rFonts w:ascii="Consolas" w:hAnsi="Consolas"/>
          <w:sz w:val="18"/>
        </w:rPr>
        <w:t>NW_022098066.1  46134334   .......-..--.--.-.-.-.--.-.-.-.G.-.--.                        46134355</w:t>
      </w:r>
    </w:p>
    <w:p>
      <w:r>
        <w:rPr>
          <w:rFonts w:ascii="Consolas" w:hAnsi="Consolas"/>
          <w:sz w:val="18"/>
        </w:rPr>
        <w:t>NW_022098066.1  49305667   .......-..--.--.-.-.-.--.-.-.-.                               49305684</w:t>
      </w:r>
    </w:p>
    <w:p>
      <w:r>
        <w:rPr>
          <w:rFonts w:ascii="Consolas" w:hAnsi="Consolas"/>
          <w:sz w:val="18"/>
        </w:rPr>
        <w:t>NW_022098066.1  50521123   .......-..--.--.-.-.-.--.-.-.-.                               50521140</w:t>
      </w:r>
    </w:p>
    <w:p>
      <w:r>
        <w:rPr>
          <w:rFonts w:ascii="Consolas" w:hAnsi="Consolas"/>
          <w:sz w:val="18"/>
        </w:rPr>
        <w:t>NW_022098066.1  50521127   .......-..--.--.-.-.-.--.-.-.-.                               50521144</w:t>
      </w:r>
    </w:p>
    <w:p>
      <w:r>
        <w:rPr>
          <w:rFonts w:ascii="Consolas" w:hAnsi="Consolas"/>
          <w:sz w:val="18"/>
        </w:rPr>
        <w:t>NW_022098066.1  50521131   .......-..--.--.-.-.-.--.-.-.-.                               50521148</w:t>
      </w:r>
    </w:p>
    <w:p>
      <w:r>
        <w:rPr>
          <w:rFonts w:ascii="Consolas" w:hAnsi="Consolas"/>
          <w:sz w:val="18"/>
        </w:rPr>
        <w:t>NW_022098066.1  50521135   .......-..--.--.-.-.-.--.-.-.-.                               50521152</w:t>
      </w:r>
    </w:p>
    <w:p>
      <w:r>
        <w:rPr>
          <w:rFonts w:ascii="Consolas" w:hAnsi="Consolas"/>
          <w:sz w:val="18"/>
        </w:rPr>
        <w:t>NW_022098066.1  57184325   .......-..--.--.-.-.-.--.-.-.-.-.-.--.                        57184345</w:t>
      </w:r>
    </w:p>
    <w:p>
      <w:r>
        <w:rPr>
          <w:rFonts w:ascii="Consolas" w:hAnsi="Consolas"/>
          <w:sz w:val="18"/>
        </w:rPr>
        <w:t>NW_022098066.1  58642894   .......-..--.--.-.-.-.--.-.-.-.                               58642911</w:t>
      </w:r>
    </w:p>
    <w:p>
      <w:r>
        <w:rPr>
          <w:rFonts w:ascii="Consolas" w:hAnsi="Consolas"/>
          <w:sz w:val="18"/>
        </w:rPr>
        <w:t>NW_022098066.1  58756967   .......-..--.--.-.-.-.--.-.-.-.                               58756950</w:t>
      </w:r>
    </w:p>
    <w:p>
      <w:r>
        <w:rPr>
          <w:rFonts w:ascii="Consolas" w:hAnsi="Consolas"/>
          <w:sz w:val="18"/>
        </w:rPr>
        <w:t>NW_022098066.1  70269670   .......-..--.--.-.-.-.--.-.-.-.                               70269653</w:t>
      </w:r>
    </w:p>
    <w:p>
      <w:r>
        <w:rPr>
          <w:rFonts w:ascii="Consolas" w:hAnsi="Consolas"/>
          <w:sz w:val="18"/>
        </w:rPr>
        <w:t>NW_022098066.1  70269674   .......-..--.--.-.-.-.--.-.-.-.                               70269657</w:t>
      </w:r>
    </w:p>
    <w:p>
      <w:r>
        <w:rPr>
          <w:rFonts w:ascii="Consolas" w:hAnsi="Consolas"/>
          <w:sz w:val="18"/>
        </w:rPr>
        <w:t>NW_022098066.1  79160034   .......-..--.--.-.-.-.--.-.-.-.A.-.--.                        79160055</w:t>
      </w:r>
    </w:p>
    <w:p>
      <w:r>
        <w:rPr>
          <w:rFonts w:ascii="Consolas" w:hAnsi="Consolas"/>
          <w:sz w:val="18"/>
        </w:rPr>
        <w:t>NW_022098066.1  83753739   .......-..--.--.-.-.-.--.-.-.-.                               83753722</w:t>
      </w:r>
    </w:p>
    <w:p>
      <w:r>
        <w:rPr>
          <w:rFonts w:ascii="Consolas" w:hAnsi="Consolas"/>
          <w:sz w:val="18"/>
        </w:rPr>
        <w:t>NW_022098066.1  21833691   .......-..--.--.-.-C-.--.-.                                   21833676</w:t>
      </w:r>
    </w:p>
    <w:p>
      <w:r>
        <w:rPr>
          <w:rFonts w:ascii="Consolas" w:hAnsi="Consolas"/>
          <w:sz w:val="18"/>
        </w:rPr>
        <w:t>NW_022098066.1  55683833   .......-..--.--.-.-.-.                                        55683846</w:t>
      </w:r>
    </w:p>
    <w:p>
      <w:r>
        <w:rPr>
          <w:rFonts w:ascii="Consolas" w:hAnsi="Consolas"/>
          <w:sz w:val="18"/>
        </w:rPr>
        <w:t>NW_022098066.1  60737637   .......-..--.--.-.-G-.--.-.-.                                 60737621</w:t>
      </w:r>
    </w:p>
    <w:p>
      <w:r>
        <w:rPr>
          <w:rFonts w:ascii="Consolas" w:hAnsi="Consolas"/>
          <w:sz w:val="18"/>
        </w:rPr>
        <w:t>NW_022098066.1  60297902   .......-..--.--.-.-.----.-.-.-.                               60297918</w:t>
      </w:r>
    </w:p>
    <w:p>
      <w:r>
        <w:rPr>
          <w:rFonts w:ascii="Consolas" w:hAnsi="Consolas"/>
          <w:sz w:val="18"/>
        </w:rPr>
        <w:t>NW_022098066.1  35488453   .......-..--.--.-.-.-.--.-.-.                                 35488469</w:t>
      </w:r>
    </w:p>
    <w:p>
      <w:r>
        <w:rPr>
          <w:rFonts w:ascii="Consolas" w:hAnsi="Consolas"/>
          <w:sz w:val="18"/>
        </w:rPr>
        <w:t>NW_022098066.1  38783442   .......-..--.--.-.-.-.--.-.-.-.                               38783459</w:t>
      </w:r>
    </w:p>
    <w:p>
      <w:r>
        <w:rPr>
          <w:rFonts w:ascii="Consolas" w:hAnsi="Consolas"/>
          <w:sz w:val="18"/>
        </w:rPr>
        <w:t>NW_022098066.1  38783454   .......-..--.--.-.-.-.--.-.-.                                 38783470</w:t>
      </w:r>
    </w:p>
    <w:p>
      <w:r>
        <w:rPr>
          <w:rFonts w:ascii="Consolas" w:hAnsi="Consolas"/>
          <w:sz w:val="18"/>
        </w:rPr>
        <w:t>NW_022098066.1  39006773   .......-..--.--.-.-.-.--.-.-.-.-.                             39006755</w:t>
      </w:r>
    </w:p>
    <w:p>
      <w:r>
        <w:rPr>
          <w:rFonts w:ascii="Consolas" w:hAnsi="Consolas"/>
          <w:sz w:val="18"/>
        </w:rPr>
        <w:t>NW_022098066.1  39296431   .......-..--.--.-.-.-.--.-.-.-.-.                             39296413</w:t>
      </w:r>
    </w:p>
    <w:p>
      <w:r>
        <w:rPr>
          <w:rFonts w:ascii="Consolas" w:hAnsi="Consolas"/>
          <w:sz w:val="18"/>
        </w:rPr>
        <w:t>NW_022098066.1  40102367   .......-..--.--.-.-.-.--.-.-.                                 40102351</w:t>
      </w:r>
    </w:p>
    <w:p>
      <w:r>
        <w:rPr>
          <w:rFonts w:ascii="Consolas" w:hAnsi="Consolas"/>
          <w:sz w:val="18"/>
        </w:rPr>
        <w:t>NW_022098066.1  44537567   .......-..--.--.-.-.-.--.-.-.-.                               44537584</w:t>
      </w:r>
    </w:p>
    <w:p>
      <w:r>
        <w:rPr>
          <w:rFonts w:ascii="Consolas" w:hAnsi="Consolas"/>
          <w:sz w:val="18"/>
        </w:rPr>
        <w:t>NW_022098066.1  58756971   .......-..--.--.-.-.-.--.-.-.-.                               58756954</w:t>
      </w:r>
    </w:p>
    <w:p>
      <w:r>
        <w:rPr>
          <w:rFonts w:ascii="Consolas" w:hAnsi="Consolas"/>
          <w:sz w:val="18"/>
        </w:rPr>
        <w:t>NW_022098066.1  68794079   .......-..--.--.-.-.-.--.-.-.-.A.-.--.                        68794058</w:t>
      </w:r>
    </w:p>
    <w:p>
      <w:r>
        <w:rPr>
          <w:rFonts w:ascii="Consolas" w:hAnsi="Consolas"/>
          <w:sz w:val="18"/>
        </w:rPr>
        <w:t>NW_022098066.1  70269666   .......-..--.--.-.-.-.--.-.-.                                 70269650</w:t>
      </w:r>
    </w:p>
    <w:p>
      <w:r>
        <w:rPr>
          <w:rFonts w:ascii="Consolas" w:hAnsi="Consolas"/>
          <w:sz w:val="18"/>
        </w:rPr>
        <w:t>NW_022098066.1  75253827   .......-..--.--.-.-.-.--.-.-.-.-.                             75253809</w:t>
      </w:r>
    </w:p>
    <w:p>
      <w:r>
        <w:rPr>
          <w:rFonts w:ascii="Consolas" w:hAnsi="Consolas"/>
          <w:sz w:val="18"/>
        </w:rPr>
        <w:t>NW_022098066.1  26216441   .......-..--.--.-.-.----.-.-.-.                               26216457</w:t>
      </w:r>
    </w:p>
    <w:p>
      <w:r>
        <w:rPr>
          <w:rFonts w:ascii="Consolas" w:hAnsi="Consolas"/>
          <w:sz w:val="18"/>
        </w:rPr>
        <w:t>NW_022098066.1  28004315   .......-..--.--.-.-.-.--T-.-.-.-.                             28004333</w:t>
      </w:r>
    </w:p>
    <w:p>
      <w:r>
        <w:rPr>
          <w:rFonts w:ascii="Consolas" w:hAnsi="Consolas"/>
          <w:sz w:val="18"/>
        </w:rPr>
        <w:t>NW_022098066.1  29997442   .......-..--.--.-.-.-.--.-.-.-.-.                             29997460</w:t>
      </w:r>
    </w:p>
    <w:p>
      <w:r>
        <w:rPr>
          <w:rFonts w:ascii="Consolas" w:hAnsi="Consolas"/>
          <w:sz w:val="18"/>
        </w:rPr>
        <w:t>NW_022098066.1  46949582   .......-..--.--.-.-.-.--.-.-.-.-.                             46949564</w:t>
      </w:r>
    </w:p>
    <w:p>
      <w:r>
        <w:rPr>
          <w:rFonts w:ascii="Consolas" w:hAnsi="Consolas"/>
          <w:sz w:val="18"/>
        </w:rPr>
        <w:t>NW_022098066.1  14045614   .......-..--.--.-.-.-.--.-.-.-.-.-.--.                        14045594</w:t>
      </w:r>
    </w:p>
    <w:p>
      <w:r>
        <w:rPr>
          <w:rFonts w:ascii="Consolas" w:hAnsi="Consolas"/>
          <w:sz w:val="18"/>
        </w:rPr>
        <w:t>NW_022098066.1  8963856    .......-..--.--.-.-.-.----.-.-.-.-.                           8963838</w:t>
      </w:r>
    </w:p>
    <w:p>
      <w:r>
        <w:rPr>
          <w:rFonts w:ascii="Consolas" w:hAnsi="Consolas"/>
          <w:sz w:val="18"/>
        </w:rPr>
        <w:t>NW_022098066.1  13334875   .......-..--.--.-.-.-.--.-.-.-.-.-.                           13334856</w:t>
      </w:r>
    </w:p>
    <w:p>
      <w:r>
        <w:rPr>
          <w:rFonts w:ascii="Consolas" w:hAnsi="Consolas"/>
          <w:sz w:val="18"/>
        </w:rPr>
        <w:t>NW_022098066.1  15812414   .......-..--.--.-.-.-.--.-.                                   15812399</w:t>
      </w:r>
    </w:p>
    <w:p>
      <w:r>
        <w:rPr>
          <w:rFonts w:ascii="Consolas" w:hAnsi="Consolas"/>
          <w:sz w:val="18"/>
        </w:rPr>
        <w:t>NW_022098066.1  15812426   .......-..--.--.-.-.-.--.-.-.-.                               15812409</w:t>
      </w:r>
    </w:p>
    <w:p>
      <w:r>
        <w:rPr>
          <w:rFonts w:ascii="Consolas" w:hAnsi="Consolas"/>
          <w:sz w:val="18"/>
        </w:rPr>
        <w:t>NW_022098066.1  16390700   .......-..--.--.-.-.-.--.-.-.-.-.                             16390682</w:t>
      </w:r>
    </w:p>
    <w:p>
      <w:r>
        <w:rPr>
          <w:rFonts w:ascii="Consolas" w:hAnsi="Consolas"/>
          <w:sz w:val="18"/>
        </w:rPr>
        <w:t>NW_022098066.1  17766070   .......-..--.--.-.-.-.--.-.-.-.C.-.--.                        17766091</w:t>
      </w:r>
    </w:p>
    <w:p>
      <w:r>
        <w:rPr>
          <w:rFonts w:ascii="Consolas" w:hAnsi="Consolas"/>
          <w:sz w:val="18"/>
        </w:rPr>
        <w:t>NW_022098066.1  28543928   .......-..--.--.-.-.-.--.-.-.-.                               28543945</w:t>
      </w:r>
    </w:p>
    <w:p>
      <w:r>
        <w:rPr>
          <w:rFonts w:ascii="Consolas" w:hAnsi="Consolas"/>
          <w:sz w:val="18"/>
        </w:rPr>
        <w:t>NW_022098066.1  32131582   .......-..--.--.-.-.-.--.-.                                   32131597</w:t>
      </w:r>
    </w:p>
    <w:p>
      <w:r>
        <w:rPr>
          <w:rFonts w:ascii="Consolas" w:hAnsi="Consolas"/>
          <w:sz w:val="18"/>
        </w:rPr>
        <w:t>NW_022098066.1  33740222   .......-..--.--.-.-.-.--.-.-.-.-.                             33740204</w:t>
      </w:r>
    </w:p>
    <w:p>
      <w:r>
        <w:rPr>
          <w:rFonts w:ascii="Consolas" w:hAnsi="Consolas"/>
          <w:sz w:val="18"/>
        </w:rPr>
        <w:t>NW_022098066.1  35488449   .......-..--.--.-.-.-.--.-.-.-.                               35488466</w:t>
      </w:r>
    </w:p>
    <w:p>
      <w:r>
        <w:rPr>
          <w:rFonts w:ascii="Consolas" w:hAnsi="Consolas"/>
          <w:sz w:val="18"/>
        </w:rPr>
        <w:t>NW_022098066.1  58642898   .......-..--.--.-.-.-.--.-.                                   58642913</w:t>
      </w:r>
    </w:p>
    <w:p>
      <w:r>
        <w:rPr>
          <w:rFonts w:ascii="Consolas" w:hAnsi="Consolas"/>
          <w:sz w:val="18"/>
        </w:rPr>
        <w:t>NW_022098066.1  63995035   .......-..--.--.-.-.-.--.-.-.-.                               63995052</w:t>
      </w:r>
    </w:p>
    <w:p>
      <w:r>
        <w:rPr>
          <w:rFonts w:ascii="Consolas" w:hAnsi="Consolas"/>
          <w:sz w:val="18"/>
        </w:rPr>
        <w:t>NW_022098066.1  65889938   .......-..--.--.-.-.-.----.-.-G-.-.--.                        65889957</w:t>
      </w:r>
    </w:p>
    <w:p>
      <w:r>
        <w:rPr>
          <w:rFonts w:ascii="Consolas" w:hAnsi="Consolas"/>
          <w:sz w:val="18"/>
        </w:rPr>
        <w:t>NW_022098066.1  67419266   .......-..--.--.-.-.-.--.-.-.-.                               67419283</w:t>
      </w:r>
    </w:p>
    <w:p>
      <w:r>
        <w:rPr>
          <w:rFonts w:ascii="Consolas" w:hAnsi="Consolas"/>
          <w:sz w:val="18"/>
        </w:rPr>
        <w:t>NW_022098066.1  68794075   .......-..--.--.-.-.-.--.-.                                   68794060</w:t>
      </w:r>
    </w:p>
    <w:p>
      <w:r>
        <w:rPr>
          <w:rFonts w:ascii="Consolas" w:hAnsi="Consolas"/>
          <w:sz w:val="18"/>
        </w:rPr>
        <w:t>NW_022098066.1  60297925   .......-..--.--.-.-.-.--.-.-.-G-.-.--.                        60297945</w:t>
      </w:r>
    </w:p>
    <w:p>
      <w:r>
        <w:rPr>
          <w:rFonts w:ascii="Consolas" w:hAnsi="Consolas"/>
          <w:sz w:val="18"/>
        </w:rPr>
        <w:t>NW_022098066.1  3453482    .......-..--.--.-.-.-.--.-.-.-.                               3453499</w:t>
      </w:r>
    </w:p>
    <w:p>
      <w:r>
        <w:rPr>
          <w:rFonts w:ascii="Consolas" w:hAnsi="Consolas"/>
          <w:sz w:val="18"/>
        </w:rPr>
        <w:t>NW_022098066.1  15812430   .......-..--.--.-.-.-.--.-.-.-.                               15812413</w:t>
      </w:r>
    </w:p>
    <w:p>
      <w:r>
        <w:rPr>
          <w:rFonts w:ascii="Consolas" w:hAnsi="Consolas"/>
          <w:sz w:val="18"/>
        </w:rPr>
        <w:t>NW_022098066.1  24809378   .......-..--.--.-.-.-.--.-.-.-.                               24809361</w:t>
      </w:r>
    </w:p>
    <w:p>
      <w:r>
        <w:rPr>
          <w:rFonts w:ascii="Consolas" w:hAnsi="Consolas"/>
          <w:sz w:val="18"/>
        </w:rPr>
        <w:t>NW_022098066.1  28543924   .......-..--.--.-.-.-.--.-.-.-.                               28543941</w:t>
      </w:r>
    </w:p>
    <w:p>
      <w:r>
        <w:rPr>
          <w:rFonts w:ascii="Consolas" w:hAnsi="Consolas"/>
          <w:sz w:val="18"/>
        </w:rPr>
        <w:t>NW_022098066.1  34082217   .......-..--.--.-.-.-.                                        34082230</w:t>
      </w:r>
    </w:p>
    <w:p>
      <w:r>
        <w:rPr>
          <w:rFonts w:ascii="Consolas" w:hAnsi="Consolas"/>
          <w:sz w:val="18"/>
        </w:rPr>
        <w:t>NW_022098066.1  63995031   .......-..--.--.-.-.-.--.-.-.-.                               63995048</w:t>
      </w:r>
    </w:p>
    <w:p>
      <w:r>
        <w:rPr>
          <w:rFonts w:ascii="Consolas" w:hAnsi="Consolas"/>
          <w:sz w:val="18"/>
        </w:rPr>
        <w:t>NW_022098066.1  79580097   .......-..--.--.-.                                            79580108</w:t>
      </w:r>
    </w:p>
    <w:p>
      <w:r>
        <w:rPr>
          <w:rFonts w:ascii="Consolas" w:hAnsi="Consolas"/>
          <w:sz w:val="18"/>
        </w:rPr>
        <w:t>NW_022098066.1  1893373    .......-..--.--.-.-.-.--.-.-.-.                               1893356</w:t>
      </w:r>
    </w:p>
    <w:p>
      <w:r>
        <w:rPr>
          <w:rFonts w:ascii="Consolas" w:hAnsi="Consolas"/>
          <w:sz w:val="18"/>
        </w:rPr>
        <w:t>NW_022098066.1  3453486    .......-..--.--.-.-.-.--.-.-.                                 3453502</w:t>
      </w:r>
    </w:p>
    <w:p>
      <w:r>
        <w:rPr>
          <w:rFonts w:ascii="Consolas" w:hAnsi="Consolas"/>
          <w:sz w:val="18"/>
        </w:rPr>
        <w:t>NW_022098066.1  10690473   .......-..--.--.-.-.-.--.-.-.-.-.                             10690455</w:t>
      </w:r>
    </w:p>
    <w:p>
      <w:r>
        <w:rPr>
          <w:rFonts w:ascii="Consolas" w:hAnsi="Consolas"/>
          <w:sz w:val="18"/>
        </w:rPr>
        <w:t>NW_022098066.1  17158609   .......-..--.--.-.-.-.--.-.-.-.                               17158592</w:t>
      </w:r>
    </w:p>
    <w:p>
      <w:r>
        <w:rPr>
          <w:rFonts w:ascii="Consolas" w:hAnsi="Consolas"/>
          <w:sz w:val="18"/>
        </w:rPr>
        <w:t>NW_022098066.1  20357717   .......-..--.--.-.-.-.--.-.-.-.-.                             20357699</w:t>
      </w:r>
    </w:p>
    <w:p>
      <w:r>
        <w:rPr>
          <w:rFonts w:ascii="Consolas" w:hAnsi="Consolas"/>
          <w:sz w:val="18"/>
        </w:rPr>
        <w:t>NW_022098066.1  20357713   .......-..--.--.-.-.-.                                        20357700</w:t>
      </w:r>
    </w:p>
    <w:p>
      <w:r>
        <w:rPr>
          <w:rFonts w:ascii="Consolas" w:hAnsi="Consolas"/>
          <w:sz w:val="18"/>
        </w:rPr>
        <w:t>NW_022098066.1  26568490   .......-..--.--.-.-.-.--.                                     26568476</w:t>
      </w:r>
    </w:p>
    <w:p>
      <w:r>
        <w:rPr>
          <w:rFonts w:ascii="Consolas" w:hAnsi="Consolas"/>
          <w:sz w:val="18"/>
        </w:rPr>
        <w:t>NW_022098066.1  32131574   .......-..--.--.-.-.-.--.-.-.-.                               32131591</w:t>
      </w:r>
    </w:p>
    <w:p>
      <w:r>
        <w:rPr>
          <w:rFonts w:ascii="Consolas" w:hAnsi="Consolas"/>
          <w:sz w:val="18"/>
        </w:rPr>
        <w:t>NW_022098066.1  50276128   .......-..--.--.-.-.-.--.-.-.-.A.-.--.                        50276149</w:t>
      </w:r>
    </w:p>
    <w:p>
      <w:r>
        <w:rPr>
          <w:rFonts w:ascii="Consolas" w:hAnsi="Consolas"/>
          <w:sz w:val="18"/>
        </w:rPr>
        <w:t>NW_022098066.1  67419270   .......-..--.--.-.-.-.--.                                     67419284</w:t>
      </w:r>
    </w:p>
    <w:p>
      <w:r>
        <w:rPr>
          <w:rFonts w:ascii="Consolas" w:hAnsi="Consolas"/>
          <w:sz w:val="18"/>
        </w:rPr>
        <w:t>NW_022098066.1  70269678   .......-..--.--.-.-.-.--.-.-.-.                               70269661</w:t>
      </w:r>
    </w:p>
    <w:p>
      <w:r>
        <w:rPr>
          <w:rFonts w:ascii="Consolas" w:hAnsi="Consolas"/>
          <w:sz w:val="18"/>
        </w:rPr>
        <w:t>NW_022098066.1  56526490   .......-..--.--.-.-A-.--.                                     56526476</w:t>
      </w:r>
    </w:p>
    <w:p>
      <w:r>
        <w:rPr>
          <w:rFonts w:ascii="Consolas" w:hAnsi="Consolas"/>
          <w:sz w:val="18"/>
        </w:rPr>
        <w:t>NW_022098066.1  9100169    .......-..--.--.-.-.C.--.-.-.-.-.                             9100150</w:t>
      </w:r>
    </w:p>
    <w:p>
      <w:r>
        <w:rPr>
          <w:rFonts w:ascii="Consolas" w:hAnsi="Consolas"/>
          <w:sz w:val="18"/>
        </w:rPr>
        <w:t>NW_022098066.1  50521115   .......-..--.--.-.-.-.--.-.-.-.                               50521132</w:t>
      </w:r>
    </w:p>
    <w:p>
      <w:r>
        <w:rPr>
          <w:rFonts w:ascii="Consolas" w:hAnsi="Consolas"/>
          <w:sz w:val="18"/>
        </w:rPr>
        <w:t>NW_022098066.1  83753731   .......-..--.--.-.-.-.----.-.-.-.-.                           83753713</w:t>
      </w:r>
    </w:p>
    <w:p>
      <w:r>
        <w:rPr>
          <w:rFonts w:ascii="Consolas" w:hAnsi="Consolas"/>
          <w:sz w:val="18"/>
        </w:rPr>
        <w:t>NW_022098066.1  17766074   .......-..--.--.-.-.-.                                        17766087</w:t>
      </w:r>
    </w:p>
    <w:p>
      <w:r>
        <w:rPr>
          <w:rFonts w:ascii="Consolas" w:hAnsi="Consolas"/>
          <w:sz w:val="18"/>
        </w:rPr>
        <w:t>NW_022098066.1  1893369    .......-..--.--.-.-.-.                                        1893356</w:t>
      </w:r>
    </w:p>
    <w:p>
      <w:r>
        <w:rPr>
          <w:rFonts w:ascii="Consolas" w:hAnsi="Consolas"/>
          <w:sz w:val="18"/>
        </w:rPr>
        <w:t>NW_022098066.1  11052222   .......-..--.--.-.-.-.--.-.-.-.A.-.--.                        11052201</w:t>
      </w:r>
    </w:p>
    <w:p>
      <w:r>
        <w:rPr>
          <w:rFonts w:ascii="Consolas" w:hAnsi="Consolas"/>
          <w:sz w:val="18"/>
        </w:rPr>
        <w:t>NW_022098066.1  12896363   .......-..--.--.-.-.-.--.-.-.-.-.-.--.                        12896383</w:t>
      </w:r>
    </w:p>
    <w:p>
      <w:r>
        <w:rPr>
          <w:rFonts w:ascii="Consolas" w:hAnsi="Consolas"/>
          <w:sz w:val="18"/>
        </w:rPr>
        <w:t>NW_022098066.1  16390696   .......-..--.--.-.-.-.                                        16390683</w:t>
      </w:r>
    </w:p>
    <w:p>
      <w:r>
        <w:rPr>
          <w:rFonts w:ascii="Consolas" w:hAnsi="Consolas"/>
          <w:sz w:val="18"/>
        </w:rPr>
        <w:t>NW_022098066.1  16988981   .......-..--.--.-.-.-.--.-.-.-.-.                             16988999</w:t>
      </w:r>
    </w:p>
    <w:p>
      <w:r>
        <w:rPr>
          <w:rFonts w:ascii="Consolas" w:hAnsi="Consolas"/>
          <w:sz w:val="18"/>
        </w:rPr>
        <w:t>NW_022098066.1  24809374   .......-..--.--.-.-.-.--.-.A.-.-.                             24809355</w:t>
      </w:r>
    </w:p>
    <w:p>
      <w:r>
        <w:rPr>
          <w:rFonts w:ascii="Consolas" w:hAnsi="Consolas"/>
          <w:sz w:val="18"/>
        </w:rPr>
        <w:t>NW_022098066.1  33740218   .......-..--.--.-.-.-.                                        33740205</w:t>
      </w:r>
    </w:p>
    <w:p>
      <w:r>
        <w:rPr>
          <w:rFonts w:ascii="Consolas" w:hAnsi="Consolas"/>
          <w:sz w:val="18"/>
        </w:rPr>
        <w:t>NW_022098066.1  34082213   .......-..--.--.-.-.-.--.-.-.-.-.                             34082231</w:t>
      </w:r>
    </w:p>
    <w:p>
      <w:r>
        <w:rPr>
          <w:rFonts w:ascii="Consolas" w:hAnsi="Consolas"/>
          <w:sz w:val="18"/>
        </w:rPr>
        <w:t>NW_022098066.1  39006769   .......-..--.--.-.-.-.                                        39006756</w:t>
      </w:r>
    </w:p>
    <w:p>
      <w:r>
        <w:rPr>
          <w:rFonts w:ascii="Consolas" w:hAnsi="Consolas"/>
          <w:sz w:val="18"/>
        </w:rPr>
        <w:t>NW_022098066.1  39296427   .......-..--.--.-.-.-.                                        39296414</w:t>
      </w:r>
    </w:p>
    <w:p>
      <w:r>
        <w:rPr>
          <w:rFonts w:ascii="Consolas" w:hAnsi="Consolas"/>
          <w:sz w:val="18"/>
        </w:rPr>
        <w:t>NW_022098066.1  54736827   .......-..--.--.-.-.-.                                        54736840</w:t>
      </w:r>
    </w:p>
    <w:p>
      <w:r>
        <w:rPr>
          <w:rFonts w:ascii="Consolas" w:hAnsi="Consolas"/>
          <w:sz w:val="18"/>
        </w:rPr>
        <w:t>NW_022098066.1  55683829   .......-..--.--.-.-.-.--.-.-.-.C.-.--.                        55683850</w:t>
      </w:r>
    </w:p>
    <w:p>
      <w:r>
        <w:rPr>
          <w:rFonts w:ascii="Consolas" w:hAnsi="Consolas"/>
          <w:sz w:val="18"/>
        </w:rPr>
        <w:t>NW_022098066.1  57184329   .......-..--.--.-.-.-.                                        57184342</w:t>
      </w:r>
    </w:p>
    <w:p>
      <w:r>
        <w:rPr>
          <w:rFonts w:ascii="Consolas" w:hAnsi="Consolas"/>
          <w:sz w:val="18"/>
        </w:rPr>
        <w:t>NW_022098066.1  71841093   .......-..--.--.-.-.-.--.-.-.                                 71841077</w:t>
      </w:r>
    </w:p>
    <w:p>
      <w:r>
        <w:rPr>
          <w:rFonts w:ascii="Consolas" w:hAnsi="Consolas"/>
          <w:sz w:val="18"/>
        </w:rPr>
        <w:t>NW_022098066.1  75253823   .......-..--.--.-.-.-.                                        75253810</w:t>
      </w:r>
    </w:p>
    <w:p>
      <w:r>
        <w:rPr>
          <w:rFonts w:ascii="Consolas" w:hAnsi="Consolas"/>
          <w:sz w:val="18"/>
        </w:rPr>
        <w:t>NW_022098066.1  78401123   .......-..--.--.-.-.-.--.-.-.                                 78401107</w:t>
      </w:r>
    </w:p>
    <w:p>
      <w:r>
        <w:rPr>
          <w:rFonts w:ascii="Consolas" w:hAnsi="Consolas"/>
          <w:sz w:val="18"/>
        </w:rPr>
        <w:t>NW_022098066.1  68318538   .......-..--.--.-.-.----.-.-.-.                               68318554</w:t>
      </w:r>
    </w:p>
    <w:p>
      <w:r>
        <w:rPr>
          <w:rFonts w:ascii="Consolas" w:hAnsi="Consolas"/>
          <w:sz w:val="18"/>
        </w:rPr>
        <w:t>NW_022098066.1  75825928   .......-..--.--.-.A.-.T-.-.-.-.                               75825947</w:t>
      </w:r>
    </w:p>
    <w:p>
      <w:r>
        <w:rPr>
          <w:rFonts w:ascii="Consolas" w:hAnsi="Consolas"/>
          <w:sz w:val="18"/>
        </w:rPr>
        <w:t>NW_022098066.1  3453490    .......-..--.--.-.-.                                          3453502</w:t>
      </w:r>
    </w:p>
    <w:p>
      <w:r>
        <w:rPr>
          <w:rFonts w:ascii="Consolas" w:hAnsi="Consolas"/>
          <w:sz w:val="18"/>
        </w:rPr>
        <w:t>NW_022098066.1  16988985   .......-..--.--.-.-.-.                                        16988998</w:t>
      </w:r>
    </w:p>
    <w:p>
      <w:r>
        <w:rPr>
          <w:rFonts w:ascii="Consolas" w:hAnsi="Consolas"/>
          <w:sz w:val="18"/>
        </w:rPr>
        <w:t>NW_022098066.1  21172389   .......-..--.--.-.                                            21172378</w:t>
      </w:r>
    </w:p>
    <w:p>
      <w:r>
        <w:rPr>
          <w:rFonts w:ascii="Consolas" w:hAnsi="Consolas"/>
          <w:sz w:val="18"/>
        </w:rPr>
        <w:t>NW_022098066.1  21607918   .......-..--.--.-.                                            21607929</w:t>
      </w:r>
    </w:p>
    <w:p>
      <w:r>
        <w:rPr>
          <w:rFonts w:ascii="Consolas" w:hAnsi="Consolas"/>
          <w:sz w:val="18"/>
        </w:rPr>
        <w:t>NW_022098066.1  26985713   .......-..--.                                                 26985704</w:t>
      </w:r>
    </w:p>
    <w:p>
      <w:r>
        <w:rPr>
          <w:rFonts w:ascii="Consolas" w:hAnsi="Consolas"/>
          <w:sz w:val="18"/>
        </w:rPr>
        <w:t>NW_022098066.1  32506153   .......-..--.--.-.-.-.--.-.                                   32506168</w:t>
      </w:r>
    </w:p>
    <w:p>
      <w:r>
        <w:rPr>
          <w:rFonts w:ascii="Consolas" w:hAnsi="Consolas"/>
          <w:sz w:val="18"/>
        </w:rPr>
        <w:t>NW_022098066.1  48595464   .......-..                                                    48595456</w:t>
      </w:r>
    </w:p>
    <w:p>
      <w:r>
        <w:rPr>
          <w:rFonts w:ascii="Consolas" w:hAnsi="Consolas"/>
          <w:sz w:val="18"/>
        </w:rPr>
        <w:t>NW_022098066.1  65362175   .......-..--.--.-.-.-.--.-.-.-.-.-.                           65362194</w:t>
      </w:r>
    </w:p>
    <w:p>
      <w:r>
        <w:rPr>
          <w:rFonts w:ascii="Consolas" w:hAnsi="Consolas"/>
          <w:sz w:val="18"/>
        </w:rPr>
        <w:t>NW_022098066.1  71841089   .......-..--.--.-.-.                                          71841077</w:t>
      </w:r>
    </w:p>
    <w:p>
      <w:r>
        <w:rPr>
          <w:rFonts w:ascii="Consolas" w:hAnsi="Consolas"/>
          <w:sz w:val="18"/>
        </w:rPr>
        <w:t>NW_022098066.1  78401119   .......-..--.--.-.-.                                          78401107</w:t>
      </w:r>
    </w:p>
    <w:p>
      <w:r>
        <w:rPr>
          <w:rFonts w:ascii="Consolas" w:hAnsi="Consolas"/>
          <w:sz w:val="18"/>
        </w:rPr>
        <w:t>NW_022098066.1  79580093   .......-..--.--.-.-.-.--.-.                                   79580108</w:t>
      </w:r>
    </w:p>
    <w:p>
      <w:r>
        <w:rPr>
          <w:rFonts w:ascii="Consolas" w:hAnsi="Consolas"/>
          <w:sz w:val="18"/>
        </w:rPr>
        <w:t>NW_022098066.1  21607914   .......-..--.--.-.-.-.--.-.C.-.-.-.--.                        21607935</w:t>
      </w:r>
    </w:p>
    <w:p>
      <w:r>
        <w:rPr>
          <w:rFonts w:ascii="Consolas" w:hAnsi="Consolas"/>
          <w:sz w:val="18"/>
        </w:rPr>
        <w:t>NW_022098066.1  1540796    .......-..--.--.-.-.-.--.-.-.-.-.-.--.                        1540776</w:t>
      </w:r>
    </w:p>
    <w:p>
      <w:r>
        <w:rPr>
          <w:rFonts w:ascii="Consolas" w:hAnsi="Consolas"/>
          <w:sz w:val="18"/>
        </w:rPr>
        <w:t>NW_022098066.1  42681279   .......-..--.--.-.-.A.T-.-.-.-.-.                             42681299</w:t>
      </w:r>
    </w:p>
    <w:p>
      <w:r>
        <w:rPr>
          <w:rFonts w:ascii="Consolas" w:hAnsi="Consolas"/>
          <w:sz w:val="18"/>
        </w:rPr>
        <w:t>NW_022098066.1  46949578   .......-..--.--.-.-.-.----.-.-.-.                             46949561</w:t>
      </w:r>
    </w:p>
    <w:p>
      <w:r>
        <w:rPr>
          <w:rFonts w:ascii="Consolas" w:hAnsi="Consolas"/>
          <w:sz w:val="18"/>
        </w:rPr>
        <w:t>NW_022098066.1  11231477   .......-..--.--.-.-.-.--.-.-.-.-.                             11231459</w:t>
      </w:r>
    </w:p>
    <w:p>
      <w:r>
        <w:rPr>
          <w:rFonts w:ascii="Consolas" w:hAnsi="Consolas"/>
          <w:sz w:val="18"/>
        </w:rPr>
        <w:t>NW_022098066.1  13598576   .......-..--.--.-.-.-.--.-.-.-.-.                             13598594</w:t>
      </w:r>
    </w:p>
    <w:p>
      <w:r>
        <w:rPr>
          <w:rFonts w:ascii="Consolas" w:hAnsi="Consolas"/>
          <w:sz w:val="18"/>
        </w:rPr>
        <w:t>NW_022098066.1  13875760   .......-..--.--.-.-.-.--.-.-.-.                               13875743</w:t>
      </w:r>
    </w:p>
    <w:p>
      <w:r>
        <w:rPr>
          <w:rFonts w:ascii="Consolas" w:hAnsi="Consolas"/>
          <w:sz w:val="18"/>
        </w:rPr>
        <w:t>NW_022098066.1  13875756   .......-..--.--.-.-.-.                                        13875743</w:t>
      </w:r>
    </w:p>
    <w:p>
      <w:r>
        <w:rPr>
          <w:rFonts w:ascii="Consolas" w:hAnsi="Consolas"/>
          <w:sz w:val="18"/>
        </w:rPr>
        <w:t>NW_022098066.1  21172393   .......-..--.--.-.-.-.--.-.                                   21172378</w:t>
      </w:r>
    </w:p>
    <w:p>
      <w:r>
        <w:rPr>
          <w:rFonts w:ascii="Consolas" w:hAnsi="Consolas"/>
          <w:sz w:val="18"/>
        </w:rPr>
        <w:t>NW_022098066.1  24809370   .......-..--.--.-.------.-.-.-.-.                             24809354</w:t>
      </w:r>
    </w:p>
    <w:p>
      <w:r>
        <w:rPr>
          <w:rFonts w:ascii="Consolas" w:hAnsi="Consolas"/>
          <w:sz w:val="18"/>
        </w:rPr>
        <w:t>NW_022098066.1  25139524   .......-..--.--.-.-.-.--.-.-.-.-.                             25139542</w:t>
      </w:r>
    </w:p>
    <w:p>
      <w:r>
        <w:rPr>
          <w:rFonts w:ascii="Consolas" w:hAnsi="Consolas"/>
          <w:sz w:val="18"/>
        </w:rPr>
        <w:t>NW_022098066.1  28848996   .......-..--.--.-.                                            28848985</w:t>
      </w:r>
    </w:p>
    <w:p>
      <w:r>
        <w:rPr>
          <w:rFonts w:ascii="Consolas" w:hAnsi="Consolas"/>
          <w:sz w:val="18"/>
        </w:rPr>
        <w:t>NW_022098066.1  31863049   .......-..--.                                                 31863058</w:t>
      </w:r>
    </w:p>
    <w:p>
      <w:r>
        <w:rPr>
          <w:rFonts w:ascii="Consolas" w:hAnsi="Consolas"/>
          <w:sz w:val="18"/>
        </w:rPr>
        <w:t>NW_022098066.1  32506157   .......-..--.--.-.                                            32506168</w:t>
      </w:r>
    </w:p>
    <w:p>
      <w:r>
        <w:rPr>
          <w:rFonts w:ascii="Consolas" w:hAnsi="Consolas"/>
          <w:sz w:val="18"/>
        </w:rPr>
        <w:t>NW_022098066.1  33551957   .......-..--.                                                 33551948</w:t>
      </w:r>
    </w:p>
    <w:p>
      <w:r>
        <w:rPr>
          <w:rFonts w:ascii="Consolas" w:hAnsi="Consolas"/>
          <w:sz w:val="18"/>
        </w:rPr>
        <w:t>NW_022098066.1  41721687   .......-..--.--.-.-.-.--.-.-.-.-.-.                           41721706</w:t>
      </w:r>
    </w:p>
    <w:p>
      <w:r>
        <w:rPr>
          <w:rFonts w:ascii="Consolas" w:hAnsi="Consolas"/>
          <w:sz w:val="18"/>
        </w:rPr>
        <w:t>NW_022098066.1  44537583   .......-..--.--.-.                                            44537594</w:t>
      </w:r>
    </w:p>
    <w:p>
      <w:r>
        <w:rPr>
          <w:rFonts w:ascii="Consolas" w:hAnsi="Consolas"/>
          <w:sz w:val="18"/>
        </w:rPr>
        <w:t>NW_022098066.1  49574989   .......-..--.--.-.-.-.--.-.-.-.-.                             49575007</w:t>
      </w:r>
    </w:p>
    <w:p>
      <w:r>
        <w:rPr>
          <w:rFonts w:ascii="Consolas" w:hAnsi="Consolas"/>
          <w:sz w:val="18"/>
        </w:rPr>
        <w:t>NW_022098066.1  56663564   .......-..--.--.-.-.-.--.-.-.-.-.                             56663582</w:t>
      </w:r>
    </w:p>
    <w:p>
      <w:r>
        <w:rPr>
          <w:rFonts w:ascii="Consolas" w:hAnsi="Consolas"/>
          <w:sz w:val="18"/>
        </w:rPr>
        <w:t>NW_022098066.1  57781456   .......-..--.--.-.-.-.--.-.-.-.-.                             57781474</w:t>
      </w:r>
    </w:p>
    <w:p>
      <w:r>
        <w:rPr>
          <w:rFonts w:ascii="Consolas" w:hAnsi="Consolas"/>
          <w:sz w:val="18"/>
        </w:rPr>
        <w:t>NW_022098066.1  61835857   .......-..--.                                                 61835848</w:t>
      </w:r>
    </w:p>
    <w:p>
      <w:r>
        <w:rPr>
          <w:rFonts w:ascii="Consolas" w:hAnsi="Consolas"/>
          <w:sz w:val="18"/>
        </w:rPr>
        <w:t>NW_022098066.1  66249283   .......-..--.--.-.-.-.--.-.-.-.-.                             66249301</w:t>
      </w:r>
    </w:p>
    <w:p>
      <w:r>
        <w:rPr>
          <w:rFonts w:ascii="Consolas" w:hAnsi="Consolas"/>
          <w:sz w:val="18"/>
        </w:rPr>
        <w:t>NW_022098066.1  68318530   .......-..--.--.-.-.-.--.-.-.-.                               68318547</w:t>
      </w:r>
    </w:p>
    <w:p>
      <w:r>
        <w:rPr>
          <w:rFonts w:ascii="Consolas" w:hAnsi="Consolas"/>
          <w:sz w:val="18"/>
        </w:rPr>
        <w:t>NW_022098066.1  71841097   .......-..--.--.-.-.-.--.-.-.-.                               71841080</w:t>
      </w:r>
    </w:p>
    <w:p>
      <w:r>
        <w:rPr>
          <w:rFonts w:ascii="Consolas" w:hAnsi="Consolas"/>
          <w:sz w:val="18"/>
        </w:rPr>
        <w:t>NW_022098066.1  79160042   .......-..--.--.-.                                            79160053</w:t>
      </w:r>
    </w:p>
    <w:p>
      <w:r>
        <w:rPr>
          <w:rFonts w:ascii="Consolas" w:hAnsi="Consolas"/>
          <w:sz w:val="18"/>
        </w:rPr>
        <w:t>NW_022098066.1  17650537   .......-..--.--.-.-.-.--.-.-.-.-.                             17650555</w:t>
      </w:r>
    </w:p>
    <w:p>
      <w:r>
        <w:rPr>
          <w:rFonts w:ascii="Consolas" w:hAnsi="Consolas"/>
          <w:sz w:val="18"/>
        </w:rPr>
        <w:t>NW_022098066.1  60474986   .......-..--.--.A.-.-.--.-.-.-.-.                             60475005</w:t>
      </w:r>
    </w:p>
    <w:p>
      <w:r>
        <w:rPr>
          <w:rFonts w:ascii="Consolas" w:hAnsi="Consolas"/>
          <w:sz w:val="18"/>
        </w:rPr>
        <w:t>NW_022098066.1  33551965   .......-..--.--.-.-.-.--.-.-.-.-.                             33551947</w:t>
      </w:r>
    </w:p>
    <w:p>
      <w:r>
        <w:rPr>
          <w:rFonts w:ascii="Consolas" w:hAnsi="Consolas"/>
          <w:sz w:val="18"/>
        </w:rPr>
        <w:t>NW_022098066.1  32882952   .......-..--.--.-.-.-.--.-.-.-.-.-.                           32882971</w:t>
      </w:r>
    </w:p>
    <w:p>
      <w:r>
        <w:rPr>
          <w:rFonts w:ascii="Consolas" w:hAnsi="Consolas"/>
          <w:sz w:val="18"/>
        </w:rPr>
        <w:t>NW_022098066.1  58349936   .......-..--.--.-.-.-.--.                                     58349950</w:t>
      </w:r>
    </w:p>
    <w:p>
      <w:r>
        <w:rPr>
          <w:rFonts w:ascii="Consolas" w:hAnsi="Consolas"/>
          <w:sz w:val="18"/>
        </w:rPr>
        <w:t>NW_022098066.1  79831085   .......-..--.--.-.-.-.T-.-.-.-.-.                             79831104</w:t>
      </w:r>
    </w:p>
    <w:p>
      <w:r>
        <w:rPr>
          <w:rFonts w:ascii="Consolas" w:hAnsi="Consolas"/>
          <w:sz w:val="18"/>
        </w:rPr>
        <w:t>NW_022098066.1  45786728   .......-..--.----.-.-A--.-.-.-.                               45786712</w:t>
      </w:r>
    </w:p>
    <w:p>
      <w:r>
        <w:rPr>
          <w:rFonts w:ascii="Consolas" w:hAnsi="Consolas"/>
          <w:sz w:val="18"/>
        </w:rPr>
        <w:t>NW_022098066.1  58300529   .......-..--.----.-.-.                                        58300517</w:t>
      </w:r>
    </w:p>
    <w:p>
      <w:r>
        <w:rPr>
          <w:rFonts w:ascii="Consolas" w:hAnsi="Consolas"/>
          <w:sz w:val="18"/>
        </w:rPr>
        <w:t>NW_022098058.1  4244021    .......-..--.--.-.-.-.--.-.-.-.-.-.--.                        4244001</w:t>
      </w:r>
    </w:p>
    <w:p>
      <w:r>
        <w:rPr>
          <w:rFonts w:ascii="Consolas" w:hAnsi="Consolas"/>
          <w:sz w:val="18"/>
        </w:rPr>
        <w:t>NW_022098058.1  4763565    .......-..--.--.-.-.-.--T-.-.-G-.-.--.                        4763545</w:t>
      </w:r>
    </w:p>
    <w:p>
      <w:r>
        <w:rPr>
          <w:rFonts w:ascii="Consolas" w:hAnsi="Consolas"/>
          <w:sz w:val="18"/>
        </w:rPr>
        <w:t>NW_022098058.1  4617179    .......-..--.--.-.-.-.--.-.-.-.                               4617196</w:t>
      </w:r>
    </w:p>
    <w:p>
      <w:r>
        <w:rPr>
          <w:rFonts w:ascii="Consolas" w:hAnsi="Consolas"/>
          <w:sz w:val="18"/>
        </w:rPr>
        <w:t>NW_022098058.1  3516867    .......-..--.--.-.-.-.--.-.-.-.                               3516884</w:t>
      </w:r>
    </w:p>
    <w:p>
      <w:r>
        <w:rPr>
          <w:rFonts w:ascii="Consolas" w:hAnsi="Consolas"/>
          <w:sz w:val="18"/>
        </w:rPr>
        <w:t>NW_022098058.1  3516875    .......-..--.--.-.-.-.--.-.-.-.-.                             3516893</w:t>
      </w:r>
    </w:p>
    <w:p>
      <w:r>
        <w:rPr>
          <w:rFonts w:ascii="Consolas" w:hAnsi="Consolas"/>
          <w:sz w:val="18"/>
        </w:rPr>
        <w:t>NW_022098058.1  4763569    .......-..--.--.-.-.-.--.-.-.-.-.                             4763551</w:t>
      </w:r>
    </w:p>
    <w:p>
      <w:r>
        <w:rPr>
          <w:rFonts w:ascii="Consolas" w:hAnsi="Consolas"/>
          <w:sz w:val="18"/>
        </w:rPr>
        <w:t>NW_022098058.1  4763573    .......-..--.--.-.-.-.--.-.-.-.                               4763556</w:t>
      </w:r>
    </w:p>
    <w:p>
      <w:r>
        <w:rPr>
          <w:rFonts w:ascii="Consolas" w:hAnsi="Consolas"/>
          <w:sz w:val="18"/>
        </w:rPr>
        <w:t>NW_022098058.1  4794613    .......-..--.--.-.-.-.--.-.-.-.-.                             4794631</w:t>
      </w:r>
    </w:p>
    <w:p>
      <w:r>
        <w:rPr>
          <w:rFonts w:ascii="Consolas" w:hAnsi="Consolas"/>
          <w:sz w:val="18"/>
        </w:rPr>
        <w:t>NW_022098058.1  5145455    .......-..--.--.-.-.-.--.-.-.-.-.                             5145437</w:t>
      </w:r>
    </w:p>
    <w:p>
      <w:r>
        <w:rPr>
          <w:rFonts w:ascii="Consolas" w:hAnsi="Consolas"/>
          <w:sz w:val="18"/>
        </w:rPr>
        <w:t>NW_022098058.1  3516871    .......-..--.--.-.-.-.--.-.-.-.                               3516888</w:t>
      </w:r>
    </w:p>
    <w:p>
      <w:r>
        <w:rPr>
          <w:rFonts w:ascii="Consolas" w:hAnsi="Consolas"/>
          <w:sz w:val="18"/>
        </w:rPr>
        <w:t>NW_022098058.1  4244025    .......-..--.--.-.-.-.--.-.-.-.                               4244008</w:t>
      </w:r>
    </w:p>
    <w:p>
      <w:r>
        <w:rPr>
          <w:rFonts w:ascii="Consolas" w:hAnsi="Consolas"/>
          <w:sz w:val="18"/>
        </w:rPr>
        <w:t>NW_022098058.1  4244029    .......-..--.--.-.-.-.--.-.-.-.                               4244012</w:t>
      </w:r>
    </w:p>
    <w:p>
      <w:r>
        <w:rPr>
          <w:rFonts w:ascii="Consolas" w:hAnsi="Consolas"/>
          <w:sz w:val="18"/>
        </w:rPr>
        <w:t>NW_022098058.1  4626001    .......-..--.--.-.-.-.--.-.-.-.-.                             4625983</w:t>
      </w:r>
    </w:p>
    <w:p>
      <w:r>
        <w:rPr>
          <w:rFonts w:ascii="Consolas" w:hAnsi="Consolas"/>
          <w:sz w:val="18"/>
        </w:rPr>
        <w:t>NW_022098058.1  4794609    .......-..--.--.-.-.-.--.-.-.-.                               4794626</w:t>
      </w:r>
    </w:p>
    <w:p>
      <w:r>
        <w:rPr>
          <w:rFonts w:ascii="Consolas" w:hAnsi="Consolas"/>
          <w:sz w:val="18"/>
        </w:rPr>
        <w:t>NW_022098058.1  7866095    .......-..--.--.-.-.-.--.-.-.-.A.-.--.                        7866074</w:t>
      </w:r>
    </w:p>
    <w:p>
      <w:r>
        <w:rPr>
          <w:rFonts w:ascii="Consolas" w:hAnsi="Consolas"/>
          <w:sz w:val="18"/>
        </w:rPr>
        <w:t>NW_022098058.1  7866099    .......-..--.--.-.-.-.--.-.-.-.                               7866082</w:t>
      </w:r>
    </w:p>
    <w:p>
      <w:r>
        <w:rPr>
          <w:rFonts w:ascii="Consolas" w:hAnsi="Consolas"/>
          <w:sz w:val="18"/>
        </w:rPr>
        <w:t>NW_022098058.1  7866103    .......-..--.--.-.-.-.--.-.-.-.                               7866086</w:t>
      </w:r>
    </w:p>
    <w:p>
      <w:r>
        <w:rPr>
          <w:rFonts w:ascii="Consolas" w:hAnsi="Consolas"/>
          <w:sz w:val="18"/>
        </w:rPr>
        <w:t>NW_022098058.1  4357181    .......-..--.--.-.-.-.--.-.                                   4357196</w:t>
      </w:r>
    </w:p>
    <w:p>
      <w:r>
        <w:rPr>
          <w:rFonts w:ascii="Consolas" w:hAnsi="Consolas"/>
          <w:sz w:val="18"/>
        </w:rPr>
        <w:t>NW_022098058.1  4617183    .......-..--.--.-.-.-.--.-.-.-.                               4617200</w:t>
      </w:r>
    </w:p>
    <w:p>
      <w:r>
        <w:rPr>
          <w:rFonts w:ascii="Consolas" w:hAnsi="Consolas"/>
          <w:sz w:val="18"/>
        </w:rPr>
        <w:t>NW_022098058.1  5726289    .......-..--.--.-.                                            5726300</w:t>
      </w:r>
    </w:p>
    <w:p>
      <w:r>
        <w:rPr>
          <w:rFonts w:ascii="Consolas" w:hAnsi="Consolas"/>
          <w:sz w:val="18"/>
        </w:rPr>
        <w:t>NW_022098058.1  1823935    .......-..--.--.-.                                            1823924</w:t>
      </w:r>
    </w:p>
    <w:p>
      <w:r>
        <w:rPr>
          <w:rFonts w:ascii="Consolas" w:hAnsi="Consolas"/>
          <w:sz w:val="18"/>
        </w:rPr>
        <w:t>NW_022098058.1  4617187    .......-..--.--.-.-.-.--.A.-.-.-.                             4617206</w:t>
      </w:r>
    </w:p>
    <w:p>
      <w:r>
        <w:rPr>
          <w:rFonts w:ascii="Consolas" w:hAnsi="Consolas"/>
          <w:sz w:val="18"/>
        </w:rPr>
        <w:t>NW_022098058.1  4244033    .......-..--.--.-.-.-.--.-.-.-.                               4244016</w:t>
      </w:r>
    </w:p>
    <w:p>
      <w:r>
        <w:rPr>
          <w:rFonts w:ascii="Consolas" w:hAnsi="Consolas"/>
          <w:sz w:val="18"/>
        </w:rPr>
        <w:t>NW_022098058.1  7866107    .......-..--.--.-.-.-.--.-.-.-.                               7866090</w:t>
      </w:r>
    </w:p>
    <w:p>
      <w:r>
        <w:rPr>
          <w:rFonts w:ascii="Consolas" w:hAnsi="Consolas"/>
          <w:sz w:val="18"/>
        </w:rPr>
        <w:t>NW_022098058.1  4357177    .......-..--.--.-.-.-.--.-.-.-.A.-.--.                        4357198</w:t>
      </w:r>
    </w:p>
    <w:p>
      <w:r>
        <w:rPr>
          <w:rFonts w:ascii="Consolas" w:hAnsi="Consolas"/>
          <w:sz w:val="18"/>
        </w:rPr>
        <w:t>NW_022098058.1  1824871    .......-..--.--.-.                                            1824882</w:t>
      </w:r>
    </w:p>
    <w:p>
      <w:r>
        <w:rPr>
          <w:rFonts w:ascii="Consolas" w:hAnsi="Consolas"/>
          <w:sz w:val="18"/>
        </w:rPr>
        <w:t>NW_022098058.1  4625997    .......-..--.--.-.-.-.                                        4625984</w:t>
      </w:r>
    </w:p>
    <w:p>
      <w:r>
        <w:rPr>
          <w:rFonts w:ascii="Consolas" w:hAnsi="Consolas"/>
          <w:sz w:val="18"/>
        </w:rPr>
        <w:t>NW_022098058.1  1824867    .......-..--.--.-.-.-.--.-.                                   1824882</w:t>
      </w:r>
    </w:p>
    <w:p>
      <w:r>
        <w:rPr>
          <w:rFonts w:ascii="Consolas" w:hAnsi="Consolas"/>
          <w:sz w:val="18"/>
        </w:rPr>
        <w:t>NW_022098058.1  561464     .......-..--.--.-.-.-.--.-.-.-.-.-.                           561445</w:t>
      </w:r>
    </w:p>
    <w:p>
      <w:r>
        <w:rPr>
          <w:rFonts w:ascii="Consolas" w:hAnsi="Consolas"/>
          <w:sz w:val="18"/>
        </w:rPr>
        <w:t>NW_022098058.1  1739744    .......-..--.--.                                              1739754</w:t>
      </w:r>
    </w:p>
    <w:p>
      <w:r>
        <w:rPr>
          <w:rFonts w:ascii="Consolas" w:hAnsi="Consolas"/>
          <w:sz w:val="18"/>
        </w:rPr>
        <w:t>NW_022098058.1  1823939    .......-..--.--.-.-.-.--.-.                                   1823924</w:t>
      </w:r>
    </w:p>
    <w:p>
      <w:r>
        <w:rPr>
          <w:rFonts w:ascii="Consolas" w:hAnsi="Consolas"/>
          <w:sz w:val="18"/>
        </w:rPr>
        <w:t>NW_022098058.1  4456255    .......-..--.--.                                              4456265</w:t>
      </w:r>
    </w:p>
    <w:p>
      <w:r>
        <w:rPr>
          <w:rFonts w:ascii="Consolas" w:hAnsi="Consolas"/>
          <w:sz w:val="18"/>
        </w:rPr>
        <w:t>NW_022098058.1  5726285    .......-..--.--.-.-.-.--.-.                                   5726300</w:t>
      </w:r>
    </w:p>
    <w:p>
      <w:r>
        <w:rPr>
          <w:rFonts w:ascii="Consolas" w:hAnsi="Consolas"/>
          <w:sz w:val="18"/>
        </w:rPr>
        <w:t>NW_022098058.1  7866087    .......-..--.--.-.                                            7866076</w:t>
      </w:r>
    </w:p>
    <w:p>
      <w:r>
        <w:rPr>
          <w:rFonts w:ascii="Consolas" w:hAnsi="Consolas"/>
          <w:sz w:val="18"/>
        </w:rPr>
        <w:t>NW_022098054.1  4591118    .......-..--.--.-.-.-.--.-.-.-.                               4591101</w:t>
      </w:r>
    </w:p>
    <w:p>
      <w:r>
        <w:rPr>
          <w:rFonts w:ascii="Consolas" w:hAnsi="Consolas"/>
          <w:sz w:val="18"/>
        </w:rPr>
        <w:t>NW_022098054.1  2439962    .......-..--.--.-.-.-.--.-.-.-.-.-.                           2439943</w:t>
      </w:r>
    </w:p>
    <w:p>
      <w:r>
        <w:rPr>
          <w:rFonts w:ascii="Consolas" w:hAnsi="Consolas"/>
          <w:sz w:val="18"/>
        </w:rPr>
        <w:t>NW_022098054.1  4591106    .......-..--.--.-.-.-.--.-.-.-.-.-.                           4591087</w:t>
      </w:r>
    </w:p>
    <w:p>
      <w:r>
        <w:rPr>
          <w:rFonts w:ascii="Consolas" w:hAnsi="Consolas"/>
          <w:sz w:val="18"/>
        </w:rPr>
        <w:t>NW_022098054.1  568160     .......-..--.--.-.-.-.--.-.-.-.                               568143</w:t>
      </w:r>
    </w:p>
    <w:p>
      <w:r>
        <w:rPr>
          <w:rFonts w:ascii="Consolas" w:hAnsi="Consolas"/>
          <w:sz w:val="18"/>
        </w:rPr>
        <w:t>NW_022098054.1  315564     .......-..--.--.-.-.-.--.-.-.-.                               315581</w:t>
      </w:r>
    </w:p>
    <w:p>
      <w:r>
        <w:rPr>
          <w:rFonts w:ascii="Consolas" w:hAnsi="Consolas"/>
          <w:sz w:val="18"/>
        </w:rPr>
        <w:t>NW_022098054.1  3939418    .......-..--.--.-.-.-.--.-.-.-.A.-.--.                        3939439</w:t>
      </w:r>
    </w:p>
    <w:p>
      <w:r>
        <w:rPr>
          <w:rFonts w:ascii="Consolas" w:hAnsi="Consolas"/>
          <w:sz w:val="18"/>
        </w:rPr>
        <w:t>NW_022098054.1  4591110    .......-..--.--.-.-.-.--.-.-.-.                               4591093</w:t>
      </w:r>
    </w:p>
    <w:p>
      <w:r>
        <w:rPr>
          <w:rFonts w:ascii="Consolas" w:hAnsi="Consolas"/>
          <w:sz w:val="18"/>
        </w:rPr>
        <w:t>NW_022098054.1  4591114    .......-..--.--.-.-.-.--.-.-.-.                               4591097</w:t>
      </w:r>
    </w:p>
    <w:p>
      <w:r>
        <w:rPr>
          <w:rFonts w:ascii="Consolas" w:hAnsi="Consolas"/>
          <w:sz w:val="18"/>
        </w:rPr>
        <w:t>NW_022098054.1  1082653    .......-..--.--.-.-.-.--.-A-.-.                               1082636</w:t>
      </w:r>
    </w:p>
    <w:p>
      <w:r>
        <w:rPr>
          <w:rFonts w:ascii="Consolas" w:hAnsi="Consolas"/>
          <w:sz w:val="18"/>
        </w:rPr>
        <w:t>NW_022098054.1  3939414    .......-..--.--.-.-.-.--.-.-.-.                               3939431</w:t>
      </w:r>
    </w:p>
    <w:p>
      <w:r>
        <w:rPr>
          <w:rFonts w:ascii="Consolas" w:hAnsi="Consolas"/>
          <w:sz w:val="18"/>
        </w:rPr>
        <w:t>NW_022098054.1  315560     .......-..--.--.-.-.-.--.-.-.-.                               315577</w:t>
      </w:r>
    </w:p>
    <w:p>
      <w:r>
        <w:rPr>
          <w:rFonts w:ascii="Consolas" w:hAnsi="Consolas"/>
          <w:sz w:val="18"/>
        </w:rPr>
        <w:t>NW_022098054.1  315568     .......-..--.--.-.-.-.--.-.                                   315583</w:t>
      </w:r>
    </w:p>
    <w:p>
      <w:r>
        <w:rPr>
          <w:rFonts w:ascii="Consolas" w:hAnsi="Consolas"/>
          <w:sz w:val="18"/>
        </w:rPr>
        <w:t>NW_022098054.1  1082657    .......-..--.--.-.-.-.--.-.-.-.                               1082640</w:t>
      </w:r>
    </w:p>
    <w:p>
      <w:r>
        <w:rPr>
          <w:rFonts w:ascii="Consolas" w:hAnsi="Consolas"/>
          <w:sz w:val="18"/>
        </w:rPr>
        <w:t>NW_022098054.1  2444808    .......-..--.--.-.-.-.                                        2444795</w:t>
      </w:r>
    </w:p>
    <w:p>
      <w:r>
        <w:rPr>
          <w:rFonts w:ascii="Consolas" w:hAnsi="Consolas"/>
          <w:sz w:val="18"/>
        </w:rPr>
        <w:t>NW_022098054.1  4949227    .......-..--.--.-.-.-.--.-.-.-.                               4949244</w:t>
      </w:r>
    </w:p>
    <w:p>
      <w:r>
        <w:rPr>
          <w:rFonts w:ascii="Consolas" w:hAnsi="Consolas"/>
          <w:sz w:val="18"/>
        </w:rPr>
        <w:t>NW_022098054.1  2444812    .......-..--.--.-.-.-.--.-.-.-.                               2444795</w:t>
      </w:r>
    </w:p>
    <w:p>
      <w:r>
        <w:rPr>
          <w:rFonts w:ascii="Consolas" w:hAnsi="Consolas"/>
          <w:sz w:val="18"/>
        </w:rPr>
        <w:t>NW_022098054.1  3939426    .......-..--.--.-.                                            3939437</w:t>
      </w:r>
    </w:p>
    <w:p>
      <w:r>
        <w:rPr>
          <w:rFonts w:ascii="Consolas" w:hAnsi="Consolas"/>
          <w:sz w:val="18"/>
        </w:rPr>
        <w:t>NW_022098054.1  4690931    .......-..--.                                                 4690940</w:t>
      </w:r>
    </w:p>
    <w:p>
      <w:r>
        <w:rPr>
          <w:rFonts w:ascii="Consolas" w:hAnsi="Consolas"/>
          <w:sz w:val="18"/>
        </w:rPr>
        <w:t>NW_022098049.1  17634701   .......-..--.--.-.-.-.--.-.-.-.                               17634718</w:t>
      </w:r>
    </w:p>
    <w:p>
      <w:r>
        <w:rPr>
          <w:rFonts w:ascii="Consolas" w:hAnsi="Consolas"/>
          <w:sz w:val="18"/>
        </w:rPr>
        <w:t>NW_022098049.1  7959159    .......-..--.--.-.-.-.--.-.-.-.-.                             7959177</w:t>
      </w:r>
    </w:p>
    <w:p>
      <w:r>
        <w:rPr>
          <w:rFonts w:ascii="Consolas" w:hAnsi="Consolas"/>
          <w:sz w:val="18"/>
        </w:rPr>
        <w:t>NW_022098049.1  17634705   .......-..--.--.-.-.-.--.-.-.-.-.                             17634723</w:t>
      </w:r>
    </w:p>
    <w:p>
      <w:r>
        <w:rPr>
          <w:rFonts w:ascii="Consolas" w:hAnsi="Consolas"/>
          <w:sz w:val="18"/>
        </w:rPr>
        <w:t>NW_022098049.1  7959163    .......-..--.--.-.-.-.--T-.-.-.-.                             7959181</w:t>
      </w:r>
    </w:p>
    <w:p>
      <w:r>
        <w:rPr>
          <w:rFonts w:ascii="Consolas" w:hAnsi="Consolas"/>
          <w:sz w:val="18"/>
        </w:rPr>
        <w:t>NW_022098049.1  14568614   .......-..--.--.-.-.-.--T-.-.-.-.A.--.-.                      14568592</w:t>
      </w:r>
    </w:p>
    <w:p>
      <w:r>
        <w:rPr>
          <w:rFonts w:ascii="Consolas" w:hAnsi="Consolas"/>
          <w:sz w:val="18"/>
        </w:rPr>
        <w:t>NW_022098049.1  2042807    .......-..--.--.-.-.-.--.-.-.-.-.-.--.                        2042827</w:t>
      </w:r>
    </w:p>
    <w:p>
      <w:r>
        <w:rPr>
          <w:rFonts w:ascii="Consolas" w:hAnsi="Consolas"/>
          <w:sz w:val="18"/>
        </w:rPr>
        <w:t>NW_022098049.1  13542810   .......-..--.--.-.-.-.--.-.                                   13542825</w:t>
      </w:r>
    </w:p>
    <w:p>
      <w:r>
        <w:rPr>
          <w:rFonts w:ascii="Consolas" w:hAnsi="Consolas"/>
          <w:sz w:val="18"/>
        </w:rPr>
        <w:t>NW_022098049.1  17982669   .......-..--.--.-.-.-.--.-.                                   17982684</w:t>
      </w:r>
    </w:p>
    <w:p>
      <w:r>
        <w:rPr>
          <w:rFonts w:ascii="Consolas" w:hAnsi="Consolas"/>
          <w:sz w:val="18"/>
        </w:rPr>
        <w:t>NW_022098049.1  2042811    .......-..--.--.-.-.-.                                        2042824</w:t>
      </w:r>
    </w:p>
    <w:p>
      <w:r>
        <w:rPr>
          <w:rFonts w:ascii="Consolas" w:hAnsi="Consolas"/>
          <w:sz w:val="18"/>
        </w:rPr>
        <w:t>NW_022098049.1  10370587   .......-..--.--.-.-.-.                                        10370600</w:t>
      </w:r>
    </w:p>
    <w:p>
      <w:r>
        <w:rPr>
          <w:rFonts w:ascii="Consolas" w:hAnsi="Consolas"/>
          <w:sz w:val="18"/>
        </w:rPr>
        <w:t>NW_022098049.1  1287047    .......-..--.--.-.-.-.--G-.-.                                 1287031</w:t>
      </w:r>
    </w:p>
    <w:p>
      <w:r>
        <w:rPr>
          <w:rFonts w:ascii="Consolas" w:hAnsi="Consolas"/>
          <w:sz w:val="18"/>
        </w:rPr>
        <w:t>NW_022098049.1  10370583   .......-..--.--.-.-.-.--.-.-.-.-.                             10370601</w:t>
      </w:r>
    </w:p>
    <w:p>
      <w:r>
        <w:rPr>
          <w:rFonts w:ascii="Consolas" w:hAnsi="Consolas"/>
          <w:sz w:val="18"/>
        </w:rPr>
        <w:t>NW_022098049.1  5782715    .......-..--.--.-.                                            5782726</w:t>
      </w:r>
    </w:p>
    <w:p>
      <w:r>
        <w:rPr>
          <w:rFonts w:ascii="Consolas" w:hAnsi="Consolas"/>
          <w:sz w:val="18"/>
        </w:rPr>
        <w:t>NW_022098049.1  6862831    .......-..--.--.-.-.-.--.-.-.-.-.                             6862849</w:t>
      </w:r>
    </w:p>
    <w:p>
      <w:r>
        <w:rPr>
          <w:rFonts w:ascii="Consolas" w:hAnsi="Consolas"/>
          <w:sz w:val="18"/>
        </w:rPr>
        <w:t>NW_022098049.1  6862835    .......-..--.--.-.-.-.                                        6862848</w:t>
      </w:r>
    </w:p>
    <w:p>
      <w:r>
        <w:rPr>
          <w:rFonts w:ascii="Consolas" w:hAnsi="Consolas"/>
          <w:sz w:val="18"/>
        </w:rPr>
        <w:t>NW_022098049.1  6931383    .......-..--.--.-.-.-.--.                                     6931369</w:t>
      </w:r>
    </w:p>
    <w:p>
      <w:r>
        <w:rPr>
          <w:rFonts w:ascii="Consolas" w:hAnsi="Consolas"/>
          <w:sz w:val="18"/>
        </w:rPr>
        <w:t>NW_022098049.1  13542806   .......-..--.--.-.-.-.--.-.-.-.                               13542823</w:t>
      </w:r>
    </w:p>
    <w:p>
      <w:r>
        <w:rPr>
          <w:rFonts w:ascii="Consolas" w:hAnsi="Consolas"/>
          <w:sz w:val="18"/>
        </w:rPr>
        <w:t>NW_022098049.1  17982665   .......-..--.--.-.-.-.--.-.-.-.A.-.--.                        17982686</w:t>
      </w:r>
    </w:p>
    <w:p>
      <w:r>
        <w:rPr>
          <w:rFonts w:ascii="Consolas" w:hAnsi="Consolas"/>
          <w:sz w:val="18"/>
        </w:rPr>
        <w:t>NW_022098049.1  8407255    .......-..--.--.-.A.-.--T-.-.-.-.-.                           8407275</w:t>
      </w:r>
    </w:p>
    <w:p>
      <w:r>
        <w:rPr>
          <w:rFonts w:ascii="Consolas" w:hAnsi="Consolas"/>
          <w:sz w:val="18"/>
        </w:rPr>
        <w:t>NW_022098049.1  6931387    .......-..--.--.-.-.-.--.-.-.-.                               6931370</w:t>
      </w:r>
    </w:p>
    <w:p>
      <w:r>
        <w:rPr>
          <w:rFonts w:ascii="Consolas" w:hAnsi="Consolas"/>
          <w:sz w:val="18"/>
        </w:rPr>
        <w:t>NW_022098049.1  1287051    .......-..--.--.-.-.-.--.-.-.-.                               1287034</w:t>
      </w:r>
    </w:p>
    <w:p>
      <w:r>
        <w:rPr>
          <w:rFonts w:ascii="Consolas" w:hAnsi="Consolas"/>
          <w:sz w:val="18"/>
        </w:rPr>
        <w:t>NW_022098049.1  9037077    .......-..--.--.-.-.-.--.-.-.-.-.-.                           9037096</w:t>
      </w:r>
    </w:p>
    <w:p>
      <w:r>
        <w:rPr>
          <w:rFonts w:ascii="Consolas" w:hAnsi="Consolas"/>
          <w:sz w:val="18"/>
        </w:rPr>
        <w:t>NW_022098049.1  5782711    .......-..--.--.-.-.-.--.-.                                   5782726</w:t>
      </w:r>
    </w:p>
    <w:p>
      <w:r>
        <w:rPr>
          <w:rFonts w:ascii="Consolas" w:hAnsi="Consolas"/>
          <w:sz w:val="18"/>
        </w:rPr>
        <w:t>NW_022098049.1  1370738    .......-..--.--.-.-.-.--.-.-.-.-.                             1370756</w:t>
      </w:r>
    </w:p>
    <w:p>
      <w:r>
        <w:rPr>
          <w:rFonts w:ascii="Consolas" w:hAnsi="Consolas"/>
          <w:sz w:val="18"/>
        </w:rPr>
        <w:t>NW_022098046.1  7230634    .......-..--.--.-.-.-.--.-C-.-.-.-.--.                        7230614</w:t>
      </w:r>
    </w:p>
    <w:p>
      <w:r>
        <w:rPr>
          <w:rFonts w:ascii="Consolas" w:hAnsi="Consolas"/>
          <w:sz w:val="18"/>
        </w:rPr>
        <w:t>NW_022098046.1  3301406    .......-..--.--.-.-.-.--.-.-.-.                               3301423</w:t>
      </w:r>
    </w:p>
    <w:p>
      <w:r>
        <w:rPr>
          <w:rFonts w:ascii="Consolas" w:hAnsi="Consolas"/>
          <w:sz w:val="18"/>
        </w:rPr>
        <w:t>NW_022098046.1  3301410    .......-..--.--.-.-.-.--.-.-.-.-.                             3301428</w:t>
      </w:r>
    </w:p>
    <w:p>
      <w:r>
        <w:rPr>
          <w:rFonts w:ascii="Consolas" w:hAnsi="Consolas"/>
          <w:sz w:val="18"/>
        </w:rPr>
        <w:t>NW_022098046.1  1792487    .......-..--.--.-.-.-C--.-.-.-.-.                             1792469</w:t>
      </w:r>
    </w:p>
    <w:p>
      <w:r>
        <w:rPr>
          <w:rFonts w:ascii="Consolas" w:hAnsi="Consolas"/>
          <w:sz w:val="18"/>
        </w:rPr>
        <w:t>NW_022098046.1  2184625    .......-..--.--.-C-.-.--.                                     2184639</w:t>
      </w:r>
    </w:p>
    <w:p>
      <w:r>
        <w:rPr>
          <w:rFonts w:ascii="Consolas" w:hAnsi="Consolas"/>
          <w:sz w:val="18"/>
        </w:rPr>
        <w:t>NW_022098046.1  2644910    .......-..--.--.-.-.-.--.-.                                   2644925</w:t>
      </w:r>
    </w:p>
    <w:p>
      <w:r>
        <w:rPr>
          <w:rFonts w:ascii="Consolas" w:hAnsi="Consolas"/>
          <w:sz w:val="18"/>
        </w:rPr>
        <w:t>NW_022098046.1  6378882    .......-..--.--.-.-.-.--.-.-.-.-.                             6378864</w:t>
      </w:r>
    </w:p>
    <w:p>
      <w:r>
        <w:rPr>
          <w:rFonts w:ascii="Consolas" w:hAnsi="Consolas"/>
          <w:sz w:val="18"/>
        </w:rPr>
        <w:t>NW_022098046.1  6378878    .......-..--.--.-.-.-.                                        6378865</w:t>
      </w:r>
    </w:p>
    <w:p>
      <w:r>
        <w:rPr>
          <w:rFonts w:ascii="Consolas" w:hAnsi="Consolas"/>
          <w:sz w:val="18"/>
        </w:rPr>
        <w:t>NW_022098046.1  6538177    .......-..--.--.-.-.-.--.-.-.-.                               6538160</w:t>
      </w:r>
    </w:p>
    <w:p>
      <w:r>
        <w:rPr>
          <w:rFonts w:ascii="Consolas" w:hAnsi="Consolas"/>
          <w:sz w:val="18"/>
        </w:rPr>
        <w:t>NW_022098046.1  6538173    .......-..--.--.-.-.-.                                        6538160</w:t>
      </w:r>
    </w:p>
    <w:p>
      <w:r>
        <w:rPr>
          <w:rFonts w:ascii="Consolas" w:hAnsi="Consolas"/>
          <w:sz w:val="18"/>
        </w:rPr>
        <w:t>NW_022098046.1  5253809    .......A..--.--.-.-.-.--.-.-.-.                               5253827</w:t>
      </w:r>
    </w:p>
    <w:p>
      <w:r>
        <w:rPr>
          <w:rFonts w:ascii="Consolas" w:hAnsi="Consolas"/>
          <w:sz w:val="18"/>
        </w:rPr>
        <w:t>NW_022098046.1  7746101    .......-..--.--.-.-.-.--.-.-.-.-.                             7746119</w:t>
      </w:r>
    </w:p>
    <w:p>
      <w:r>
        <w:rPr>
          <w:rFonts w:ascii="Consolas" w:hAnsi="Consolas"/>
          <w:sz w:val="18"/>
        </w:rPr>
        <w:t>NW_022098046.1  7746105    .......-..--.--.-.-.-.                                        7746118</w:t>
      </w:r>
    </w:p>
    <w:p>
      <w:r>
        <w:rPr>
          <w:rFonts w:ascii="Consolas" w:hAnsi="Consolas"/>
          <w:sz w:val="18"/>
        </w:rPr>
        <w:t>NW_022098046.1  7843680    .......-..--.T-.-.-.-.--.-.-.-.                               7843662</w:t>
      </w:r>
    </w:p>
    <w:p>
      <w:r>
        <w:rPr>
          <w:rFonts w:ascii="Consolas" w:hAnsi="Consolas"/>
          <w:sz w:val="18"/>
        </w:rPr>
        <w:t>NW_022098040.1  12501904   .......-..--.--.-.-.-.--.-.-.-.                               12501921</w:t>
      </w:r>
    </w:p>
    <w:p>
      <w:r>
        <w:rPr>
          <w:rFonts w:ascii="Consolas" w:hAnsi="Consolas"/>
          <w:sz w:val="18"/>
        </w:rPr>
        <w:t>NW_022098040.1  36573221   .......-..--.--.-.-.-.--.-.-.-.-.-.--.                        36573201</w:t>
      </w:r>
    </w:p>
    <w:p>
      <w:r>
        <w:rPr>
          <w:rFonts w:ascii="Consolas" w:hAnsi="Consolas"/>
          <w:sz w:val="18"/>
        </w:rPr>
        <w:t>NW_022098040.1  38107724   .......-..--.--.-.-.-.--.-.-.-.-.-.                           38107705</w:t>
      </w:r>
    </w:p>
    <w:p>
      <w:r>
        <w:rPr>
          <w:rFonts w:ascii="Consolas" w:hAnsi="Consolas"/>
          <w:sz w:val="18"/>
        </w:rPr>
        <w:t>NW_022098040.1  35265687   .......-..--.--.-.-.-.--.-.-.-.-.                             35265705</w:t>
      </w:r>
    </w:p>
    <w:p>
      <w:r>
        <w:rPr>
          <w:rFonts w:ascii="Consolas" w:hAnsi="Consolas"/>
          <w:sz w:val="18"/>
        </w:rPr>
        <w:t>NW_022098040.1  12501916   .......-..--.--.-.-.-.--.-.-.-.-.-.                           12501935</w:t>
      </w:r>
    </w:p>
    <w:p>
      <w:r>
        <w:rPr>
          <w:rFonts w:ascii="Consolas" w:hAnsi="Consolas"/>
          <w:sz w:val="18"/>
        </w:rPr>
        <w:t>NW_022098040.1  13262454   .......-..--.--.-.-.-.--.-.C.-.-.-.--.                        13262475</w:t>
      </w:r>
    </w:p>
    <w:p>
      <w:r>
        <w:rPr>
          <w:rFonts w:ascii="Consolas" w:hAnsi="Consolas"/>
          <w:sz w:val="18"/>
        </w:rPr>
        <w:t>NW_022098040.1  22021470   .......-..--.--.-.-.-.--.-.                                   22021455</w:t>
      </w:r>
    </w:p>
    <w:p>
      <w:r>
        <w:rPr>
          <w:rFonts w:ascii="Consolas" w:hAnsi="Consolas"/>
          <w:sz w:val="18"/>
        </w:rPr>
        <w:t>NW_022098040.1  36001928   .......-..--.--.-.-.-.--.-.                                   36001913</w:t>
      </w:r>
    </w:p>
    <w:p>
      <w:r>
        <w:rPr>
          <w:rFonts w:ascii="Consolas" w:hAnsi="Consolas"/>
          <w:sz w:val="18"/>
        </w:rPr>
        <w:t>NW_022098040.1  1056218    .......-..--.--.-A-.-.--T-.-.-.-.-.                           1056199</w:t>
      </w:r>
    </w:p>
    <w:p>
      <w:r>
        <w:rPr>
          <w:rFonts w:ascii="Consolas" w:hAnsi="Consolas"/>
          <w:sz w:val="18"/>
        </w:rPr>
        <w:t>NW_022098040.1  22021478   .......-..--.--.-.-.-.--.-.-.-.                               22021461</w:t>
      </w:r>
    </w:p>
    <w:p>
      <w:r>
        <w:rPr>
          <w:rFonts w:ascii="Consolas" w:hAnsi="Consolas"/>
          <w:sz w:val="18"/>
        </w:rPr>
        <w:t>NW_022098040.1  5729447    .......-..--.--.-.-.-.--.-.-.-.-.                             5729465</w:t>
      </w:r>
    </w:p>
    <w:p>
      <w:r>
        <w:rPr>
          <w:rFonts w:ascii="Consolas" w:hAnsi="Consolas"/>
          <w:sz w:val="18"/>
        </w:rPr>
        <w:t>NW_022098040.1  13179288   .......-..--.--.-.-.-.--.-.-.-.-.                             13179270</w:t>
      </w:r>
    </w:p>
    <w:p>
      <w:r>
        <w:rPr>
          <w:rFonts w:ascii="Consolas" w:hAnsi="Consolas"/>
          <w:sz w:val="18"/>
        </w:rPr>
        <w:t>NW_022098040.1  28543207   .......-..--.--.-.-.-.--.-.-.-.                               28543224</w:t>
      </w:r>
    </w:p>
    <w:p>
      <w:r>
        <w:rPr>
          <w:rFonts w:ascii="Consolas" w:hAnsi="Consolas"/>
          <w:sz w:val="18"/>
        </w:rPr>
        <w:t>NW_022098040.1  28543211   .......-..--.--.-.-.-.--.-.-.-.-.                             28543229</w:t>
      </w:r>
    </w:p>
    <w:p>
      <w:r>
        <w:rPr>
          <w:rFonts w:ascii="Consolas" w:hAnsi="Consolas"/>
          <w:sz w:val="18"/>
        </w:rPr>
        <w:t>NW_022098040.1  1056226    .......-..--.--.-.-.-.--.-.-.-.                               1056209</w:t>
      </w:r>
    </w:p>
    <w:p>
      <w:r>
        <w:rPr>
          <w:rFonts w:ascii="Consolas" w:hAnsi="Consolas"/>
          <w:sz w:val="18"/>
        </w:rPr>
        <w:t>NW_022098040.1  2038384    .......-..--.--.-.-.-.--.-.-.-.-.                             2038402</w:t>
      </w:r>
    </w:p>
    <w:p>
      <w:r>
        <w:rPr>
          <w:rFonts w:ascii="Consolas" w:hAnsi="Consolas"/>
          <w:sz w:val="18"/>
        </w:rPr>
        <w:t>NW_022098040.1  12501908   .......-..--.--.-.-.-.--.-.-.-.                               12501925</w:t>
      </w:r>
    </w:p>
    <w:p>
      <w:r>
        <w:rPr>
          <w:rFonts w:ascii="Consolas" w:hAnsi="Consolas"/>
          <w:sz w:val="18"/>
        </w:rPr>
        <w:t>NW_022098040.1  12501912   .......-..--.--.-.-.-.--.-.-.-.                               12501929</w:t>
      </w:r>
    </w:p>
    <w:p>
      <w:r>
        <w:rPr>
          <w:rFonts w:ascii="Consolas" w:hAnsi="Consolas"/>
          <w:sz w:val="18"/>
        </w:rPr>
        <w:t>NW_022098040.1  13179292   .......-..--.--.-.-.-.--.-.-.-.                               13179275</w:t>
      </w:r>
    </w:p>
    <w:p>
      <w:r>
        <w:rPr>
          <w:rFonts w:ascii="Consolas" w:hAnsi="Consolas"/>
          <w:sz w:val="18"/>
        </w:rPr>
        <w:t>NW_022098040.1  13179296   .......-..--.--.-.-.-.--.-.-.-.                               13179279</w:t>
      </w:r>
    </w:p>
    <w:p>
      <w:r>
        <w:rPr>
          <w:rFonts w:ascii="Consolas" w:hAnsi="Consolas"/>
          <w:sz w:val="18"/>
        </w:rPr>
        <w:t>NW_022098040.1  13179300   .......-..--.--.-.-.-.--.-.-.-.                               13179283</w:t>
      </w:r>
    </w:p>
    <w:p>
      <w:r>
        <w:rPr>
          <w:rFonts w:ascii="Consolas" w:hAnsi="Consolas"/>
          <w:sz w:val="18"/>
        </w:rPr>
        <w:t>NW_022098040.1  13179304   .......-..--.--.-.-.-.--.-.-.-.                               13179287</w:t>
      </w:r>
    </w:p>
    <w:p>
      <w:r>
        <w:rPr>
          <w:rFonts w:ascii="Consolas" w:hAnsi="Consolas"/>
          <w:sz w:val="18"/>
        </w:rPr>
        <w:t>NW_022098040.1  13877870   .......-..--.--.-.-.-.--.-.-.-.-.                             13877852</w:t>
      </w:r>
    </w:p>
    <w:p>
      <w:r>
        <w:rPr>
          <w:rFonts w:ascii="Consolas" w:hAnsi="Consolas"/>
          <w:sz w:val="18"/>
        </w:rPr>
        <w:t>NW_022098040.1  33909860   .......-..--.--.-.-.-.--.-.-.-.                               33909877</w:t>
      </w:r>
    </w:p>
    <w:p>
      <w:r>
        <w:rPr>
          <w:rFonts w:ascii="Consolas" w:hAnsi="Consolas"/>
          <w:sz w:val="18"/>
        </w:rPr>
        <w:t>NW_022098040.1  34242592   .......-..--.--.-.-.-.--.-.-.-.                               34242609</w:t>
      </w:r>
    </w:p>
    <w:p>
      <w:r>
        <w:rPr>
          <w:rFonts w:ascii="Consolas" w:hAnsi="Consolas"/>
          <w:sz w:val="18"/>
        </w:rPr>
        <w:t>NW_022098040.1  34242596   .......-..--.--.-.-.-.--.-.-.-.                               34242613</w:t>
      </w:r>
    </w:p>
    <w:p>
      <w:r>
        <w:rPr>
          <w:rFonts w:ascii="Consolas" w:hAnsi="Consolas"/>
          <w:sz w:val="18"/>
        </w:rPr>
        <w:t>NW_022098040.1  34242600   .......-..--.--.-.-.-.--.-.-.-.                               34242617</w:t>
      </w:r>
    </w:p>
    <w:p>
      <w:r>
        <w:rPr>
          <w:rFonts w:ascii="Consolas" w:hAnsi="Consolas"/>
          <w:sz w:val="18"/>
        </w:rPr>
        <w:t>NW_022098040.1  34242604   .......-..--.--.-.-.-.--.-.-.-.                               34242621</w:t>
      </w:r>
    </w:p>
    <w:p>
      <w:r>
        <w:rPr>
          <w:rFonts w:ascii="Consolas" w:hAnsi="Consolas"/>
          <w:sz w:val="18"/>
        </w:rPr>
        <w:t>NW_022098040.1  34242608   .......-..--.--.-.-.-.--.-.-.-.A.-.--.                        34242629</w:t>
      </w:r>
    </w:p>
    <w:p>
      <w:r>
        <w:rPr>
          <w:rFonts w:ascii="Consolas" w:hAnsi="Consolas"/>
          <w:sz w:val="18"/>
        </w:rPr>
        <w:t>NW_022098040.1  36573225   .......-..--.--.-.-.-.--.-.-.-.                               36573208</w:t>
      </w:r>
    </w:p>
    <w:p>
      <w:r>
        <w:rPr>
          <w:rFonts w:ascii="Consolas" w:hAnsi="Consolas"/>
          <w:sz w:val="18"/>
        </w:rPr>
        <w:t>NW_022098040.1  36573229   .......-..--.--.-.-.-.--.-.-.-.                               36573212</w:t>
      </w:r>
    </w:p>
    <w:p>
      <w:r>
        <w:rPr>
          <w:rFonts w:ascii="Consolas" w:hAnsi="Consolas"/>
          <w:sz w:val="18"/>
        </w:rPr>
        <w:t>NW_022098040.1  15935931   .......-..--.--.-.-.-.--.-.                                   15935916</w:t>
      </w:r>
    </w:p>
    <w:p>
      <w:r>
        <w:rPr>
          <w:rFonts w:ascii="Consolas" w:hAnsi="Consolas"/>
          <w:sz w:val="18"/>
        </w:rPr>
        <w:t>NW_022098040.1  37012467   .......-..--.--.-.-.-.--T-.-.-.-.                             37012449</w:t>
      </w:r>
    </w:p>
    <w:p>
      <w:r>
        <w:rPr>
          <w:rFonts w:ascii="Consolas" w:hAnsi="Consolas"/>
          <w:sz w:val="18"/>
        </w:rPr>
        <w:t>NW_022098040.1  13262446   .......-..--.--.-.-.-.--.-.-.-.                               13262463</w:t>
      </w:r>
    </w:p>
    <w:p>
      <w:r>
        <w:rPr>
          <w:rFonts w:ascii="Consolas" w:hAnsi="Consolas"/>
          <w:sz w:val="18"/>
        </w:rPr>
        <w:t>NW_022098040.1  36573233   .......-..--.--.-.-.-.--.-.-.-.                               36573216</w:t>
      </w:r>
    </w:p>
    <w:p>
      <w:r>
        <w:rPr>
          <w:rFonts w:ascii="Consolas" w:hAnsi="Consolas"/>
          <w:sz w:val="18"/>
        </w:rPr>
        <w:t>NW_022098040.1  43955193   .......-..--.--.-.-.-.--.-.-.-.-.                             43955211</w:t>
      </w:r>
    </w:p>
    <w:p>
      <w:r>
        <w:rPr>
          <w:rFonts w:ascii="Consolas" w:hAnsi="Consolas"/>
          <w:sz w:val="18"/>
        </w:rPr>
        <w:t>NW_022098040.1  36573237   .......-..--.--.-.-.-.--.-.-.-.                               36573220</w:t>
      </w:r>
    </w:p>
    <w:p>
      <w:r>
        <w:rPr>
          <w:rFonts w:ascii="Consolas" w:hAnsi="Consolas"/>
          <w:sz w:val="18"/>
        </w:rPr>
        <w:t>NW_022098040.1  33909856   .......-..--.--.-.-.-.--.-.-.-.                               33909873</w:t>
      </w:r>
    </w:p>
    <w:p>
      <w:r>
        <w:rPr>
          <w:rFonts w:ascii="Consolas" w:hAnsi="Consolas"/>
          <w:sz w:val="18"/>
        </w:rPr>
        <w:t>NW_022098040.1  40596755   .......-..--.--.-.-.-.--.-.-.-.                               40596772</w:t>
      </w:r>
    </w:p>
    <w:p>
      <w:r>
        <w:rPr>
          <w:rFonts w:ascii="Consolas" w:hAnsi="Consolas"/>
          <w:sz w:val="18"/>
        </w:rPr>
        <w:t>NW_022098040.1  41379700   .......-..--.--.-.-.-.--.-.                                   41379685</w:t>
      </w:r>
    </w:p>
    <w:p>
      <w:r>
        <w:rPr>
          <w:rFonts w:ascii="Consolas" w:hAnsi="Consolas"/>
          <w:sz w:val="18"/>
        </w:rPr>
        <w:t>NW_022098040.1  44427167   .......-..--.--.-.-.-.--.-.A.-.-.                             44427186</w:t>
      </w:r>
    </w:p>
    <w:p>
      <w:r>
        <w:rPr>
          <w:rFonts w:ascii="Consolas" w:hAnsi="Consolas"/>
          <w:sz w:val="18"/>
        </w:rPr>
        <w:t>NW_022098040.1  44427465   .......-..--.--.-.-.-.--.-.A.-.-.                             44427484</w:t>
      </w:r>
    </w:p>
    <w:p>
      <w:r>
        <w:rPr>
          <w:rFonts w:ascii="Consolas" w:hAnsi="Consolas"/>
          <w:sz w:val="18"/>
        </w:rPr>
        <w:t>NW_022098040.1  33909852   .......-..--.--.-.-.-.--.-.-.-.                               33909869</w:t>
      </w:r>
    </w:p>
    <w:p>
      <w:r>
        <w:rPr>
          <w:rFonts w:ascii="Consolas" w:hAnsi="Consolas"/>
          <w:sz w:val="18"/>
        </w:rPr>
        <w:t>NW_022098040.1  1056222    .......-..--.--.-.-.-.--.A.-.-.-.                             1056203</w:t>
      </w:r>
    </w:p>
    <w:p>
      <w:r>
        <w:rPr>
          <w:rFonts w:ascii="Consolas" w:hAnsi="Consolas"/>
          <w:sz w:val="18"/>
        </w:rPr>
        <w:t>NW_022098040.1  5729443    .......-..--.--.-.-.-.--.-.-.-.                               5729460</w:t>
      </w:r>
    </w:p>
    <w:p>
      <w:r>
        <w:rPr>
          <w:rFonts w:ascii="Consolas" w:hAnsi="Consolas"/>
          <w:sz w:val="18"/>
        </w:rPr>
        <w:t>NW_022098040.1  11629363   .......-..--.--.-.-.-.--.-.-.-.-.                             11629381</w:t>
      </w:r>
    </w:p>
    <w:p>
      <w:r>
        <w:rPr>
          <w:rFonts w:ascii="Consolas" w:hAnsi="Consolas"/>
          <w:sz w:val="18"/>
        </w:rPr>
        <w:t>NW_022098040.1  13179308   .......-..--.--.-.-.-.--.-.-.-.                               13179291</w:t>
      </w:r>
    </w:p>
    <w:p>
      <w:r>
        <w:rPr>
          <w:rFonts w:ascii="Consolas" w:hAnsi="Consolas"/>
          <w:sz w:val="18"/>
        </w:rPr>
        <w:t>NW_022098040.1  22021474   .......-..--.--.-.-.-.--.-.-.-.A.-.--.                        22021453</w:t>
      </w:r>
    </w:p>
    <w:p>
      <w:r>
        <w:rPr>
          <w:rFonts w:ascii="Consolas" w:hAnsi="Consolas"/>
          <w:sz w:val="18"/>
        </w:rPr>
        <w:t>NW_022098040.1  29276425   .......-..--.--.-.-.-.--.-.-.-.-.                             29276443</w:t>
      </w:r>
    </w:p>
    <w:p>
      <w:r>
        <w:rPr>
          <w:rFonts w:ascii="Consolas" w:hAnsi="Consolas"/>
          <w:sz w:val="18"/>
        </w:rPr>
        <w:t>NW_022098040.1  33909864   .......-..--.--.-.-.-.--.                                     33909878</w:t>
      </w:r>
    </w:p>
    <w:p>
      <w:r>
        <w:rPr>
          <w:rFonts w:ascii="Consolas" w:hAnsi="Consolas"/>
          <w:sz w:val="18"/>
        </w:rPr>
        <w:t>NW_022098040.1  35265691   .......-..--.--.-.-.-.----.-.-.                               35265707</w:t>
      </w:r>
    </w:p>
    <w:p>
      <w:r>
        <w:rPr>
          <w:rFonts w:ascii="Consolas" w:hAnsi="Consolas"/>
          <w:sz w:val="18"/>
        </w:rPr>
        <w:t>NW_022098040.1  36001932   .......-..--.--.-.-.-.--.-.-.-.A.-.--.                        36001911</w:t>
      </w:r>
    </w:p>
    <w:p>
      <w:r>
        <w:rPr>
          <w:rFonts w:ascii="Consolas" w:hAnsi="Consolas"/>
          <w:sz w:val="18"/>
        </w:rPr>
        <w:t>NW_022098040.1  41379704   .......-..--.--.-.-.-.--.-.-.-.A.-.--.                        41379683</w:t>
      </w:r>
    </w:p>
    <w:p>
      <w:r>
        <w:rPr>
          <w:rFonts w:ascii="Consolas" w:hAnsi="Consolas"/>
          <w:sz w:val="18"/>
        </w:rPr>
        <w:t>NW_022098040.1  43804069   .......-..--.--.-.-.-.                                        43804082</w:t>
      </w:r>
    </w:p>
    <w:p>
      <w:r>
        <w:rPr>
          <w:rFonts w:ascii="Consolas" w:hAnsi="Consolas"/>
          <w:sz w:val="18"/>
        </w:rPr>
        <w:t>NW_022098040.1  43804065   .......-..--.--.-.-.-.--.-.-.-.-.                             43804083</w:t>
      </w:r>
    </w:p>
    <w:p>
      <w:r>
        <w:rPr>
          <w:rFonts w:ascii="Consolas" w:hAnsi="Consolas"/>
          <w:sz w:val="18"/>
        </w:rPr>
        <w:t>NW_022098040.1  44427163   .......-..--.--.-.-.-.--.-.-.-.                               44427180</w:t>
      </w:r>
    </w:p>
    <w:p>
      <w:r>
        <w:rPr>
          <w:rFonts w:ascii="Consolas" w:hAnsi="Consolas"/>
          <w:sz w:val="18"/>
        </w:rPr>
        <w:t>NW_022098040.1  44427461   .......-..--.--.-.-.-.--.-.-.-.                               44427478</w:t>
      </w:r>
    </w:p>
    <w:p>
      <w:r>
        <w:rPr>
          <w:rFonts w:ascii="Consolas" w:hAnsi="Consolas"/>
          <w:sz w:val="18"/>
        </w:rPr>
        <w:t>NW_022098040.1  29414397   .......-..--.--T-.-.-.                                        29414384</w:t>
      </w:r>
    </w:p>
    <w:p>
      <w:r>
        <w:rPr>
          <w:rFonts w:ascii="Consolas" w:hAnsi="Consolas"/>
          <w:sz w:val="18"/>
        </w:rPr>
        <w:t>NW_022098040.1  2038388    .......-..--.--.-.-.-.                                        2038401</w:t>
      </w:r>
    </w:p>
    <w:p>
      <w:r>
        <w:rPr>
          <w:rFonts w:ascii="Consolas" w:hAnsi="Consolas"/>
          <w:sz w:val="18"/>
        </w:rPr>
        <w:t>NW_022098040.1  9325558    .......-..--.                                                 9325567</w:t>
      </w:r>
    </w:p>
    <w:p>
      <w:r>
        <w:rPr>
          <w:rFonts w:ascii="Consolas" w:hAnsi="Consolas"/>
          <w:sz w:val="18"/>
        </w:rPr>
        <w:t>NW_022098040.1  9349784    .......-..--.                                                 9349793</w:t>
      </w:r>
    </w:p>
    <w:p>
      <w:r>
        <w:rPr>
          <w:rFonts w:ascii="Consolas" w:hAnsi="Consolas"/>
          <w:sz w:val="18"/>
        </w:rPr>
        <w:t>NW_022098040.1  11629367   .......-..--.--.-.-.-.                                        11629380</w:t>
      </w:r>
    </w:p>
    <w:p>
      <w:r>
        <w:rPr>
          <w:rFonts w:ascii="Consolas" w:hAnsi="Consolas"/>
          <w:sz w:val="18"/>
        </w:rPr>
        <w:t>NW_022098040.1  13877866   .......-..--.--.-.-.-.                                        13877853</w:t>
      </w:r>
    </w:p>
    <w:p>
      <w:r>
        <w:rPr>
          <w:rFonts w:ascii="Consolas" w:hAnsi="Consolas"/>
          <w:sz w:val="18"/>
        </w:rPr>
        <w:t>NW_022098040.1  21351443   .......-..--.--.-.-.-.--.-.                                   21351458</w:t>
      </w:r>
    </w:p>
    <w:p>
      <w:r>
        <w:rPr>
          <w:rFonts w:ascii="Consolas" w:hAnsi="Consolas"/>
          <w:sz w:val="18"/>
        </w:rPr>
        <w:t>NW_022098040.1  40596759   .......-..--.--.-.-.-.                                        40596772</w:t>
      </w:r>
    </w:p>
    <w:p>
      <w:r>
        <w:rPr>
          <w:rFonts w:ascii="Consolas" w:hAnsi="Consolas"/>
          <w:sz w:val="18"/>
        </w:rPr>
        <w:t>NW_022098040.1  42636715   .......-..--.--.-.-.-.--.-.-.-.                               42636698</w:t>
      </w:r>
    </w:p>
    <w:p>
      <w:r>
        <w:rPr>
          <w:rFonts w:ascii="Consolas" w:hAnsi="Consolas"/>
          <w:sz w:val="18"/>
        </w:rPr>
        <w:t>NW_022098040.1  42636711   .......-..--.--.-.-.-.                                        42636698</w:t>
      </w:r>
    </w:p>
    <w:p>
      <w:r>
        <w:rPr>
          <w:rFonts w:ascii="Consolas" w:hAnsi="Consolas"/>
          <w:sz w:val="18"/>
        </w:rPr>
        <w:t>NW_022098040.1  43955197   .......-..--.--.-.-.-.                                        43955210</w:t>
      </w:r>
    </w:p>
    <w:p>
      <w:r>
        <w:rPr>
          <w:rFonts w:ascii="Consolas" w:hAnsi="Consolas"/>
          <w:sz w:val="18"/>
        </w:rPr>
        <w:t>NW_022098040.1  745703     .......-..--.--.-.-.-.--.-.                                   745718</w:t>
      </w:r>
    </w:p>
    <w:p>
      <w:r>
        <w:rPr>
          <w:rFonts w:ascii="Consolas" w:hAnsi="Consolas"/>
          <w:sz w:val="18"/>
        </w:rPr>
        <w:t>NW_022098040.1  21821776   .......-..--.--.-.-.-.--.-.                                   21821761</w:t>
      </w:r>
    </w:p>
    <w:p>
      <w:r>
        <w:rPr>
          <w:rFonts w:ascii="Consolas" w:hAnsi="Consolas"/>
          <w:sz w:val="18"/>
        </w:rPr>
        <w:t>NW_022098040.1  33240410   .......-..--.--.-.-.-.--.-.-.-.-.-.                           33240429</w:t>
      </w:r>
    </w:p>
    <w:p>
      <w:r>
        <w:rPr>
          <w:rFonts w:ascii="Consolas" w:hAnsi="Consolas"/>
          <w:sz w:val="18"/>
        </w:rPr>
        <w:t>NW_022098040.1  15935935   .......-..--.--.-.-.-.--.-.-.-.                               15935918</w:t>
      </w:r>
    </w:p>
    <w:p>
      <w:r>
        <w:rPr>
          <w:rFonts w:ascii="Consolas" w:hAnsi="Consolas"/>
          <w:sz w:val="18"/>
        </w:rPr>
        <w:t>NW_022098040.1  36313198   .......-..--.--.-.-.-.--.-.-.-.-.-.                           36313217</w:t>
      </w:r>
    </w:p>
    <w:p>
      <w:r>
        <w:rPr>
          <w:rFonts w:ascii="Consolas" w:hAnsi="Consolas"/>
          <w:sz w:val="18"/>
        </w:rPr>
        <w:t>NW_022098040.1  745707     .......-..--.--.-.                                            745718</w:t>
      </w:r>
    </w:p>
    <w:p>
      <w:r>
        <w:rPr>
          <w:rFonts w:ascii="Consolas" w:hAnsi="Consolas"/>
          <w:sz w:val="18"/>
        </w:rPr>
        <w:t>NW_022098040.1  4376903    .......-..--.--.-.-.-.--.-.-.-.-.-.                           4376884</w:t>
      </w:r>
    </w:p>
    <w:p>
      <w:r>
        <w:rPr>
          <w:rFonts w:ascii="Consolas" w:hAnsi="Consolas"/>
          <w:sz w:val="18"/>
        </w:rPr>
        <w:t>NW_022098040.1  7738787    .......-..--.--.-.-.-.--.-.-.-.-.                             7738769</w:t>
      </w:r>
    </w:p>
    <w:p>
      <w:r>
        <w:rPr>
          <w:rFonts w:ascii="Consolas" w:hAnsi="Consolas"/>
          <w:sz w:val="18"/>
        </w:rPr>
        <w:t>NW_022098040.1  12777840   .......-..--.--.-.-.-.--.-.-.-.-.-.--.                        12777860</w:t>
      </w:r>
    </w:p>
    <w:p>
      <w:r>
        <w:rPr>
          <w:rFonts w:ascii="Consolas" w:hAnsi="Consolas"/>
          <w:sz w:val="18"/>
        </w:rPr>
        <w:t>NW_022098040.1  14053496   .......-..--.--.-.-.-.                                        14053509</w:t>
      </w:r>
    </w:p>
    <w:p>
      <w:r>
        <w:rPr>
          <w:rFonts w:ascii="Consolas" w:hAnsi="Consolas"/>
          <w:sz w:val="18"/>
        </w:rPr>
        <w:t>NW_022098040.1  14053492   .......-..--.--.-.-.-.--.-.-.-.                               14053509</w:t>
      </w:r>
    </w:p>
    <w:p>
      <w:r>
        <w:rPr>
          <w:rFonts w:ascii="Consolas" w:hAnsi="Consolas"/>
          <w:sz w:val="18"/>
        </w:rPr>
        <w:t>NW_022098040.1  20254182   .......-..--.--.-.-.-.--.-.-.-.-.-.                           20254163</w:t>
      </w:r>
    </w:p>
    <w:p>
      <w:r>
        <w:rPr>
          <w:rFonts w:ascii="Consolas" w:hAnsi="Consolas"/>
          <w:sz w:val="18"/>
        </w:rPr>
        <w:t>NW_022098040.1  21351447   .......-..--.--.-.                                            21351458</w:t>
      </w:r>
    </w:p>
    <w:p>
      <w:r>
        <w:rPr>
          <w:rFonts w:ascii="Consolas" w:hAnsi="Consolas"/>
          <w:sz w:val="18"/>
        </w:rPr>
        <w:t>NW_022098040.1  21351439   .......-..--.--.-.-.-.--.-.-.-.A.-.--.                        21351460</w:t>
      </w:r>
    </w:p>
    <w:p>
      <w:r>
        <w:rPr>
          <w:rFonts w:ascii="Consolas" w:hAnsi="Consolas"/>
          <w:sz w:val="18"/>
        </w:rPr>
        <w:t>NW_022098040.1  21821772   .......-..--.--.-.                                            21821761</w:t>
      </w:r>
    </w:p>
    <w:p>
      <w:r>
        <w:rPr>
          <w:rFonts w:ascii="Consolas" w:hAnsi="Consolas"/>
          <w:sz w:val="18"/>
        </w:rPr>
        <w:t>NW_022098040.1  24883137   .......-..                                                    24883129</w:t>
      </w:r>
    </w:p>
    <w:p>
      <w:r>
        <w:rPr>
          <w:rFonts w:ascii="Consolas" w:hAnsi="Consolas"/>
          <w:sz w:val="18"/>
        </w:rPr>
        <w:t>NW_022098040.1  34242616   .......-..--.--.-.                                            34242627</w:t>
      </w:r>
    </w:p>
    <w:p>
      <w:r>
        <w:rPr>
          <w:rFonts w:ascii="Consolas" w:hAnsi="Consolas"/>
          <w:sz w:val="18"/>
        </w:rPr>
        <w:t>NW_022098040.1  36394132   .......-..--.                                                 36394123</w:t>
      </w:r>
    </w:p>
    <w:p>
      <w:r>
        <w:rPr>
          <w:rFonts w:ascii="Consolas" w:hAnsi="Consolas"/>
          <w:sz w:val="18"/>
        </w:rPr>
        <w:t>NW_022098040.1  39692020   .......-..--.--.-.-.-.--.-.-.-.-.-.--.                        39692040</w:t>
      </w:r>
    </w:p>
    <w:p>
      <w:r>
        <w:rPr>
          <w:rFonts w:ascii="Consolas" w:hAnsi="Consolas"/>
          <w:sz w:val="18"/>
        </w:rPr>
        <w:t>NW_022098040.1  9325550    .......-..--.--.-.-.-.--.-.-.-.-.                             9325568</w:t>
      </w:r>
    </w:p>
    <w:p>
      <w:r>
        <w:rPr>
          <w:rFonts w:ascii="Consolas" w:hAnsi="Consolas"/>
          <w:sz w:val="18"/>
        </w:rPr>
        <w:t>NW_022098040.1  9349776    .......-..--.--.-.-.-.--.-.-.-.-.                             9349794</w:t>
      </w:r>
    </w:p>
    <w:p>
      <w:r>
        <w:rPr>
          <w:rFonts w:ascii="Consolas" w:hAnsi="Consolas"/>
          <w:sz w:val="18"/>
        </w:rPr>
        <w:t>NW_022098040.1  29555385   .......-..--.--.-.-.-.--.-.-.-.-.                             29555403</w:t>
      </w:r>
    </w:p>
    <w:p>
      <w:r>
        <w:rPr>
          <w:rFonts w:ascii="Consolas" w:hAnsi="Consolas"/>
          <w:sz w:val="18"/>
        </w:rPr>
        <w:t>NW_022098037.1  1052402    .......-..--.--.-.-.-.--.-.-.-.                               1052419</w:t>
      </w:r>
    </w:p>
    <w:p>
      <w:r>
        <w:rPr>
          <w:rFonts w:ascii="Consolas" w:hAnsi="Consolas"/>
          <w:sz w:val="18"/>
        </w:rPr>
        <w:t>NW_022098037.1  7266191    .......-..--.--.-.-.-.--.-.-.-.                               7266174</w:t>
      </w:r>
    </w:p>
    <w:p>
      <w:r>
        <w:rPr>
          <w:rFonts w:ascii="Consolas" w:hAnsi="Consolas"/>
          <w:sz w:val="18"/>
        </w:rPr>
        <w:t>NW_022098037.1  5160949    .......-..--.--.-.-.-.--.-.-.-.-.                             5160931</w:t>
      </w:r>
    </w:p>
    <w:p>
      <w:r>
        <w:rPr>
          <w:rFonts w:ascii="Consolas" w:hAnsi="Consolas"/>
          <w:sz w:val="18"/>
        </w:rPr>
        <w:t>NW_022098037.1  5941209    .......-..--.--.-.-.-.--.-.-.-.                               5941226</w:t>
      </w:r>
    </w:p>
    <w:p>
      <w:r>
        <w:rPr>
          <w:rFonts w:ascii="Consolas" w:hAnsi="Consolas"/>
          <w:sz w:val="18"/>
        </w:rPr>
        <w:t>NW_022098037.1  5941213    .......-..--.--.-.-.-.--.-.-.-.-.                             5941231</w:t>
      </w:r>
    </w:p>
    <w:p>
      <w:r>
        <w:rPr>
          <w:rFonts w:ascii="Consolas" w:hAnsi="Consolas"/>
          <w:sz w:val="18"/>
        </w:rPr>
        <w:t>NW_022098037.1  7266183    .......-..--.--.-.-.-.--.-.-.-.-.                             7266165</w:t>
      </w:r>
    </w:p>
    <w:p>
      <w:r>
        <w:rPr>
          <w:rFonts w:ascii="Consolas" w:hAnsi="Consolas"/>
          <w:sz w:val="18"/>
        </w:rPr>
        <w:t>NW_022098037.1  14174926   .......-..--.--.-.-.-.--.-.-.-.                               14174909</w:t>
      </w:r>
    </w:p>
    <w:p>
      <w:r>
        <w:rPr>
          <w:rFonts w:ascii="Consolas" w:hAnsi="Consolas"/>
          <w:sz w:val="18"/>
        </w:rPr>
        <w:t>NW_022098037.1  1052406    .......-..--.--.-.-.-.--.-.-.-.                               1052423</w:t>
      </w:r>
    </w:p>
    <w:p>
      <w:r>
        <w:rPr>
          <w:rFonts w:ascii="Consolas" w:hAnsi="Consolas"/>
          <w:sz w:val="18"/>
        </w:rPr>
        <w:t>NW_022098037.1  1052410    .......-..--.--.-.-.-.--.-.-.-.                               1052427</w:t>
      </w:r>
    </w:p>
    <w:p>
      <w:r>
        <w:rPr>
          <w:rFonts w:ascii="Consolas" w:hAnsi="Consolas"/>
          <w:sz w:val="18"/>
        </w:rPr>
        <w:t>NW_022098037.1  1052414    .......-..--.--.-.-.-.--.-.-.-.                               1052431</w:t>
      </w:r>
    </w:p>
    <w:p>
      <w:r>
        <w:rPr>
          <w:rFonts w:ascii="Consolas" w:hAnsi="Consolas"/>
          <w:sz w:val="18"/>
        </w:rPr>
        <w:t>NW_022098037.1  3983328    .......-..--.--.-.-.-.--.-.-.-.                               3983311</w:t>
      </w:r>
    </w:p>
    <w:p>
      <w:r>
        <w:rPr>
          <w:rFonts w:ascii="Consolas" w:hAnsi="Consolas"/>
          <w:sz w:val="18"/>
        </w:rPr>
        <w:t>NW_022098037.1  3983332    .......-..--.--.-.-.-.--.-.-.-.                               3983315</w:t>
      </w:r>
    </w:p>
    <w:p>
      <w:r>
        <w:rPr>
          <w:rFonts w:ascii="Consolas" w:hAnsi="Consolas"/>
          <w:sz w:val="18"/>
        </w:rPr>
        <w:t>NW_022098037.1  3983336    .......-..--.--.-.-.-.--.-.-.-.                               3983319</w:t>
      </w:r>
    </w:p>
    <w:p>
      <w:r>
        <w:rPr>
          <w:rFonts w:ascii="Consolas" w:hAnsi="Consolas"/>
          <w:sz w:val="18"/>
        </w:rPr>
        <w:t>NW_022098037.1  3983340    .......-..--.--.-.-.-.--.-.-.-.                               3983323</w:t>
      </w:r>
    </w:p>
    <w:p>
      <w:r>
        <w:rPr>
          <w:rFonts w:ascii="Consolas" w:hAnsi="Consolas"/>
          <w:sz w:val="18"/>
        </w:rPr>
        <w:t>NW_022098037.1  3983344    .......-..--.--.-.-.-.--.-.-.-.                               3983327</w:t>
      </w:r>
    </w:p>
    <w:p>
      <w:r>
        <w:rPr>
          <w:rFonts w:ascii="Consolas" w:hAnsi="Consolas"/>
          <w:sz w:val="18"/>
        </w:rPr>
        <w:t>NW_022098037.1  6546434    .......-..--.--.-.-.-.--.-.-.-.                               6546451</w:t>
      </w:r>
    </w:p>
    <w:p>
      <w:r>
        <w:rPr>
          <w:rFonts w:ascii="Consolas" w:hAnsi="Consolas"/>
          <w:sz w:val="18"/>
        </w:rPr>
        <w:t>NW_022098037.1  7266187    .......-..--.--.-.-.-.--.-.-.-.                               7266170</w:t>
      </w:r>
    </w:p>
    <w:p>
      <w:r>
        <w:rPr>
          <w:rFonts w:ascii="Consolas" w:hAnsi="Consolas"/>
          <w:sz w:val="18"/>
        </w:rPr>
        <w:t>NW_022098037.1  14174902   .......-..--.--.-.-.-.--.-.-.-.                               14174885</w:t>
      </w:r>
    </w:p>
    <w:p>
      <w:r>
        <w:rPr>
          <w:rFonts w:ascii="Consolas" w:hAnsi="Consolas"/>
          <w:sz w:val="18"/>
        </w:rPr>
        <w:t>NW_022098037.1  14174906   .......-..--.--.-.-.-.--.-.-.-.                               14174889</w:t>
      </w:r>
    </w:p>
    <w:p>
      <w:r>
        <w:rPr>
          <w:rFonts w:ascii="Consolas" w:hAnsi="Consolas"/>
          <w:sz w:val="18"/>
        </w:rPr>
        <w:t>NW_022098037.1  14174910   .......-..--.--.-.-.-.--.-.-.-.                               14174893</w:t>
      </w:r>
    </w:p>
    <w:p>
      <w:r>
        <w:rPr>
          <w:rFonts w:ascii="Consolas" w:hAnsi="Consolas"/>
          <w:sz w:val="18"/>
        </w:rPr>
        <w:t>NW_022098037.1  14174914   .......-..--.--.-.-.-.--.-.-.-.                               14174897</w:t>
      </w:r>
    </w:p>
    <w:p>
      <w:r>
        <w:rPr>
          <w:rFonts w:ascii="Consolas" w:hAnsi="Consolas"/>
          <w:sz w:val="18"/>
        </w:rPr>
        <w:t>NW_022098037.1  14174918   .......-..--.--.-.-.-.--.-.-.-.                               14174901</w:t>
      </w:r>
    </w:p>
    <w:p>
      <w:r>
        <w:rPr>
          <w:rFonts w:ascii="Consolas" w:hAnsi="Consolas"/>
          <w:sz w:val="18"/>
        </w:rPr>
        <w:t>NW_022098037.1  14174922   .......-..--.--.-.-.-.--.-.-.-.                               14174905</w:t>
      </w:r>
    </w:p>
    <w:p>
      <w:r>
        <w:rPr>
          <w:rFonts w:ascii="Consolas" w:hAnsi="Consolas"/>
          <w:sz w:val="18"/>
        </w:rPr>
        <w:t>NW_022098037.1  13353803   .......-..--.--.-.-.-.--.-.-.-.A.-.--.                        13353824</w:t>
      </w:r>
    </w:p>
    <w:p>
      <w:r>
        <w:rPr>
          <w:rFonts w:ascii="Consolas" w:hAnsi="Consolas"/>
          <w:sz w:val="18"/>
        </w:rPr>
        <w:t>NW_022098037.1  1465885    .......-..--.--.-.-.-.--.-.                                   1465900</w:t>
      </w:r>
    </w:p>
    <w:p>
      <w:r>
        <w:rPr>
          <w:rFonts w:ascii="Consolas" w:hAnsi="Consolas"/>
          <w:sz w:val="18"/>
        </w:rPr>
        <w:t>NW_022098037.1  1052418    .......-..--.--.-.-.-.--.-.-.                                 1052434</w:t>
      </w:r>
    </w:p>
    <w:p>
      <w:r>
        <w:rPr>
          <w:rFonts w:ascii="Consolas" w:hAnsi="Consolas"/>
          <w:sz w:val="18"/>
        </w:rPr>
        <w:t>NW_022098037.1  3983324    .......-..--.--.-.-.-.--.-.-.                                 3983308</w:t>
      </w:r>
    </w:p>
    <w:p>
      <w:r>
        <w:rPr>
          <w:rFonts w:ascii="Consolas" w:hAnsi="Consolas"/>
          <w:sz w:val="18"/>
        </w:rPr>
        <w:t>NW_022098037.1  1275639    .......-..--.--.-.-.-.--.-.-A-.-.-.--.                        1275659</w:t>
      </w:r>
    </w:p>
    <w:p>
      <w:r>
        <w:rPr>
          <w:rFonts w:ascii="Consolas" w:hAnsi="Consolas"/>
          <w:sz w:val="18"/>
        </w:rPr>
        <w:t>NW_022098037.1  778307     .......-..--.--.-.-.-.--.-.-.-.-.                             778289</w:t>
      </w:r>
    </w:p>
    <w:p>
      <w:r>
        <w:rPr>
          <w:rFonts w:ascii="Consolas" w:hAnsi="Consolas"/>
          <w:sz w:val="18"/>
        </w:rPr>
        <w:t>NW_022098037.1  1396692    .......-..--.--.-.-.-.--.-.-.                                 1396676</w:t>
      </w:r>
    </w:p>
    <w:p>
      <w:r>
        <w:rPr>
          <w:rFonts w:ascii="Consolas" w:hAnsi="Consolas"/>
          <w:sz w:val="18"/>
        </w:rPr>
        <w:t>NW_022098037.1  5314774    .......-..--.--.-.-.-.--.-.                                   5314789</w:t>
      </w:r>
    </w:p>
    <w:p>
      <w:r>
        <w:rPr>
          <w:rFonts w:ascii="Consolas" w:hAnsi="Consolas"/>
          <w:sz w:val="18"/>
        </w:rPr>
        <w:t>NW_022098037.1  5314770    .......-..--.--.-.-.-.--.-.-.-.                               5314787</w:t>
      </w:r>
    </w:p>
    <w:p>
      <w:r>
        <w:rPr>
          <w:rFonts w:ascii="Consolas" w:hAnsi="Consolas"/>
          <w:sz w:val="18"/>
        </w:rPr>
        <w:t>NW_022098037.1  6546438    .......-..--.--.-.-.-.--.-.                                   6546453</w:t>
      </w:r>
    </w:p>
    <w:p>
      <w:r>
        <w:rPr>
          <w:rFonts w:ascii="Consolas" w:hAnsi="Consolas"/>
          <w:sz w:val="18"/>
        </w:rPr>
        <w:t>NW_022098037.1  13838019   .......-..--.--.-.-.-.                                        13838032</w:t>
      </w:r>
    </w:p>
    <w:p>
      <w:r>
        <w:rPr>
          <w:rFonts w:ascii="Consolas" w:hAnsi="Consolas"/>
          <w:sz w:val="18"/>
        </w:rPr>
        <w:t>NW_022098037.1  13838015   .......-..--.--.-.-.-.--.-.-.-.-.-.                           13838034</w:t>
      </w:r>
    </w:p>
    <w:p>
      <w:r>
        <w:rPr>
          <w:rFonts w:ascii="Consolas" w:hAnsi="Consolas"/>
          <w:sz w:val="18"/>
        </w:rPr>
        <w:t>NW_022098037.1  15236062   .......-..--.--.-.-.-.                                        15236049</w:t>
      </w:r>
    </w:p>
    <w:p>
      <w:r>
        <w:rPr>
          <w:rFonts w:ascii="Consolas" w:hAnsi="Consolas"/>
          <w:sz w:val="18"/>
        </w:rPr>
        <w:t>NW_022098037.1  1275643    .......-..--.--.-.                                            1275654</w:t>
      </w:r>
    </w:p>
    <w:p>
      <w:r>
        <w:rPr>
          <w:rFonts w:ascii="Consolas" w:hAnsi="Consolas"/>
          <w:sz w:val="18"/>
        </w:rPr>
        <w:t>NW_022098037.1  1465889    .......-..--.--.-.                                            1465900</w:t>
      </w:r>
    </w:p>
    <w:p>
      <w:r>
        <w:rPr>
          <w:rFonts w:ascii="Consolas" w:hAnsi="Consolas"/>
          <w:sz w:val="18"/>
        </w:rPr>
        <w:t>NW_022098037.1  1932948    .......-..--.--.-.-.-.--.-.                                   1932933</w:t>
      </w:r>
    </w:p>
    <w:p>
      <w:r>
        <w:rPr>
          <w:rFonts w:ascii="Consolas" w:hAnsi="Consolas"/>
          <w:sz w:val="18"/>
        </w:rPr>
        <w:t>NW_022098037.1  11832180   .......-..--.--.-.                                            11832191</w:t>
      </w:r>
    </w:p>
    <w:p>
      <w:r>
        <w:rPr>
          <w:rFonts w:ascii="Consolas" w:hAnsi="Consolas"/>
          <w:sz w:val="18"/>
        </w:rPr>
        <w:t>NW_022098037.1  6546430    .......-..--.--.-.-.-.--.-.-.-.                               6546447</w:t>
      </w:r>
    </w:p>
    <w:p>
      <w:r>
        <w:rPr>
          <w:rFonts w:ascii="Consolas" w:hAnsi="Consolas"/>
          <w:sz w:val="18"/>
        </w:rPr>
        <w:t>NW_022098037.1  15236066   .......-..--.--.-.-.-.--.-.-.-.-.                             15236048</w:t>
      </w:r>
    </w:p>
    <w:p>
      <w:r>
        <w:rPr>
          <w:rFonts w:ascii="Consolas" w:hAnsi="Consolas"/>
          <w:sz w:val="18"/>
        </w:rPr>
        <w:t>NW_022098037.1  14694851   .......-..--.--.-.-.-.--.-.-.-.-.-.--C-.-.--...               14694876</w:t>
      </w:r>
    </w:p>
    <w:p>
      <w:r>
        <w:rPr>
          <w:rFonts w:ascii="Consolas" w:hAnsi="Consolas"/>
          <w:sz w:val="18"/>
        </w:rPr>
        <w:t>NW_022098037.1  778303     .......-..--.--.-.-.-.                                        778290</w:t>
      </w:r>
    </w:p>
    <w:p>
      <w:r>
        <w:rPr>
          <w:rFonts w:ascii="Consolas" w:hAnsi="Consolas"/>
          <w:sz w:val="18"/>
        </w:rPr>
        <w:t>NW_022098037.1  10389011   .......-..--.--.-.-.-.--.-.-.-.                               10388994</w:t>
      </w:r>
    </w:p>
    <w:p>
      <w:r>
        <w:rPr>
          <w:rFonts w:ascii="Consolas" w:hAnsi="Consolas"/>
          <w:sz w:val="18"/>
        </w:rPr>
        <w:t>NW_022098037.1  10389007   .......-..--.--.-.-.-.                                        10388994</w:t>
      </w:r>
    </w:p>
    <w:p>
      <w:r>
        <w:rPr>
          <w:rFonts w:ascii="Consolas" w:hAnsi="Consolas"/>
          <w:sz w:val="18"/>
        </w:rPr>
        <w:t>NW_022098037.1  1396688    .......-..--.--.-.-.----.-.-.-.                               1396672</w:t>
      </w:r>
    </w:p>
    <w:p>
      <w:r>
        <w:rPr>
          <w:rFonts w:ascii="Consolas" w:hAnsi="Consolas"/>
          <w:sz w:val="18"/>
        </w:rPr>
        <w:t>NW_022098037.1  1253894    .......-..--.                                                 1253885</w:t>
      </w:r>
    </w:p>
    <w:p>
      <w:r>
        <w:rPr>
          <w:rFonts w:ascii="Consolas" w:hAnsi="Consolas"/>
          <w:sz w:val="18"/>
        </w:rPr>
        <w:t>NW_022098037.1  1396696    .......-..--.--.-.-.-.--.-.-.-.                               1396679</w:t>
      </w:r>
    </w:p>
    <w:p>
      <w:r>
        <w:rPr>
          <w:rFonts w:ascii="Consolas" w:hAnsi="Consolas"/>
          <w:sz w:val="18"/>
        </w:rPr>
        <w:t>NW_022098037.1  11832176   .......-..--.--.-.-.-.--.-.                                   11832191</w:t>
      </w:r>
    </w:p>
    <w:p>
      <w:r>
        <w:rPr>
          <w:rFonts w:ascii="Consolas" w:hAnsi="Consolas"/>
          <w:sz w:val="18"/>
        </w:rPr>
        <w:t>NW_022098037.1  12636275   .......-..--.--.-.                                            12636286</w:t>
      </w:r>
    </w:p>
    <w:p>
      <w:r>
        <w:rPr>
          <w:rFonts w:ascii="Consolas" w:hAnsi="Consolas"/>
          <w:sz w:val="18"/>
        </w:rPr>
        <w:t>NW_022098037.1  1010898    .......-..--.TT.-.-.-.--.-.-.-.-.                             1010878</w:t>
      </w:r>
    </w:p>
    <w:p>
      <w:r>
        <w:rPr>
          <w:rFonts w:ascii="Consolas" w:hAnsi="Consolas"/>
          <w:sz w:val="18"/>
        </w:rPr>
        <w:t>NW_022098037.1  4831373    .......-..--.--.-.-.-.--.-.-.-.-.-.                           4831354</w:t>
      </w:r>
    </w:p>
    <w:p>
      <w:r>
        <w:rPr>
          <w:rFonts w:ascii="Consolas" w:hAnsi="Consolas"/>
          <w:sz w:val="18"/>
        </w:rPr>
        <w:t>NW_022098037.1  3933050    .......-..--.--.-.                                            3933061</w:t>
      </w:r>
    </w:p>
    <w:p>
      <w:r>
        <w:rPr>
          <w:rFonts w:ascii="Consolas" w:hAnsi="Consolas"/>
          <w:sz w:val="18"/>
        </w:rPr>
        <w:t>NW_022098037.1  3933046    .......-..--.--.-.-.-.--.-.                                   3933061</w:t>
      </w:r>
    </w:p>
    <w:p>
      <w:r>
        <w:rPr>
          <w:rFonts w:ascii="Consolas" w:hAnsi="Consolas"/>
          <w:sz w:val="18"/>
        </w:rPr>
        <w:t>NW_022098037.1  12636271   .......-..--.--.-.-.-.--.-.                                   12636286</w:t>
      </w:r>
    </w:p>
    <w:p>
      <w:r>
        <w:rPr>
          <w:rFonts w:ascii="Consolas" w:hAnsi="Consolas"/>
          <w:sz w:val="18"/>
        </w:rPr>
        <w:t>NW_022098037.1  13353811   .......-..--.--.-.                                            13353822</w:t>
      </w:r>
    </w:p>
    <w:p>
      <w:r>
        <w:rPr>
          <w:rFonts w:ascii="Consolas" w:hAnsi="Consolas"/>
          <w:sz w:val="18"/>
        </w:rPr>
        <w:t>NW_022098037.1  14694859   .......-..--.                                                 14694868</w:t>
      </w:r>
    </w:p>
    <w:p>
      <w:r>
        <w:rPr>
          <w:rFonts w:ascii="Consolas" w:hAnsi="Consolas"/>
          <w:sz w:val="18"/>
        </w:rPr>
        <w:t>NW_022098037.1  14822884   .......-..-----.-.-.----.-.-.-.-.                             14822900</w:t>
      </w:r>
    </w:p>
    <w:p>
      <w:r>
        <w:rPr>
          <w:rFonts w:ascii="Consolas" w:hAnsi="Consolas"/>
          <w:sz w:val="18"/>
        </w:rPr>
        <w:t>NW_022098037.1  1010906    .......-..--.--.-.-.-.--.-.-.-.-.                             1010888</w:t>
      </w:r>
    </w:p>
    <w:p>
      <w:r>
        <w:rPr>
          <w:rFonts w:ascii="Consolas" w:hAnsi="Consolas"/>
          <w:sz w:val="18"/>
        </w:rPr>
        <w:t>NW_022098033.1  6603678    .......-..--.--.-.-.-.--.-.-.-.-.                             6603660</w:t>
      </w:r>
    </w:p>
    <w:p>
      <w:r>
        <w:rPr>
          <w:rFonts w:ascii="Consolas" w:hAnsi="Consolas"/>
          <w:sz w:val="18"/>
        </w:rPr>
        <w:t>NW_022098033.1  6546213    .......-..--.--.-.-.-.--.-C-.-.A.-.--.                        6546192</w:t>
      </w:r>
    </w:p>
    <w:p>
      <w:r>
        <w:rPr>
          <w:rFonts w:ascii="Consolas" w:hAnsi="Consolas"/>
          <w:sz w:val="18"/>
        </w:rPr>
        <w:t>NW_022098033.1  9377669    .......-..--.--.-.-.-.--.-.-.-.-.                             9377687</w:t>
      </w:r>
    </w:p>
    <w:p>
      <w:r>
        <w:rPr>
          <w:rFonts w:ascii="Consolas" w:hAnsi="Consolas"/>
          <w:sz w:val="18"/>
        </w:rPr>
        <w:t>NW_022098033.1  3064242    .......-..--.--.-.-.-.--.-.-.-.-.                             3064224</w:t>
      </w:r>
    </w:p>
    <w:p>
      <w:r>
        <w:rPr>
          <w:rFonts w:ascii="Consolas" w:hAnsi="Consolas"/>
          <w:sz w:val="18"/>
        </w:rPr>
        <w:t>NW_022098033.1  3803280    .......-..--.--.-.-.-.--.-.-.-.-.                             3803262</w:t>
      </w:r>
    </w:p>
    <w:p>
      <w:r>
        <w:rPr>
          <w:rFonts w:ascii="Consolas" w:hAnsi="Consolas"/>
          <w:sz w:val="18"/>
        </w:rPr>
        <w:t>NW_022098033.1  8620316    .......-..--.--.-.-.-.                                        8620303</w:t>
      </w:r>
    </w:p>
    <w:p>
      <w:r>
        <w:rPr>
          <w:rFonts w:ascii="Consolas" w:hAnsi="Consolas"/>
          <w:sz w:val="18"/>
        </w:rPr>
        <w:t>NW_022098033.1  8620320    .......-..--.--.-.-.-.--.-.-.-.-.                             8620302</w:t>
      </w:r>
    </w:p>
    <w:p>
      <w:r>
        <w:rPr>
          <w:rFonts w:ascii="Consolas" w:hAnsi="Consolas"/>
          <w:sz w:val="18"/>
        </w:rPr>
        <w:t>NW_022098033.1  2197318    .......-..--.--.-.-.-.--.-.-.-.                               2197335</w:t>
      </w:r>
    </w:p>
    <w:p>
      <w:r>
        <w:rPr>
          <w:rFonts w:ascii="Consolas" w:hAnsi="Consolas"/>
          <w:sz w:val="18"/>
        </w:rPr>
        <w:t>NW_022098033.1  9019025    .......-..--.--.-.-.-.--.-.-.-.                               9019042</w:t>
      </w:r>
    </w:p>
    <w:p>
      <w:r>
        <w:rPr>
          <w:rFonts w:ascii="Consolas" w:hAnsi="Consolas"/>
          <w:sz w:val="18"/>
        </w:rPr>
        <w:t>NW_022098033.1  9019029    .......-..--.--.-.-.-.--.-.-.-.                               9019046</w:t>
      </w:r>
    </w:p>
    <w:p>
      <w:r>
        <w:rPr>
          <w:rFonts w:ascii="Consolas" w:hAnsi="Consolas"/>
          <w:sz w:val="18"/>
        </w:rPr>
        <w:t>NW_022098033.1  9019033    .......-..--.--.-.-.-.--.-.-.-.                               9019050</w:t>
      </w:r>
    </w:p>
    <w:p>
      <w:r>
        <w:rPr>
          <w:rFonts w:ascii="Consolas" w:hAnsi="Consolas"/>
          <w:sz w:val="18"/>
        </w:rPr>
        <w:t>NW_022098033.1  9019037    .......-..--.--.-.-.-.--.-.-.-.A.-.--.                        9019058</w:t>
      </w:r>
    </w:p>
    <w:p>
      <w:r>
        <w:rPr>
          <w:rFonts w:ascii="Consolas" w:hAnsi="Consolas"/>
          <w:sz w:val="18"/>
        </w:rPr>
        <w:t>NW_022098033.1  9361912    .......-..--.--.-.-.-.--.-.-.-.                               9361929</w:t>
      </w:r>
    </w:p>
    <w:p>
      <w:r>
        <w:rPr>
          <w:rFonts w:ascii="Consolas" w:hAnsi="Consolas"/>
          <w:sz w:val="18"/>
        </w:rPr>
        <w:t>NW_022098033.1  9361916    .......-..--.--.-.-.-.--.-.-.-.                               9361933</w:t>
      </w:r>
    </w:p>
    <w:p>
      <w:r>
        <w:rPr>
          <w:rFonts w:ascii="Consolas" w:hAnsi="Consolas"/>
          <w:sz w:val="18"/>
        </w:rPr>
        <w:t>NW_022098033.1  9361920    .......-..--.--.-.-.-.--.-.-.-.                               9361937</w:t>
      </w:r>
    </w:p>
    <w:p>
      <w:r>
        <w:rPr>
          <w:rFonts w:ascii="Consolas" w:hAnsi="Consolas"/>
          <w:sz w:val="18"/>
        </w:rPr>
        <w:t>NW_022098033.1  9361924    .......-..--.--.-.-.-.--.-.-.-.                               9361941</w:t>
      </w:r>
    </w:p>
    <w:p>
      <w:r>
        <w:rPr>
          <w:rFonts w:ascii="Consolas" w:hAnsi="Consolas"/>
          <w:sz w:val="18"/>
        </w:rPr>
        <w:t>NW_022098033.1  9361928    .......-..--.--.-.-.-.--.-.-.-.                               9361945</w:t>
      </w:r>
    </w:p>
    <w:p>
      <w:r>
        <w:rPr>
          <w:rFonts w:ascii="Consolas" w:hAnsi="Consolas"/>
          <w:sz w:val="18"/>
        </w:rPr>
        <w:t>NW_022098033.1  9361932    .......-..--.--.-.-.-.--.-.-.-.A.-.--.                        9361953</w:t>
      </w:r>
    </w:p>
    <w:p>
      <w:r>
        <w:rPr>
          <w:rFonts w:ascii="Consolas" w:hAnsi="Consolas"/>
          <w:sz w:val="18"/>
        </w:rPr>
        <w:t>NW_022098033.1  9019021    .......-..--.--.-.-.-.--.-.-.-.                               9019038</w:t>
      </w:r>
    </w:p>
    <w:p>
      <w:r>
        <w:rPr>
          <w:rFonts w:ascii="Consolas" w:hAnsi="Consolas"/>
          <w:sz w:val="18"/>
        </w:rPr>
        <w:t>NW_022098033.1  9377665    .......-..--.--.-.-.-.--.-.-.-.                               9377682</w:t>
      </w:r>
    </w:p>
    <w:p>
      <w:r>
        <w:rPr>
          <w:rFonts w:ascii="Consolas" w:hAnsi="Consolas"/>
          <w:sz w:val="18"/>
        </w:rPr>
        <w:t>NW_022098033.1  7130855    .......-..--.--.-.                                            7130844</w:t>
      </w:r>
    </w:p>
    <w:p>
      <w:r>
        <w:rPr>
          <w:rFonts w:ascii="Consolas" w:hAnsi="Consolas"/>
          <w:sz w:val="18"/>
        </w:rPr>
        <w:t>NW_022098033.1  1250844    .......-..--.--.-.-.-.--.-.-.-.-.-.                           1250863</w:t>
      </w:r>
    </w:p>
    <w:p>
      <w:r>
        <w:rPr>
          <w:rFonts w:ascii="Consolas" w:hAnsi="Consolas"/>
          <w:sz w:val="18"/>
        </w:rPr>
        <w:t>NW_022098033.1  1828179    .......-..--.--.-.-.-.--.-.-.-.-.                             1828197</w:t>
      </w:r>
    </w:p>
    <w:p>
      <w:r>
        <w:rPr>
          <w:rFonts w:ascii="Consolas" w:hAnsi="Consolas"/>
          <w:sz w:val="18"/>
        </w:rPr>
        <w:t>NW_022098033.1  6945762    .......-..--.                                                 6945771</w:t>
      </w:r>
    </w:p>
    <w:p>
      <w:r>
        <w:rPr>
          <w:rFonts w:ascii="Consolas" w:hAnsi="Consolas"/>
          <w:sz w:val="18"/>
        </w:rPr>
        <w:t>NW_022098033.1  1579597    .......-..--.--.-.-.-.--.-.-.-.-.                             1579579</w:t>
      </w:r>
    </w:p>
    <w:p>
      <w:r>
        <w:rPr>
          <w:rFonts w:ascii="Consolas" w:hAnsi="Consolas"/>
          <w:sz w:val="18"/>
        </w:rPr>
        <w:t>NW_022098033.1  1828183    .......-..--.--.-.-.-.                                        1828196</w:t>
      </w:r>
    </w:p>
    <w:p>
      <w:r>
        <w:rPr>
          <w:rFonts w:ascii="Consolas" w:hAnsi="Consolas"/>
          <w:sz w:val="18"/>
        </w:rPr>
        <w:t>NW_022098033.1  2128190    .......-..--.--.-.-.-.--.                                     2128204</w:t>
      </w:r>
    </w:p>
    <w:p>
      <w:r>
        <w:rPr>
          <w:rFonts w:ascii="Consolas" w:hAnsi="Consolas"/>
          <w:sz w:val="18"/>
        </w:rPr>
        <w:t>NW_022098033.1  7130859    .......-..--.--.-.-.-.--.-.                                   7130844</w:t>
      </w:r>
    </w:p>
    <w:p>
      <w:r>
        <w:rPr>
          <w:rFonts w:ascii="Consolas" w:hAnsi="Consolas"/>
          <w:sz w:val="18"/>
        </w:rPr>
        <w:t>NW_022098033.1  1250848    .......-..--.--.-.-.-.                                        1250861</w:t>
      </w:r>
    </w:p>
    <w:p>
      <w:r>
        <w:rPr>
          <w:rFonts w:ascii="Consolas" w:hAnsi="Consolas"/>
          <w:sz w:val="18"/>
        </w:rPr>
        <w:t>NW_022098033.1  2128186    .......-..--.--.-.-.-.--.-.-.-.                               2128203</w:t>
      </w:r>
    </w:p>
    <w:p>
      <w:r>
        <w:rPr>
          <w:rFonts w:ascii="Consolas" w:hAnsi="Consolas"/>
          <w:sz w:val="18"/>
        </w:rPr>
        <w:t>NW_022098033.1  5203144    .......-..--.--.-.-.-.--.-.-.-.-.-.                           5203163</w:t>
      </w:r>
    </w:p>
    <w:p>
      <w:r>
        <w:rPr>
          <w:rFonts w:ascii="Consolas" w:hAnsi="Consolas"/>
          <w:sz w:val="18"/>
        </w:rPr>
        <w:t>NW_022098033.1  6548097    .......-..--.--.-.-.-.--.-.-.-.-.                             6548079</w:t>
      </w:r>
    </w:p>
    <w:p>
      <w:r>
        <w:rPr>
          <w:rFonts w:ascii="Consolas" w:hAnsi="Consolas"/>
          <w:sz w:val="18"/>
        </w:rPr>
        <w:t>NW_022098033.1  9019045    .......-..--.--.-.                                            9019056</w:t>
      </w:r>
    </w:p>
    <w:p>
      <w:r>
        <w:rPr>
          <w:rFonts w:ascii="Consolas" w:hAnsi="Consolas"/>
          <w:sz w:val="18"/>
        </w:rPr>
        <w:t>NW_022098033.1  9361904    .......-..--.--.-.-.-.--.-.-.-.                               9361921</w:t>
      </w:r>
    </w:p>
    <w:p>
      <w:r>
        <w:rPr>
          <w:rFonts w:ascii="Consolas" w:hAnsi="Consolas"/>
          <w:sz w:val="18"/>
        </w:rPr>
        <w:t>NW_022098033.1  9361940    .......-..--.--.-.                                            9361951</w:t>
      </w:r>
    </w:p>
    <w:p>
      <w:r>
        <w:rPr>
          <w:rFonts w:ascii="Consolas" w:hAnsi="Consolas"/>
          <w:sz w:val="18"/>
        </w:rPr>
        <w:t>NW_022098033.1  4173775    .......-..--.--.-.                                            4173764</w:t>
      </w:r>
    </w:p>
    <w:p>
      <w:r>
        <w:rPr>
          <w:rFonts w:ascii="Consolas" w:hAnsi="Consolas"/>
          <w:sz w:val="18"/>
        </w:rPr>
        <w:t>NW_022098028.1  26922408   .......-..--.--.-.-.-.--.-.-.-.-.                             26922426</w:t>
      </w:r>
    </w:p>
    <w:p>
      <w:r>
        <w:rPr>
          <w:rFonts w:ascii="Consolas" w:hAnsi="Consolas"/>
          <w:sz w:val="18"/>
        </w:rPr>
        <w:t>NW_022098028.1  18662545   .......-..--.--.-.-.-.--.-.-.-.-.-.--.                        18662525</w:t>
      </w:r>
    </w:p>
    <w:p>
      <w:r>
        <w:rPr>
          <w:rFonts w:ascii="Consolas" w:hAnsi="Consolas"/>
          <w:sz w:val="18"/>
        </w:rPr>
        <w:t>NW_022098028.1  29828224   .......-..--.--.-.-.-.--.-.                                   29828239</w:t>
      </w:r>
    </w:p>
    <w:p>
      <w:r>
        <w:rPr>
          <w:rFonts w:ascii="Consolas" w:hAnsi="Consolas"/>
          <w:sz w:val="18"/>
        </w:rPr>
        <w:t>NW_022098028.1  18662557   .......-..--.--.-.-.-.--.-.-.-.                               18662540</w:t>
      </w:r>
    </w:p>
    <w:p>
      <w:r>
        <w:rPr>
          <w:rFonts w:ascii="Consolas" w:hAnsi="Consolas"/>
          <w:sz w:val="18"/>
        </w:rPr>
        <w:t>NW_022098028.1  528401     .......-..--.--.-.-.-C--.-.-.-.                               528384</w:t>
      </w:r>
    </w:p>
    <w:p>
      <w:r>
        <w:rPr>
          <w:rFonts w:ascii="Consolas" w:hAnsi="Consolas"/>
          <w:sz w:val="18"/>
        </w:rPr>
        <w:t>NW_022098028.1  11998096   .......-..--.--.-.-.-.                                        11998109</w:t>
      </w:r>
    </w:p>
    <w:p>
      <w:r>
        <w:rPr>
          <w:rFonts w:ascii="Consolas" w:hAnsi="Consolas"/>
          <w:sz w:val="18"/>
        </w:rPr>
        <w:t>NW_022098028.1  15320471   .......-..--.--.-.-.-.--.-.-.-.A.-.--.                        15320450</w:t>
      </w:r>
    </w:p>
    <w:p>
      <w:r>
        <w:rPr>
          <w:rFonts w:ascii="Consolas" w:hAnsi="Consolas"/>
          <w:sz w:val="18"/>
        </w:rPr>
        <w:t>NW_022098028.1  15320475   .......-..--.--.-.-.-.--.-.-.-.                               15320458</w:t>
      </w:r>
    </w:p>
    <w:p>
      <w:r>
        <w:rPr>
          <w:rFonts w:ascii="Consolas" w:hAnsi="Consolas"/>
          <w:sz w:val="18"/>
        </w:rPr>
        <w:t>NW_022098028.1  15320479   .......-..--.--.-.-.-.--.-.-.-.                               15320462</w:t>
      </w:r>
    </w:p>
    <w:p>
      <w:r>
        <w:rPr>
          <w:rFonts w:ascii="Consolas" w:hAnsi="Consolas"/>
          <w:sz w:val="18"/>
        </w:rPr>
        <w:t>NW_022098028.1  15320483   .......-..--.--.-.-.-.--.-.-.-.                               15320466</w:t>
      </w:r>
    </w:p>
    <w:p>
      <w:r>
        <w:rPr>
          <w:rFonts w:ascii="Consolas" w:hAnsi="Consolas"/>
          <w:sz w:val="18"/>
        </w:rPr>
        <w:t>NW_022098028.1  18662549   .......-..--.--.-.-.-.--.-.-.-.                               18662532</w:t>
      </w:r>
    </w:p>
    <w:p>
      <w:r>
        <w:rPr>
          <w:rFonts w:ascii="Consolas" w:hAnsi="Consolas"/>
          <w:sz w:val="18"/>
        </w:rPr>
        <w:t>NW_022098028.1  18662553   .......-..--.--.-.-.-.--.-.-.-.                               18662536</w:t>
      </w:r>
    </w:p>
    <w:p>
      <w:r>
        <w:rPr>
          <w:rFonts w:ascii="Consolas" w:hAnsi="Consolas"/>
          <w:sz w:val="18"/>
        </w:rPr>
        <w:t>NW_022098028.1  25972799   .......-..--.--.-.-.-.--.-.-.-.-.                             25972781</w:t>
      </w:r>
    </w:p>
    <w:p>
      <w:r>
        <w:rPr>
          <w:rFonts w:ascii="Consolas" w:hAnsi="Consolas"/>
          <w:sz w:val="18"/>
        </w:rPr>
        <w:t>NW_022098028.1  27173346   .......-..--.--.-.-.-.--.-.-.-.                               27173329</w:t>
      </w:r>
    </w:p>
    <w:p>
      <w:r>
        <w:rPr>
          <w:rFonts w:ascii="Consolas" w:hAnsi="Consolas"/>
          <w:sz w:val="18"/>
        </w:rPr>
        <w:t>NW_022098028.1  6150766    .......-..--.--.-.-.-.--.-A-.-.-.-.                           6150747</w:t>
      </w:r>
    </w:p>
    <w:p>
      <w:r>
        <w:rPr>
          <w:rFonts w:ascii="Consolas" w:hAnsi="Consolas"/>
          <w:sz w:val="18"/>
        </w:rPr>
        <w:t>NW_022098028.1  27173342   .......-..--.--.-.-.-.--.-.-.                                 27173326</w:t>
      </w:r>
    </w:p>
    <w:p>
      <w:r>
        <w:rPr>
          <w:rFonts w:ascii="Consolas" w:hAnsi="Consolas"/>
          <w:sz w:val="18"/>
        </w:rPr>
        <w:t>NW_022098028.1  30563656   .......-..--.--.-.-.-.--.-.-.-.-.-T--.-.                      30563635</w:t>
      </w:r>
    </w:p>
    <w:p>
      <w:r>
        <w:rPr>
          <w:rFonts w:ascii="Consolas" w:hAnsi="Consolas"/>
          <w:sz w:val="18"/>
        </w:rPr>
        <w:t>NW_022098028.1  27658586   .......-..--.--.-.-.-.--.-.-.-.                               27658603</w:t>
      </w:r>
    </w:p>
    <w:p>
      <w:r>
        <w:rPr>
          <w:rFonts w:ascii="Consolas" w:hAnsi="Consolas"/>
          <w:sz w:val="18"/>
        </w:rPr>
        <w:t>NW_022098028.1  28818693   .......-..--.--.-.-.-.--.-.                                   28818678</w:t>
      </w:r>
    </w:p>
    <w:p>
      <w:r>
        <w:rPr>
          <w:rFonts w:ascii="Consolas" w:hAnsi="Consolas"/>
          <w:sz w:val="18"/>
        </w:rPr>
        <w:t>NW_022098028.1  28818697   .......-..--.--.-.-.-.--.-.-.-.A.-.--.                        28818676</w:t>
      </w:r>
    </w:p>
    <w:p>
      <w:r>
        <w:rPr>
          <w:rFonts w:ascii="Consolas" w:hAnsi="Consolas"/>
          <w:sz w:val="18"/>
        </w:rPr>
        <w:t>NW_022098028.1  11584569   .......-..--.--.-.                                            11584580</w:t>
      </w:r>
    </w:p>
    <w:p>
      <w:r>
        <w:rPr>
          <w:rFonts w:ascii="Consolas" w:hAnsi="Consolas"/>
          <w:sz w:val="18"/>
        </w:rPr>
        <w:t>NW_022098028.1  6763076    .......-..--.--.-.-.-.--.-.-.-.-.                             6763058</w:t>
      </w:r>
    </w:p>
    <w:p>
      <w:r>
        <w:rPr>
          <w:rFonts w:ascii="Consolas" w:hAnsi="Consolas"/>
          <w:sz w:val="18"/>
        </w:rPr>
        <w:t>NW_022098028.1  6763072    .......-..--.--.-.-.-.                                        6763059</w:t>
      </w:r>
    </w:p>
    <w:p>
      <w:r>
        <w:rPr>
          <w:rFonts w:ascii="Consolas" w:hAnsi="Consolas"/>
          <w:sz w:val="18"/>
        </w:rPr>
        <w:t>NW_022098028.1  27124458   .......-..--.--.-.-.-.--.-.-.-.-.                             27124476</w:t>
      </w:r>
    </w:p>
    <w:p>
      <w:r>
        <w:rPr>
          <w:rFonts w:ascii="Consolas" w:hAnsi="Consolas"/>
          <w:sz w:val="18"/>
        </w:rPr>
        <w:t>NW_022098028.1  27173350   .......-..--.--.-.-.-.--.-.-.-.                               27173333</w:t>
      </w:r>
    </w:p>
    <w:p>
      <w:r>
        <w:rPr>
          <w:rFonts w:ascii="Consolas" w:hAnsi="Consolas"/>
          <w:sz w:val="18"/>
        </w:rPr>
        <w:t>NW_022098028.1  29828220   .......-..--.--.-.-.-.--.-.-.-.A.-.--.                        29828241</w:t>
      </w:r>
    </w:p>
    <w:p>
      <w:r>
        <w:rPr>
          <w:rFonts w:ascii="Consolas" w:hAnsi="Consolas"/>
          <w:sz w:val="18"/>
        </w:rPr>
        <w:t>NW_022098028.1  30559255   .......-..--.--.-.-.-.                                        30559268</w:t>
      </w:r>
    </w:p>
    <w:p>
      <w:r>
        <w:rPr>
          <w:rFonts w:ascii="Consolas" w:hAnsi="Consolas"/>
          <w:sz w:val="18"/>
        </w:rPr>
        <w:t>NW_022098028.1  23388921   .......-..--.--.-.-.-.--.-.                                   23388906</w:t>
      </w:r>
    </w:p>
    <w:p>
      <w:r>
        <w:rPr>
          <w:rFonts w:ascii="Consolas" w:hAnsi="Consolas"/>
          <w:sz w:val="18"/>
        </w:rPr>
        <w:t>NW_022098028.1  11998092   .......-..--.--.-.-.-.--.-.-.-.                               11998109</w:t>
      </w:r>
    </w:p>
    <w:p>
      <w:r>
        <w:rPr>
          <w:rFonts w:ascii="Consolas" w:hAnsi="Consolas"/>
          <w:sz w:val="18"/>
        </w:rPr>
        <w:t>NW_022098028.1  24954328   .......-..--.--.-.-.                                          24954316</w:t>
      </w:r>
    </w:p>
    <w:p>
      <w:r>
        <w:rPr>
          <w:rFonts w:ascii="Consolas" w:hAnsi="Consolas"/>
          <w:sz w:val="18"/>
        </w:rPr>
        <w:t>NW_022098028.1  25075969   .......-..--.--.-.-.-.--.-.-.-.-.                             25075951</w:t>
      </w:r>
    </w:p>
    <w:p>
      <w:r>
        <w:rPr>
          <w:rFonts w:ascii="Consolas" w:hAnsi="Consolas"/>
          <w:sz w:val="18"/>
        </w:rPr>
        <w:t>NW_022098028.1  25972795   .......-..--.--.-.-.-.                                        25972782</w:t>
      </w:r>
    </w:p>
    <w:p>
      <w:r>
        <w:rPr>
          <w:rFonts w:ascii="Consolas" w:hAnsi="Consolas"/>
          <w:sz w:val="18"/>
        </w:rPr>
        <w:t>NW_022098028.1  27124462   .......-..--.--.-.-.-.----.-.-G-.-.--.                        27124481</w:t>
      </w:r>
    </w:p>
    <w:p>
      <w:r>
        <w:rPr>
          <w:rFonts w:ascii="Consolas" w:hAnsi="Consolas"/>
          <w:sz w:val="18"/>
        </w:rPr>
        <w:t>NW_022098028.1  27658590   .......-..--.--.-.-.-.                                        27658603</w:t>
      </w:r>
    </w:p>
    <w:p>
      <w:r>
        <w:rPr>
          <w:rFonts w:ascii="Consolas" w:hAnsi="Consolas"/>
          <w:sz w:val="18"/>
        </w:rPr>
        <w:t>NW_022098028.1  30559251   .......-..--.--.-.-.-.--.-.-.-.G.-.--.                        30559272</w:t>
      </w:r>
    </w:p>
    <w:p>
      <w:r>
        <w:rPr>
          <w:rFonts w:ascii="Consolas" w:hAnsi="Consolas"/>
          <w:sz w:val="18"/>
        </w:rPr>
        <w:t>NW_022098028.1  7471078    .......-..--.--.-.-.-.--.-.                                   7471063</w:t>
      </w:r>
    </w:p>
    <w:p>
      <w:r>
        <w:rPr>
          <w:rFonts w:ascii="Consolas" w:hAnsi="Consolas"/>
          <w:sz w:val="18"/>
        </w:rPr>
        <w:t>NW_022098028.1  12746569   .......-..--.--.-.-.-.--.-.-.-.-.                             12746551</w:t>
      </w:r>
    </w:p>
    <w:p>
      <w:r>
        <w:rPr>
          <w:rFonts w:ascii="Consolas" w:hAnsi="Consolas"/>
          <w:sz w:val="18"/>
        </w:rPr>
        <w:t>NW_022098028.1  15968424   .......-..--.--.-.-.-.--.-.-.-.-.-.                           15968405</w:t>
      </w:r>
    </w:p>
    <w:p>
      <w:r>
        <w:rPr>
          <w:rFonts w:ascii="Consolas" w:hAnsi="Consolas"/>
          <w:sz w:val="18"/>
        </w:rPr>
        <w:t>NW_022098028.1  23622201   .......-..--.                                                 23622192</w:t>
      </w:r>
    </w:p>
    <w:p>
      <w:r>
        <w:rPr>
          <w:rFonts w:ascii="Consolas" w:hAnsi="Consolas"/>
          <w:sz w:val="18"/>
        </w:rPr>
        <w:t>NW_022098028.1  24954332   .......-..--.--.-.-.-.--.-.-.                                 24954316</w:t>
      </w:r>
    </w:p>
    <w:p>
      <w:r>
        <w:rPr>
          <w:rFonts w:ascii="Consolas" w:hAnsi="Consolas"/>
          <w:sz w:val="18"/>
        </w:rPr>
        <w:t>NW_022098028.1  25075965   .......-..--.--.-.-.-.                                        25075952</w:t>
      </w:r>
    </w:p>
    <w:p>
      <w:r>
        <w:rPr>
          <w:rFonts w:ascii="Consolas" w:hAnsi="Consolas"/>
          <w:sz w:val="18"/>
        </w:rPr>
        <w:t>NW_022098028.1  26027456   .......-..--.--.-.-.-.--.-.-.-.-.                             26027438</w:t>
      </w:r>
    </w:p>
    <w:p>
      <w:r>
        <w:rPr>
          <w:rFonts w:ascii="Consolas" w:hAnsi="Consolas"/>
          <w:sz w:val="18"/>
        </w:rPr>
        <w:t>NW_022098028.1  4191278    .......-..--.--.-.-.-.--.-.-.-.-.                             4191296</w:t>
      </w:r>
    </w:p>
    <w:p>
      <w:r>
        <w:rPr>
          <w:rFonts w:ascii="Consolas" w:hAnsi="Consolas"/>
          <w:sz w:val="18"/>
        </w:rPr>
        <w:t>NW_022098028.1  9952540    .......-..--.--.-.-.-.--.-.-.-.-.                             9952522</w:t>
      </w:r>
    </w:p>
    <w:p>
      <w:r>
        <w:rPr>
          <w:rFonts w:ascii="Consolas" w:hAnsi="Consolas"/>
          <w:sz w:val="18"/>
        </w:rPr>
        <w:t>NW_022098028.1  11584565   .......-..--.--.-.-.-.--.-.                                   11584580</w:t>
      </w:r>
    </w:p>
    <w:p>
      <w:r>
        <w:rPr>
          <w:rFonts w:ascii="Consolas" w:hAnsi="Consolas"/>
          <w:sz w:val="18"/>
        </w:rPr>
        <w:t>NW_022098028.1  12746565   .......-..--.--.-.-.-.                                        12746552</w:t>
      </w:r>
    </w:p>
    <w:p>
      <w:r>
        <w:rPr>
          <w:rFonts w:ascii="Consolas" w:hAnsi="Consolas"/>
          <w:sz w:val="18"/>
        </w:rPr>
        <w:t>NW_022098028.1  15320463   .......-..--.--.-.                                            15320452</w:t>
      </w:r>
    </w:p>
    <w:p>
      <w:r>
        <w:rPr>
          <w:rFonts w:ascii="Consolas" w:hAnsi="Consolas"/>
          <w:sz w:val="18"/>
        </w:rPr>
        <w:t>NW_022098028.1  18091085   .......-..--.--.-.-.-.--.-.-.-.                               18091068</w:t>
      </w:r>
    </w:p>
    <w:p>
      <w:r>
        <w:rPr>
          <w:rFonts w:ascii="Consolas" w:hAnsi="Consolas"/>
          <w:sz w:val="18"/>
        </w:rPr>
        <w:t>NW_022098028.1  18091081   .......-..--.--.-.-.-.                                        18091068</w:t>
      </w:r>
    </w:p>
    <w:p>
      <w:r>
        <w:rPr>
          <w:rFonts w:ascii="Consolas" w:hAnsi="Consolas"/>
          <w:sz w:val="18"/>
        </w:rPr>
        <w:t>NW_022098028.1  18897471   .......-..--.                                                 18897480</w:t>
      </w:r>
    </w:p>
    <w:p>
      <w:r>
        <w:rPr>
          <w:rFonts w:ascii="Consolas" w:hAnsi="Consolas"/>
          <w:sz w:val="18"/>
        </w:rPr>
        <w:t>NW_022098028.1  25509336   .......-..--.--.-.-.-.--.-.-.-.-.                             25509354</w:t>
      </w:r>
    </w:p>
    <w:p>
      <w:r>
        <w:rPr>
          <w:rFonts w:ascii="Consolas" w:hAnsi="Consolas"/>
          <w:sz w:val="18"/>
        </w:rPr>
        <w:t>NW_022098028.1  27020650   .......-..--.                                                 27020659</w:t>
      </w:r>
    </w:p>
    <w:p>
      <w:r>
        <w:rPr>
          <w:rFonts w:ascii="Consolas" w:hAnsi="Consolas"/>
          <w:sz w:val="18"/>
        </w:rPr>
        <w:t>NW_022098028.1  17112665   .......-..--.--.-.-.-.--.-.-.-.-.                             17112647</w:t>
      </w:r>
    </w:p>
    <w:p>
      <w:r>
        <w:rPr>
          <w:rFonts w:ascii="Consolas" w:hAnsi="Consolas"/>
          <w:sz w:val="18"/>
        </w:rPr>
        <w:t>NW_022098028.1  6150762    .......-..--.--.A.-.-.                                        6150748</w:t>
      </w:r>
    </w:p>
    <w:p>
      <w:r>
        <w:rPr>
          <w:rFonts w:ascii="Consolas" w:hAnsi="Consolas"/>
          <w:sz w:val="18"/>
        </w:rPr>
        <w:t>NW_022098028.1  18897463   .......-..--.--.-.-.-.--.-.-.-.-.                             18897481</w:t>
      </w:r>
    </w:p>
    <w:p>
      <w:r>
        <w:rPr>
          <w:rFonts w:ascii="Consolas" w:hAnsi="Consolas"/>
          <w:sz w:val="18"/>
        </w:rPr>
        <w:t>NW_022098027.1  5416949    .......-..--.--.-.-.-.--.-.-.-.-.                             5416967</w:t>
      </w:r>
    </w:p>
    <w:p>
      <w:r>
        <w:rPr>
          <w:rFonts w:ascii="Consolas" w:hAnsi="Consolas"/>
          <w:sz w:val="18"/>
        </w:rPr>
        <w:t>NW_022098027.1  5430781    .......-..--.--.-.-.-.--.-.-.-.-.                             5430799</w:t>
      </w:r>
    </w:p>
    <w:p>
      <w:r>
        <w:rPr>
          <w:rFonts w:ascii="Consolas" w:hAnsi="Consolas"/>
          <w:sz w:val="18"/>
        </w:rPr>
        <w:t>NW_022098027.1  8179284    .......-..--.--.-.-.-.--.-.-.-.                               8179301</w:t>
      </w:r>
    </w:p>
    <w:p>
      <w:r>
        <w:rPr>
          <w:rFonts w:ascii="Consolas" w:hAnsi="Consolas"/>
          <w:sz w:val="18"/>
        </w:rPr>
        <w:t>NW_022098027.1  10931849   .......-..--.--.-.-.-.                                        10931862</w:t>
      </w:r>
    </w:p>
    <w:p>
      <w:r>
        <w:rPr>
          <w:rFonts w:ascii="Consolas" w:hAnsi="Consolas"/>
          <w:sz w:val="18"/>
        </w:rPr>
        <w:t>NW_022098027.1  8179280    .......-..--.--.-.-.-.--.-.-.-.                               8179297</w:t>
      </w:r>
    </w:p>
    <w:p>
      <w:r>
        <w:rPr>
          <w:rFonts w:ascii="Consolas" w:hAnsi="Consolas"/>
          <w:sz w:val="18"/>
        </w:rPr>
        <w:t>NW_022098027.1  12050705   .......-..--.--.-.-.-.--.-.-.-.                               12050688</w:t>
      </w:r>
    </w:p>
    <w:p>
      <w:r>
        <w:rPr>
          <w:rFonts w:ascii="Consolas" w:hAnsi="Consolas"/>
          <w:sz w:val="18"/>
        </w:rPr>
        <w:t>NW_022098027.1  10931845   .......-..--.--.-.-.-.--.-.-.-.-.                             10931863</w:t>
      </w:r>
    </w:p>
    <w:p>
      <w:r>
        <w:rPr>
          <w:rFonts w:ascii="Consolas" w:hAnsi="Consolas"/>
          <w:sz w:val="18"/>
        </w:rPr>
        <w:t>NW_022098027.1  8748405    .......-..--.--.-.A.-.--.-.-.                                 8748388</w:t>
      </w:r>
    </w:p>
    <w:p>
      <w:r>
        <w:rPr>
          <w:rFonts w:ascii="Consolas" w:hAnsi="Consolas"/>
          <w:sz w:val="18"/>
        </w:rPr>
        <w:t>NW_022098027.1  3391571    .......-..--.--.-.-.                                          3391583</w:t>
      </w:r>
    </w:p>
    <w:p>
      <w:r>
        <w:rPr>
          <w:rFonts w:ascii="Consolas" w:hAnsi="Consolas"/>
          <w:sz w:val="18"/>
        </w:rPr>
        <w:t>NW_022098027.1  12050701   .......-..--.--.-.-.-.                                        12050688</w:t>
      </w:r>
    </w:p>
    <w:p>
      <w:r>
        <w:rPr>
          <w:rFonts w:ascii="Consolas" w:hAnsi="Consolas"/>
          <w:sz w:val="18"/>
        </w:rPr>
        <w:t>NW_022098027.1  12526304   .......-..--.                                                 12526313</w:t>
      </w:r>
    </w:p>
    <w:p>
      <w:r>
        <w:rPr>
          <w:rFonts w:ascii="Consolas" w:hAnsi="Consolas"/>
          <w:sz w:val="18"/>
        </w:rPr>
        <w:t>NW_022098027.1  3391567    .......-..--.--.-.-.-.--.-.-.                                 3391583</w:t>
      </w:r>
    </w:p>
    <w:p>
      <w:r>
        <w:rPr>
          <w:rFonts w:ascii="Consolas" w:hAnsi="Consolas"/>
          <w:sz w:val="18"/>
        </w:rPr>
        <w:t>NW_022098027.1  7054490    .......-..--.                                                 7054499</w:t>
      </w:r>
    </w:p>
    <w:p>
      <w:r>
        <w:rPr>
          <w:rFonts w:ascii="Consolas" w:hAnsi="Consolas"/>
          <w:sz w:val="18"/>
        </w:rPr>
        <w:t>NW_022098027.1  11087332   .......-..--.--.-.-.-.--.-.                                   11087317</w:t>
      </w:r>
    </w:p>
    <w:p>
      <w:r>
        <w:rPr>
          <w:rFonts w:ascii="Consolas" w:hAnsi="Consolas"/>
          <w:sz w:val="18"/>
        </w:rPr>
        <w:t>NW_022098027.1  12526296   .......-..--.--.-.-.-.--.-.-.-.-.-.--.                        12526316</w:t>
      </w:r>
    </w:p>
    <w:p>
      <w:r>
        <w:rPr>
          <w:rFonts w:ascii="Consolas" w:hAnsi="Consolas"/>
          <w:sz w:val="18"/>
        </w:rPr>
        <w:t>NW_022098027.1  7015891    .......-..--.--.-.-.-.--.-.-.-.-.-.                           7015872</w:t>
      </w:r>
    </w:p>
    <w:p>
      <w:r>
        <w:rPr>
          <w:rFonts w:ascii="Consolas" w:hAnsi="Consolas"/>
          <w:sz w:val="18"/>
        </w:rPr>
        <w:t>NW_022098027.1  7015883    .......-..--.                                                 7015874</w:t>
      </w:r>
    </w:p>
    <w:p>
      <w:r>
        <w:rPr>
          <w:rFonts w:ascii="Consolas" w:hAnsi="Consolas"/>
          <w:sz w:val="18"/>
        </w:rPr>
        <w:t>NW_022098027.1  7439385    .......-.                                                     7439378</w:t>
      </w:r>
    </w:p>
    <w:p>
      <w:r>
        <w:rPr>
          <w:rFonts w:ascii="Consolas" w:hAnsi="Consolas"/>
          <w:sz w:val="18"/>
        </w:rPr>
        <w:t>NW_022098027.1  11087328   .......-..--.--.-.                                            11087317</w:t>
      </w:r>
    </w:p>
    <w:p>
      <w:r>
        <w:rPr>
          <w:rFonts w:ascii="Consolas" w:hAnsi="Consolas"/>
          <w:sz w:val="18"/>
        </w:rPr>
        <w:t>NW_022098022.1  22284463   .......-..--.--.-.-.-.--.-.-.-.A.-.--.                        22284484</w:t>
      </w:r>
    </w:p>
    <w:p>
      <w:r>
        <w:rPr>
          <w:rFonts w:ascii="Consolas" w:hAnsi="Consolas"/>
          <w:sz w:val="18"/>
        </w:rPr>
        <w:t>NW_022098022.1  22455225   .......-..--.--.-.-.-.--T-.-.-.-.                             22455243</w:t>
      </w:r>
    </w:p>
    <w:p>
      <w:r>
        <w:rPr>
          <w:rFonts w:ascii="Consolas" w:hAnsi="Consolas"/>
          <w:sz w:val="18"/>
        </w:rPr>
        <w:t>NW_022098022.1  6439866    .......-..--.--.-.-.-.--.-.-.-.                               6439849</w:t>
      </w:r>
    </w:p>
    <w:p>
      <w:r>
        <w:rPr>
          <w:rFonts w:ascii="Consolas" w:hAnsi="Consolas"/>
          <w:sz w:val="18"/>
        </w:rPr>
        <w:t>NW_022098022.1  15697540   .......-..--.--.-.-.-.--.-.-.-.                               15697557</w:t>
      </w:r>
    </w:p>
    <w:p>
      <w:r>
        <w:rPr>
          <w:rFonts w:ascii="Consolas" w:hAnsi="Consolas"/>
          <w:sz w:val="18"/>
        </w:rPr>
        <w:t>NW_022098022.1  16282907   .......-..--.--.-.-.-.--.-.-.-.                               16282890</w:t>
      </w:r>
    </w:p>
    <w:p>
      <w:r>
        <w:rPr>
          <w:rFonts w:ascii="Consolas" w:hAnsi="Consolas"/>
          <w:sz w:val="18"/>
        </w:rPr>
        <w:t>NW_022098022.1  24000669   .......-..--.--.-.-.-.--.-.-.-.                               24000652</w:t>
      </w:r>
    </w:p>
    <w:p>
      <w:r>
        <w:rPr>
          <w:rFonts w:ascii="Consolas" w:hAnsi="Consolas"/>
          <w:sz w:val="18"/>
        </w:rPr>
        <w:t>NW_022098022.1  6488511    .......-..--.--.-.-.-.--.-.                                   6488526</w:t>
      </w:r>
    </w:p>
    <w:p>
      <w:r>
        <w:rPr>
          <w:rFonts w:ascii="Consolas" w:hAnsi="Consolas"/>
          <w:sz w:val="18"/>
        </w:rPr>
        <w:t>NW_022098022.1  7042713    .......-..--.--.-.-.-.--.-.-.-.-.-.                           7042732</w:t>
      </w:r>
    </w:p>
    <w:p>
      <w:r>
        <w:rPr>
          <w:rFonts w:ascii="Consolas" w:hAnsi="Consolas"/>
          <w:sz w:val="18"/>
        </w:rPr>
        <w:t>NW_022098022.1  21730020   .......-..--.--.-.-.-.--.-.                                   21730035</w:t>
      </w:r>
    </w:p>
    <w:p>
      <w:r>
        <w:rPr>
          <w:rFonts w:ascii="Consolas" w:hAnsi="Consolas"/>
          <w:sz w:val="18"/>
        </w:rPr>
        <w:t>NW_022098022.1  494758     .......-..--.--.-.-.-.--.-.-.-.-.                             494740</w:t>
      </w:r>
    </w:p>
    <w:p>
      <w:r>
        <w:rPr>
          <w:rFonts w:ascii="Consolas" w:hAnsi="Consolas"/>
          <w:sz w:val="18"/>
        </w:rPr>
        <w:t>NW_022098022.1  21730016   .......-..--.--.-.-.-.--.-.-.-.                               21730033</w:t>
      </w:r>
    </w:p>
    <w:p>
      <w:r>
        <w:rPr>
          <w:rFonts w:ascii="Consolas" w:hAnsi="Consolas"/>
          <w:sz w:val="18"/>
        </w:rPr>
        <w:t>NW_022098022.1  28369284   .......-..--.--.-.-.-.--.-.-.-.                               28369301</w:t>
      </w:r>
    </w:p>
    <w:p>
      <w:r>
        <w:rPr>
          <w:rFonts w:ascii="Consolas" w:hAnsi="Consolas"/>
          <w:sz w:val="18"/>
        </w:rPr>
        <w:t>NW_022098022.1  6439862    .......-..--.--.-.-.-.--.-.-.-.-.                             6439844</w:t>
      </w:r>
    </w:p>
    <w:p>
      <w:r>
        <w:rPr>
          <w:rFonts w:ascii="Consolas" w:hAnsi="Consolas"/>
          <w:sz w:val="18"/>
        </w:rPr>
        <w:t>NW_022098022.1  16282895   .......-..--.--.-.-.-.--.-.-.-.-.                             16282877</w:t>
      </w:r>
    </w:p>
    <w:p>
      <w:r>
        <w:rPr>
          <w:rFonts w:ascii="Consolas" w:hAnsi="Consolas"/>
          <w:sz w:val="18"/>
        </w:rPr>
        <w:t>NW_022098022.1  23520956   .......-..--.--.-.-.-.--.-.-.-.                               23520973</w:t>
      </w:r>
    </w:p>
    <w:p>
      <w:r>
        <w:rPr>
          <w:rFonts w:ascii="Consolas" w:hAnsi="Consolas"/>
          <w:sz w:val="18"/>
        </w:rPr>
        <w:t>NW_022098022.1  24000657   .......-..--.--.-.-.-.--.-.-.-.-.                             24000639</w:t>
      </w:r>
    </w:p>
    <w:p>
      <w:r>
        <w:rPr>
          <w:rFonts w:ascii="Consolas" w:hAnsi="Consolas"/>
          <w:sz w:val="18"/>
        </w:rPr>
        <w:t>NW_022098022.1  8280753    .......-..--.--.-.-.-.--.-.-.-G-.-.--.                        8280733</w:t>
      </w:r>
    </w:p>
    <w:p>
      <w:r>
        <w:rPr>
          <w:rFonts w:ascii="Consolas" w:hAnsi="Consolas"/>
          <w:sz w:val="18"/>
        </w:rPr>
        <w:t>NW_022098022.1  15743543   .......-..--.--.-.-.-.--.-.-.-.                               15743560</w:t>
      </w:r>
    </w:p>
    <w:p>
      <w:r>
        <w:rPr>
          <w:rFonts w:ascii="Consolas" w:hAnsi="Consolas"/>
          <w:sz w:val="18"/>
        </w:rPr>
        <w:t>NW_022098022.1  7464910    .......-..--.--.-.-.-.--.-.-.-.                               7464893</w:t>
      </w:r>
    </w:p>
    <w:p>
      <w:r>
        <w:rPr>
          <w:rFonts w:ascii="Consolas" w:hAnsi="Consolas"/>
          <w:sz w:val="18"/>
        </w:rPr>
        <w:t>NW_022098022.1  15743547   .......-..--.--.-.-.-.--.-.-.-.                               15743564</w:t>
      </w:r>
    </w:p>
    <w:p>
      <w:r>
        <w:rPr>
          <w:rFonts w:ascii="Consolas" w:hAnsi="Consolas"/>
          <w:sz w:val="18"/>
        </w:rPr>
        <w:t>NW_022098022.1  15743551   .......-..--.--.-.-.-.--.-.-.-.                               15743568</w:t>
      </w:r>
    </w:p>
    <w:p>
      <w:r>
        <w:rPr>
          <w:rFonts w:ascii="Consolas" w:hAnsi="Consolas"/>
          <w:sz w:val="18"/>
        </w:rPr>
        <w:t>NW_022098022.1  15743555   .......-..--.--.-.-.-.--.-.-.-.                               15743572</w:t>
      </w:r>
    </w:p>
    <w:p>
      <w:r>
        <w:rPr>
          <w:rFonts w:ascii="Consolas" w:hAnsi="Consolas"/>
          <w:sz w:val="18"/>
        </w:rPr>
        <w:t>NW_022098022.1  15743559   .......-..--.--.-.-.-.--.-.-.-.                               15743576</w:t>
      </w:r>
    </w:p>
    <w:p>
      <w:r>
        <w:rPr>
          <w:rFonts w:ascii="Consolas" w:hAnsi="Consolas"/>
          <w:sz w:val="18"/>
        </w:rPr>
        <w:t>NW_022098022.1  16282899   .......-..--.--.-.-.-.--.-.-.-.                               16282882</w:t>
      </w:r>
    </w:p>
    <w:p>
      <w:r>
        <w:rPr>
          <w:rFonts w:ascii="Consolas" w:hAnsi="Consolas"/>
          <w:sz w:val="18"/>
        </w:rPr>
        <w:t>NW_022098022.1  16282903   .......-..--.--.-.-.-.--.-.-.-.                               16282886</w:t>
      </w:r>
    </w:p>
    <w:p>
      <w:r>
        <w:rPr>
          <w:rFonts w:ascii="Consolas" w:hAnsi="Consolas"/>
          <w:sz w:val="18"/>
        </w:rPr>
        <w:t>NW_022098022.1  21736198   .......-..--.--.-.-.-.--.-.-.                                 21736182</w:t>
      </w:r>
    </w:p>
    <w:p>
      <w:r>
        <w:rPr>
          <w:rFonts w:ascii="Consolas" w:hAnsi="Consolas"/>
          <w:sz w:val="18"/>
        </w:rPr>
        <w:t>NW_022098022.1  21743201   .......-..--.--.-.-.-.--.-.-.                                 21743185</w:t>
      </w:r>
    </w:p>
    <w:p>
      <w:r>
        <w:rPr>
          <w:rFonts w:ascii="Consolas" w:hAnsi="Consolas"/>
          <w:sz w:val="18"/>
        </w:rPr>
        <w:t>NW_022098022.1  23520960   .......-..--.--.-.-.-.--.-.-.-.                               23520977</w:t>
      </w:r>
    </w:p>
    <w:p>
      <w:r>
        <w:rPr>
          <w:rFonts w:ascii="Consolas" w:hAnsi="Consolas"/>
          <w:sz w:val="18"/>
        </w:rPr>
        <w:t>NW_022098022.1  23520964   .......-..--.--.-.-.-.--.-.-.-.                               23520981</w:t>
      </w:r>
    </w:p>
    <w:p>
      <w:r>
        <w:rPr>
          <w:rFonts w:ascii="Consolas" w:hAnsi="Consolas"/>
          <w:sz w:val="18"/>
        </w:rPr>
        <w:t>NW_022098022.1  23520968   .......-..--.--.-.-.-.--.-.-.-.                               23520985</w:t>
      </w:r>
    </w:p>
    <w:p>
      <w:r>
        <w:rPr>
          <w:rFonts w:ascii="Consolas" w:hAnsi="Consolas"/>
          <w:sz w:val="18"/>
        </w:rPr>
        <w:t>NW_022098022.1  23520972   .......-..--.--.-.-.-.--.-.-.-.                               23520989</w:t>
      </w:r>
    </w:p>
    <w:p>
      <w:r>
        <w:rPr>
          <w:rFonts w:ascii="Consolas" w:hAnsi="Consolas"/>
          <w:sz w:val="18"/>
        </w:rPr>
        <w:t>NW_022098022.1  24000661   .......-..--.--.-.-.-.--.-.-.-.                               24000644</w:t>
      </w:r>
    </w:p>
    <w:p>
      <w:r>
        <w:rPr>
          <w:rFonts w:ascii="Consolas" w:hAnsi="Consolas"/>
          <w:sz w:val="18"/>
        </w:rPr>
        <w:t>NW_022098022.1  24000665   .......-..--.--.-.-.-.--.-.-.-.                               24000648</w:t>
      </w:r>
    </w:p>
    <w:p>
      <w:r>
        <w:rPr>
          <w:rFonts w:ascii="Consolas" w:hAnsi="Consolas"/>
          <w:sz w:val="18"/>
        </w:rPr>
        <w:t>NW_022098022.1  25273291   .......-..--.--.-.-.-.--.-.-.-.                               25273308</w:t>
      </w:r>
    </w:p>
    <w:p>
      <w:r>
        <w:rPr>
          <w:rFonts w:ascii="Consolas" w:hAnsi="Consolas"/>
          <w:sz w:val="18"/>
        </w:rPr>
        <w:t>NW_022098022.1  25273295   .......-..--.--.-.-.-.--.-.-.-.                               25273312</w:t>
      </w:r>
    </w:p>
    <w:p>
      <w:r>
        <w:rPr>
          <w:rFonts w:ascii="Consolas" w:hAnsi="Consolas"/>
          <w:sz w:val="18"/>
        </w:rPr>
        <w:t>NW_022098022.1  28127977   .......-..--.--.-.-.-.--.-.                                   28127992</w:t>
      </w:r>
    </w:p>
    <w:p>
      <w:r>
        <w:rPr>
          <w:rFonts w:ascii="Consolas" w:hAnsi="Consolas"/>
          <w:sz w:val="18"/>
        </w:rPr>
        <w:t>NW_022098022.1  35300498   .......-..--.--.-.-.-.--.-.-.-.-.-.                           35300479</w:t>
      </w:r>
    </w:p>
    <w:p>
      <w:r>
        <w:rPr>
          <w:rFonts w:ascii="Consolas" w:hAnsi="Consolas"/>
          <w:sz w:val="18"/>
        </w:rPr>
        <w:t>NW_022098022.1  15232923   .......-..--.--.-.-.-.--.-.-.-.                               15232906</w:t>
      </w:r>
    </w:p>
    <w:p>
      <w:r>
        <w:rPr>
          <w:rFonts w:ascii="Consolas" w:hAnsi="Consolas"/>
          <w:sz w:val="18"/>
        </w:rPr>
        <w:t>NW_022098022.1  34801560   .......-..--.--T-.-.-G--.-.-.                                 34801576</w:t>
      </w:r>
    </w:p>
    <w:p>
      <w:r>
        <w:rPr>
          <w:rFonts w:ascii="Consolas" w:hAnsi="Consolas"/>
          <w:sz w:val="18"/>
        </w:rPr>
        <w:t>NW_022098022.1  7464914    .......-..--.--.-.-.-.--.-.-.-.                               7464897</w:t>
      </w:r>
    </w:p>
    <w:p>
      <w:r>
        <w:rPr>
          <w:rFonts w:ascii="Consolas" w:hAnsi="Consolas"/>
          <w:sz w:val="18"/>
        </w:rPr>
        <w:t>NW_022098022.1  15743563   .......-..--.--.-.-.-.--.-.-.                                 15743579</w:t>
      </w:r>
    </w:p>
    <w:p>
      <w:r>
        <w:rPr>
          <w:rFonts w:ascii="Consolas" w:hAnsi="Consolas"/>
          <w:sz w:val="18"/>
        </w:rPr>
        <w:t>NW_022098022.1  25273287   .......-..--.--.-.-.-.--.-.-.-.                               25273304</w:t>
      </w:r>
    </w:p>
    <w:p>
      <w:r>
        <w:rPr>
          <w:rFonts w:ascii="Consolas" w:hAnsi="Consolas"/>
          <w:sz w:val="18"/>
        </w:rPr>
        <w:t>NW_022098022.1  25273299   .......-..--.--.-.-.-.--.-.-.                                 25273315</w:t>
      </w:r>
    </w:p>
    <w:p>
      <w:r>
        <w:rPr>
          <w:rFonts w:ascii="Consolas" w:hAnsi="Consolas"/>
          <w:sz w:val="18"/>
        </w:rPr>
        <w:t>NW_022098022.1  30043351   .......-..--.--.-.-.-.                                        30043338</w:t>
      </w:r>
    </w:p>
    <w:p>
      <w:r>
        <w:rPr>
          <w:rFonts w:ascii="Consolas" w:hAnsi="Consolas"/>
          <w:sz w:val="18"/>
        </w:rPr>
        <w:t>NW_022098022.1  3004300    .......-..--.--.-.-.-.                                        3004313</w:t>
      </w:r>
    </w:p>
    <w:p>
      <w:r>
        <w:rPr>
          <w:rFonts w:ascii="Consolas" w:hAnsi="Consolas"/>
          <w:sz w:val="18"/>
        </w:rPr>
        <w:t>NW_022098022.1  7506628    .......-..--.--.-.-.-.                                        7506615</w:t>
      </w:r>
    </w:p>
    <w:p>
      <w:r>
        <w:rPr>
          <w:rFonts w:ascii="Consolas" w:hAnsi="Consolas"/>
          <w:sz w:val="18"/>
        </w:rPr>
        <w:t>NW_022098022.1  14716188   .......-..--.--.-.-.-.--.-.-.-.-.                             14716206</w:t>
      </w:r>
    </w:p>
    <w:p>
      <w:r>
        <w:rPr>
          <w:rFonts w:ascii="Consolas" w:hAnsi="Consolas"/>
          <w:sz w:val="18"/>
        </w:rPr>
        <w:t>NW_022098022.1  18955561   .......-..--.--.-.-.-.                                        18955574</w:t>
      </w:r>
    </w:p>
    <w:p>
      <w:r>
        <w:rPr>
          <w:rFonts w:ascii="Consolas" w:hAnsi="Consolas"/>
          <w:sz w:val="18"/>
        </w:rPr>
        <w:t>NW_022098022.1  18955557   .......-..--.--.-.-.-.--.-.-.-.-.-.                           18955576</w:t>
      </w:r>
    </w:p>
    <w:p>
      <w:r>
        <w:rPr>
          <w:rFonts w:ascii="Consolas" w:hAnsi="Consolas"/>
          <w:sz w:val="18"/>
        </w:rPr>
        <w:t>NW_022098022.1  23520976   .......-..--.--.-.-.-.--.-.                                   23520991</w:t>
      </w:r>
    </w:p>
    <w:p>
      <w:r>
        <w:rPr>
          <w:rFonts w:ascii="Consolas" w:hAnsi="Consolas"/>
          <w:sz w:val="18"/>
        </w:rPr>
        <w:t>NW_022098022.1  26819076   .......-..--.--.-.-.-.                                        26819089</w:t>
      </w:r>
    </w:p>
    <w:p>
      <w:r>
        <w:rPr>
          <w:rFonts w:ascii="Consolas" w:hAnsi="Consolas"/>
          <w:sz w:val="18"/>
        </w:rPr>
        <w:t>NW_022098022.1  3004296    .......-..--.--.-.-.-.--.-.-.-.-.                             3004314</w:t>
      </w:r>
    </w:p>
    <w:p>
      <w:r>
        <w:rPr>
          <w:rFonts w:ascii="Consolas" w:hAnsi="Consolas"/>
          <w:sz w:val="18"/>
        </w:rPr>
        <w:t>NW_022098022.1  7506632    .......-..--.--.-.-.-.--.-.-.-.-.                             7506614</w:t>
      </w:r>
    </w:p>
    <w:p>
      <w:r>
        <w:rPr>
          <w:rFonts w:ascii="Consolas" w:hAnsi="Consolas"/>
          <w:sz w:val="18"/>
        </w:rPr>
        <w:t>NW_022098022.1  5584210    .......-..--.--.-.-.-.--.-.-.-.-.                             5584228</w:t>
      </w:r>
    </w:p>
    <w:p>
      <w:r>
        <w:rPr>
          <w:rFonts w:ascii="Consolas" w:hAnsi="Consolas"/>
          <w:sz w:val="18"/>
        </w:rPr>
        <w:t>NW_022098022.1  6488507    .......-..--.--.-.-.-.--.-.-.-.                               6488524</w:t>
      </w:r>
    </w:p>
    <w:p>
      <w:r>
        <w:rPr>
          <w:rFonts w:ascii="Consolas" w:hAnsi="Consolas"/>
          <w:sz w:val="18"/>
        </w:rPr>
        <w:t>NW_022098022.1  11959670   .......-..--.--.-.-.-.--.-.-.-.-.                             11959652</w:t>
      </w:r>
    </w:p>
    <w:p>
      <w:r>
        <w:rPr>
          <w:rFonts w:ascii="Consolas" w:hAnsi="Consolas"/>
          <w:sz w:val="18"/>
        </w:rPr>
        <w:t>NW_022098022.1  11959666   .......-..--.--.-.-.-.                                        11959653</w:t>
      </w:r>
    </w:p>
    <w:p>
      <w:r>
        <w:rPr>
          <w:rFonts w:ascii="Consolas" w:hAnsi="Consolas"/>
          <w:sz w:val="18"/>
        </w:rPr>
        <w:t>NW_022098022.1  15697544   .......-..--.--.-.-.-.--.                                     15697558</w:t>
      </w:r>
    </w:p>
    <w:p>
      <w:r>
        <w:rPr>
          <w:rFonts w:ascii="Consolas" w:hAnsi="Consolas"/>
          <w:sz w:val="18"/>
        </w:rPr>
        <w:t>NW_022098022.1  23453370   .......-..--.--.-.-.-.                                        23453357</w:t>
      </w:r>
    </w:p>
    <w:p>
      <w:r>
        <w:rPr>
          <w:rFonts w:ascii="Consolas" w:hAnsi="Consolas"/>
          <w:sz w:val="18"/>
        </w:rPr>
        <w:t>NW_022098022.1  26819072   .......-..--.--.-.-.-.--.-.-.-.-.                             26819090</w:t>
      </w:r>
    </w:p>
    <w:p>
      <w:r>
        <w:rPr>
          <w:rFonts w:ascii="Consolas" w:hAnsi="Consolas"/>
          <w:sz w:val="18"/>
        </w:rPr>
        <w:t>NW_022098022.1  28369288   .......-..--.--.-.-.-.--.                                     28369302</w:t>
      </w:r>
    </w:p>
    <w:p>
      <w:r>
        <w:rPr>
          <w:rFonts w:ascii="Consolas" w:hAnsi="Consolas"/>
          <w:sz w:val="18"/>
        </w:rPr>
        <w:t>NW_022098022.1  30043355   .......-..--.--.-.-.-.--.-.-.-.-.                             30043337</w:t>
      </w:r>
    </w:p>
    <w:p>
      <w:r>
        <w:rPr>
          <w:rFonts w:ascii="Consolas" w:hAnsi="Consolas"/>
          <w:sz w:val="18"/>
        </w:rPr>
        <w:t>NW_022098022.1  32609253   .......-..--.--.-.-.-.--.-.-.-.-.                             32609271</w:t>
      </w:r>
    </w:p>
    <w:p>
      <w:r>
        <w:rPr>
          <w:rFonts w:ascii="Consolas" w:hAnsi="Consolas"/>
          <w:sz w:val="18"/>
        </w:rPr>
        <w:t>NW_022098022.1  32609257   .......-..--.--.-.-.-.                                        32609270</w:t>
      </w:r>
    </w:p>
    <w:p>
      <w:r>
        <w:rPr>
          <w:rFonts w:ascii="Consolas" w:hAnsi="Consolas"/>
          <w:sz w:val="18"/>
        </w:rPr>
        <w:t>NW_022098022.1  13609583   .......-..--.--.                                              13609593</w:t>
      </w:r>
    </w:p>
    <w:p>
      <w:r>
        <w:rPr>
          <w:rFonts w:ascii="Consolas" w:hAnsi="Consolas"/>
          <w:sz w:val="18"/>
        </w:rPr>
        <w:t>NW_022098022.1  19211327   .......-..--.--.                                              19211337</w:t>
      </w:r>
    </w:p>
    <w:p>
      <w:r>
        <w:rPr>
          <w:rFonts w:ascii="Consolas" w:hAnsi="Consolas"/>
          <w:sz w:val="18"/>
        </w:rPr>
        <w:t>NW_022098022.1  30541172   .......-..--.--.-.-.-.--.-.A.-.-.-.--.                        30541193</w:t>
      </w:r>
    </w:p>
    <w:p>
      <w:r>
        <w:rPr>
          <w:rFonts w:ascii="Consolas" w:hAnsi="Consolas"/>
          <w:sz w:val="18"/>
        </w:rPr>
        <w:t>NW_022098022.1  5584214    .......-..--.--.-.-.-.                                        5584227</w:t>
      </w:r>
    </w:p>
    <w:p>
      <w:r>
        <w:rPr>
          <w:rFonts w:ascii="Consolas" w:hAnsi="Consolas"/>
          <w:sz w:val="18"/>
        </w:rPr>
        <w:t>NW_022098022.1  14716192   .......-..--.--.-.-.-.                                        14716205</w:t>
      </w:r>
    </w:p>
    <w:p>
      <w:r>
        <w:rPr>
          <w:rFonts w:ascii="Consolas" w:hAnsi="Consolas"/>
          <w:sz w:val="18"/>
        </w:rPr>
        <w:t>NW_022098022.1  21736202   .......-..--.--.-.-.-.--.-.-.-.                               21736185</w:t>
      </w:r>
    </w:p>
    <w:p>
      <w:r>
        <w:rPr>
          <w:rFonts w:ascii="Consolas" w:hAnsi="Consolas"/>
          <w:sz w:val="18"/>
        </w:rPr>
        <w:t>NW_022098022.1  21743205   .......-..--.--.-.-.-.--.-.-.-.                               21743188</w:t>
      </w:r>
    </w:p>
    <w:p>
      <w:r>
        <w:rPr>
          <w:rFonts w:ascii="Consolas" w:hAnsi="Consolas"/>
          <w:sz w:val="18"/>
        </w:rPr>
        <w:t>NW_022098022.1  23453374   .......-..--.--.-.-.-.--.-.-.-.                               23453357</w:t>
      </w:r>
    </w:p>
    <w:p>
      <w:r>
        <w:rPr>
          <w:rFonts w:ascii="Consolas" w:hAnsi="Consolas"/>
          <w:sz w:val="18"/>
        </w:rPr>
        <w:t>NW_022098022.1  28127973   .......-..--.--.-.-.-.--.-.-.-.                               28127990</w:t>
      </w:r>
    </w:p>
    <w:p>
      <w:r>
        <w:rPr>
          <w:rFonts w:ascii="Consolas" w:hAnsi="Consolas"/>
          <w:sz w:val="18"/>
        </w:rPr>
        <w:t>NW_022098022.1  35300494   .......-..--.--.-.-.-.                                        35300481</w:t>
      </w:r>
    </w:p>
    <w:p>
      <w:r>
        <w:rPr>
          <w:rFonts w:ascii="Consolas" w:hAnsi="Consolas"/>
          <w:sz w:val="18"/>
        </w:rPr>
        <w:t>NW_022098022.1  8845189    .......-..--.--.-.-.-.--.-.-.-.-.-.--.                        8845209</w:t>
      </w:r>
    </w:p>
    <w:p>
      <w:r>
        <w:rPr>
          <w:rFonts w:ascii="Consolas" w:hAnsi="Consolas"/>
          <w:sz w:val="18"/>
        </w:rPr>
        <w:t>NW_022098022.1  11636630   .......-..--.--.-.-A-.----.-.-.-.-.                           11636612</w:t>
      </w:r>
    </w:p>
    <w:p>
      <w:r>
        <w:rPr>
          <w:rFonts w:ascii="Consolas" w:hAnsi="Consolas"/>
          <w:sz w:val="18"/>
        </w:rPr>
        <w:t>NW_022098022.1  31043521   .......-..--.--.-.-.-.----.-.-.-.-.                           31043539</w:t>
      </w:r>
    </w:p>
    <w:p>
      <w:r>
        <w:rPr>
          <w:rFonts w:ascii="Consolas" w:hAnsi="Consolas"/>
          <w:sz w:val="18"/>
        </w:rPr>
        <w:t>NW_022098022.1  13609579   .......-..--.--.-.-.-.--.                                     13609593</w:t>
      </w:r>
    </w:p>
    <w:p>
      <w:r>
        <w:rPr>
          <w:rFonts w:ascii="Consolas" w:hAnsi="Consolas"/>
          <w:sz w:val="18"/>
        </w:rPr>
        <w:t>NW_022098022.1  18785698   .......-..--.--.                                              18785708</w:t>
      </w:r>
    </w:p>
    <w:p>
      <w:r>
        <w:rPr>
          <w:rFonts w:ascii="Consolas" w:hAnsi="Consolas"/>
          <w:sz w:val="18"/>
        </w:rPr>
        <w:t>NW_022098022.1  19211323   .......-..--.--.-.-.-.--.                                     19211337</w:t>
      </w:r>
    </w:p>
    <w:p>
      <w:r>
        <w:rPr>
          <w:rFonts w:ascii="Consolas" w:hAnsi="Consolas"/>
          <w:sz w:val="18"/>
        </w:rPr>
        <w:t>NW_022098022.1  20639984   .......-..--.--.-.-.-.--.-.-.-.-.-.                           20639965</w:t>
      </w:r>
    </w:p>
    <w:p>
      <w:r>
        <w:rPr>
          <w:rFonts w:ascii="Consolas" w:hAnsi="Consolas"/>
          <w:sz w:val="18"/>
        </w:rPr>
        <w:t>NW_022098022.1  22284471   .......-..--.--.-.                                            22284482</w:t>
      </w:r>
    </w:p>
    <w:p>
      <w:r>
        <w:rPr>
          <w:rFonts w:ascii="Consolas" w:hAnsi="Consolas"/>
          <w:sz w:val="18"/>
        </w:rPr>
        <w:t>NW_022098022.1  23397649   .......-..--.----.-.-.                                        23397637</w:t>
      </w:r>
    </w:p>
    <w:p>
      <w:r>
        <w:rPr>
          <w:rFonts w:ascii="Consolas" w:hAnsi="Consolas"/>
          <w:sz w:val="18"/>
        </w:rPr>
        <w:t>NW_022098022.1  30541176   .......-..--.--.-.                                            30541187</w:t>
      </w:r>
    </w:p>
    <w:p>
      <w:r>
        <w:rPr>
          <w:rFonts w:ascii="Consolas" w:hAnsi="Consolas"/>
          <w:sz w:val="18"/>
        </w:rPr>
        <w:t>NW_022098022.1  34787187   .......-..--.--.-.-.-.--.-.-.-.-.-.--.                        34787207</w:t>
      </w:r>
    </w:p>
    <w:p>
      <w:r>
        <w:rPr>
          <w:rFonts w:ascii="Consolas" w:hAnsi="Consolas"/>
          <w:sz w:val="18"/>
        </w:rPr>
        <w:t>NW_022098022.1  23397657   .......-..--.--.-.-.-.--.-.-.-.-.                             23397639</w:t>
      </w:r>
    </w:p>
    <w:p>
      <w:r>
        <w:rPr>
          <w:rFonts w:ascii="Consolas" w:hAnsi="Consolas"/>
          <w:sz w:val="18"/>
        </w:rPr>
        <w:t>NW_022098022.1  34801552   .......-..--.--.-.-.-.--.-.-.-.-.                             34801570</w:t>
      </w:r>
    </w:p>
    <w:p>
      <w:r>
        <w:rPr>
          <w:rFonts w:ascii="Consolas" w:hAnsi="Consolas"/>
          <w:sz w:val="18"/>
        </w:rPr>
        <w:t>NW_022098019.1  1320685    .......-..--.--.-.-.-.--.-.-.-.                               1320668</w:t>
      </w:r>
    </w:p>
    <w:p>
      <w:r>
        <w:rPr>
          <w:rFonts w:ascii="Consolas" w:hAnsi="Consolas"/>
          <w:sz w:val="18"/>
        </w:rPr>
        <w:t>NW_022098019.1  25413660   .......-..--.--.-.-.-.--.-.-.-.-.-.--.                        25413680</w:t>
      </w:r>
    </w:p>
    <w:p>
      <w:r>
        <w:rPr>
          <w:rFonts w:ascii="Consolas" w:hAnsi="Consolas"/>
          <w:sz w:val="18"/>
        </w:rPr>
        <w:t>NW_022098019.1  22626596   .......-..--.--.-.-.-.--.-.-.-.                               22626579</w:t>
      </w:r>
    </w:p>
    <w:p>
      <w:r>
        <w:rPr>
          <w:rFonts w:ascii="Consolas" w:hAnsi="Consolas"/>
          <w:sz w:val="18"/>
        </w:rPr>
        <w:t>NW_022098019.1  25767895   .......-..--.--.-.-C-.--.-.                                   25767910</w:t>
      </w:r>
    </w:p>
    <w:p>
      <w:r>
        <w:rPr>
          <w:rFonts w:ascii="Consolas" w:hAnsi="Consolas"/>
          <w:sz w:val="18"/>
        </w:rPr>
        <w:t>NW_022098019.1  17401946   .......-..--.--.-.-.-.--.-.-.-.                               17401963</w:t>
      </w:r>
    </w:p>
    <w:p>
      <w:r>
        <w:rPr>
          <w:rFonts w:ascii="Consolas" w:hAnsi="Consolas"/>
          <w:sz w:val="18"/>
        </w:rPr>
        <w:t>NW_022098019.1  26278196   .......-..--.--.-.-.-.--.-.-.-.                               26278213</w:t>
      </w:r>
    </w:p>
    <w:p>
      <w:r>
        <w:rPr>
          <w:rFonts w:ascii="Consolas" w:hAnsi="Consolas"/>
          <w:sz w:val="18"/>
        </w:rPr>
        <w:t>NW_022098019.1  16700661   .......-..--.--.-.-.-.--.-.-.-.-.                             16700643</w:t>
      </w:r>
    </w:p>
    <w:p>
      <w:r>
        <w:rPr>
          <w:rFonts w:ascii="Consolas" w:hAnsi="Consolas"/>
          <w:sz w:val="18"/>
        </w:rPr>
        <w:t>NW_022098019.1  2964584    .......-..--.--.-.-.-.--.-.-.-.A.-T--.-.-.-.                  2964560</w:t>
      </w:r>
    </w:p>
    <w:p>
      <w:r>
        <w:rPr>
          <w:rFonts w:ascii="Consolas" w:hAnsi="Consolas"/>
          <w:sz w:val="18"/>
        </w:rPr>
        <w:t>NW_022098019.1  17401950   .......-..--.--.-.-.-.--.-.-.-.                               17401967</w:t>
      </w:r>
    </w:p>
    <w:p>
      <w:r>
        <w:rPr>
          <w:rFonts w:ascii="Consolas" w:hAnsi="Consolas"/>
          <w:sz w:val="18"/>
        </w:rPr>
        <w:t>NW_022098019.1  17401954   .......-..--.--.-.-.-.--.-.-.-.                               17401971</w:t>
      </w:r>
    </w:p>
    <w:p>
      <w:r>
        <w:rPr>
          <w:rFonts w:ascii="Consolas" w:hAnsi="Consolas"/>
          <w:sz w:val="18"/>
        </w:rPr>
        <w:t>NW_022098019.1  17401958   .......-..--.--.-.-.-.--.-.-.-.                               17401975</w:t>
      </w:r>
    </w:p>
    <w:p>
      <w:r>
        <w:rPr>
          <w:rFonts w:ascii="Consolas" w:hAnsi="Consolas"/>
          <w:sz w:val="18"/>
        </w:rPr>
        <w:t>NW_022098019.1  17401962   .......-..--.--.-.-.-.--.-.-.-.                               17401979</w:t>
      </w:r>
    </w:p>
    <w:p>
      <w:r>
        <w:rPr>
          <w:rFonts w:ascii="Consolas" w:hAnsi="Consolas"/>
          <w:sz w:val="18"/>
        </w:rPr>
        <w:t>NW_022098019.1  5677658    .......-..--.--.-.-.-.--T-.-.-.-.-.--.                        5677638</w:t>
      </w:r>
    </w:p>
    <w:p>
      <w:r>
        <w:rPr>
          <w:rFonts w:ascii="Consolas" w:hAnsi="Consolas"/>
          <w:sz w:val="18"/>
        </w:rPr>
        <w:t>NW_022098019.1  19935753   .......-..--.--.-.-.-.                                        19935766</w:t>
      </w:r>
    </w:p>
    <w:p>
      <w:r>
        <w:rPr>
          <w:rFonts w:ascii="Consolas" w:hAnsi="Consolas"/>
          <w:sz w:val="18"/>
        </w:rPr>
        <w:t>NW_022098019.1  25506009   .......-..--.--.-.-.-.                                        25505996</w:t>
      </w:r>
    </w:p>
    <w:p>
      <w:r>
        <w:rPr>
          <w:rFonts w:ascii="Consolas" w:hAnsi="Consolas"/>
          <w:sz w:val="18"/>
        </w:rPr>
        <w:t>NW_022098019.1  22061183   .......-..--.--.-.-.-.--.-.-.-.A.-.--.                        22061204</w:t>
      </w:r>
    </w:p>
    <w:p>
      <w:r>
        <w:rPr>
          <w:rFonts w:ascii="Consolas" w:hAnsi="Consolas"/>
          <w:sz w:val="18"/>
        </w:rPr>
        <w:t>NW_022098019.1  26278200   .......-..--.--.-.-.-.--.-.-.                                 26278216</w:t>
      </w:r>
    </w:p>
    <w:p>
      <w:r>
        <w:rPr>
          <w:rFonts w:ascii="Consolas" w:hAnsi="Consolas"/>
          <w:sz w:val="18"/>
        </w:rPr>
        <w:t>NW_022098019.1  6525530    .......-..--.--.-.-.-.--.-.-.-.-.-.                           6525511</w:t>
      </w:r>
    </w:p>
    <w:p>
      <w:r>
        <w:rPr>
          <w:rFonts w:ascii="Consolas" w:hAnsi="Consolas"/>
          <w:sz w:val="18"/>
        </w:rPr>
        <w:t>NW_022098019.1  1320681    .......-..--.--.-.-.-.--.-.                                   1320666</w:t>
      </w:r>
    </w:p>
    <w:p>
      <w:r>
        <w:rPr>
          <w:rFonts w:ascii="Consolas" w:hAnsi="Consolas"/>
          <w:sz w:val="18"/>
        </w:rPr>
        <w:t>NW_022098019.1  1636584    .......-..--.--.-.-.-.--.-.-.-.                               1636567</w:t>
      </w:r>
    </w:p>
    <w:p>
      <w:r>
        <w:rPr>
          <w:rFonts w:ascii="Consolas" w:hAnsi="Consolas"/>
          <w:sz w:val="18"/>
        </w:rPr>
        <w:t>NW_022098019.1  5074520    .......-..--.--.-.                                            5074509</w:t>
      </w:r>
    </w:p>
    <w:p>
      <w:r>
        <w:rPr>
          <w:rFonts w:ascii="Consolas" w:hAnsi="Consolas"/>
          <w:sz w:val="18"/>
        </w:rPr>
        <w:t>NW_022098019.1  17401966   .......-..--.--.-.-.-.--.-.                                   17401981</w:t>
      </w:r>
    </w:p>
    <w:p>
      <w:r>
        <w:rPr>
          <w:rFonts w:ascii="Consolas" w:hAnsi="Consolas"/>
          <w:sz w:val="18"/>
        </w:rPr>
        <w:t>NW_022098019.1  19935749   .......-..--.--.-.-.-.--.-.-.-.-.-.                           19935768</w:t>
      </w:r>
    </w:p>
    <w:p>
      <w:r>
        <w:rPr>
          <w:rFonts w:ascii="Consolas" w:hAnsi="Consolas"/>
          <w:sz w:val="18"/>
        </w:rPr>
        <w:t>NW_022098019.1  22061187   .......-..--.--.-.-.-.--.-.                                   22061202</w:t>
      </w:r>
    </w:p>
    <w:p>
      <w:r>
        <w:rPr>
          <w:rFonts w:ascii="Consolas" w:hAnsi="Consolas"/>
          <w:sz w:val="18"/>
        </w:rPr>
        <w:t>NW_022098019.1  25413656   .......-..--.--.-.-.-.--.-.-.-.                               25413673</w:t>
      </w:r>
    </w:p>
    <w:p>
      <w:r>
        <w:rPr>
          <w:rFonts w:ascii="Consolas" w:hAnsi="Consolas"/>
          <w:sz w:val="18"/>
        </w:rPr>
        <w:t>NW_022098019.1  25506013   .......-..--.--.-.-.-.--.-.-.-.-.                             25505995</w:t>
      </w:r>
    </w:p>
    <w:p>
      <w:r>
        <w:rPr>
          <w:rFonts w:ascii="Consolas" w:hAnsi="Consolas"/>
          <w:sz w:val="18"/>
        </w:rPr>
        <w:t>NW_022098019.1  1636588    .......-..--.--.-.-.-.--.-.-.-.                               1636571</w:t>
      </w:r>
    </w:p>
    <w:p>
      <w:r>
        <w:rPr>
          <w:rFonts w:ascii="Consolas" w:hAnsi="Consolas"/>
          <w:sz w:val="18"/>
        </w:rPr>
        <w:t>NW_022098019.1  29660234   .......-..--.--.-.-.-.--.-.-.-.-.                             29660216</w:t>
      </w:r>
    </w:p>
    <w:p>
      <w:r>
        <w:rPr>
          <w:rFonts w:ascii="Consolas" w:hAnsi="Consolas"/>
          <w:sz w:val="18"/>
        </w:rPr>
        <w:t>NW_022098019.1  1296096    .......-..--.--.-.-.-.--.-.                                   1296111</w:t>
      </w:r>
    </w:p>
    <w:p>
      <w:r>
        <w:rPr>
          <w:rFonts w:ascii="Consolas" w:hAnsi="Consolas"/>
          <w:sz w:val="18"/>
        </w:rPr>
        <w:t>NW_022098019.1  11393566   .......-..--.--.-.-.-.                                        11393579</w:t>
      </w:r>
    </w:p>
    <w:p>
      <w:r>
        <w:rPr>
          <w:rFonts w:ascii="Consolas" w:hAnsi="Consolas"/>
          <w:sz w:val="18"/>
        </w:rPr>
        <w:t>NW_022098019.1  11393562   .......-..--.--.-.-.-.--.-.-.-.-.                             11393580</w:t>
      </w:r>
    </w:p>
    <w:p>
      <w:r>
        <w:rPr>
          <w:rFonts w:ascii="Consolas" w:hAnsi="Consolas"/>
          <w:sz w:val="18"/>
        </w:rPr>
        <w:t>NW_022098019.1  22409436   .......-..--.--.-.-.-.                                        22409449</w:t>
      </w:r>
    </w:p>
    <w:p>
      <w:r>
        <w:rPr>
          <w:rFonts w:ascii="Consolas" w:hAnsi="Consolas"/>
          <w:sz w:val="18"/>
        </w:rPr>
        <w:t>NW_022098019.1  25318295   .......-..--.--T-.-.-.                                        25318308</w:t>
      </w:r>
    </w:p>
    <w:p>
      <w:r>
        <w:rPr>
          <w:rFonts w:ascii="Consolas" w:hAnsi="Consolas"/>
          <w:sz w:val="18"/>
        </w:rPr>
        <w:t>NW_022098019.1  1636580    .......-..--.--.-.-.-.                                        1636567</w:t>
      </w:r>
    </w:p>
    <w:p>
      <w:r>
        <w:rPr>
          <w:rFonts w:ascii="Consolas" w:hAnsi="Consolas"/>
          <w:sz w:val="18"/>
        </w:rPr>
        <w:t>NW_022098019.1  22409432   .......-..--.--.-.-.-.--.-.-.-.                               22409449</w:t>
      </w:r>
    </w:p>
    <w:p>
      <w:r>
        <w:rPr>
          <w:rFonts w:ascii="Consolas" w:hAnsi="Consolas"/>
          <w:sz w:val="18"/>
        </w:rPr>
        <w:t>NW_022098019.1  1296092    .......-..--.--.-.-.-.--.-.-.-.A.-.--.                        1296113</w:t>
      </w:r>
    </w:p>
    <w:p>
      <w:r>
        <w:rPr>
          <w:rFonts w:ascii="Consolas" w:hAnsi="Consolas"/>
          <w:sz w:val="18"/>
        </w:rPr>
        <w:t>NW_022098019.1  2964576    .......-..--.--.-.-.                                          2964564</w:t>
      </w:r>
    </w:p>
    <w:p>
      <w:r>
        <w:rPr>
          <w:rFonts w:ascii="Consolas" w:hAnsi="Consolas"/>
          <w:sz w:val="18"/>
        </w:rPr>
        <w:t>NW_022098019.1  11015623   .......-..--.--.-.                                            11015612</w:t>
      </w:r>
    </w:p>
    <w:p>
      <w:r>
        <w:rPr>
          <w:rFonts w:ascii="Consolas" w:hAnsi="Consolas"/>
          <w:sz w:val="18"/>
        </w:rPr>
        <w:t>NW_022098019.1  13735111   .......-..--.                                                 13735102</w:t>
      </w:r>
    </w:p>
    <w:p>
      <w:r>
        <w:rPr>
          <w:rFonts w:ascii="Consolas" w:hAnsi="Consolas"/>
          <w:sz w:val="18"/>
        </w:rPr>
        <w:t>NW_022098019.1  1296100    .......-..--.--.-.                                            1296111</w:t>
      </w:r>
    </w:p>
    <w:p>
      <w:r>
        <w:rPr>
          <w:rFonts w:ascii="Consolas" w:hAnsi="Consolas"/>
          <w:sz w:val="18"/>
        </w:rPr>
        <w:t>NW_022098019.1  4916251    .......-..--.                                                 4916260</w:t>
      </w:r>
    </w:p>
    <w:p>
      <w:r>
        <w:rPr>
          <w:rFonts w:ascii="Consolas" w:hAnsi="Consolas"/>
          <w:sz w:val="18"/>
        </w:rPr>
        <w:t>NW_022098019.1  5074524    .......-..--.--.-.-.-.--.-.                                   5074509</w:t>
      </w:r>
    </w:p>
    <w:p>
      <w:r>
        <w:rPr>
          <w:rFonts w:ascii="Consolas" w:hAnsi="Consolas"/>
          <w:sz w:val="18"/>
        </w:rPr>
        <w:t>NW_022098019.1  8195469    .......-..--.--.-.-.-.--.-.-.-.-.                             8195451</w:t>
      </w:r>
    </w:p>
    <w:p>
      <w:r>
        <w:rPr>
          <w:rFonts w:ascii="Consolas" w:hAnsi="Consolas"/>
          <w:sz w:val="18"/>
        </w:rPr>
        <w:t>NW_022098019.1  11015627   .......-..--.--.-.-.-.--.-.                                   11015612</w:t>
      </w:r>
    </w:p>
    <w:p>
      <w:r>
        <w:rPr>
          <w:rFonts w:ascii="Consolas" w:hAnsi="Consolas"/>
          <w:sz w:val="18"/>
        </w:rPr>
        <w:t>NW_022098019.1  11542449   .......-..--.--.-.-.-.--.-.-.-.-.                             11542431</w:t>
      </w:r>
    </w:p>
    <w:p>
      <w:r>
        <w:rPr>
          <w:rFonts w:ascii="Consolas" w:hAnsi="Consolas"/>
          <w:sz w:val="18"/>
        </w:rPr>
        <w:t>NW_022098019.1  13735119   .......-..--.--.-.-.-.--.-.-.-.-.-.                           13735100</w:t>
      </w:r>
    </w:p>
    <w:p>
      <w:r>
        <w:rPr>
          <w:rFonts w:ascii="Consolas" w:hAnsi="Consolas"/>
          <w:sz w:val="18"/>
        </w:rPr>
        <w:t>NW_022098019.1  16297362   .......-..--.--.-.-.-.--.-.-.-.-.-.                           16297343</w:t>
      </w:r>
    </w:p>
    <w:p>
      <w:r>
        <w:rPr>
          <w:rFonts w:ascii="Consolas" w:hAnsi="Consolas"/>
          <w:sz w:val="18"/>
        </w:rPr>
        <w:t>NW_022098019.1  20613750   .......-..--.--.-.-.-.--.-.-.-.-.                             20613732</w:t>
      </w:r>
    </w:p>
    <w:p>
      <w:r>
        <w:rPr>
          <w:rFonts w:ascii="Consolas" w:hAnsi="Consolas"/>
          <w:sz w:val="18"/>
        </w:rPr>
        <w:t>NW_022098019.1  23934094   .......-..--.--.-.-.-.--.-.-.-.-.-.                           23934075</w:t>
      </w:r>
    </w:p>
    <w:p>
      <w:r>
        <w:rPr>
          <w:rFonts w:ascii="Consolas" w:hAnsi="Consolas"/>
          <w:sz w:val="18"/>
        </w:rPr>
        <w:t>NW_022098019.1  25908922   .......-.                                                     25908929</w:t>
      </w:r>
    </w:p>
    <w:p>
      <w:r>
        <w:rPr>
          <w:rFonts w:ascii="Consolas" w:hAnsi="Consolas"/>
          <w:sz w:val="18"/>
        </w:rPr>
        <w:t>NW_022098019.1  25697720   .......-..--.--.-.-.-.--.-.-.-.-.                             25697738</w:t>
      </w:r>
    </w:p>
    <w:p>
      <w:r>
        <w:rPr>
          <w:rFonts w:ascii="Consolas" w:hAnsi="Consolas"/>
          <w:sz w:val="18"/>
        </w:rPr>
        <w:t>NW_022098018.1  17025543   .......-..--.--.-.-.-.--.-.-.-.                               17025560</w:t>
      </w:r>
    </w:p>
    <w:p>
      <w:r>
        <w:rPr>
          <w:rFonts w:ascii="Consolas" w:hAnsi="Consolas"/>
          <w:sz w:val="18"/>
        </w:rPr>
        <w:t>NW_022098018.1  15862387   .......-..--.--.-.-.-.--.-.-.-.                               15862404</w:t>
      </w:r>
    </w:p>
    <w:p>
      <w:r>
        <w:rPr>
          <w:rFonts w:ascii="Consolas" w:hAnsi="Consolas"/>
          <w:sz w:val="18"/>
        </w:rPr>
        <w:t>NW_022098018.1  15911907   .......-..--.--.-.-.-.--.-.-.-.                               15911924</w:t>
      </w:r>
    </w:p>
    <w:p>
      <w:r>
        <w:rPr>
          <w:rFonts w:ascii="Consolas" w:hAnsi="Consolas"/>
          <w:sz w:val="18"/>
        </w:rPr>
        <w:t>NW_022098018.1  23283991   .......-..--.--.-.-.-.--.-.-.-.-.-.--T-.-.                    23283969</w:t>
      </w:r>
    </w:p>
    <w:p>
      <w:r>
        <w:rPr>
          <w:rFonts w:ascii="Consolas" w:hAnsi="Consolas"/>
          <w:sz w:val="18"/>
        </w:rPr>
        <w:t>NW_022098018.1  14419308   .......-..--.--.-.-.-.--.-.-.-.-.                             14419326</w:t>
      </w:r>
    </w:p>
    <w:p>
      <w:r>
        <w:rPr>
          <w:rFonts w:ascii="Consolas" w:hAnsi="Consolas"/>
          <w:sz w:val="18"/>
        </w:rPr>
        <w:t>NW_022098018.1  2848981    .......-..--.--.-.-.-.--.-.-.-.                               2848964</w:t>
      </w:r>
    </w:p>
    <w:p>
      <w:r>
        <w:rPr>
          <w:rFonts w:ascii="Consolas" w:hAnsi="Consolas"/>
          <w:sz w:val="18"/>
        </w:rPr>
        <w:t>NW_022098018.1  5667083    .......-..--.--.-.-.-.--.-.-.-.-.                             5667065</w:t>
      </w:r>
    </w:p>
    <w:p>
      <w:r>
        <w:rPr>
          <w:rFonts w:ascii="Consolas" w:hAnsi="Consolas"/>
          <w:sz w:val="18"/>
        </w:rPr>
        <w:t>NW_022098018.1  8032517    .......-..--.--.-.-.-.--.-.-.-.-.                             8032535</w:t>
      </w:r>
    </w:p>
    <w:p>
      <w:r>
        <w:rPr>
          <w:rFonts w:ascii="Consolas" w:hAnsi="Consolas"/>
          <w:sz w:val="18"/>
        </w:rPr>
        <w:t>NW_022098018.1  10978576   .......-..--.--.-.-.-.--.-.-.-.                               10978593</w:t>
      </w:r>
    </w:p>
    <w:p>
      <w:r>
        <w:rPr>
          <w:rFonts w:ascii="Consolas" w:hAnsi="Consolas"/>
          <w:sz w:val="18"/>
        </w:rPr>
        <w:t>NW_022098018.1  14153524   .......-..--.--.-.-.-.--.-.-.-.-.                             14153506</w:t>
      </w:r>
    </w:p>
    <w:p>
      <w:r>
        <w:rPr>
          <w:rFonts w:ascii="Consolas" w:hAnsi="Consolas"/>
          <w:sz w:val="18"/>
        </w:rPr>
        <w:t>NW_022098018.1  14153528   .......-..--.--.-.-.-.--.-.-.-.                               14153511</w:t>
      </w:r>
    </w:p>
    <w:p>
      <w:r>
        <w:rPr>
          <w:rFonts w:ascii="Consolas" w:hAnsi="Consolas"/>
          <w:sz w:val="18"/>
        </w:rPr>
        <w:t>NW_022098018.1  15862391   .......-..--.--.-.-.-.--.-.-.-.-.                             15862409</w:t>
      </w:r>
    </w:p>
    <w:p>
      <w:r>
        <w:rPr>
          <w:rFonts w:ascii="Consolas" w:hAnsi="Consolas"/>
          <w:sz w:val="18"/>
        </w:rPr>
        <w:t>NW_022098018.1  15911911   .......-..--.--.-.-.-.--.-.-.-.-.                             15911929</w:t>
      </w:r>
    </w:p>
    <w:p>
      <w:r>
        <w:rPr>
          <w:rFonts w:ascii="Consolas" w:hAnsi="Consolas"/>
          <w:sz w:val="18"/>
        </w:rPr>
        <w:t>NW_022098018.1  23525476   .......-..--.--.-.-.-.--.-.-.-.                               23525493</w:t>
      </w:r>
    </w:p>
    <w:p>
      <w:r>
        <w:rPr>
          <w:rFonts w:ascii="Consolas" w:hAnsi="Consolas"/>
          <w:sz w:val="18"/>
        </w:rPr>
        <w:t>NW_022098018.1  3495459    .......-..--.--.-.-.-.--.-.-.-.-.-.--.                        3495439</w:t>
      </w:r>
    </w:p>
    <w:p>
      <w:r>
        <w:rPr>
          <w:rFonts w:ascii="Consolas" w:hAnsi="Consolas"/>
          <w:sz w:val="18"/>
        </w:rPr>
        <w:t>NW_022098018.1  10978596   .......-..--.--.-C-.-.--.-.-.-.-.                             10978614</w:t>
      </w:r>
    </w:p>
    <w:p>
      <w:r>
        <w:rPr>
          <w:rFonts w:ascii="Consolas" w:hAnsi="Consolas"/>
          <w:sz w:val="18"/>
        </w:rPr>
        <w:t>NW_022098018.1  11524423   .......-..--.--.-.-.-.--.                                     11524409</w:t>
      </w:r>
    </w:p>
    <w:p>
      <w:r>
        <w:rPr>
          <w:rFonts w:ascii="Consolas" w:hAnsi="Consolas"/>
          <w:sz w:val="18"/>
        </w:rPr>
        <w:t>NW_022098018.1  23387176   .......-..--.--.-.-.-.--.-A-.-.-.                             23387158</w:t>
      </w:r>
    </w:p>
    <w:p>
      <w:r>
        <w:rPr>
          <w:rFonts w:ascii="Consolas" w:hAnsi="Consolas"/>
          <w:sz w:val="18"/>
        </w:rPr>
        <w:t>NW_022098018.1  8552683    .......-..--.--.-.-.-.--.-.-.-.-.                             8552665</w:t>
      </w:r>
    </w:p>
    <w:p>
      <w:r>
        <w:rPr>
          <w:rFonts w:ascii="Consolas" w:hAnsi="Consolas"/>
          <w:sz w:val="18"/>
        </w:rPr>
        <w:t>NW_022098018.1  10978580   .......-..--.--.-.-.-.--.-.-.-.                               10978597</w:t>
      </w:r>
    </w:p>
    <w:p>
      <w:r>
        <w:rPr>
          <w:rFonts w:ascii="Consolas" w:hAnsi="Consolas"/>
          <w:sz w:val="18"/>
        </w:rPr>
        <w:t>NW_022098018.1  10978584   .......-..--.--.-.-.-.--.-.-.-.                               10978601</w:t>
      </w:r>
    </w:p>
    <w:p>
      <w:r>
        <w:rPr>
          <w:rFonts w:ascii="Consolas" w:hAnsi="Consolas"/>
          <w:sz w:val="18"/>
        </w:rPr>
        <w:t>NW_022098018.1  10978588   .......-..--.--.-.-.-.--.-.-.-.                               10978605</w:t>
      </w:r>
    </w:p>
    <w:p>
      <w:r>
        <w:rPr>
          <w:rFonts w:ascii="Consolas" w:hAnsi="Consolas"/>
          <w:sz w:val="18"/>
        </w:rPr>
        <w:t>NW_022098018.1  11634148   .......-..--.--.-.-.-.--.-.-.-.                               11634165</w:t>
      </w:r>
    </w:p>
    <w:p>
      <w:r>
        <w:rPr>
          <w:rFonts w:ascii="Consolas" w:hAnsi="Consolas"/>
          <w:sz w:val="18"/>
        </w:rPr>
        <w:t>NW_022098018.1  11634152   .......-..--.--.-.-.-.--.-.-.-.                               11634169</w:t>
      </w:r>
    </w:p>
    <w:p>
      <w:r>
        <w:rPr>
          <w:rFonts w:ascii="Consolas" w:hAnsi="Consolas"/>
          <w:sz w:val="18"/>
        </w:rPr>
        <w:t>NW_022098018.1  11634156   .......-..--.--.-.-.-.--.-.-.-.                               11634173</w:t>
      </w:r>
    </w:p>
    <w:p>
      <w:r>
        <w:rPr>
          <w:rFonts w:ascii="Consolas" w:hAnsi="Consolas"/>
          <w:sz w:val="18"/>
        </w:rPr>
        <w:t>NW_022098018.1  17189376   .......-..--.--.-.-.-.--.-.-.-.A.-.--.                        17189355</w:t>
      </w:r>
    </w:p>
    <w:p>
      <w:r>
        <w:rPr>
          <w:rFonts w:ascii="Consolas" w:hAnsi="Consolas"/>
          <w:sz w:val="18"/>
        </w:rPr>
        <w:t>NW_022098018.1  17189678   .......-..--.--.-.-.-.--.-.-.-.A.-.--.                        17189657</w:t>
      </w:r>
    </w:p>
    <w:p>
      <w:r>
        <w:rPr>
          <w:rFonts w:ascii="Consolas" w:hAnsi="Consolas"/>
          <w:sz w:val="18"/>
        </w:rPr>
        <w:t>NW_022098018.1  23525480   .......-..--.--.-.-.-.--.-.-.-.                               23525497</w:t>
      </w:r>
    </w:p>
    <w:p>
      <w:r>
        <w:rPr>
          <w:rFonts w:ascii="Consolas" w:hAnsi="Consolas"/>
          <w:sz w:val="18"/>
        </w:rPr>
        <w:t>NW_022098018.1  23525484   .......-..--.--.-.-.-.--.-.-.-.                               23525501</w:t>
      </w:r>
    </w:p>
    <w:p>
      <w:r>
        <w:rPr>
          <w:rFonts w:ascii="Consolas" w:hAnsi="Consolas"/>
          <w:sz w:val="18"/>
        </w:rPr>
        <w:t>NW_022098018.1  16484061   .......-..--.--.-.-.-.--.-.-.-.-.-.--.-.                      16484082</w:t>
      </w:r>
    </w:p>
    <w:p>
      <w:r>
        <w:rPr>
          <w:rFonts w:ascii="Consolas" w:hAnsi="Consolas"/>
          <w:sz w:val="18"/>
        </w:rPr>
        <w:t>NW_022098018.1  5246081    .......-..--.--.-.-.-.--.-.                                   5246096</w:t>
      </w:r>
    </w:p>
    <w:p>
      <w:r>
        <w:rPr>
          <w:rFonts w:ascii="Consolas" w:hAnsi="Consolas"/>
          <w:sz w:val="18"/>
        </w:rPr>
        <w:t>NW_022098018.1  9454221    .......-..--.--.-.-.-.--.-.-.-.                               9454204</w:t>
      </w:r>
    </w:p>
    <w:p>
      <w:r>
        <w:rPr>
          <w:rFonts w:ascii="Consolas" w:hAnsi="Consolas"/>
          <w:sz w:val="18"/>
        </w:rPr>
        <w:t>NW_022098018.1  17189380   .......-..--.--.-.-.-.--.-.-.-.                               17189363</w:t>
      </w:r>
    </w:p>
    <w:p>
      <w:r>
        <w:rPr>
          <w:rFonts w:ascii="Consolas" w:hAnsi="Consolas"/>
          <w:sz w:val="18"/>
        </w:rPr>
        <w:t>NW_022098018.1  17189682   .......-..--.--.-.-.-.--.-.-.-.                               17189665</w:t>
      </w:r>
    </w:p>
    <w:p>
      <w:r>
        <w:rPr>
          <w:rFonts w:ascii="Consolas" w:hAnsi="Consolas"/>
          <w:sz w:val="18"/>
        </w:rPr>
        <w:t>NW_022098018.1  23525488   .......-..--.--.-.-.-.--.-.-.                                 23525504</w:t>
      </w:r>
    </w:p>
    <w:p>
      <w:r>
        <w:rPr>
          <w:rFonts w:ascii="Consolas" w:hAnsi="Consolas"/>
          <w:sz w:val="18"/>
        </w:rPr>
        <w:t>NW_022098018.1  13188833   .......-..--.--.-.-.                                          13188845</w:t>
      </w:r>
    </w:p>
    <w:p>
      <w:r>
        <w:rPr>
          <w:rFonts w:ascii="Consolas" w:hAnsi="Consolas"/>
          <w:sz w:val="18"/>
        </w:rPr>
        <w:t>NW_022098018.1  2848977    .......-..--.--.-.-.-.--.-.                                   2848962</w:t>
      </w:r>
    </w:p>
    <w:p>
      <w:r>
        <w:rPr>
          <w:rFonts w:ascii="Consolas" w:hAnsi="Consolas"/>
          <w:sz w:val="18"/>
        </w:rPr>
        <w:t>NW_022098018.1  7940552    .......-..--.--.-.-.-.--.-.                                   7940567</w:t>
      </w:r>
    </w:p>
    <w:p>
      <w:r>
        <w:rPr>
          <w:rFonts w:ascii="Consolas" w:hAnsi="Consolas"/>
          <w:sz w:val="18"/>
        </w:rPr>
        <w:t>NW_022098018.1  8032513    .......-..--.--.-.-.-.--.-.-.-.                               8032530</w:t>
      </w:r>
    </w:p>
    <w:p>
      <w:r>
        <w:rPr>
          <w:rFonts w:ascii="Consolas" w:hAnsi="Consolas"/>
          <w:sz w:val="18"/>
        </w:rPr>
        <w:t>NW_022098018.1  9454213    .......-..--.--.-.-.-.--.-.A.-.-.                             9454194</w:t>
      </w:r>
    </w:p>
    <w:p>
      <w:r>
        <w:rPr>
          <w:rFonts w:ascii="Consolas" w:hAnsi="Consolas"/>
          <w:sz w:val="18"/>
        </w:rPr>
        <w:t>NW_022098018.1  11207571   .......-..--.--.-.-.-.--.-.                                   11207586</w:t>
      </w:r>
    </w:p>
    <w:p>
      <w:r>
        <w:rPr>
          <w:rFonts w:ascii="Consolas" w:hAnsi="Consolas"/>
          <w:sz w:val="18"/>
        </w:rPr>
        <w:t>NW_022098018.1  15249269   .......-..--.--.-.-.-.--.-.-.-.                               15249286</w:t>
      </w:r>
    </w:p>
    <w:p>
      <w:r>
        <w:rPr>
          <w:rFonts w:ascii="Consolas" w:hAnsi="Consolas"/>
          <w:sz w:val="18"/>
        </w:rPr>
        <w:t>NW_022098018.1  23283995   .......-..--.--.-.-.-.--.-.-.-.                               23283978</w:t>
      </w:r>
    </w:p>
    <w:p>
      <w:r>
        <w:rPr>
          <w:rFonts w:ascii="Consolas" w:hAnsi="Consolas"/>
          <w:sz w:val="18"/>
        </w:rPr>
        <w:t>NW_022098018.1  9454217    .......-..--.--.-.-.-.--.-.-.-.                               9454200</w:t>
      </w:r>
    </w:p>
    <w:p>
      <w:r>
        <w:rPr>
          <w:rFonts w:ascii="Consolas" w:hAnsi="Consolas"/>
          <w:sz w:val="18"/>
        </w:rPr>
        <w:t>NW_022098018.1  10978592   .......-..--.--.-.-.-.--.                                     10978606</w:t>
      </w:r>
    </w:p>
    <w:p>
      <w:r>
        <w:rPr>
          <w:rFonts w:ascii="Consolas" w:hAnsi="Consolas"/>
          <w:sz w:val="18"/>
        </w:rPr>
        <w:t>NW_022098018.1  11207567   .......-..--.--.-.-.-.--.-.-.-.A.-.--.                        11207588</w:t>
      </w:r>
    </w:p>
    <w:p>
      <w:r>
        <w:rPr>
          <w:rFonts w:ascii="Consolas" w:hAnsi="Consolas"/>
          <w:sz w:val="18"/>
        </w:rPr>
        <w:t>NW_022098018.1  11524427   .......-..--.--.-.-.-.--.-.-.-.                               11524410</w:t>
      </w:r>
    </w:p>
    <w:p>
      <w:r>
        <w:rPr>
          <w:rFonts w:ascii="Consolas" w:hAnsi="Consolas"/>
          <w:sz w:val="18"/>
        </w:rPr>
        <w:t>NW_022098018.1  11634144   .......-..--.--.-.-.-.--.-.-.-.                               11634161</w:t>
      </w:r>
    </w:p>
    <w:p>
      <w:r>
        <w:rPr>
          <w:rFonts w:ascii="Consolas" w:hAnsi="Consolas"/>
          <w:sz w:val="18"/>
        </w:rPr>
        <w:t>NW_022098018.1  18025618   .......-..--.--.-.-.-.--.-.-.-.-.                             18025600</w:t>
      </w:r>
    </w:p>
    <w:p>
      <w:r>
        <w:rPr>
          <w:rFonts w:ascii="Consolas" w:hAnsi="Consolas"/>
          <w:sz w:val="18"/>
        </w:rPr>
        <w:t>NW_022098018.1  18025614   .......-..--.--.-.-.-.                                        18025601</w:t>
      </w:r>
    </w:p>
    <w:p>
      <w:r>
        <w:rPr>
          <w:rFonts w:ascii="Consolas" w:hAnsi="Consolas"/>
          <w:sz w:val="18"/>
        </w:rPr>
        <w:t>NW_022098018.1  23387180   .......-..--.--.-.-.-.--.-.-.-.                               23387163</w:t>
      </w:r>
    </w:p>
    <w:p>
      <w:r>
        <w:rPr>
          <w:rFonts w:ascii="Consolas" w:hAnsi="Consolas"/>
          <w:sz w:val="18"/>
        </w:rPr>
        <w:t>NW_022098018.1  25175192   .......-..--.--.-.                                            25175181</w:t>
      </w:r>
    </w:p>
    <w:p>
      <w:r>
        <w:rPr>
          <w:rFonts w:ascii="Consolas" w:hAnsi="Consolas"/>
          <w:sz w:val="18"/>
        </w:rPr>
        <w:t>NW_022098018.1  9192113    .......-..--.--.-.-.-.--.-.-.-.                               9192096</w:t>
      </w:r>
    </w:p>
    <w:p>
      <w:r>
        <w:rPr>
          <w:rFonts w:ascii="Consolas" w:hAnsi="Consolas"/>
          <w:sz w:val="18"/>
        </w:rPr>
        <w:t>NW_022098018.1  10978572   .......-..--.--.-.-.-.--.-.-.-.                               10978589</w:t>
      </w:r>
    </w:p>
    <w:p>
      <w:r>
        <w:rPr>
          <w:rFonts w:ascii="Consolas" w:hAnsi="Consolas"/>
          <w:sz w:val="18"/>
        </w:rPr>
        <w:t>NW_022098018.1  19909904   .......-..--.--.-.-.-.--.-.-.-.-.                             19909922</w:t>
      </w:r>
    </w:p>
    <w:p>
      <w:r>
        <w:rPr>
          <w:rFonts w:ascii="Consolas" w:hAnsi="Consolas"/>
          <w:sz w:val="18"/>
        </w:rPr>
        <w:t>NW_022098018.1  3503604    .......-..--.--.-.-.-.--.-.-.-.-.                             3503586</w:t>
      </w:r>
    </w:p>
    <w:p>
      <w:r>
        <w:rPr>
          <w:rFonts w:ascii="Consolas" w:hAnsi="Consolas"/>
          <w:sz w:val="18"/>
        </w:rPr>
        <w:t>NW_022098018.1  3831265    .......-..--.--.-.-.-.--.-.                                   3831280</w:t>
      </w:r>
    </w:p>
    <w:p>
      <w:r>
        <w:rPr>
          <w:rFonts w:ascii="Consolas" w:hAnsi="Consolas"/>
          <w:sz w:val="18"/>
        </w:rPr>
        <w:t>NW_022098018.1  4185789    .......-..--.                                                 4185780</w:t>
      </w:r>
    </w:p>
    <w:p>
      <w:r>
        <w:rPr>
          <w:rFonts w:ascii="Consolas" w:hAnsi="Consolas"/>
          <w:sz w:val="18"/>
        </w:rPr>
        <w:t>NW_022098018.1  7940548    .......-..--.--.-.-.-.--.-.-.-.A.-.--.                        7940569</w:t>
      </w:r>
    </w:p>
    <w:p>
      <w:r>
        <w:rPr>
          <w:rFonts w:ascii="Consolas" w:hAnsi="Consolas"/>
          <w:sz w:val="18"/>
        </w:rPr>
        <w:t>NW_022098018.1  12044066   .......-..--.--.-.-.                                          12044078</w:t>
      </w:r>
    </w:p>
    <w:p>
      <w:r>
        <w:rPr>
          <w:rFonts w:ascii="Consolas" w:hAnsi="Consolas"/>
          <w:sz w:val="18"/>
        </w:rPr>
        <w:t>NW_022098018.1  15249273   .......-..--.--.-.-.-.--.-.G.-.-.                             15249292</w:t>
      </w:r>
    </w:p>
    <w:p>
      <w:r>
        <w:rPr>
          <w:rFonts w:ascii="Consolas" w:hAnsi="Consolas"/>
          <w:sz w:val="18"/>
        </w:rPr>
        <w:t>NW_022098018.1  17025547   .......-..--.--.-.-.-.--.                                     17025561</w:t>
      </w:r>
    </w:p>
    <w:p>
      <w:r>
        <w:rPr>
          <w:rFonts w:ascii="Consolas" w:hAnsi="Consolas"/>
          <w:sz w:val="18"/>
        </w:rPr>
        <w:t>NW_022098018.1  23283987   .......-..--.--.-.-.-.                                        23283974</w:t>
      </w:r>
    </w:p>
    <w:p>
      <w:r>
        <w:rPr>
          <w:rFonts w:ascii="Consolas" w:hAnsi="Consolas"/>
          <w:sz w:val="18"/>
        </w:rPr>
        <w:t>NW_022098018.1  15249277   .......-..--.--.-.-G-.----.-.-A-.-.--.-.-T-...                15249301</w:t>
      </w:r>
    </w:p>
    <w:p>
      <w:r>
        <w:rPr>
          <w:rFonts w:ascii="Consolas" w:hAnsi="Consolas"/>
          <w:sz w:val="18"/>
        </w:rPr>
        <w:t>NW_022098018.1  3139109    .......-..--.--.-.-.-.--.-.-.-.-.-.--.                        3139089</w:t>
      </w:r>
    </w:p>
    <w:p>
      <w:r>
        <w:rPr>
          <w:rFonts w:ascii="Consolas" w:hAnsi="Consolas"/>
          <w:sz w:val="18"/>
        </w:rPr>
        <w:t>NW_022098018.1  3139101    .......-..--.                                                 3139092</w:t>
      </w:r>
    </w:p>
    <w:p>
      <w:r>
        <w:rPr>
          <w:rFonts w:ascii="Consolas" w:hAnsi="Consolas"/>
          <w:sz w:val="18"/>
        </w:rPr>
        <w:t>NW_022098018.1  3503600    .......-..--.--.-.-.-.                                        3503587</w:t>
      </w:r>
    </w:p>
    <w:p>
      <w:r>
        <w:rPr>
          <w:rFonts w:ascii="Consolas" w:hAnsi="Consolas"/>
          <w:sz w:val="18"/>
        </w:rPr>
        <w:t>NW_022098018.1  5246085    .......-..--.--.-.                                            5246096</w:t>
      </w:r>
    </w:p>
    <w:p>
      <w:r>
        <w:rPr>
          <w:rFonts w:ascii="Consolas" w:hAnsi="Consolas"/>
          <w:sz w:val="18"/>
        </w:rPr>
        <w:t>NW_022098018.1  6061240    .......-..--.                                                 6061249</w:t>
      </w:r>
    </w:p>
    <w:p>
      <w:r>
        <w:rPr>
          <w:rFonts w:ascii="Consolas" w:hAnsi="Consolas"/>
          <w:sz w:val="18"/>
        </w:rPr>
        <w:t>NW_022098018.1  7820366    .......-..--.--.-.-.                                          7820378</w:t>
      </w:r>
    </w:p>
    <w:p>
      <w:r>
        <w:rPr>
          <w:rFonts w:ascii="Consolas" w:hAnsi="Consolas"/>
          <w:sz w:val="18"/>
        </w:rPr>
        <w:t>NW_022098018.1  7820362    .......-..--.--.-.-.-.--.-.-.                                 7820378</w:t>
      </w:r>
    </w:p>
    <w:p>
      <w:r>
        <w:rPr>
          <w:rFonts w:ascii="Consolas" w:hAnsi="Consolas"/>
          <w:sz w:val="18"/>
        </w:rPr>
        <w:t>NW_022098018.1  8091404    .......-..--.--.-.-.-.--.-.-.-.-.-.--.                        8091384</w:t>
      </w:r>
    </w:p>
    <w:p>
      <w:r>
        <w:rPr>
          <w:rFonts w:ascii="Consolas" w:hAnsi="Consolas"/>
          <w:sz w:val="18"/>
        </w:rPr>
        <w:t>NW_022098018.1  12044062   .......-..--.--.-.-.-.--.-.-.                                 12044078</w:t>
      </w:r>
    </w:p>
    <w:p>
      <w:r>
        <w:rPr>
          <w:rFonts w:ascii="Consolas" w:hAnsi="Consolas"/>
          <w:sz w:val="18"/>
        </w:rPr>
        <w:t>NW_022098018.1  13188829   .......-..--.--.-.-.-.--.-.-.                                 13188845</w:t>
      </w:r>
    </w:p>
    <w:p>
      <w:r>
        <w:rPr>
          <w:rFonts w:ascii="Consolas" w:hAnsi="Consolas"/>
          <w:sz w:val="18"/>
        </w:rPr>
        <w:t>NW_022098018.1  17806739   .......-..--.--.-.-.-.--.-.-.-.-.                             17806757</w:t>
      </w:r>
    </w:p>
    <w:p>
      <w:r>
        <w:rPr>
          <w:rFonts w:ascii="Consolas" w:hAnsi="Consolas"/>
          <w:sz w:val="18"/>
        </w:rPr>
        <w:t>NW_022098018.1  6162339    .......-..--.--.-.-.-.--.-.-.-.-.                             6162357</w:t>
      </w:r>
    </w:p>
    <w:p>
      <w:r>
        <w:rPr>
          <w:rFonts w:ascii="Consolas" w:hAnsi="Consolas"/>
          <w:sz w:val="18"/>
        </w:rPr>
        <w:t>NW_022098018.1  3762695    .......-.                                                     3762688</w:t>
      </w:r>
    </w:p>
    <w:p>
      <w:r>
        <w:rPr>
          <w:rFonts w:ascii="Consolas" w:hAnsi="Consolas"/>
          <w:sz w:val="18"/>
        </w:rPr>
        <w:t>NW_022098018.1  3831269    .......-..--.--.-.                                            3831280</w:t>
      </w:r>
    </w:p>
    <w:p>
      <w:r>
        <w:rPr>
          <w:rFonts w:ascii="Consolas" w:hAnsi="Consolas"/>
          <w:sz w:val="18"/>
        </w:rPr>
        <w:t>NW_022098018.1  3831261    .......-..--.--.-.-.-.--.-.-.-.A.-.--.                        3831282</w:t>
      </w:r>
    </w:p>
    <w:p>
      <w:r>
        <w:rPr>
          <w:rFonts w:ascii="Consolas" w:hAnsi="Consolas"/>
          <w:sz w:val="18"/>
        </w:rPr>
        <w:t>NW_022098018.1  4810958    .......-..--.--.-.-.-.--.-.-.-.-.                             4810940</w:t>
      </w:r>
    </w:p>
    <w:p>
      <w:r>
        <w:rPr>
          <w:rFonts w:ascii="Consolas" w:hAnsi="Consolas"/>
          <w:sz w:val="18"/>
        </w:rPr>
        <w:t>NW_022098018.1  8768713    .......-..--.--.-.-.-.--.                                     8768727</w:t>
      </w:r>
    </w:p>
    <w:p>
      <w:r>
        <w:rPr>
          <w:rFonts w:ascii="Consolas" w:hAnsi="Consolas"/>
          <w:sz w:val="18"/>
        </w:rPr>
        <w:t>NW_022098018.1  17189368   .......-..--.--.-.                                            17189357</w:t>
      </w:r>
    </w:p>
    <w:p>
      <w:r>
        <w:rPr>
          <w:rFonts w:ascii="Consolas" w:hAnsi="Consolas"/>
          <w:sz w:val="18"/>
        </w:rPr>
        <w:t>NW_022098018.1  17189670   .......-..--.--.-.                                            17189659</w:t>
      </w:r>
    </w:p>
    <w:p>
      <w:r>
        <w:rPr>
          <w:rFonts w:ascii="Consolas" w:hAnsi="Consolas"/>
          <w:sz w:val="18"/>
        </w:rPr>
        <w:t>NW_022098018.1  17806743   .......-..--.--.-.-.-.                                        17806756</w:t>
      </w:r>
    </w:p>
    <w:p>
      <w:r>
        <w:rPr>
          <w:rFonts w:ascii="Consolas" w:hAnsi="Consolas"/>
          <w:sz w:val="18"/>
        </w:rPr>
        <w:t>NW_022098018.1  21708649   .......-..--.                                                 21708658</w:t>
      </w:r>
    </w:p>
    <w:p>
      <w:r>
        <w:rPr>
          <w:rFonts w:ascii="Consolas" w:hAnsi="Consolas"/>
          <w:sz w:val="18"/>
        </w:rPr>
        <w:t>NW_022098018.1  24270838   .......-..--.--.-.-.-.--.-.-.-.-.-.                           24270819</w:t>
      </w:r>
    </w:p>
    <w:p>
      <w:r>
        <w:rPr>
          <w:rFonts w:ascii="Consolas" w:hAnsi="Consolas"/>
          <w:sz w:val="18"/>
        </w:rPr>
        <w:t>NW_022098018.1  24842745   .......-..--.                                                 24842736</w:t>
      </w:r>
    </w:p>
    <w:p>
      <w:r>
        <w:rPr>
          <w:rFonts w:ascii="Consolas" w:hAnsi="Consolas"/>
          <w:sz w:val="18"/>
        </w:rPr>
        <w:t>NW_022098018.1  25175196   .......-..--.--.-.-.-.--.-.                                   25175181</w:t>
      </w:r>
    </w:p>
    <w:p>
      <w:r>
        <w:rPr>
          <w:rFonts w:ascii="Consolas" w:hAnsi="Consolas"/>
          <w:sz w:val="18"/>
        </w:rPr>
        <w:t>NW_022098018.1  24842753   .......-..--.--.-.-.-.--.-.-.-.-.                             24842735</w:t>
      </w:r>
    </w:p>
    <w:p>
      <w:r>
        <w:rPr>
          <w:rFonts w:ascii="Consolas" w:hAnsi="Consolas"/>
          <w:sz w:val="18"/>
        </w:rPr>
        <w:t>NW_022098018.1  2795355    .......-..--.--.-.-.-.--.-.-.A.-.-.--A-.-.T....               2795327</w:t>
      </w:r>
    </w:p>
    <w:p>
      <w:r>
        <w:rPr>
          <w:rFonts w:ascii="Consolas" w:hAnsi="Consolas"/>
          <w:sz w:val="18"/>
        </w:rPr>
        <w:t>NW_022098018.1  4185797    .......-..--.--.-.-.-.--.-.-.-.-.                             4185779</w:t>
      </w:r>
    </w:p>
    <w:p>
      <w:r>
        <w:rPr>
          <w:rFonts w:ascii="Consolas" w:hAnsi="Consolas"/>
          <w:sz w:val="18"/>
        </w:rPr>
        <w:t>NW_022098018.1  6162343    .......-..--.--.-.-.-.                                        6162356</w:t>
      </w:r>
    </w:p>
    <w:p>
      <w:r>
        <w:rPr>
          <w:rFonts w:ascii="Consolas" w:hAnsi="Consolas"/>
          <w:sz w:val="18"/>
        </w:rPr>
        <w:t>NW_022098018.1  21708641   .......-..--.--.-.-.-.--.-.-.-.-.                             21708659</w:t>
      </w:r>
    </w:p>
    <w:p>
      <w:r>
        <w:rPr>
          <w:rFonts w:ascii="Consolas" w:hAnsi="Consolas"/>
          <w:sz w:val="18"/>
        </w:rPr>
        <w:t>NW_022098016.1  23932637   .......-..--.--.-.-.-.--.-.-.-.                               23932620</w:t>
      </w:r>
    </w:p>
    <w:p>
      <w:r>
        <w:rPr>
          <w:rFonts w:ascii="Consolas" w:hAnsi="Consolas"/>
          <w:sz w:val="18"/>
        </w:rPr>
        <w:t>NW_022098016.1  4666055    .......-..--.--.-.-.-.--.-.-.-.                               4666072</w:t>
      </w:r>
    </w:p>
    <w:p>
      <w:r>
        <w:rPr>
          <w:rFonts w:ascii="Consolas" w:hAnsi="Consolas"/>
          <w:sz w:val="18"/>
        </w:rPr>
        <w:t>NW_022098016.1  25933606   .......-..--.--.-.-.-.--.-.-.-.                               25933623</w:t>
      </w:r>
    </w:p>
    <w:p>
      <w:r>
        <w:rPr>
          <w:rFonts w:ascii="Consolas" w:hAnsi="Consolas"/>
          <w:sz w:val="18"/>
        </w:rPr>
        <w:t>NW_022098016.1  12130111   .......-..--.--.-.-.-.--.-.-.-.-.-.                           12130092</w:t>
      </w:r>
    </w:p>
    <w:p>
      <w:r>
        <w:rPr>
          <w:rFonts w:ascii="Consolas" w:hAnsi="Consolas"/>
          <w:sz w:val="18"/>
        </w:rPr>
        <w:t>NW_022098016.1  20928772   .......-..--.--.-.-.-.--.-.-.-.-.                             20928754</w:t>
      </w:r>
    </w:p>
    <w:p>
      <w:r>
        <w:rPr>
          <w:rFonts w:ascii="Consolas" w:hAnsi="Consolas"/>
          <w:sz w:val="18"/>
        </w:rPr>
        <w:t>NW_022098016.1  13862880   .......-..--.--.-.-.-.--.-.-.-.-.                             13862898</w:t>
      </w:r>
    </w:p>
    <w:p>
      <w:r>
        <w:rPr>
          <w:rFonts w:ascii="Consolas" w:hAnsi="Consolas"/>
          <w:sz w:val="18"/>
        </w:rPr>
        <w:t>NW_022098016.1  25933614   .......-..--.--.-.-.-.--.-.-.-.-.-.                           25933633</w:t>
      </w:r>
    </w:p>
    <w:p>
      <w:r>
        <w:rPr>
          <w:rFonts w:ascii="Consolas" w:hAnsi="Consolas"/>
          <w:sz w:val="18"/>
        </w:rPr>
        <w:t>NW_022098016.1  21319041   .......-..--.--.-.-.-.--.-.-.-.A.-.--.                        21319062</w:t>
      </w:r>
    </w:p>
    <w:p>
      <w:r>
        <w:rPr>
          <w:rFonts w:ascii="Consolas" w:hAnsi="Consolas"/>
          <w:sz w:val="18"/>
        </w:rPr>
        <w:t>NW_022098016.1  4666063    .......-..--.--.-.-.-.--.-.-.-.-.                             4666081</w:t>
      </w:r>
    </w:p>
    <w:p>
      <w:r>
        <w:rPr>
          <w:rFonts w:ascii="Consolas" w:hAnsi="Consolas"/>
          <w:sz w:val="18"/>
        </w:rPr>
        <w:t>NW_022098016.1  10885891   .......-..--.--.-.-.-.--.-.-.-.                               10885874</w:t>
      </w:r>
    </w:p>
    <w:p>
      <w:r>
        <w:rPr>
          <w:rFonts w:ascii="Consolas" w:hAnsi="Consolas"/>
          <w:sz w:val="18"/>
        </w:rPr>
        <w:t>NW_022098016.1  15559777   .......-..--.--.-.-.-.--.-.                                   15559792</w:t>
      </w:r>
    </w:p>
    <w:p>
      <w:r>
        <w:rPr>
          <w:rFonts w:ascii="Consolas" w:hAnsi="Consolas"/>
          <w:sz w:val="18"/>
        </w:rPr>
        <w:t>NW_022098016.1  19530430   .......-..--.--.-.-.-.--T-.-.-G-.-.--.                        19530450</w:t>
      </w:r>
    </w:p>
    <w:p>
      <w:r>
        <w:rPr>
          <w:rFonts w:ascii="Consolas" w:hAnsi="Consolas"/>
          <w:sz w:val="18"/>
        </w:rPr>
        <w:t>NW_022098016.1  4666059    .......-..--.--.-.-.-.--.-.-.-.                               4666076</w:t>
      </w:r>
    </w:p>
    <w:p>
      <w:r>
        <w:rPr>
          <w:rFonts w:ascii="Consolas" w:hAnsi="Consolas"/>
          <w:sz w:val="18"/>
        </w:rPr>
        <w:t>NW_022098016.1  10885883   .......-..--.--.-.-.-.--.-.-.-.A.-.--.                        10885862</w:t>
      </w:r>
    </w:p>
    <w:p>
      <w:r>
        <w:rPr>
          <w:rFonts w:ascii="Consolas" w:hAnsi="Consolas"/>
          <w:sz w:val="18"/>
        </w:rPr>
        <w:t>NW_022098016.1  10885887   .......-..--.--.-.-.-.--.-.-.-.                               10885870</w:t>
      </w:r>
    </w:p>
    <w:p>
      <w:r>
        <w:rPr>
          <w:rFonts w:ascii="Consolas" w:hAnsi="Consolas"/>
          <w:sz w:val="18"/>
        </w:rPr>
        <w:t>NW_022098016.1  16867927   .......-..--.--.-.-.-.--.-.-.-.-.                             16867909</w:t>
      </w:r>
    </w:p>
    <w:p>
      <w:r>
        <w:rPr>
          <w:rFonts w:ascii="Consolas" w:hAnsi="Consolas"/>
          <w:sz w:val="18"/>
        </w:rPr>
        <w:t>NW_022098016.1  18180564   .......-..--.--.-.-.-.--.-.-.-.                               18180581</w:t>
      </w:r>
    </w:p>
    <w:p>
      <w:r>
        <w:rPr>
          <w:rFonts w:ascii="Consolas" w:hAnsi="Consolas"/>
          <w:sz w:val="18"/>
        </w:rPr>
        <w:t>NW_022098016.1  18180568   .......-..--.--.-.-.-.--.-.-.-.A.-.--.                        18180589</w:t>
      </w:r>
    </w:p>
    <w:p>
      <w:r>
        <w:rPr>
          <w:rFonts w:ascii="Consolas" w:hAnsi="Consolas"/>
          <w:sz w:val="18"/>
        </w:rPr>
        <w:t>NW_022098016.1  23932633   .......-..--.--.-.-.-.--.-.-.-.A.-.--.                        23932612</w:t>
      </w:r>
    </w:p>
    <w:p>
      <w:r>
        <w:rPr>
          <w:rFonts w:ascii="Consolas" w:hAnsi="Consolas"/>
          <w:sz w:val="18"/>
        </w:rPr>
        <w:t>NW_022098016.1  25933610   .......-..--.--.-.-.-.--.-.-.-.                               25933627</w:t>
      </w:r>
    </w:p>
    <w:p>
      <w:r>
        <w:rPr>
          <w:rFonts w:ascii="Consolas" w:hAnsi="Consolas"/>
          <w:sz w:val="18"/>
        </w:rPr>
        <w:t>NW_022098016.1  28345460   .......-..--.--.-.-.-.--.-.-.-.                               28345477</w:t>
      </w:r>
    </w:p>
    <w:p>
      <w:r>
        <w:rPr>
          <w:rFonts w:ascii="Consolas" w:hAnsi="Consolas"/>
          <w:sz w:val="18"/>
        </w:rPr>
        <w:t>NW_022098016.1  15585451   .......-..--.--.-.-.-.--.-.                                   15585466</w:t>
      </w:r>
    </w:p>
    <w:p>
      <w:r>
        <w:rPr>
          <w:rFonts w:ascii="Consolas" w:hAnsi="Consolas"/>
          <w:sz w:val="18"/>
        </w:rPr>
        <w:t>NW_022098016.1  18084841   .......-..--.--.-.-.-.--.                                     18084827</w:t>
      </w:r>
    </w:p>
    <w:p>
      <w:r>
        <w:rPr>
          <w:rFonts w:ascii="Consolas" w:hAnsi="Consolas"/>
          <w:sz w:val="18"/>
        </w:rPr>
        <w:t>NW_022098016.1  28345456   .......-..--.--.-.-.-.--.-.-.-.                               28345473</w:t>
      </w:r>
    </w:p>
    <w:p>
      <w:r>
        <w:rPr>
          <w:rFonts w:ascii="Consolas" w:hAnsi="Consolas"/>
          <w:sz w:val="18"/>
        </w:rPr>
        <w:t>NW_022098016.1  28345464   .......-..--.--.-.-.-.--.-.-.                                 28345480</w:t>
      </w:r>
    </w:p>
    <w:p>
      <w:r>
        <w:rPr>
          <w:rFonts w:ascii="Consolas" w:hAnsi="Consolas"/>
          <w:sz w:val="18"/>
        </w:rPr>
        <w:t>NW_022098016.1  7104199    .......-..--.--.-.                                            7104188</w:t>
      </w:r>
    </w:p>
    <w:p>
      <w:r>
        <w:rPr>
          <w:rFonts w:ascii="Consolas" w:hAnsi="Consolas"/>
          <w:sz w:val="18"/>
        </w:rPr>
        <w:t>NW_022098016.1  19498960   .......-..--.--.-.-.-.--.-.                                   19498945</w:t>
      </w:r>
    </w:p>
    <w:p>
      <w:r>
        <w:rPr>
          <w:rFonts w:ascii="Consolas" w:hAnsi="Consolas"/>
          <w:sz w:val="18"/>
        </w:rPr>
        <w:t>NW_022098016.1  19498964   .......-..--.--.-.-.-.--.-.-.-.                               19498947</w:t>
      </w:r>
    </w:p>
    <w:p>
      <w:r>
        <w:rPr>
          <w:rFonts w:ascii="Consolas" w:hAnsi="Consolas"/>
          <w:sz w:val="18"/>
        </w:rPr>
        <w:t>NW_022098016.1  17328238   .......-..--.--.-.                                            17328249</w:t>
      </w:r>
    </w:p>
    <w:p>
      <w:r>
        <w:rPr>
          <w:rFonts w:ascii="Consolas" w:hAnsi="Consolas"/>
          <w:sz w:val="18"/>
        </w:rPr>
        <w:t>NW_022098016.1  19498968   .......-..--.--.-.-.-.--.-.-.-.                               19498951</w:t>
      </w:r>
    </w:p>
    <w:p>
      <w:r>
        <w:rPr>
          <w:rFonts w:ascii="Consolas" w:hAnsi="Consolas"/>
          <w:sz w:val="18"/>
        </w:rPr>
        <w:t>NW_022098016.1  18180560   .......-..--.--.-.-.-.--.-.-.-.                               18180577</w:t>
      </w:r>
    </w:p>
    <w:p>
      <w:r>
        <w:rPr>
          <w:rFonts w:ascii="Consolas" w:hAnsi="Consolas"/>
          <w:sz w:val="18"/>
        </w:rPr>
        <w:t>NW_022098016.1  15559773   .......-..--.--.-.-.-.--.-.-.-.A.-.--.                        15559794</w:t>
      </w:r>
    </w:p>
    <w:p>
      <w:r>
        <w:rPr>
          <w:rFonts w:ascii="Consolas" w:hAnsi="Consolas"/>
          <w:sz w:val="18"/>
        </w:rPr>
        <w:t>NW_022098016.1  15585447   .......-..--.--.-.-.-.--.-.-.-.A.-.--.                        15585468</w:t>
      </w:r>
    </w:p>
    <w:p>
      <w:r>
        <w:rPr>
          <w:rFonts w:ascii="Consolas" w:hAnsi="Consolas"/>
          <w:sz w:val="18"/>
        </w:rPr>
        <w:t>NW_022098016.1  16867923   .......-..--.--.-.-.-.                                        16867910</w:t>
      </w:r>
    </w:p>
    <w:p>
      <w:r>
        <w:rPr>
          <w:rFonts w:ascii="Consolas" w:hAnsi="Consolas"/>
          <w:sz w:val="18"/>
        </w:rPr>
        <w:t>NW_022098016.1  18084845   .......-..--.--.-.-.-.--.-.-.-.                               18084828</w:t>
      </w:r>
    </w:p>
    <w:p>
      <w:r>
        <w:rPr>
          <w:rFonts w:ascii="Consolas" w:hAnsi="Consolas"/>
          <w:sz w:val="18"/>
        </w:rPr>
        <w:t>NW_022098016.1  4573057    .......-..--.--.-.-.-.--.-.                                   4573042</w:t>
      </w:r>
    </w:p>
    <w:p>
      <w:r>
        <w:rPr>
          <w:rFonts w:ascii="Consolas" w:hAnsi="Consolas"/>
          <w:sz w:val="18"/>
        </w:rPr>
        <w:t>NW_022098016.1  10301385   .......-..--.--.-.                                            10301374</w:t>
      </w:r>
    </w:p>
    <w:p>
      <w:r>
        <w:rPr>
          <w:rFonts w:ascii="Consolas" w:hAnsi="Consolas"/>
          <w:sz w:val="18"/>
        </w:rPr>
        <w:t>NW_022098016.1  13327379   .......-..--.--.-.                                            13327368</w:t>
      </w:r>
    </w:p>
    <w:p>
      <w:r>
        <w:rPr>
          <w:rFonts w:ascii="Consolas" w:hAnsi="Consolas"/>
          <w:sz w:val="18"/>
        </w:rPr>
        <w:t>NW_022098016.1  17328234   .......-..--.--.-.-.-.--.-.                                   17328249</w:t>
      </w:r>
    </w:p>
    <w:p>
      <w:r>
        <w:rPr>
          <w:rFonts w:ascii="Consolas" w:hAnsi="Consolas"/>
          <w:sz w:val="18"/>
        </w:rPr>
        <w:t>NW_022098016.1  25176337   .......-..--.--.-.-.-.                                        25176350</w:t>
      </w:r>
    </w:p>
    <w:p>
      <w:r>
        <w:rPr>
          <w:rFonts w:ascii="Consolas" w:hAnsi="Consolas"/>
          <w:sz w:val="18"/>
        </w:rPr>
        <w:t>NW_022098016.1  25176333   .......-..--.--.-.-.-.--.-.-.-.                               25176350</w:t>
      </w:r>
    </w:p>
    <w:p>
      <w:r>
        <w:rPr>
          <w:rFonts w:ascii="Consolas" w:hAnsi="Consolas"/>
          <w:sz w:val="18"/>
        </w:rPr>
        <w:t>NW_022098016.1  29227125   .......-..--.--.-.-.-.--.-.-.-.-.-.--.                        29227105</w:t>
      </w:r>
    </w:p>
    <w:p>
      <w:r>
        <w:rPr>
          <w:rFonts w:ascii="Consolas" w:hAnsi="Consolas"/>
          <w:sz w:val="18"/>
        </w:rPr>
        <w:t>NW_022098016.1  29227117   .......-..--.                                                 29227108</w:t>
      </w:r>
    </w:p>
    <w:p>
      <w:r>
        <w:rPr>
          <w:rFonts w:ascii="Consolas" w:hAnsi="Consolas"/>
          <w:sz w:val="18"/>
        </w:rPr>
        <w:t>NW_022098016.1  770425     .......-..--.--.-.-.-.--.-.-.-.-.                             770443</w:t>
      </w:r>
    </w:p>
    <w:p>
      <w:r>
        <w:rPr>
          <w:rFonts w:ascii="Consolas" w:hAnsi="Consolas"/>
          <w:sz w:val="18"/>
        </w:rPr>
        <w:t>NW_022098016.1  4573053    .......-..--.--.-.                                            4573042</w:t>
      </w:r>
    </w:p>
    <w:p>
      <w:r>
        <w:rPr>
          <w:rFonts w:ascii="Consolas" w:hAnsi="Consolas"/>
          <w:sz w:val="18"/>
        </w:rPr>
        <w:t>NW_022098016.1  7104203    .......-..--.--.-.-.-.--.-.                                   7104188</w:t>
      </w:r>
    </w:p>
    <w:p>
      <w:r>
        <w:rPr>
          <w:rFonts w:ascii="Consolas" w:hAnsi="Consolas"/>
          <w:sz w:val="18"/>
        </w:rPr>
        <w:t>NW_022098016.1  10301389   .......-..--.--.-.-.-.--.-.                                   10301374</w:t>
      </w:r>
    </w:p>
    <w:p>
      <w:r>
        <w:rPr>
          <w:rFonts w:ascii="Consolas" w:hAnsi="Consolas"/>
          <w:sz w:val="18"/>
        </w:rPr>
        <w:t>NW_022098016.1  10885875   .......-..--.--.-.                                            10885864</w:t>
      </w:r>
    </w:p>
    <w:p>
      <w:r>
        <w:rPr>
          <w:rFonts w:ascii="Consolas" w:hAnsi="Consolas"/>
          <w:sz w:val="18"/>
        </w:rPr>
        <w:t>NW_022098016.1  12174860   .......-..--.                                                 12174869</w:t>
      </w:r>
    </w:p>
    <w:p>
      <w:r>
        <w:rPr>
          <w:rFonts w:ascii="Consolas" w:hAnsi="Consolas"/>
          <w:sz w:val="18"/>
        </w:rPr>
        <w:t>NW_022098016.1  13327383   .......-..--.--.-.-.-.--.-.                                   13327368</w:t>
      </w:r>
    </w:p>
    <w:p>
      <w:r>
        <w:rPr>
          <w:rFonts w:ascii="Consolas" w:hAnsi="Consolas"/>
          <w:sz w:val="18"/>
        </w:rPr>
        <w:t>NW_022098016.1  18180576   .......-..--.--.-.                                            18180587</w:t>
      </w:r>
    </w:p>
    <w:p>
      <w:r>
        <w:rPr>
          <w:rFonts w:ascii="Consolas" w:hAnsi="Consolas"/>
          <w:sz w:val="18"/>
        </w:rPr>
        <w:t>NW_022098016.1  19789162   .......-..--.                                                 19789171</w:t>
      </w:r>
    </w:p>
    <w:p>
      <w:r>
        <w:rPr>
          <w:rFonts w:ascii="Consolas" w:hAnsi="Consolas"/>
          <w:sz w:val="18"/>
        </w:rPr>
        <w:t>NW_022098016.1  21319049   .......-..--.--.-.                                            21319060</w:t>
      </w:r>
    </w:p>
    <w:p>
      <w:r>
        <w:rPr>
          <w:rFonts w:ascii="Consolas" w:hAnsi="Consolas"/>
          <w:sz w:val="18"/>
        </w:rPr>
        <w:t>NW_022098016.1  23932625   .......-..--.--.-.                                            23932614</w:t>
      </w:r>
    </w:p>
    <w:p>
      <w:r>
        <w:rPr>
          <w:rFonts w:ascii="Consolas" w:hAnsi="Consolas"/>
          <w:sz w:val="18"/>
        </w:rPr>
        <w:t>NW_022098016.1  19335541   .......-..--.--.-.-.-.--.-.-.-.-.                             19335523</w:t>
      </w:r>
    </w:p>
    <w:p>
      <w:r>
        <w:rPr>
          <w:rFonts w:ascii="Consolas" w:hAnsi="Consolas"/>
          <w:sz w:val="18"/>
        </w:rPr>
        <w:t>NW_022098014.1  8861415    .......-..--.--.-.-.-.--.-.-.-.-.-.                           8861434</w:t>
      </w:r>
    </w:p>
    <w:p>
      <w:r>
        <w:rPr>
          <w:rFonts w:ascii="Consolas" w:hAnsi="Consolas"/>
          <w:sz w:val="18"/>
        </w:rPr>
        <w:t>NW_022098014.1  6096296    .......-..--.--.-.-.-.--.-.-.-.                               6096313</w:t>
      </w:r>
    </w:p>
    <w:p>
      <w:r>
        <w:rPr>
          <w:rFonts w:ascii="Consolas" w:hAnsi="Consolas"/>
          <w:sz w:val="18"/>
        </w:rPr>
        <w:t>NW_022098014.1  2885906    .......-..--.--.-.-.-.--.-.-.-.                               2885889</w:t>
      </w:r>
    </w:p>
    <w:p>
      <w:r>
        <w:rPr>
          <w:rFonts w:ascii="Consolas" w:hAnsi="Consolas"/>
          <w:sz w:val="18"/>
        </w:rPr>
        <w:t>NW_022098014.1  16559836   .......-..--.--.-.-.-.--.-.                                   16559821</w:t>
      </w:r>
    </w:p>
    <w:p>
      <w:r>
        <w:rPr>
          <w:rFonts w:ascii="Consolas" w:hAnsi="Consolas"/>
          <w:sz w:val="18"/>
        </w:rPr>
        <w:t>NW_022098014.1  1800461    .......-..--.--.-.-.-.--.                                     1800475</w:t>
      </w:r>
    </w:p>
    <w:p>
      <w:r>
        <w:rPr>
          <w:rFonts w:ascii="Consolas" w:hAnsi="Consolas"/>
          <w:sz w:val="18"/>
        </w:rPr>
        <w:t>NW_022098014.1  13313607   .......-..--.--.-.-.-.--.-.                                   13313622</w:t>
      </w:r>
    </w:p>
    <w:p>
      <w:r>
        <w:rPr>
          <w:rFonts w:ascii="Consolas" w:hAnsi="Consolas"/>
          <w:sz w:val="18"/>
        </w:rPr>
        <w:t>NW_022098014.1  2885894    .......-..--.--.-.-.-.--.-.-.-.                               2885877</w:t>
      </w:r>
    </w:p>
    <w:p>
      <w:r>
        <w:rPr>
          <w:rFonts w:ascii="Consolas" w:hAnsi="Consolas"/>
          <w:sz w:val="18"/>
        </w:rPr>
        <w:t>NW_022098014.1  2885898    .......-..--.--.-.-.-.--.-.-.-.                               2885881</w:t>
      </w:r>
    </w:p>
    <w:p>
      <w:r>
        <w:rPr>
          <w:rFonts w:ascii="Consolas" w:hAnsi="Consolas"/>
          <w:sz w:val="18"/>
        </w:rPr>
        <w:t>NW_022098014.1  2885902    .......-..--.--.-.-.-.--.-.-.-.                               2885885</w:t>
      </w:r>
    </w:p>
    <w:p>
      <w:r>
        <w:rPr>
          <w:rFonts w:ascii="Consolas" w:hAnsi="Consolas"/>
          <w:sz w:val="18"/>
        </w:rPr>
        <w:t>NW_022098014.1  6096300    .......-..--.--.-.-.-.--.-.-.-.                               6096317</w:t>
      </w:r>
    </w:p>
    <w:p>
      <w:r>
        <w:rPr>
          <w:rFonts w:ascii="Consolas" w:hAnsi="Consolas"/>
          <w:sz w:val="18"/>
        </w:rPr>
        <w:t>NW_022098014.1  6096304    .......-..--.--.-.-.-.--.-.-.-.                               6096321</w:t>
      </w:r>
    </w:p>
    <w:p>
      <w:r>
        <w:rPr>
          <w:rFonts w:ascii="Consolas" w:hAnsi="Consolas"/>
          <w:sz w:val="18"/>
        </w:rPr>
        <w:t>NW_022098014.1  12737658   .......-..--.--.-.-.-.--.-.-.-.-.                             12737676</w:t>
      </w:r>
    </w:p>
    <w:p>
      <w:r>
        <w:rPr>
          <w:rFonts w:ascii="Consolas" w:hAnsi="Consolas"/>
          <w:sz w:val="18"/>
        </w:rPr>
        <w:t>NW_022098014.1  22218348   .......-..--.--.-.-.-.--.-.-.-.                               22218365</w:t>
      </w:r>
    </w:p>
    <w:p>
      <w:r>
        <w:rPr>
          <w:rFonts w:ascii="Consolas" w:hAnsi="Consolas"/>
          <w:sz w:val="18"/>
        </w:rPr>
        <w:t>NW_022098014.1  22218352   .......-..--.--.-.-.-.--.-.-.-.A.-.--.                        22218373</w:t>
      </w:r>
    </w:p>
    <w:p>
      <w:r>
        <w:rPr>
          <w:rFonts w:ascii="Consolas" w:hAnsi="Consolas"/>
          <w:sz w:val="18"/>
        </w:rPr>
        <w:t>NW_022098014.1  23957724   .......-..--.--.-.-.-.--.-.-.-.A.-.--.                        23957703</w:t>
      </w:r>
    </w:p>
    <w:p>
      <w:r>
        <w:rPr>
          <w:rFonts w:ascii="Consolas" w:hAnsi="Consolas"/>
          <w:sz w:val="18"/>
        </w:rPr>
        <w:t>NW_022098014.1  2885890    .......-..--.--.-.-.-.--.-.-.                                 2885874</w:t>
      </w:r>
    </w:p>
    <w:p>
      <w:r>
        <w:rPr>
          <w:rFonts w:ascii="Consolas" w:hAnsi="Consolas"/>
          <w:sz w:val="18"/>
        </w:rPr>
        <w:t>NW_022098014.1  242019     .......-..--.--.-.-.-.----.-.-.-.-.                           242037</w:t>
      </w:r>
    </w:p>
    <w:p>
      <w:r>
        <w:rPr>
          <w:rFonts w:ascii="Consolas" w:hAnsi="Consolas"/>
          <w:sz w:val="18"/>
        </w:rPr>
        <w:t>NW_022098014.1  7842864    .......-..--.--.-.-.-.--.                                     7842878</w:t>
      </w:r>
    </w:p>
    <w:p>
      <w:r>
        <w:rPr>
          <w:rFonts w:ascii="Consolas" w:hAnsi="Consolas"/>
          <w:sz w:val="18"/>
        </w:rPr>
        <w:t>NW_022098014.1  23957728   .......-..--.--.-.-.-.--.-.-.-.                               23957711</w:t>
      </w:r>
    </w:p>
    <w:p>
      <w:r>
        <w:rPr>
          <w:rFonts w:ascii="Consolas" w:hAnsi="Consolas"/>
          <w:sz w:val="18"/>
        </w:rPr>
        <w:t>NW_022098014.1  1800457    .......-..--.--.-.-.-.--.-.-.-.                               1800474</w:t>
      </w:r>
    </w:p>
    <w:p>
      <w:r>
        <w:rPr>
          <w:rFonts w:ascii="Consolas" w:hAnsi="Consolas"/>
          <w:sz w:val="18"/>
        </w:rPr>
        <w:t>NW_022098014.1  3276697    .......-..--.--.-.-.-.                                        3276684</w:t>
      </w:r>
    </w:p>
    <w:p>
      <w:r>
        <w:rPr>
          <w:rFonts w:ascii="Consolas" w:hAnsi="Consolas"/>
          <w:sz w:val="18"/>
        </w:rPr>
        <w:t>NW_022098014.1  6499439    .......-..--.--.-.-.-.--.-.-.                                 6499423</w:t>
      </w:r>
    </w:p>
    <w:p>
      <w:r>
        <w:rPr>
          <w:rFonts w:ascii="Consolas" w:hAnsi="Consolas"/>
          <w:sz w:val="18"/>
        </w:rPr>
        <w:t>NW_022098014.1  13313603   .......-..--.--.-.-.-.--.-.-.-.A.-.--.                        13313624</w:t>
      </w:r>
    </w:p>
    <w:p>
      <w:r>
        <w:rPr>
          <w:rFonts w:ascii="Consolas" w:hAnsi="Consolas"/>
          <w:sz w:val="18"/>
        </w:rPr>
        <w:t>NW_022098014.1  16559840   .......-..--.--.-.-.-.--.-.-.-.A.-.--.                        16559819</w:t>
      </w:r>
    </w:p>
    <w:p>
      <w:r>
        <w:rPr>
          <w:rFonts w:ascii="Consolas" w:hAnsi="Consolas"/>
          <w:sz w:val="18"/>
        </w:rPr>
        <w:t>NW_022098014.1  22218344   .......-..--.--.-.-.-.--.-.-.-.                               22218361</w:t>
      </w:r>
    </w:p>
    <w:p>
      <w:r>
        <w:rPr>
          <w:rFonts w:ascii="Consolas" w:hAnsi="Consolas"/>
          <w:sz w:val="18"/>
        </w:rPr>
        <w:t>NW_022098014.1  19864659   .......-..--.--.                                              19864649</w:t>
      </w:r>
    </w:p>
    <w:p>
      <w:r>
        <w:rPr>
          <w:rFonts w:ascii="Consolas" w:hAnsi="Consolas"/>
          <w:sz w:val="18"/>
        </w:rPr>
        <w:t>NW_022098014.1  3276701    .......-..--.--.-.-.-.--.-.-.-.                               3276684</w:t>
      </w:r>
    </w:p>
    <w:p>
      <w:r>
        <w:rPr>
          <w:rFonts w:ascii="Consolas" w:hAnsi="Consolas"/>
          <w:sz w:val="18"/>
        </w:rPr>
        <w:t>NW_022098014.1  7842860    .......-..--.--.-.-.-.--.-.-.-.                               7842877</w:t>
      </w:r>
    </w:p>
    <w:p>
      <w:r>
        <w:rPr>
          <w:rFonts w:ascii="Consolas" w:hAnsi="Consolas"/>
          <w:sz w:val="18"/>
        </w:rPr>
        <w:t>NW_022098014.1  11746871   .......-..--.--.-.-.-.--.                                     11746885</w:t>
      </w:r>
    </w:p>
    <w:p>
      <w:r>
        <w:rPr>
          <w:rFonts w:ascii="Consolas" w:hAnsi="Consolas"/>
          <w:sz w:val="18"/>
        </w:rPr>
        <w:t>NW_022098014.1  12737662   .......-..--.--.-.-.-.                                        12737675</w:t>
      </w:r>
    </w:p>
    <w:p>
      <w:r>
        <w:rPr>
          <w:rFonts w:ascii="Consolas" w:hAnsi="Consolas"/>
          <w:sz w:val="18"/>
        </w:rPr>
        <w:t>NW_022098014.1  6499435    .......-..--.--.-.-.                                          6499423</w:t>
      </w:r>
    </w:p>
    <w:p>
      <w:r>
        <w:rPr>
          <w:rFonts w:ascii="Consolas" w:hAnsi="Consolas"/>
          <w:sz w:val="18"/>
        </w:rPr>
        <w:t>NW_022098014.1  7213908    .......-..--.--.-.-.-.--.-.-.-.-.                             7213890</w:t>
      </w:r>
    </w:p>
    <w:p>
      <w:r>
        <w:rPr>
          <w:rFonts w:ascii="Consolas" w:hAnsi="Consolas"/>
          <w:sz w:val="18"/>
        </w:rPr>
        <w:t>NW_022098014.1  11746867   .......-..--.--.-.-.-.--.-.-.-.                               11746884</w:t>
      </w:r>
    </w:p>
    <w:p>
      <w:r>
        <w:rPr>
          <w:rFonts w:ascii="Consolas" w:hAnsi="Consolas"/>
          <w:sz w:val="18"/>
        </w:rPr>
        <w:t>NW_022098014.1  6406162    .......-..--.--.-.-.A.T-.-.-.-.-.                             6406142</w:t>
      </w:r>
    </w:p>
    <w:p>
      <w:r>
        <w:rPr>
          <w:rFonts w:ascii="Consolas" w:hAnsi="Consolas"/>
          <w:sz w:val="18"/>
        </w:rPr>
        <w:t>NW_022098014.1  11746875   .......-..--.--.-AC.-.--.-.-.-.-.                             11746894</w:t>
      </w:r>
    </w:p>
    <w:p>
      <w:r>
        <w:rPr>
          <w:rFonts w:ascii="Consolas" w:hAnsi="Consolas"/>
          <w:sz w:val="18"/>
        </w:rPr>
        <w:t>NW_022098014.1  6499443    .......-..--.--.-.-.-.--.-.-.-.                               6499426</w:t>
      </w:r>
    </w:p>
    <w:p>
      <w:r>
        <w:rPr>
          <w:rFonts w:ascii="Consolas" w:hAnsi="Consolas"/>
          <w:sz w:val="18"/>
        </w:rPr>
        <w:t>NW_022098014.1  19864663   .......-..--.--.-.-.-.--.                                     19864649</w:t>
      </w:r>
    </w:p>
    <w:p>
      <w:r>
        <w:rPr>
          <w:rFonts w:ascii="Consolas" w:hAnsi="Consolas"/>
          <w:sz w:val="18"/>
        </w:rPr>
        <w:t>NW_022098014.1  21953858   .......-..--.--.-.-.-.--.-.-.-.-.                             21953840</w:t>
      </w:r>
    </w:p>
    <w:p>
      <w:r>
        <w:rPr>
          <w:rFonts w:ascii="Consolas" w:hAnsi="Consolas"/>
          <w:sz w:val="18"/>
        </w:rPr>
        <w:t>NW_022098014.1  22218360   .......-..--.--.-.                                            22218371</w:t>
      </w:r>
    </w:p>
    <w:p>
      <w:r>
        <w:rPr>
          <w:rFonts w:ascii="Consolas" w:hAnsi="Consolas"/>
          <w:sz w:val="18"/>
        </w:rPr>
        <w:t>NW_022098014.1  23957716   .......-..--.--.-.                                            23957705</w:t>
      </w:r>
    </w:p>
    <w:p>
      <w:r>
        <w:rPr>
          <w:rFonts w:ascii="Consolas" w:hAnsi="Consolas"/>
          <w:sz w:val="18"/>
        </w:rPr>
        <w:t>NW_022098014.1  14117895   .......-..--.--.-.-.-.----.-.-.-.-.                           14117877</w:t>
      </w:r>
    </w:p>
    <w:p>
      <w:r>
        <w:rPr>
          <w:rFonts w:ascii="Consolas" w:hAnsi="Consolas"/>
          <w:sz w:val="18"/>
        </w:rPr>
        <w:t>NW_022098013.1  5907774    .......-..--.--.-.-.-.--.-.-.-.                               5907791</w:t>
      </w:r>
    </w:p>
    <w:p>
      <w:r>
        <w:rPr>
          <w:rFonts w:ascii="Consolas" w:hAnsi="Consolas"/>
          <w:sz w:val="18"/>
        </w:rPr>
        <w:t>NW_022098013.1  12649747   .......-..--.--.-.-.-.--.-.-.-.                               12649730</w:t>
      </w:r>
    </w:p>
    <w:p>
      <w:r>
        <w:rPr>
          <w:rFonts w:ascii="Consolas" w:hAnsi="Consolas"/>
          <w:sz w:val="18"/>
        </w:rPr>
        <w:t>NW_022098013.1  12649743   .......-..--.--.-.-.-.--.-.-.-.-.-.--.                        12649723</w:t>
      </w:r>
    </w:p>
    <w:p>
      <w:r>
        <w:rPr>
          <w:rFonts w:ascii="Consolas" w:hAnsi="Consolas"/>
          <w:sz w:val="18"/>
        </w:rPr>
        <w:t>NW_022098013.1  15031623   .......-..--.--.-.-.-.--.-.-.-.A.-.--.                        15031644</w:t>
      </w:r>
    </w:p>
    <w:p>
      <w:r>
        <w:rPr>
          <w:rFonts w:ascii="Consolas" w:hAnsi="Consolas"/>
          <w:sz w:val="18"/>
        </w:rPr>
        <w:t>NW_022098013.1  21646577   .......-..--.--.-.-.-.--.-.-.-.-.                             21646559</w:t>
      </w:r>
    </w:p>
    <w:p>
      <w:r>
        <w:rPr>
          <w:rFonts w:ascii="Consolas" w:hAnsi="Consolas"/>
          <w:sz w:val="18"/>
        </w:rPr>
        <w:t>NW_022098013.1  5137226    .......-..--.--.-.-.-.--.-.-.-.                               5137243</w:t>
      </w:r>
    </w:p>
    <w:p>
      <w:r>
        <w:rPr>
          <w:rFonts w:ascii="Consolas" w:hAnsi="Consolas"/>
          <w:sz w:val="18"/>
        </w:rPr>
        <w:t>NW_022098013.1  2092611    .......-..--.--.-.-.-.--.-.-.-.-.                             2092593</w:t>
      </w:r>
    </w:p>
    <w:p>
      <w:r>
        <w:rPr>
          <w:rFonts w:ascii="Consolas" w:hAnsi="Consolas"/>
          <w:sz w:val="18"/>
        </w:rPr>
        <w:t>NW_022098013.1  9822358    .......-..--.--.-.-.-.--.-.-.-.-.                             9822376</w:t>
      </w:r>
    </w:p>
    <w:p>
      <w:r>
        <w:rPr>
          <w:rFonts w:ascii="Consolas" w:hAnsi="Consolas"/>
          <w:sz w:val="18"/>
        </w:rPr>
        <w:t>NW_022098013.1  11606996   .......-..--.--.-.-.-.--.-.-.-.A.-.--.                        11607017</w:t>
      </w:r>
    </w:p>
    <w:p>
      <w:r>
        <w:rPr>
          <w:rFonts w:ascii="Consolas" w:hAnsi="Consolas"/>
          <w:sz w:val="18"/>
        </w:rPr>
        <w:t>NW_022098013.1  17206053   .......-..--.--.-.-.-.--.-.-.                                 17206037</w:t>
      </w:r>
    </w:p>
    <w:p>
      <w:r>
        <w:rPr>
          <w:rFonts w:ascii="Consolas" w:hAnsi="Consolas"/>
          <w:sz w:val="18"/>
        </w:rPr>
        <w:t>NW_022098013.1  17398621   .......-..--.--.-.-.-.--.-.-.-.                               17398604</w:t>
      </w:r>
    </w:p>
    <w:p>
      <w:r>
        <w:rPr>
          <w:rFonts w:ascii="Consolas" w:hAnsi="Consolas"/>
          <w:sz w:val="18"/>
        </w:rPr>
        <w:t>NW_022098013.1  450768     .......-..--.--.-.-.-.--.-.-.-.-.                             450750</w:t>
      </w:r>
    </w:p>
    <w:p>
      <w:r>
        <w:rPr>
          <w:rFonts w:ascii="Consolas" w:hAnsi="Consolas"/>
          <w:sz w:val="18"/>
        </w:rPr>
        <w:t>NW_022098013.1  5907782    .......-..--.--.-.-.-C--.-.-.-.-.                             5907800</w:t>
      </w:r>
    </w:p>
    <w:p>
      <w:r>
        <w:rPr>
          <w:rFonts w:ascii="Consolas" w:hAnsi="Consolas"/>
          <w:sz w:val="18"/>
        </w:rPr>
        <w:t>NW_022098013.1  2092615    .......-..--.--.-.-.-.--.-.-.-.                               2092598</w:t>
      </w:r>
    </w:p>
    <w:p>
      <w:r>
        <w:rPr>
          <w:rFonts w:ascii="Consolas" w:hAnsi="Consolas"/>
          <w:sz w:val="18"/>
        </w:rPr>
        <w:t>NW_022098013.1  2092619    .......-..--.--.-.-.-.--.-.-.-.                               2092602</w:t>
      </w:r>
    </w:p>
    <w:p>
      <w:r>
        <w:rPr>
          <w:rFonts w:ascii="Consolas" w:hAnsi="Consolas"/>
          <w:sz w:val="18"/>
        </w:rPr>
        <w:t>NW_022098013.1  2092623    .......-..--.--.-.-.-.--.-.-.-.                               2092606</w:t>
      </w:r>
    </w:p>
    <w:p>
      <w:r>
        <w:rPr>
          <w:rFonts w:ascii="Consolas" w:hAnsi="Consolas"/>
          <w:sz w:val="18"/>
        </w:rPr>
        <w:t>NW_022098013.1  2092627    .......-..--.--.-.-.-.--.-.-.-.                               2092610</w:t>
      </w:r>
    </w:p>
    <w:p>
      <w:r>
        <w:rPr>
          <w:rFonts w:ascii="Consolas" w:hAnsi="Consolas"/>
          <w:sz w:val="18"/>
        </w:rPr>
        <w:t>NW_022098013.1  12088791   .......-..--.--.-.-.-.--.-.-.-.A.-.--.                        12088770</w:t>
      </w:r>
    </w:p>
    <w:p>
      <w:r>
        <w:rPr>
          <w:rFonts w:ascii="Consolas" w:hAnsi="Consolas"/>
          <w:sz w:val="18"/>
        </w:rPr>
        <w:t>NW_022098013.1  12088795   .......-..--.--.-.-.-.--.-.-.-.                               12088778</w:t>
      </w:r>
    </w:p>
    <w:p>
      <w:r>
        <w:rPr>
          <w:rFonts w:ascii="Consolas" w:hAnsi="Consolas"/>
          <w:sz w:val="18"/>
        </w:rPr>
        <w:t>NW_022098013.1  12088799   .......-..--.--.-.-.-.--.-.-.-.                               12088782</w:t>
      </w:r>
    </w:p>
    <w:p>
      <w:r>
        <w:rPr>
          <w:rFonts w:ascii="Consolas" w:hAnsi="Consolas"/>
          <w:sz w:val="18"/>
        </w:rPr>
        <w:t>NW_022098013.1  12088803   .......-..--.--.-.-.-.--.-.-.-.                               12088786</w:t>
      </w:r>
    </w:p>
    <w:p>
      <w:r>
        <w:rPr>
          <w:rFonts w:ascii="Consolas" w:hAnsi="Consolas"/>
          <w:sz w:val="18"/>
        </w:rPr>
        <w:t>NW_022098013.1  17398605   .......-..--.--.-.-.-.--.-.-.-.A.-.--.                        17398584</w:t>
      </w:r>
    </w:p>
    <w:p>
      <w:r>
        <w:rPr>
          <w:rFonts w:ascii="Consolas" w:hAnsi="Consolas"/>
          <w:sz w:val="18"/>
        </w:rPr>
        <w:t>NW_022098013.1  17398609   .......-..--.--.-.-.-.--.-.-.-.                               17398592</w:t>
      </w:r>
    </w:p>
    <w:p>
      <w:r>
        <w:rPr>
          <w:rFonts w:ascii="Consolas" w:hAnsi="Consolas"/>
          <w:sz w:val="18"/>
        </w:rPr>
        <w:t>NW_022098013.1  17398613   .......-..--.--.-.-.-.--.-.-.-.                               17398596</w:t>
      </w:r>
    </w:p>
    <w:p>
      <w:r>
        <w:rPr>
          <w:rFonts w:ascii="Consolas" w:hAnsi="Consolas"/>
          <w:sz w:val="18"/>
        </w:rPr>
        <w:t>NW_022098013.1  17398617   .......-..--.--.-.-.-.--.-.-.-.                               17398600</w:t>
      </w:r>
    </w:p>
    <w:p>
      <w:r>
        <w:rPr>
          <w:rFonts w:ascii="Consolas" w:hAnsi="Consolas"/>
          <w:sz w:val="18"/>
        </w:rPr>
        <w:t>NW_022098013.1  22647593   .......-..--.--.-.-.-.--.-.-.-.A.-.--.                        22647572</w:t>
      </w:r>
    </w:p>
    <w:p>
      <w:r>
        <w:rPr>
          <w:rFonts w:ascii="Consolas" w:hAnsi="Consolas"/>
          <w:sz w:val="18"/>
        </w:rPr>
        <w:t>NW_022098013.1  22647597   .......-..--.--.-.-.-.--.-.-.-.                               22647580</w:t>
      </w:r>
    </w:p>
    <w:p>
      <w:r>
        <w:rPr>
          <w:rFonts w:ascii="Consolas" w:hAnsi="Consolas"/>
          <w:sz w:val="18"/>
        </w:rPr>
        <w:t>NW_022098013.1  2076564    .......-..--.--.-.-.-.                                        2076551</w:t>
      </w:r>
    </w:p>
    <w:p>
      <w:r>
        <w:rPr>
          <w:rFonts w:ascii="Consolas" w:hAnsi="Consolas"/>
          <w:sz w:val="18"/>
        </w:rPr>
        <w:t>NW_022098013.1  7414949    .......-..--.--.-.-.-.                                        7414962</w:t>
      </w:r>
    </w:p>
    <w:p>
      <w:r>
        <w:rPr>
          <w:rFonts w:ascii="Consolas" w:hAnsi="Consolas"/>
          <w:sz w:val="18"/>
        </w:rPr>
        <w:t>NW_022098013.1  5473683    .......-..--.--.-.-.-.--.-.-.-.-.                             5473665</w:t>
      </w:r>
    </w:p>
    <w:p>
      <w:r>
        <w:rPr>
          <w:rFonts w:ascii="Consolas" w:hAnsi="Consolas"/>
          <w:sz w:val="18"/>
        </w:rPr>
        <w:t>NW_022098013.1  5137230    .......-..--.--.-.-.-.--.-.-.                                 5137246</w:t>
      </w:r>
    </w:p>
    <w:p>
      <w:r>
        <w:rPr>
          <w:rFonts w:ascii="Consolas" w:hAnsi="Consolas"/>
          <w:sz w:val="18"/>
        </w:rPr>
        <w:t>NW_022098013.1  5907778    .......-..--.--.-.-.-.--.-.-.                                 5907794</w:t>
      </w:r>
    </w:p>
    <w:p>
      <w:r>
        <w:rPr>
          <w:rFonts w:ascii="Consolas" w:hAnsi="Consolas"/>
          <w:sz w:val="18"/>
        </w:rPr>
        <w:t>NW_022098013.1  9822354    .......-..--.--.-.-.-.--.-.-.-.                               9822371</w:t>
      </w:r>
    </w:p>
    <w:p>
      <w:r>
        <w:rPr>
          <w:rFonts w:ascii="Consolas" w:hAnsi="Consolas"/>
          <w:sz w:val="18"/>
        </w:rPr>
        <w:t>NW_022098013.1  22647601   .......-..--.--.-.-.-.--.-.-.-.                               22647584</w:t>
      </w:r>
    </w:p>
    <w:p>
      <w:r>
        <w:rPr>
          <w:rFonts w:ascii="Consolas" w:hAnsi="Consolas"/>
          <w:sz w:val="18"/>
        </w:rPr>
        <w:t>NW_022098013.1  7731532    .......-..--.--.-.-.-.                                        7731545</w:t>
      </w:r>
    </w:p>
    <w:p>
      <w:r>
        <w:rPr>
          <w:rFonts w:ascii="Consolas" w:hAnsi="Consolas"/>
          <w:sz w:val="18"/>
        </w:rPr>
        <w:t>NW_022098013.1  17206049   .......-..--.--.-.-.-A--.-.-.                                 17206033</w:t>
      </w:r>
    </w:p>
    <w:p>
      <w:r>
        <w:rPr>
          <w:rFonts w:ascii="Consolas" w:hAnsi="Consolas"/>
          <w:sz w:val="18"/>
        </w:rPr>
        <w:t>NW_022098013.1  2076568    .......-..--.--.-.-.-.--.-.-.-.-.                             2076550</w:t>
      </w:r>
    </w:p>
    <w:p>
      <w:r>
        <w:rPr>
          <w:rFonts w:ascii="Consolas" w:hAnsi="Consolas"/>
          <w:sz w:val="18"/>
        </w:rPr>
        <w:t>NW_022098013.1  2092631    .......-..--.--.-.-.-.--.-.-.-.                               2092614</w:t>
      </w:r>
    </w:p>
    <w:p>
      <w:r>
        <w:rPr>
          <w:rFonts w:ascii="Consolas" w:hAnsi="Consolas"/>
          <w:sz w:val="18"/>
        </w:rPr>
        <w:t>NW_022098013.1  7414945    .......-..--.--.-.-.-.--.-.-.-.-.                             7414963</w:t>
      </w:r>
    </w:p>
    <w:p>
      <w:r>
        <w:rPr>
          <w:rFonts w:ascii="Consolas" w:hAnsi="Consolas"/>
          <w:sz w:val="18"/>
        </w:rPr>
        <w:t>NW_022098013.1  7731528    .......-..--.--.-.-.-.--.-.-.-.-.                             7731546</w:t>
      </w:r>
    </w:p>
    <w:p>
      <w:r>
        <w:rPr>
          <w:rFonts w:ascii="Consolas" w:hAnsi="Consolas"/>
          <w:sz w:val="18"/>
        </w:rPr>
        <w:t>NW_022098013.1  9150366    .......-..--.--.-.-.-.                                        9150353</w:t>
      </w:r>
    </w:p>
    <w:p>
      <w:r>
        <w:rPr>
          <w:rFonts w:ascii="Consolas" w:hAnsi="Consolas"/>
          <w:sz w:val="18"/>
        </w:rPr>
        <w:t>NW_022098013.1  12088807   .......-..--.--.-.-.-.--.-.-.-.                               12088790</w:t>
      </w:r>
    </w:p>
    <w:p>
      <w:r>
        <w:rPr>
          <w:rFonts w:ascii="Consolas" w:hAnsi="Consolas"/>
          <w:sz w:val="18"/>
        </w:rPr>
        <w:t>NW_022098013.1  3710490    .......-..--.--.-.-.-.--.-.-.-.-.-.--.                        3710510</w:t>
      </w:r>
    </w:p>
    <w:p>
      <w:r>
        <w:rPr>
          <w:rFonts w:ascii="Consolas" w:hAnsi="Consolas"/>
          <w:sz w:val="18"/>
        </w:rPr>
        <w:t>NW_022098013.1  2092635    .......-..--.--.-.-.-.--.-.-.-.                               2092618</w:t>
      </w:r>
    </w:p>
    <w:p>
      <w:r>
        <w:rPr>
          <w:rFonts w:ascii="Consolas" w:hAnsi="Consolas"/>
          <w:sz w:val="18"/>
        </w:rPr>
        <w:t>NW_022098013.1  18906157   .......-..--.--.-.-.-.--.-.-.-.                               18906140</w:t>
      </w:r>
    </w:p>
    <w:p>
      <w:r>
        <w:rPr>
          <w:rFonts w:ascii="Consolas" w:hAnsi="Consolas"/>
          <w:sz w:val="18"/>
        </w:rPr>
        <w:t>NW_022098013.1  18500702   .......-..--.--.-.-.-.--.-.-.                                 18500686</w:t>
      </w:r>
    </w:p>
    <w:p>
      <w:r>
        <w:rPr>
          <w:rFonts w:ascii="Consolas" w:hAnsi="Consolas"/>
          <w:sz w:val="18"/>
        </w:rPr>
        <w:t>NW_022098013.1  16325370   .......-..--.--.-.-.-.--.-.-.-.A.-.--.                        16325391</w:t>
      </w:r>
    </w:p>
    <w:p>
      <w:r>
        <w:rPr>
          <w:rFonts w:ascii="Consolas" w:hAnsi="Consolas"/>
          <w:sz w:val="18"/>
        </w:rPr>
        <w:t>NW_022098013.1  17206057   .......-..--.--.-.-.-.--.-.-.-.                               17206040</w:t>
      </w:r>
    </w:p>
    <w:p>
      <w:r>
        <w:rPr>
          <w:rFonts w:ascii="Consolas" w:hAnsi="Consolas"/>
          <w:sz w:val="18"/>
        </w:rPr>
        <w:t>NW_022098013.1  8103451    .......-..--.--.-.-.-.--.-.-.                                 8103435</w:t>
      </w:r>
    </w:p>
    <w:p>
      <w:r>
        <w:rPr>
          <w:rFonts w:ascii="Consolas" w:hAnsi="Consolas"/>
          <w:sz w:val="18"/>
        </w:rPr>
        <w:t>NW_022098013.1  8756074    .......-..--.--.-.-.                                          8756062</w:t>
      </w:r>
    </w:p>
    <w:p>
      <w:r>
        <w:rPr>
          <w:rFonts w:ascii="Consolas" w:hAnsi="Consolas"/>
          <w:sz w:val="18"/>
        </w:rPr>
        <w:t>NW_022098013.1  9150370    .......-..--.--.-.-.-.--.-.-.-.                               9150353</w:t>
      </w:r>
    </w:p>
    <w:p>
      <w:r>
        <w:rPr>
          <w:rFonts w:ascii="Consolas" w:hAnsi="Consolas"/>
          <w:sz w:val="18"/>
        </w:rPr>
        <w:t>NW_022098013.1  19423237   .......-..--.--.-.                                            19423248</w:t>
      </w:r>
    </w:p>
    <w:p>
      <w:r>
        <w:rPr>
          <w:rFonts w:ascii="Consolas" w:hAnsi="Consolas"/>
          <w:sz w:val="18"/>
        </w:rPr>
        <w:t>NW_022098013.1  8103447    .......-..--.--.-.-.                                          8103435</w:t>
      </w:r>
    </w:p>
    <w:p>
      <w:r>
        <w:rPr>
          <w:rFonts w:ascii="Consolas" w:hAnsi="Consolas"/>
          <w:sz w:val="18"/>
        </w:rPr>
        <w:t>NW_022098013.1  8756078    .......-..--.--.-.-.-.--.-.-.                                 8756062</w:t>
      </w:r>
    </w:p>
    <w:p>
      <w:r>
        <w:rPr>
          <w:rFonts w:ascii="Consolas" w:hAnsi="Consolas"/>
          <w:sz w:val="18"/>
        </w:rPr>
        <w:t>NW_022098013.1  18500698   .......-..--.--.-.-.                                          18500686</w:t>
      </w:r>
    </w:p>
    <w:p>
      <w:r>
        <w:rPr>
          <w:rFonts w:ascii="Consolas" w:hAnsi="Consolas"/>
          <w:sz w:val="18"/>
        </w:rPr>
        <w:t>NW_022098013.1  18906153   .......-..--.--.-.-.-.--.                                     18906139</w:t>
      </w:r>
    </w:p>
    <w:p>
      <w:r>
        <w:rPr>
          <w:rFonts w:ascii="Consolas" w:hAnsi="Consolas"/>
          <w:sz w:val="18"/>
        </w:rPr>
        <w:t>NW_022098013.1  18078105   .......-..--.--.A.-.-.--.-.-.-.-.                             18078086</w:t>
      </w:r>
    </w:p>
    <w:p>
      <w:r>
        <w:rPr>
          <w:rFonts w:ascii="Consolas" w:hAnsi="Consolas"/>
          <w:sz w:val="18"/>
        </w:rPr>
        <w:t>NW_022098013.1  3540084    .......-..--.--.                                              3540074</w:t>
      </w:r>
    </w:p>
    <w:p>
      <w:r>
        <w:rPr>
          <w:rFonts w:ascii="Consolas" w:hAnsi="Consolas"/>
          <w:sz w:val="18"/>
        </w:rPr>
        <w:t>NW_022098013.1  5473675    .......-..--.                                                 5473666</w:t>
      </w:r>
    </w:p>
    <w:p>
      <w:r>
        <w:rPr>
          <w:rFonts w:ascii="Consolas" w:hAnsi="Consolas"/>
          <w:sz w:val="18"/>
        </w:rPr>
        <w:t>NW_022098013.1  6913045    .......-..--.--.-.-.-.--.-.-.-.-.-.                           6913026</w:t>
      </w:r>
    </w:p>
    <w:p>
      <w:r>
        <w:rPr>
          <w:rFonts w:ascii="Consolas" w:hAnsi="Consolas"/>
          <w:sz w:val="18"/>
        </w:rPr>
        <w:t>NW_022098013.1  11607004   .......-..--.--.-.                                            11607015</w:t>
      </w:r>
    </w:p>
    <w:p>
      <w:r>
        <w:rPr>
          <w:rFonts w:ascii="Consolas" w:hAnsi="Consolas"/>
          <w:sz w:val="18"/>
        </w:rPr>
        <w:t>NW_022098013.1  12088783   .......-..--.--.-.                                            12088772</w:t>
      </w:r>
    </w:p>
    <w:p>
      <w:r>
        <w:rPr>
          <w:rFonts w:ascii="Consolas" w:hAnsi="Consolas"/>
          <w:sz w:val="18"/>
        </w:rPr>
        <w:t>NW_022098013.1  15031631   .......-..--.--.-.                                            15031642</w:t>
      </w:r>
    </w:p>
    <w:p>
      <w:r>
        <w:rPr>
          <w:rFonts w:ascii="Consolas" w:hAnsi="Consolas"/>
          <w:sz w:val="18"/>
        </w:rPr>
        <w:t>NW_022098013.1  17398597   .......-..--.--.-.                                            17398586</w:t>
      </w:r>
    </w:p>
    <w:p>
      <w:r>
        <w:rPr>
          <w:rFonts w:ascii="Consolas" w:hAnsi="Consolas"/>
          <w:sz w:val="18"/>
        </w:rPr>
        <w:t>NW_022098013.1  18500706   .......-..--.--.-.-.-.--.-.-.-.                               18500689</w:t>
      </w:r>
    </w:p>
    <w:p>
      <w:r>
        <w:rPr>
          <w:rFonts w:ascii="Consolas" w:hAnsi="Consolas"/>
          <w:sz w:val="18"/>
        </w:rPr>
        <w:t>NW_022098013.1  19423233   .......-..--.--.-.-.-.--.-.                                   19423248</w:t>
      </w:r>
    </w:p>
    <w:p>
      <w:r>
        <w:rPr>
          <w:rFonts w:ascii="Consolas" w:hAnsi="Consolas"/>
          <w:sz w:val="18"/>
        </w:rPr>
        <w:t>NW_022098013.1  20041720   .......-..--.--.-.                                            20041731</w:t>
      </w:r>
    </w:p>
    <w:p>
      <w:r>
        <w:rPr>
          <w:rFonts w:ascii="Consolas" w:hAnsi="Consolas"/>
          <w:sz w:val="18"/>
        </w:rPr>
        <w:t>NW_022098013.1  20041716   .......-..--.--.-.-.-.--.-.                                   20041731</w:t>
      </w:r>
    </w:p>
    <w:p>
      <w:r>
        <w:rPr>
          <w:rFonts w:ascii="Consolas" w:hAnsi="Consolas"/>
          <w:sz w:val="18"/>
        </w:rPr>
        <w:t>NW_022098013.1  22647585   .......-..--.--.-.                                            22647574</w:t>
      </w:r>
    </w:p>
    <w:p>
      <w:r>
        <w:rPr>
          <w:rFonts w:ascii="Consolas" w:hAnsi="Consolas"/>
          <w:sz w:val="18"/>
        </w:rPr>
        <w:t>NW_022098013.1  14210153   .......-..--.----.-.----.-.-.-.-.                             14210169</w:t>
      </w:r>
    </w:p>
    <w:p>
      <w:r>
        <w:rPr>
          <w:rFonts w:ascii="Consolas" w:hAnsi="Consolas"/>
          <w:sz w:val="18"/>
        </w:rPr>
        <w:t>NW_022098013.1  23977309   .......-..--.--.-.-.-.T-.-.-.-.-.                             23977290</w:t>
      </w:r>
    </w:p>
    <w:p>
      <w:r>
        <w:rPr>
          <w:rFonts w:ascii="Consolas" w:hAnsi="Consolas"/>
          <w:sz w:val="18"/>
        </w:rPr>
        <w:t>NW_022097994.1  2801655    .......-..--.--.-.-.-.--.-.-.-.A.-.--.                        2801676</w:t>
      </w:r>
    </w:p>
    <w:p>
      <w:r>
        <w:rPr>
          <w:rFonts w:ascii="Consolas" w:hAnsi="Consolas"/>
          <w:sz w:val="18"/>
        </w:rPr>
        <w:t>NW_022097994.1  1061572    .......-..--.--.-.-.-.--.-.-.-.-.-.--.                        1061552</w:t>
      </w:r>
    </w:p>
    <w:p>
      <w:r>
        <w:rPr>
          <w:rFonts w:ascii="Consolas" w:hAnsi="Consolas"/>
          <w:sz w:val="18"/>
        </w:rPr>
        <w:t>NW_022097994.1  5982781    .......-..--.--.-.-.-.--.-.-.-.-.-.--.                        5982761</w:t>
      </w:r>
    </w:p>
    <w:p>
      <w:r>
        <w:rPr>
          <w:rFonts w:ascii="Consolas" w:hAnsi="Consolas"/>
          <w:sz w:val="18"/>
        </w:rPr>
        <w:t>NW_022097994.1  7033994    .......-..--.--.-.-.-.--.-.-.-.-.                             7033976</w:t>
      </w:r>
    </w:p>
    <w:p>
      <w:r>
        <w:rPr>
          <w:rFonts w:ascii="Consolas" w:hAnsi="Consolas"/>
          <w:sz w:val="18"/>
        </w:rPr>
        <w:t>NW_022097994.1  6679149    .......-..--.--.-.-.-.--.-.-.-.-.-.                           6679130</w:t>
      </w:r>
    </w:p>
    <w:p>
      <w:r>
        <w:rPr>
          <w:rFonts w:ascii="Consolas" w:hAnsi="Consolas"/>
          <w:sz w:val="18"/>
        </w:rPr>
        <w:t>NW_022097994.1  1061576    .......-..--.--.-.-.-.--.-.-.-.                               1061559</w:t>
      </w:r>
    </w:p>
    <w:p>
      <w:r>
        <w:rPr>
          <w:rFonts w:ascii="Consolas" w:hAnsi="Consolas"/>
          <w:sz w:val="18"/>
        </w:rPr>
        <w:t>NW_022097994.1  9870443    .......-..--.--.-.-.-.--.-.-.-.                               9870460</w:t>
      </w:r>
    </w:p>
    <w:p>
      <w:r>
        <w:rPr>
          <w:rFonts w:ascii="Consolas" w:hAnsi="Consolas"/>
          <w:sz w:val="18"/>
        </w:rPr>
        <w:t>NW_022097994.1  9948269    .......-..--.--.-.-.-.--.-.-.-.                               9948286</w:t>
      </w:r>
    </w:p>
    <w:p>
      <w:r>
        <w:rPr>
          <w:rFonts w:ascii="Consolas" w:hAnsi="Consolas"/>
          <w:sz w:val="18"/>
        </w:rPr>
        <w:t>NW_022097994.1  9870447    .......-..--.--.-.-.-.--.-.-.-.                               9870464</w:t>
      </w:r>
    </w:p>
    <w:p>
      <w:r>
        <w:rPr>
          <w:rFonts w:ascii="Consolas" w:hAnsi="Consolas"/>
          <w:sz w:val="18"/>
        </w:rPr>
        <w:t>NW_022097994.1  9870451    .......-..--.--.-.-.-.--.-.-.-.                               9870468</w:t>
      </w:r>
    </w:p>
    <w:p>
      <w:r>
        <w:rPr>
          <w:rFonts w:ascii="Consolas" w:hAnsi="Consolas"/>
          <w:sz w:val="18"/>
        </w:rPr>
        <w:t>NW_022097994.1  9870455    .......-..--.--.-.-.-.--.-.-.-.                               9870472</w:t>
      </w:r>
    </w:p>
    <w:p>
      <w:r>
        <w:rPr>
          <w:rFonts w:ascii="Consolas" w:hAnsi="Consolas"/>
          <w:sz w:val="18"/>
        </w:rPr>
        <w:t>NW_022097994.1  9870459    .......-..--.--.-.-.-.--.-.-.-.A.-.--.                        9870480</w:t>
      </w:r>
    </w:p>
    <w:p>
      <w:r>
        <w:rPr>
          <w:rFonts w:ascii="Consolas" w:hAnsi="Consolas"/>
          <w:sz w:val="18"/>
        </w:rPr>
        <w:t>NW_022097994.1  9948273    .......-..--.--.-.-.-.--.-.-.-.                               9948290</w:t>
      </w:r>
    </w:p>
    <w:p>
      <w:r>
        <w:rPr>
          <w:rFonts w:ascii="Consolas" w:hAnsi="Consolas"/>
          <w:sz w:val="18"/>
        </w:rPr>
        <w:t>NW_022097994.1  9948277    .......-..--.--.-.-.-.--.-.-.-.                               9948294</w:t>
      </w:r>
    </w:p>
    <w:p>
      <w:r>
        <w:rPr>
          <w:rFonts w:ascii="Consolas" w:hAnsi="Consolas"/>
          <w:sz w:val="18"/>
        </w:rPr>
        <w:t>NW_022097994.1  9948281    .......-..--.--.-.-.-.--.-.-.-.                               9948298</w:t>
      </w:r>
    </w:p>
    <w:p>
      <w:r>
        <w:rPr>
          <w:rFonts w:ascii="Consolas" w:hAnsi="Consolas"/>
          <w:sz w:val="18"/>
        </w:rPr>
        <w:t>NW_022097994.1  9948285    .......-..--.--.-.-.-.--.-.-.-.                               9948302</w:t>
      </w:r>
    </w:p>
    <w:p>
      <w:r>
        <w:rPr>
          <w:rFonts w:ascii="Consolas" w:hAnsi="Consolas"/>
          <w:sz w:val="18"/>
        </w:rPr>
        <w:t>NW_022097994.1  661738     .......-..--.--.-.-.-.--.-.-.-.-.                             661756</w:t>
      </w:r>
    </w:p>
    <w:p>
      <w:r>
        <w:rPr>
          <w:rFonts w:ascii="Consolas" w:hAnsi="Consolas"/>
          <w:sz w:val="18"/>
        </w:rPr>
        <w:t>NW_022097994.1  9591767    .......-..--.--.-.                                            9591756</w:t>
      </w:r>
    </w:p>
    <w:p>
      <w:r>
        <w:rPr>
          <w:rFonts w:ascii="Consolas" w:hAnsi="Consolas"/>
          <w:sz w:val="18"/>
        </w:rPr>
        <w:t>NW_022097994.1  5982785    .......-..--.--.-.-.-.--.-.-.-.                               5982768</w:t>
      </w:r>
    </w:p>
    <w:p>
      <w:r>
        <w:rPr>
          <w:rFonts w:ascii="Consolas" w:hAnsi="Consolas"/>
          <w:sz w:val="18"/>
        </w:rPr>
        <w:t>NW_022097994.1  8109459    .......-..--.--.-.                                            8109470</w:t>
      </w:r>
    </w:p>
    <w:p>
      <w:r>
        <w:rPr>
          <w:rFonts w:ascii="Consolas" w:hAnsi="Consolas"/>
          <w:sz w:val="18"/>
        </w:rPr>
        <w:t>NW_022097994.1  10764437   .......-..--.--.-.-.-.--.-.-.-.-.-.                           10764456</w:t>
      </w:r>
    </w:p>
    <w:p>
      <w:r>
        <w:rPr>
          <w:rFonts w:ascii="Consolas" w:hAnsi="Consolas"/>
          <w:sz w:val="18"/>
        </w:rPr>
        <w:t>NW_022097994.1  1556136    .......-..--.--.-.-.-.--.-A-.-.-.                             1556118</w:t>
      </w:r>
    </w:p>
    <w:p>
      <w:r>
        <w:rPr>
          <w:rFonts w:ascii="Consolas" w:hAnsi="Consolas"/>
          <w:sz w:val="18"/>
        </w:rPr>
        <w:t>NW_022097994.1  280659     .......-..--.--.-.-.                                          280671</w:t>
      </w:r>
    </w:p>
    <w:p>
      <w:r>
        <w:rPr>
          <w:rFonts w:ascii="Consolas" w:hAnsi="Consolas"/>
          <w:sz w:val="18"/>
        </w:rPr>
        <w:t>NW_022097994.1  9591775    .......-..--.--.-.-.-.--.-.-.-.A.-.--.                        9591754</w:t>
      </w:r>
    </w:p>
    <w:p>
      <w:r>
        <w:rPr>
          <w:rFonts w:ascii="Consolas" w:hAnsi="Consolas"/>
          <w:sz w:val="18"/>
        </w:rPr>
        <w:t>NW_022097994.1  280655     .......-..--.--.-.-.-.--.-.-.                                 280671</w:t>
      </w:r>
    </w:p>
    <w:p>
      <w:r>
        <w:rPr>
          <w:rFonts w:ascii="Consolas" w:hAnsi="Consolas"/>
          <w:sz w:val="18"/>
        </w:rPr>
        <w:t>NW_022097994.1  520663     .......-..                                                    520655</w:t>
      </w:r>
    </w:p>
    <w:p>
      <w:r>
        <w:rPr>
          <w:rFonts w:ascii="Consolas" w:hAnsi="Consolas"/>
          <w:sz w:val="18"/>
        </w:rPr>
        <w:t>NW_022097994.1  1556132    .......-..--.--.A.-.-.                                        1556118</w:t>
      </w:r>
    </w:p>
    <w:p>
      <w:r>
        <w:rPr>
          <w:rFonts w:ascii="Consolas" w:hAnsi="Consolas"/>
          <w:sz w:val="18"/>
        </w:rPr>
        <w:t>NW_022097994.1  1770685    .......-..--.--.-.                                            1770696</w:t>
      </w:r>
    </w:p>
    <w:p>
      <w:r>
        <w:rPr>
          <w:rFonts w:ascii="Consolas" w:hAnsi="Consolas"/>
          <w:sz w:val="18"/>
        </w:rPr>
        <w:t>NW_022097994.1  2340510    .......-..--.--.-.-.-.--.-.-.-.                               2340493</w:t>
      </w:r>
    </w:p>
    <w:p>
      <w:r>
        <w:rPr>
          <w:rFonts w:ascii="Consolas" w:hAnsi="Consolas"/>
          <w:sz w:val="18"/>
        </w:rPr>
        <w:t>NW_022097994.1  2340506    .......-..--.--.-.-.-.                                        2340493</w:t>
      </w:r>
    </w:p>
    <w:p>
      <w:r>
        <w:rPr>
          <w:rFonts w:ascii="Consolas" w:hAnsi="Consolas"/>
          <w:sz w:val="18"/>
        </w:rPr>
        <w:t>NW_022097994.1  10764441   .......-..--.--.-.-.-.                                        10764454</w:t>
      </w:r>
    </w:p>
    <w:p>
      <w:r>
        <w:rPr>
          <w:rFonts w:ascii="Consolas" w:hAnsi="Consolas"/>
          <w:sz w:val="18"/>
        </w:rPr>
        <w:t>NW_022097994.1  1770681    .......-..--.--.-.-.-.--.-.                                   1770696</w:t>
      </w:r>
    </w:p>
    <w:p>
      <w:r>
        <w:rPr>
          <w:rFonts w:ascii="Consolas" w:hAnsi="Consolas"/>
          <w:sz w:val="18"/>
        </w:rPr>
        <w:t>NW_022097994.1  2801663    .......-..--.--.-.                                            2801674</w:t>
      </w:r>
    </w:p>
    <w:p>
      <w:r>
        <w:rPr>
          <w:rFonts w:ascii="Consolas" w:hAnsi="Consolas"/>
          <w:sz w:val="18"/>
        </w:rPr>
        <w:t>NW_022097994.1  8109455    .......-..--.--.-.-.-.--.-.                                   8109470</w:t>
      </w:r>
    </w:p>
    <w:p>
      <w:r>
        <w:rPr>
          <w:rFonts w:ascii="Consolas" w:hAnsi="Consolas"/>
          <w:sz w:val="18"/>
        </w:rPr>
        <w:t>NW_022097994.1  9870467    .......-..--.--.-.                                            9870478</w:t>
      </w:r>
    </w:p>
    <w:p>
      <w:r>
        <w:rPr>
          <w:rFonts w:ascii="Consolas" w:hAnsi="Consolas"/>
          <w:sz w:val="18"/>
        </w:rPr>
        <w:t>NW_022097994.1  13162792   .......-..--.                                                 13162801</w:t>
      </w:r>
    </w:p>
    <w:p>
      <w:r>
        <w:rPr>
          <w:rFonts w:ascii="Consolas" w:hAnsi="Consolas"/>
          <w:sz w:val="18"/>
        </w:rPr>
        <w:t>NW_022097994.1  13470150   .......-..                                                    13470158</w:t>
      </w:r>
    </w:p>
    <w:p>
      <w:r>
        <w:rPr>
          <w:rFonts w:ascii="Consolas" w:hAnsi="Consolas"/>
          <w:sz w:val="18"/>
        </w:rPr>
        <w:t>NW_022097994.1  13810889   .......-..--.                                                 13810880</w:t>
      </w:r>
    </w:p>
    <w:p>
      <w:r>
        <w:rPr>
          <w:rFonts w:ascii="Consolas" w:hAnsi="Consolas"/>
          <w:sz w:val="18"/>
        </w:rPr>
        <w:t>NW_022098099.1  269743     .......-..--.--.-.-.-.--.-.-.-.                               269760</w:t>
      </w:r>
    </w:p>
    <w:p>
      <w:r>
        <w:rPr>
          <w:rFonts w:ascii="Consolas" w:hAnsi="Consolas"/>
          <w:sz w:val="18"/>
        </w:rPr>
        <w:t>NW_022098099.1  269747     .......-..--.--.-.-.-.--.-.-.-.-.                             269765</w:t>
      </w:r>
    </w:p>
    <w:p>
      <w:r>
        <w:rPr>
          <w:rFonts w:ascii="Consolas" w:hAnsi="Consolas"/>
          <w:sz w:val="18"/>
        </w:rPr>
        <w:t>NW_022098099.1  948560     .......-..--.--.-.-.-.--.-.-.-.                               948577</w:t>
      </w:r>
    </w:p>
    <w:p>
      <w:r>
        <w:rPr>
          <w:rFonts w:ascii="Consolas" w:hAnsi="Consolas"/>
          <w:sz w:val="18"/>
        </w:rPr>
        <w:t>NW_022098099.1  948564     .......-..--.--.-.-.-.--.-.-.-.                               948581</w:t>
      </w:r>
    </w:p>
    <w:p>
      <w:r>
        <w:rPr>
          <w:rFonts w:ascii="Consolas" w:hAnsi="Consolas"/>
          <w:sz w:val="18"/>
        </w:rPr>
        <w:t>NW_022098099.1  948568     .......-..--.--.-.-.-.--.                                     948582</w:t>
      </w:r>
    </w:p>
    <w:p>
      <w:r>
        <w:rPr>
          <w:rFonts w:ascii="Consolas" w:hAnsi="Consolas"/>
          <w:sz w:val="18"/>
        </w:rPr>
        <w:t>NW_022098090.1  3088338    .......-..--.--.-.-.-.--.-.-.-.-A-.--.                        3088318</w:t>
      </w:r>
    </w:p>
    <w:p>
      <w:r>
        <w:rPr>
          <w:rFonts w:ascii="Consolas" w:hAnsi="Consolas"/>
          <w:sz w:val="18"/>
        </w:rPr>
        <w:t>NW_022098090.1  3027975    .......-..--.--.-.-.-.--.-.-.-.                               3027992</w:t>
      </w:r>
    </w:p>
    <w:p>
      <w:r>
        <w:rPr>
          <w:rFonts w:ascii="Consolas" w:hAnsi="Consolas"/>
          <w:sz w:val="18"/>
        </w:rPr>
        <w:t>NW_022098090.1  137347     .......-..--.--.-.-.-.--.-.-.-.                               137330</w:t>
      </w:r>
    </w:p>
    <w:p>
      <w:r>
        <w:rPr>
          <w:rFonts w:ascii="Consolas" w:hAnsi="Consolas"/>
          <w:sz w:val="18"/>
        </w:rPr>
        <w:t>NW_022098090.1  137351     .......-..--.--.-.-.-.--.-.-.-.                               137334</w:t>
      </w:r>
    </w:p>
    <w:p>
      <w:r>
        <w:rPr>
          <w:rFonts w:ascii="Consolas" w:hAnsi="Consolas"/>
          <w:sz w:val="18"/>
        </w:rPr>
        <w:t>NW_022098090.1  521023     .......-..--.--.-.-.-.--.-.-.-.                               521006</w:t>
      </w:r>
    </w:p>
    <w:p>
      <w:r>
        <w:rPr>
          <w:rFonts w:ascii="Consolas" w:hAnsi="Consolas"/>
          <w:sz w:val="18"/>
        </w:rPr>
        <w:t>NW_022098090.1  521027     .......-..--.--.-.-.-.--.-.-.-.                               521010</w:t>
      </w:r>
    </w:p>
    <w:p>
      <w:r>
        <w:rPr>
          <w:rFonts w:ascii="Consolas" w:hAnsi="Consolas"/>
          <w:sz w:val="18"/>
        </w:rPr>
        <w:t>NW_022098090.1  521031     .......-..--.--.-.-.-.--.-.-.-.                               521014</w:t>
      </w:r>
    </w:p>
    <w:p>
      <w:r>
        <w:rPr>
          <w:rFonts w:ascii="Consolas" w:hAnsi="Consolas"/>
          <w:sz w:val="18"/>
        </w:rPr>
        <w:t>NW_022098090.1  521035     .......-..--.--.-.-.-.--.-.-.-.                               521018</w:t>
      </w:r>
    </w:p>
    <w:p>
      <w:r>
        <w:rPr>
          <w:rFonts w:ascii="Consolas" w:hAnsi="Consolas"/>
          <w:sz w:val="18"/>
        </w:rPr>
        <w:t>NW_022098090.1  3027979    .......-..--.--.-.-.-.--.-.-.-.A.-.--.                        3028000</w:t>
      </w:r>
    </w:p>
    <w:p>
      <w:r>
        <w:rPr>
          <w:rFonts w:ascii="Consolas" w:hAnsi="Consolas"/>
          <w:sz w:val="18"/>
        </w:rPr>
        <w:t>NW_022098090.1  3088342    .......-..--.--.-.-.-.--.-.-.-.                               3088325</w:t>
      </w:r>
    </w:p>
    <w:p>
      <w:r>
        <w:rPr>
          <w:rFonts w:ascii="Consolas" w:hAnsi="Consolas"/>
          <w:sz w:val="18"/>
        </w:rPr>
        <w:t>NW_022098090.1  1320176    .......-..--.--.-.-.-.--.-.-.-.-.-.                           1320157</w:t>
      </w:r>
    </w:p>
    <w:p>
      <w:r>
        <w:rPr>
          <w:rFonts w:ascii="Consolas" w:hAnsi="Consolas"/>
          <w:sz w:val="18"/>
        </w:rPr>
        <w:t>NW_022098090.1  575478     .......-..--.--.-.-.-.--.-.-.-.-.-.----.-C-....-.             575504</w:t>
      </w:r>
    </w:p>
    <w:p>
      <w:r>
        <w:rPr>
          <w:rFonts w:ascii="Consolas" w:hAnsi="Consolas"/>
          <w:sz w:val="18"/>
        </w:rPr>
        <w:t>NW_022098090.1  137343     .......-..--.--.-.-.-.--.-.-.                                 137327</w:t>
      </w:r>
    </w:p>
    <w:p>
      <w:r>
        <w:rPr>
          <w:rFonts w:ascii="Consolas" w:hAnsi="Consolas"/>
          <w:sz w:val="18"/>
        </w:rPr>
        <w:t>NW_022098090.1  575482     .......-..--.--.-.-.-.                                        575495</w:t>
      </w:r>
    </w:p>
    <w:p>
      <w:r>
        <w:rPr>
          <w:rFonts w:ascii="Consolas" w:hAnsi="Consolas"/>
          <w:sz w:val="18"/>
        </w:rPr>
        <w:t>NW_022098090.1  2801220    .......-..--.--.-.-.-.--.-.                                   2801205</w:t>
      </w:r>
    </w:p>
    <w:p>
      <w:r>
        <w:rPr>
          <w:rFonts w:ascii="Consolas" w:hAnsi="Consolas"/>
          <w:sz w:val="18"/>
        </w:rPr>
        <w:t>NW_022098090.1  4353787    .......-..--.--.-.-.-.--.-.-.-.-.                             4353769</w:t>
      </w:r>
    </w:p>
    <w:p>
      <w:r>
        <w:rPr>
          <w:rFonts w:ascii="Consolas" w:hAnsi="Consolas"/>
          <w:sz w:val="18"/>
        </w:rPr>
        <w:t>NW_022098090.1  137355     .......-..--.--.-.-.-.--.-.-.-.                               137338</w:t>
      </w:r>
    </w:p>
    <w:p>
      <w:r>
        <w:rPr>
          <w:rFonts w:ascii="Consolas" w:hAnsi="Consolas"/>
          <w:sz w:val="18"/>
        </w:rPr>
        <w:t>NW_022098090.1  521019     .......-..--.--.-.-.-.--.                                     521005</w:t>
      </w:r>
    </w:p>
    <w:p>
      <w:r>
        <w:rPr>
          <w:rFonts w:ascii="Consolas" w:hAnsi="Consolas"/>
          <w:sz w:val="18"/>
        </w:rPr>
        <w:t>NW_022098090.1  2801224    .......-..--.--.-.-.-.--.-.-.-.                               2801207</w:t>
      </w:r>
    </w:p>
    <w:p>
      <w:r>
        <w:rPr>
          <w:rFonts w:ascii="Consolas" w:hAnsi="Consolas"/>
          <w:sz w:val="18"/>
        </w:rPr>
        <w:t>NW_022098090.1  3088346    .......-..--.--.-.-.-.--.-.-.-.                               3088329</w:t>
      </w:r>
    </w:p>
    <w:p>
      <w:r>
        <w:rPr>
          <w:rFonts w:ascii="Consolas" w:hAnsi="Consolas"/>
          <w:sz w:val="18"/>
        </w:rPr>
        <w:t>NW_022098090.1  2801216    .......-..--.--.-.-A-.--.G.-.-.-.                             2801197</w:t>
      </w:r>
    </w:p>
    <w:p>
      <w:r>
        <w:rPr>
          <w:rFonts w:ascii="Consolas" w:hAnsi="Consolas"/>
          <w:sz w:val="18"/>
        </w:rPr>
        <w:t>NW_022098090.1  1418346    .......-..--.--.-.-.-C--.-.-.                                 1418330</w:t>
      </w:r>
    </w:p>
    <w:p>
      <w:r>
        <w:rPr>
          <w:rFonts w:ascii="Consolas" w:hAnsi="Consolas"/>
          <w:sz w:val="18"/>
        </w:rPr>
        <w:t>NW_022098090.1  496919     .......-..--.--.                                              496929</w:t>
      </w:r>
    </w:p>
    <w:p>
      <w:r>
        <w:rPr>
          <w:rFonts w:ascii="Consolas" w:hAnsi="Consolas"/>
          <w:sz w:val="18"/>
        </w:rPr>
        <w:t>NW_022098090.1  3027987    .......-..--.--.-.                                            3027998</w:t>
      </w:r>
    </w:p>
    <w:p>
      <w:r>
        <w:rPr>
          <w:rFonts w:ascii="Consolas" w:hAnsi="Consolas"/>
          <w:sz w:val="18"/>
        </w:rPr>
        <w:t>NW_022098082.1  1002628    .......-..--.--.-.-.-.--.-.-.-.-.-.                           1002609</w:t>
      </w:r>
    </w:p>
    <w:p>
      <w:r>
        <w:rPr>
          <w:rFonts w:ascii="Consolas" w:hAnsi="Consolas"/>
          <w:sz w:val="18"/>
        </w:rPr>
        <w:t>NW_022098082.1  2454534    .......-..--.--.-.-.-.--.-.-.                                 2454518</w:t>
      </w:r>
    </w:p>
    <w:p>
      <w:r>
        <w:rPr>
          <w:rFonts w:ascii="Consolas" w:hAnsi="Consolas"/>
          <w:sz w:val="18"/>
        </w:rPr>
        <w:t>NW_022098082.1  1643714    .......-..--.--.-.-.-.--.-.-.-.                               1643731</w:t>
      </w:r>
    </w:p>
    <w:p>
      <w:r>
        <w:rPr>
          <w:rFonts w:ascii="Consolas" w:hAnsi="Consolas"/>
          <w:sz w:val="18"/>
        </w:rPr>
        <w:t>NW_022098082.1  1643718    .......-..--.--.-.-.-.--.-.-.-.                               1643735</w:t>
      </w:r>
    </w:p>
    <w:p>
      <w:r>
        <w:rPr>
          <w:rFonts w:ascii="Consolas" w:hAnsi="Consolas"/>
          <w:sz w:val="18"/>
        </w:rPr>
        <w:t>NW_022098082.1  1643722    .......-..--.--.-.-.-.--.-.-.-.                               1643739</w:t>
      </w:r>
    </w:p>
    <w:p>
      <w:r>
        <w:rPr>
          <w:rFonts w:ascii="Consolas" w:hAnsi="Consolas"/>
          <w:sz w:val="18"/>
        </w:rPr>
        <w:t>NW_022098082.1  1217913    .......-..--.--.-.-.-.--.-.-.-.-.                             1217931</w:t>
      </w:r>
    </w:p>
    <w:p>
      <w:r>
        <w:rPr>
          <w:rFonts w:ascii="Consolas" w:hAnsi="Consolas"/>
          <w:sz w:val="18"/>
        </w:rPr>
        <w:t>NW_022098082.1  2454538    .......-..--.--.-.-.-.--.-.-.-.                               2454521</w:t>
      </w:r>
    </w:p>
    <w:p>
      <w:r>
        <w:rPr>
          <w:rFonts w:ascii="Consolas" w:hAnsi="Consolas"/>
          <w:sz w:val="18"/>
        </w:rPr>
        <w:t>NW_022098082.1  1761644    .......-..--.--.                                              1761634</w:t>
      </w:r>
    </w:p>
    <w:p>
      <w:r>
        <w:rPr>
          <w:rFonts w:ascii="Consolas" w:hAnsi="Consolas"/>
          <w:sz w:val="18"/>
        </w:rPr>
        <w:t>NW_022098080.1  1968419    .......-..--.--.-.-.-.--.-.-.-.                               1968402</w:t>
      </w:r>
    </w:p>
    <w:p>
      <w:r>
        <w:rPr>
          <w:rFonts w:ascii="Consolas" w:hAnsi="Consolas"/>
          <w:sz w:val="18"/>
        </w:rPr>
        <w:t>NW_022098080.1  1968415    .......-..--.--.-.-.-.--.-.-.-.A.-.--.                        1968394</w:t>
      </w:r>
    </w:p>
    <w:p>
      <w:r>
        <w:rPr>
          <w:rFonts w:ascii="Consolas" w:hAnsi="Consolas"/>
          <w:sz w:val="18"/>
        </w:rPr>
        <w:t>NW_022098080.1  3776660    .......-..--.--.-.-.-.--.-.-.-.                               3776677</w:t>
      </w:r>
    </w:p>
    <w:p>
      <w:r>
        <w:rPr>
          <w:rFonts w:ascii="Consolas" w:hAnsi="Consolas"/>
          <w:sz w:val="18"/>
        </w:rPr>
        <w:t>NW_022098080.1  585709     .......-..--.--.-.-.-.--.-.-.-.-.                             585727</w:t>
      </w:r>
    </w:p>
    <w:p>
      <w:r>
        <w:rPr>
          <w:rFonts w:ascii="Consolas" w:hAnsi="Consolas"/>
          <w:sz w:val="18"/>
        </w:rPr>
        <w:t>NW_022098080.1  1661832    .......-..--.--.-.-.-.--.-.-.-.-.                             1661814</w:t>
      </w:r>
    </w:p>
    <w:p>
      <w:r>
        <w:rPr>
          <w:rFonts w:ascii="Consolas" w:hAnsi="Consolas"/>
          <w:sz w:val="18"/>
        </w:rPr>
        <w:t>NW_022098080.1  1661828    .......-..--.--.-.-.-.                                        1661815</w:t>
      </w:r>
    </w:p>
    <w:p>
      <w:r>
        <w:rPr>
          <w:rFonts w:ascii="Consolas" w:hAnsi="Consolas"/>
          <w:sz w:val="18"/>
        </w:rPr>
        <w:t>NW_022098080.1  585713     .......-..--.--.-.-.-.                                        585726</w:t>
      </w:r>
    </w:p>
    <w:p>
      <w:r>
        <w:rPr>
          <w:rFonts w:ascii="Consolas" w:hAnsi="Consolas"/>
          <w:sz w:val="18"/>
        </w:rPr>
        <w:t>NW_022098080.1  3776664    .......-..--.--.-.-.-.--.-.                                   3776679</w:t>
      </w:r>
    </w:p>
    <w:p>
      <w:r>
        <w:rPr>
          <w:rFonts w:ascii="Consolas" w:hAnsi="Consolas"/>
          <w:sz w:val="18"/>
        </w:rPr>
        <w:t>NW_022098080.1  1968407    .......-..--.--.-.                                            1968396</w:t>
      </w:r>
    </w:p>
    <w:p>
      <w:r>
        <w:rPr>
          <w:rFonts w:ascii="Consolas" w:hAnsi="Consolas"/>
          <w:sz w:val="18"/>
        </w:rPr>
        <w:t>NW_022098080.1  2587815    .......-..--.--.-.-.-.--.-.-.-.-.                             2587797</w:t>
      </w:r>
    </w:p>
    <w:p>
      <w:r>
        <w:rPr>
          <w:rFonts w:ascii="Consolas" w:hAnsi="Consolas"/>
          <w:sz w:val="18"/>
        </w:rPr>
        <w:t>NW_022098080.1  3776668    .......-..--.--.-.                                            3776679</w:t>
      </w:r>
    </w:p>
    <w:p>
      <w:r>
        <w:rPr>
          <w:rFonts w:ascii="Consolas" w:hAnsi="Consolas"/>
          <w:sz w:val="18"/>
        </w:rPr>
        <w:t>NW_022098072.1  4030196    .......-..--.--.-.-.-.--.-.-.-.-.-.--.-.                      4030217</w:t>
      </w:r>
    </w:p>
    <w:p>
      <w:r>
        <w:rPr>
          <w:rFonts w:ascii="Consolas" w:hAnsi="Consolas"/>
          <w:sz w:val="18"/>
        </w:rPr>
        <w:t>NW_022098072.1  45547413   .......-..--.--.-.-.-.--.-.-.-.-.-.--.                        45547433</w:t>
      </w:r>
    </w:p>
    <w:p>
      <w:r>
        <w:rPr>
          <w:rFonts w:ascii="Consolas" w:hAnsi="Consolas"/>
          <w:sz w:val="18"/>
        </w:rPr>
        <w:t>NW_022098072.1  20400720   .......-..--.--.-.-.-.--.-.-.-.                               20400703</w:t>
      </w:r>
    </w:p>
    <w:p>
      <w:r>
        <w:rPr>
          <w:rFonts w:ascii="Consolas" w:hAnsi="Consolas"/>
          <w:sz w:val="18"/>
        </w:rPr>
        <w:t>NW_022098072.1  65448858   .......-..--.--T-A-.-.--.-.-.-.-.                             65448876</w:t>
      </w:r>
    </w:p>
    <w:p>
      <w:r>
        <w:rPr>
          <w:rFonts w:ascii="Consolas" w:hAnsi="Consolas"/>
          <w:sz w:val="18"/>
        </w:rPr>
        <w:t>NW_022098072.1  56615976   .......-..--.--.-.-.-.--.-.-.-.-.                             56615994</w:t>
      </w:r>
    </w:p>
    <w:p>
      <w:r>
        <w:rPr>
          <w:rFonts w:ascii="Consolas" w:hAnsi="Consolas"/>
          <w:sz w:val="18"/>
        </w:rPr>
        <w:t>NW_022098072.1  13874839   .......-..--.--.-.-.-.--.-.-.-.                               13874822</w:t>
      </w:r>
    </w:p>
    <w:p>
      <w:r>
        <w:rPr>
          <w:rFonts w:ascii="Consolas" w:hAnsi="Consolas"/>
          <w:sz w:val="18"/>
        </w:rPr>
        <w:t>NW_022098072.1  44411641   .......-..--.--.-.-.-.--.-.                                   44411626</w:t>
      </w:r>
    </w:p>
    <w:p>
      <w:r>
        <w:rPr>
          <w:rFonts w:ascii="Consolas" w:hAnsi="Consolas"/>
          <w:sz w:val="18"/>
        </w:rPr>
        <w:t>NW_022098072.1  13874835   .......-..--.--.-.-.-.--.-.-.-.-.                             13874817</w:t>
      </w:r>
    </w:p>
    <w:p>
      <w:r>
        <w:rPr>
          <w:rFonts w:ascii="Consolas" w:hAnsi="Consolas"/>
          <w:sz w:val="18"/>
        </w:rPr>
        <w:t>NW_022098072.1  17937529   .......-..--.--.-.-.-.--.-.-.-.-.                             17937511</w:t>
      </w:r>
    </w:p>
    <w:p>
      <w:r>
        <w:rPr>
          <w:rFonts w:ascii="Consolas" w:hAnsi="Consolas"/>
          <w:sz w:val="18"/>
        </w:rPr>
        <w:t>NW_022098072.1  20400716   .......-..--.--.-.-.-.--.-.-.-.-.                             20400698</w:t>
      </w:r>
    </w:p>
    <w:p>
      <w:r>
        <w:rPr>
          <w:rFonts w:ascii="Consolas" w:hAnsi="Consolas"/>
          <w:sz w:val="18"/>
        </w:rPr>
        <w:t>NW_022098072.1  58475113   .......-..--.--.-.-.-.--.-.-.-.-.                             58475131</w:t>
      </w:r>
    </w:p>
    <w:p>
      <w:r>
        <w:rPr>
          <w:rFonts w:ascii="Consolas" w:hAnsi="Consolas"/>
          <w:sz w:val="18"/>
        </w:rPr>
        <w:t>NW_022098072.1  70265018   .......-..--.--.-.-.-.--.-.-.-.                               70265035</w:t>
      </w:r>
    </w:p>
    <w:p>
      <w:r>
        <w:rPr>
          <w:rFonts w:ascii="Consolas" w:hAnsi="Consolas"/>
          <w:sz w:val="18"/>
        </w:rPr>
        <w:t>NW_022098072.1  70265026   .......-..--.--.-.-.-.--.-.-.-.-.                             70265044</w:t>
      </w:r>
    </w:p>
    <w:p>
      <w:r>
        <w:rPr>
          <w:rFonts w:ascii="Consolas" w:hAnsi="Consolas"/>
          <w:sz w:val="18"/>
        </w:rPr>
        <w:t>NW_022098072.1  8503121    .......-..--.--.-.-.-.--.-.-.-.                               8503138</w:t>
      </w:r>
    </w:p>
    <w:p>
      <w:r>
        <w:rPr>
          <w:rFonts w:ascii="Consolas" w:hAnsi="Consolas"/>
          <w:sz w:val="18"/>
        </w:rPr>
        <w:t>NW_022098072.1  37262603   .......-..--.--.-.-.-.--.-.-.-.-.-.--.                        37262623</w:t>
      </w:r>
    </w:p>
    <w:p>
      <w:r>
        <w:rPr>
          <w:rFonts w:ascii="Consolas" w:hAnsi="Consolas"/>
          <w:sz w:val="18"/>
        </w:rPr>
        <w:t>NW_022098072.1  49202142   .......-..--.--.-.-.-.--.-.-.-.                               49202159</w:t>
      </w:r>
    </w:p>
    <w:p>
      <w:r>
        <w:rPr>
          <w:rFonts w:ascii="Consolas" w:hAnsi="Consolas"/>
          <w:sz w:val="18"/>
        </w:rPr>
        <w:t>NW_022098072.1  8503129    .......-..--.--.-.-.-.--.-.-.-.                               8503146</w:t>
      </w:r>
    </w:p>
    <w:p>
      <w:r>
        <w:rPr>
          <w:rFonts w:ascii="Consolas" w:hAnsi="Consolas"/>
          <w:sz w:val="18"/>
        </w:rPr>
        <w:t>NW_022098072.1  29170923   .......-..--.--.-.-.-.--.-.-.-.                               29170940</w:t>
      </w:r>
    </w:p>
    <w:p>
      <w:r>
        <w:rPr>
          <w:rFonts w:ascii="Consolas" w:hAnsi="Consolas"/>
          <w:sz w:val="18"/>
        </w:rPr>
        <w:t>NW_022098072.1  29170927   .......-..--.--.-.-.-.--.-.-.-.                               29170944</w:t>
      </w:r>
    </w:p>
    <w:p>
      <w:r>
        <w:rPr>
          <w:rFonts w:ascii="Consolas" w:hAnsi="Consolas"/>
          <w:sz w:val="18"/>
        </w:rPr>
        <w:t>NW_022098072.1  29170931   .......-..--.--.-.-.-.--.-.-.-.A.-.--.                        29170952</w:t>
      </w:r>
    </w:p>
    <w:p>
      <w:r>
        <w:rPr>
          <w:rFonts w:ascii="Consolas" w:hAnsi="Consolas"/>
          <w:sz w:val="18"/>
        </w:rPr>
        <w:t>NW_022098072.1  30193372   .......-..--.--.-.-.-.--.-.-.-.                               30193389</w:t>
      </w:r>
    </w:p>
    <w:p>
      <w:r>
        <w:rPr>
          <w:rFonts w:ascii="Consolas" w:hAnsi="Consolas"/>
          <w:sz w:val="18"/>
        </w:rPr>
        <w:t>NW_022098072.1  37014718   .......-..--.--.-.-.-.--.-.-.-.                               37014701</w:t>
      </w:r>
    </w:p>
    <w:p>
      <w:r>
        <w:rPr>
          <w:rFonts w:ascii="Consolas" w:hAnsi="Consolas"/>
          <w:sz w:val="18"/>
        </w:rPr>
        <w:t>NW_022098072.1  37014722   .......-..--.--.-.-.-.--.-.-.-.                               37014705</w:t>
      </w:r>
    </w:p>
    <w:p>
      <w:r>
        <w:rPr>
          <w:rFonts w:ascii="Consolas" w:hAnsi="Consolas"/>
          <w:sz w:val="18"/>
        </w:rPr>
        <w:t>NW_022098072.1  37014726   .......-..--.--.-.-.-.--.-.-.-.                               37014709</w:t>
      </w:r>
    </w:p>
    <w:p>
      <w:r>
        <w:rPr>
          <w:rFonts w:ascii="Consolas" w:hAnsi="Consolas"/>
          <w:sz w:val="18"/>
        </w:rPr>
        <w:t>NW_022098072.1  41780469   .......-..--.--.-.-.-.--.-.-.-.                               41780452</w:t>
      </w:r>
    </w:p>
    <w:p>
      <w:r>
        <w:rPr>
          <w:rFonts w:ascii="Consolas" w:hAnsi="Consolas"/>
          <w:sz w:val="18"/>
        </w:rPr>
        <w:t>NW_022098072.1  41780473   .......-..--.--.-.-.-.--.-.-.-.                               41780456</w:t>
      </w:r>
    </w:p>
    <w:p>
      <w:r>
        <w:rPr>
          <w:rFonts w:ascii="Consolas" w:hAnsi="Consolas"/>
          <w:sz w:val="18"/>
        </w:rPr>
        <w:t>NW_022098072.1  58475101   .......-..--.--.-.-.-.--.-.-.-.                               58475118</w:t>
      </w:r>
    </w:p>
    <w:p>
      <w:r>
        <w:rPr>
          <w:rFonts w:ascii="Consolas" w:hAnsi="Consolas"/>
          <w:sz w:val="18"/>
        </w:rPr>
        <w:t>NW_022098072.1  58475105   .......-..--.--.-.-.-.--.-.-.-.                               58475122</w:t>
      </w:r>
    </w:p>
    <w:p>
      <w:r>
        <w:rPr>
          <w:rFonts w:ascii="Consolas" w:hAnsi="Consolas"/>
          <w:sz w:val="18"/>
        </w:rPr>
        <w:t>NW_022098072.1  58475109   .......-..--.--.-.-.-.--.-.-.-.                               58475126</w:t>
      </w:r>
    </w:p>
    <w:p>
      <w:r>
        <w:rPr>
          <w:rFonts w:ascii="Consolas" w:hAnsi="Consolas"/>
          <w:sz w:val="18"/>
        </w:rPr>
        <w:t>NW_022098072.1  60578924   .......-..--.--.-.-.-.--.-.-.-.G.-.--.                        60578903</w:t>
      </w:r>
    </w:p>
    <w:p>
      <w:r>
        <w:rPr>
          <w:rFonts w:ascii="Consolas" w:hAnsi="Consolas"/>
          <w:sz w:val="18"/>
        </w:rPr>
        <w:t>NW_022098072.1  70265022   .......-..--.--.-.-.-.--.-.-.-.                               70265039</w:t>
      </w:r>
    </w:p>
    <w:p>
      <w:r>
        <w:rPr>
          <w:rFonts w:ascii="Consolas" w:hAnsi="Consolas"/>
          <w:sz w:val="18"/>
        </w:rPr>
        <w:t>NW_022098072.1  25289851   .......-..--.--.-.-.-.--.-.-.-.                               25289868</w:t>
      </w:r>
    </w:p>
    <w:p>
      <w:r>
        <w:rPr>
          <w:rFonts w:ascii="Consolas" w:hAnsi="Consolas"/>
          <w:sz w:val="18"/>
        </w:rPr>
        <w:t>NW_022098072.1  42575054   .......-..--.--.-.-.-.                                        42575067</w:t>
      </w:r>
    </w:p>
    <w:p>
      <w:r>
        <w:rPr>
          <w:rFonts w:ascii="Consolas" w:hAnsi="Consolas"/>
          <w:sz w:val="18"/>
        </w:rPr>
        <w:t>NW_022098072.1  42623979   .......-..--.--.-.-.-.--T-.-.-.A.-.--.                        42623958</w:t>
      </w:r>
    </w:p>
    <w:p>
      <w:r>
        <w:rPr>
          <w:rFonts w:ascii="Consolas" w:hAnsi="Consolas"/>
          <w:sz w:val="18"/>
        </w:rPr>
        <w:t>NW_022098072.1  8503125    .......-..--.--.-.-.-.--.-.-.-.                               8503142</w:t>
      </w:r>
    </w:p>
    <w:p>
      <w:r>
        <w:rPr>
          <w:rFonts w:ascii="Consolas" w:hAnsi="Consolas"/>
          <w:sz w:val="18"/>
        </w:rPr>
        <w:t>NW_022098072.1  8503133    .......-..--.--.-.-.-.--.-.-.                                 8503149</w:t>
      </w:r>
    </w:p>
    <w:p>
      <w:r>
        <w:rPr>
          <w:rFonts w:ascii="Consolas" w:hAnsi="Consolas"/>
          <w:sz w:val="18"/>
        </w:rPr>
        <w:t>NW_022098072.1  13405776   .......-..--.--.-.-.-.--.-.-.                                 13405792</w:t>
      </w:r>
    </w:p>
    <w:p>
      <w:r>
        <w:rPr>
          <w:rFonts w:ascii="Consolas" w:hAnsi="Consolas"/>
          <w:sz w:val="18"/>
        </w:rPr>
        <w:t>NW_022098072.1  37014714   .......-..--.--.-.-.-.--.-.-.                                 37014698</w:t>
      </w:r>
    </w:p>
    <w:p>
      <w:r>
        <w:rPr>
          <w:rFonts w:ascii="Consolas" w:hAnsi="Consolas"/>
          <w:sz w:val="18"/>
        </w:rPr>
        <w:t>NW_022098072.1  39104419   .......-..--.--.-.-.-.--.-.-.-.-.                             39104437</w:t>
      </w:r>
    </w:p>
    <w:p>
      <w:r>
        <w:rPr>
          <w:rFonts w:ascii="Consolas" w:hAnsi="Consolas"/>
          <w:sz w:val="18"/>
        </w:rPr>
        <w:t>NW_022098072.1  40740723   .......-..--.--.-.-.-.                                        40740736</w:t>
      </w:r>
    </w:p>
    <w:p>
      <w:r>
        <w:rPr>
          <w:rFonts w:ascii="Consolas" w:hAnsi="Consolas"/>
          <w:sz w:val="18"/>
        </w:rPr>
        <w:t>NW_022098072.1  42549850   .......-..--.--.-.-.-.--.-.-.-.-.                             42549832</w:t>
      </w:r>
    </w:p>
    <w:p>
      <w:r>
        <w:rPr>
          <w:rFonts w:ascii="Consolas" w:hAnsi="Consolas"/>
          <w:sz w:val="18"/>
        </w:rPr>
        <w:t>NW_022098072.1  60578928   .......-..--.--.-.-.-.--.-.-.-.                               60578911</w:t>
      </w:r>
    </w:p>
    <w:p>
      <w:r>
        <w:rPr>
          <w:rFonts w:ascii="Consolas" w:hAnsi="Consolas"/>
          <w:sz w:val="18"/>
        </w:rPr>
        <w:t>NW_022098072.1  48522429   .......-..--.--.-.-.-.--.-.A.-.-.-.--.                        48522450</w:t>
      </w:r>
    </w:p>
    <w:p>
      <w:r>
        <w:rPr>
          <w:rFonts w:ascii="Consolas" w:hAnsi="Consolas"/>
          <w:sz w:val="18"/>
        </w:rPr>
        <w:t>NW_022098072.1  37014730   .......-..--.--.-.-.-.--.-.-.-.                               37014713</w:t>
      </w:r>
    </w:p>
    <w:p>
      <w:r>
        <w:rPr>
          <w:rFonts w:ascii="Consolas" w:hAnsi="Consolas"/>
          <w:sz w:val="18"/>
        </w:rPr>
        <w:t>NW_022098072.1  17937533   .......-..--.--.-.-.-.--.-.-.-.                               17937516</w:t>
      </w:r>
    </w:p>
    <w:p>
      <w:r>
        <w:rPr>
          <w:rFonts w:ascii="Consolas" w:hAnsi="Consolas"/>
          <w:sz w:val="18"/>
        </w:rPr>
        <w:t>NW_022098072.1  25289855   .......-..--.--.-.-.-.--.-.                                   25289870</w:t>
      </w:r>
    </w:p>
    <w:p>
      <w:r>
        <w:rPr>
          <w:rFonts w:ascii="Consolas" w:hAnsi="Consolas"/>
          <w:sz w:val="18"/>
        </w:rPr>
        <w:t>NW_022098072.1  30193376   .......-..--.--.-.-.-.--.-.                                   30193391</w:t>
      </w:r>
    </w:p>
    <w:p>
      <w:r>
        <w:rPr>
          <w:rFonts w:ascii="Consolas" w:hAnsi="Consolas"/>
          <w:sz w:val="18"/>
        </w:rPr>
        <w:t>NW_022098072.1  41407212   .......-..--.--.-.-.-.--.                                     41407198</w:t>
      </w:r>
    </w:p>
    <w:p>
      <w:r>
        <w:rPr>
          <w:rFonts w:ascii="Consolas" w:hAnsi="Consolas"/>
          <w:sz w:val="18"/>
        </w:rPr>
        <w:t>NW_022098072.1  42623983   .......-..--.--.-.-.-.--.-.-.-.-.                             42623965</w:t>
      </w:r>
    </w:p>
    <w:p>
      <w:r>
        <w:rPr>
          <w:rFonts w:ascii="Consolas" w:hAnsi="Consolas"/>
          <w:sz w:val="18"/>
        </w:rPr>
        <w:t>NW_022098072.1  43905858   .......-..--.--.-.-.-.--.-.-.-.-.                             43905840</w:t>
      </w:r>
    </w:p>
    <w:p>
      <w:r>
        <w:rPr>
          <w:rFonts w:ascii="Consolas" w:hAnsi="Consolas"/>
          <w:sz w:val="18"/>
        </w:rPr>
        <w:t>NW_022098072.1  22719800   .......-..--.--.-.-.-.--.-.-.-.-.                             22719818</w:t>
      </w:r>
    </w:p>
    <w:p>
      <w:r>
        <w:rPr>
          <w:rFonts w:ascii="Consolas" w:hAnsi="Consolas"/>
          <w:sz w:val="18"/>
        </w:rPr>
        <w:t>NW_022098072.1  39104415   .......-..--.--.-.-.-.--.-.-.-.                               39104432</w:t>
      </w:r>
    </w:p>
    <w:p>
      <w:r>
        <w:rPr>
          <w:rFonts w:ascii="Consolas" w:hAnsi="Consolas"/>
          <w:sz w:val="18"/>
        </w:rPr>
        <w:t>NW_022098072.1  42549854   .......-..--.--.-.-.-.--.-.-.-.                               42549837</w:t>
      </w:r>
    </w:p>
    <w:p>
      <w:r>
        <w:rPr>
          <w:rFonts w:ascii="Consolas" w:hAnsi="Consolas"/>
          <w:sz w:val="18"/>
        </w:rPr>
        <w:t>NW_022098072.1  8529901    .......-..--.--.-.-.-.--.                                     8529887</w:t>
      </w:r>
    </w:p>
    <w:p>
      <w:r>
        <w:rPr>
          <w:rFonts w:ascii="Consolas" w:hAnsi="Consolas"/>
          <w:sz w:val="18"/>
        </w:rPr>
        <w:t>NW_022098072.1  13405772   .......-..--.--.-.-.-.--.-.-.-.                               13405789</w:t>
      </w:r>
    </w:p>
    <w:p>
      <w:r>
        <w:rPr>
          <w:rFonts w:ascii="Consolas" w:hAnsi="Consolas"/>
          <w:sz w:val="18"/>
        </w:rPr>
        <w:t>NW_022098072.1  29170919   .......-..--.--.-.-.-.--.-.-.-.                               29170936</w:t>
      </w:r>
    </w:p>
    <w:p>
      <w:r>
        <w:rPr>
          <w:rFonts w:ascii="Consolas" w:hAnsi="Consolas"/>
          <w:sz w:val="18"/>
        </w:rPr>
        <w:t>NW_022098072.1  40740719   .......-..--.--.-.-.-.--.-.-.-.-.                             40740737</w:t>
      </w:r>
    </w:p>
    <w:p>
      <w:r>
        <w:rPr>
          <w:rFonts w:ascii="Consolas" w:hAnsi="Consolas"/>
          <w:sz w:val="18"/>
        </w:rPr>
        <w:t>NW_022098072.1  41780465   .......-..--.--.-.-.-.--.                                     41780451</w:t>
      </w:r>
    </w:p>
    <w:p>
      <w:r>
        <w:rPr>
          <w:rFonts w:ascii="Consolas" w:hAnsi="Consolas"/>
          <w:sz w:val="18"/>
        </w:rPr>
        <w:t>NW_022098072.1  41780477   .......-..--.--.-.-.-.--.-.-.-.                               41780460</w:t>
      </w:r>
    </w:p>
    <w:p>
      <w:r>
        <w:rPr>
          <w:rFonts w:ascii="Consolas" w:hAnsi="Consolas"/>
          <w:sz w:val="18"/>
        </w:rPr>
        <w:t>NW_022098072.1  42575050   .......-..--.--.-.-.-.--.-.-.-.-.                             42575068</w:t>
      </w:r>
    </w:p>
    <w:p>
      <w:r>
        <w:rPr>
          <w:rFonts w:ascii="Consolas" w:hAnsi="Consolas"/>
          <w:sz w:val="18"/>
        </w:rPr>
        <w:t>NW_022098072.1  44411645   .......-..--.--.-.-.-.--.-.-.-.A.-.--.                        44411624</w:t>
      </w:r>
    </w:p>
    <w:p>
      <w:r>
        <w:rPr>
          <w:rFonts w:ascii="Consolas" w:hAnsi="Consolas"/>
          <w:sz w:val="18"/>
        </w:rPr>
        <w:t>NW_022098072.1  58475097   .......-..--.--.-.-.-.--.-.-.-.                               58475114</w:t>
      </w:r>
    </w:p>
    <w:p>
      <w:r>
        <w:rPr>
          <w:rFonts w:ascii="Consolas" w:hAnsi="Consolas"/>
          <w:sz w:val="18"/>
        </w:rPr>
        <w:t>NW_022098072.1  67638628   .......-..--.--.-.-.-.--.-.-.-.-.                             67638610</w:t>
      </w:r>
    </w:p>
    <w:p>
      <w:r>
        <w:rPr>
          <w:rFonts w:ascii="Consolas" w:hAnsi="Consolas"/>
          <w:sz w:val="18"/>
        </w:rPr>
        <w:t>NW_022098072.1  40089261   .......-..--.--.-.-.-.--.-A-.-.-.                             40089279</w:t>
      </w:r>
    </w:p>
    <w:p>
      <w:r>
        <w:rPr>
          <w:rFonts w:ascii="Consolas" w:hAnsi="Consolas"/>
          <w:sz w:val="18"/>
        </w:rPr>
        <w:t>NW_022098072.1  791704     .......-..--.--.-.-.-.--.-.-.-.-.                             791722</w:t>
      </w:r>
    </w:p>
    <w:p>
      <w:r>
        <w:rPr>
          <w:rFonts w:ascii="Consolas" w:hAnsi="Consolas"/>
          <w:sz w:val="18"/>
        </w:rPr>
        <w:t>NW_022098072.1  1135377    .......-..--.--.-A-.-.----.-.-.                               1135361</w:t>
      </w:r>
    </w:p>
    <w:p>
      <w:r>
        <w:rPr>
          <w:rFonts w:ascii="Consolas" w:hAnsi="Consolas"/>
          <w:sz w:val="18"/>
        </w:rPr>
        <w:t>NW_022098072.1  16386542   .......-..--.                                                 16386533</w:t>
      </w:r>
    </w:p>
    <w:p>
      <w:r>
        <w:rPr>
          <w:rFonts w:ascii="Consolas" w:hAnsi="Consolas"/>
          <w:sz w:val="18"/>
        </w:rPr>
        <w:t>NW_022098072.1  27501254   .......-..--.--T-.-.-.                                        27501267</w:t>
      </w:r>
    </w:p>
    <w:p>
      <w:r>
        <w:rPr>
          <w:rFonts w:ascii="Consolas" w:hAnsi="Consolas"/>
          <w:sz w:val="18"/>
        </w:rPr>
        <w:t>NW_022098072.1  37576461   .......-..--.                                                 37576470</w:t>
      </w:r>
    </w:p>
    <w:p>
      <w:r>
        <w:rPr>
          <w:rFonts w:ascii="Consolas" w:hAnsi="Consolas"/>
          <w:sz w:val="18"/>
        </w:rPr>
        <w:t>NW_022098072.1  44295016   .......-..--.--T-.-.-.                                        44295003</w:t>
      </w:r>
    </w:p>
    <w:p>
      <w:r>
        <w:rPr>
          <w:rFonts w:ascii="Consolas" w:hAnsi="Consolas"/>
          <w:sz w:val="18"/>
        </w:rPr>
        <w:t>NW_022098072.1  7328374    .......-..--.--.-.-.-.--.-.                                   7328359</w:t>
      </w:r>
    </w:p>
    <w:p>
      <w:r>
        <w:rPr>
          <w:rFonts w:ascii="Consolas" w:hAnsi="Consolas"/>
          <w:sz w:val="18"/>
        </w:rPr>
        <w:t>NW_022098072.1  8529905    .......-..--.--.-.-.-.--.-.-.-.                               8529888</w:t>
      </w:r>
    </w:p>
    <w:p>
      <w:r>
        <w:rPr>
          <w:rFonts w:ascii="Consolas" w:hAnsi="Consolas"/>
          <w:sz w:val="18"/>
        </w:rPr>
        <w:t>NW_022098072.1  12443621   .......-..--.--.-.-.-.--.-.-.-.-.-.--.                        12443601</w:t>
      </w:r>
    </w:p>
    <w:p>
      <w:r>
        <w:rPr>
          <w:rFonts w:ascii="Consolas" w:hAnsi="Consolas"/>
          <w:sz w:val="18"/>
        </w:rPr>
        <w:t>NW_022098072.1  23985064   .......-..--.--.-.                                            23985075</w:t>
      </w:r>
    </w:p>
    <w:p>
      <w:r>
        <w:rPr>
          <w:rFonts w:ascii="Consolas" w:hAnsi="Consolas"/>
          <w:sz w:val="18"/>
        </w:rPr>
        <w:t>NW_022098072.1  37915089   .......-..--.                                                 37915080</w:t>
      </w:r>
    </w:p>
    <w:p>
      <w:r>
        <w:rPr>
          <w:rFonts w:ascii="Consolas" w:hAnsi="Consolas"/>
          <w:sz w:val="18"/>
        </w:rPr>
        <w:t>NW_022098072.1  39104423   .......-..--.--.-.-.-.----.-.-.                               39104439</w:t>
      </w:r>
    </w:p>
    <w:p>
      <w:r>
        <w:rPr>
          <w:rFonts w:ascii="Consolas" w:hAnsi="Consolas"/>
          <w:sz w:val="18"/>
        </w:rPr>
        <w:t>NW_022098072.1  41407216   .......-..--.--.-.-.-.--.-.-.-.                               41407199</w:t>
      </w:r>
    </w:p>
    <w:p>
      <w:r>
        <w:rPr>
          <w:rFonts w:ascii="Consolas" w:hAnsi="Consolas"/>
          <w:sz w:val="18"/>
        </w:rPr>
        <w:t>NW_022098072.1  42549846   .......-..--.--.-.-.-.----.-.-.                               42549830</w:t>
      </w:r>
    </w:p>
    <w:p>
      <w:r>
        <w:rPr>
          <w:rFonts w:ascii="Consolas" w:hAnsi="Consolas"/>
          <w:sz w:val="18"/>
        </w:rPr>
        <w:t>NW_022098072.1  43905854   .......-..--.--.-.-.-.                                        43905841</w:t>
      </w:r>
    </w:p>
    <w:p>
      <w:r>
        <w:rPr>
          <w:rFonts w:ascii="Consolas" w:hAnsi="Consolas"/>
          <w:sz w:val="18"/>
        </w:rPr>
        <w:t>NW_022098072.1  54424312   .......-..--.--.-.-.                                          54424324</w:t>
      </w:r>
    </w:p>
    <w:p>
      <w:r>
        <w:rPr>
          <w:rFonts w:ascii="Consolas" w:hAnsi="Consolas"/>
          <w:sz w:val="18"/>
        </w:rPr>
        <w:t>NW_022098072.1  67638624   .......-..--.--.-.-.-.----.-.-.                               67638608</w:t>
      </w:r>
    </w:p>
    <w:p>
      <w:r>
        <w:rPr>
          <w:rFonts w:ascii="Consolas" w:hAnsi="Consolas"/>
          <w:sz w:val="18"/>
        </w:rPr>
        <w:t>NW_022098072.1  40089265   .......-..--.--.A.-.-.--.-.-.-.                               40089283</w:t>
      </w:r>
    </w:p>
    <w:p>
      <w:r>
        <w:rPr>
          <w:rFonts w:ascii="Consolas" w:hAnsi="Consolas"/>
          <w:sz w:val="18"/>
        </w:rPr>
        <w:t>NW_022098072.1  54424308   .......-..--.--.-.-.-.--.-.-.G.-.-.--.                        54424329</w:t>
      </w:r>
    </w:p>
    <w:p>
      <w:r>
        <w:rPr>
          <w:rFonts w:ascii="Consolas" w:hAnsi="Consolas"/>
          <w:sz w:val="18"/>
        </w:rPr>
        <w:t>NW_022098072.1  13007459   .......-..--.--.-.-.-.--.-.-.-.                               13007442</w:t>
      </w:r>
    </w:p>
    <w:p>
      <w:r>
        <w:rPr>
          <w:rFonts w:ascii="Consolas" w:hAnsi="Consolas"/>
          <w:sz w:val="18"/>
        </w:rPr>
        <w:t>NW_022098072.1  13007455   .......-..--.--.-.-.-.                                        13007442</w:t>
      </w:r>
    </w:p>
    <w:p>
      <w:r>
        <w:rPr>
          <w:rFonts w:ascii="Consolas" w:hAnsi="Consolas"/>
          <w:sz w:val="18"/>
        </w:rPr>
        <w:t>NW_022098072.1  18396974   .......-..--.--.-.-.-.--.-.-.-.-.-.                           18396955</w:t>
      </w:r>
    </w:p>
    <w:p>
      <w:r>
        <w:rPr>
          <w:rFonts w:ascii="Consolas" w:hAnsi="Consolas"/>
          <w:sz w:val="18"/>
        </w:rPr>
        <w:t>NW_022098072.1  25789736   .......-..--.--.-.-.-.--.-.-.-.-.-.                           25789717</w:t>
      </w:r>
    </w:p>
    <w:p>
      <w:r>
        <w:rPr>
          <w:rFonts w:ascii="Consolas" w:hAnsi="Consolas"/>
          <w:sz w:val="18"/>
        </w:rPr>
        <w:t>NW_022098072.1  45904729   .......-..--.--.-.-.-.--.-.-.-.-.-.                           45904748</w:t>
      </w:r>
    </w:p>
    <w:p>
      <w:r>
        <w:rPr>
          <w:rFonts w:ascii="Consolas" w:hAnsi="Consolas"/>
          <w:sz w:val="18"/>
        </w:rPr>
        <w:t>NW_022098072.1  18949967   .......-..--.--.-.-.----.-.-.-.                               18949983</w:t>
      </w:r>
    </w:p>
    <w:p>
      <w:r>
        <w:rPr>
          <w:rFonts w:ascii="Consolas" w:hAnsi="Consolas"/>
          <w:sz w:val="18"/>
        </w:rPr>
        <w:t>NW_022098072.1  7328370    .......-..--.--.-.                                            7328359</w:t>
      </w:r>
    </w:p>
    <w:p>
      <w:r>
        <w:rPr>
          <w:rFonts w:ascii="Consolas" w:hAnsi="Consolas"/>
          <w:sz w:val="18"/>
        </w:rPr>
        <w:t>NW_022098072.1  7328378    .......-..--.--.-.-.-.--.-.-.-.                               7328361</w:t>
      </w:r>
    </w:p>
    <w:p>
      <w:r>
        <w:rPr>
          <w:rFonts w:ascii="Consolas" w:hAnsi="Consolas"/>
          <w:sz w:val="18"/>
        </w:rPr>
        <w:t>NW_022098072.1  16386550   .......-..--.--.-.-.-.--.-.-.-.-.-.                           16386531</w:t>
      </w:r>
    </w:p>
    <w:p>
      <w:r>
        <w:rPr>
          <w:rFonts w:ascii="Consolas" w:hAnsi="Consolas"/>
          <w:sz w:val="18"/>
        </w:rPr>
        <w:t>NW_022098072.1  20620660   .......-..--.--.-.-.-.--.-.-.-.-.                             20620678</w:t>
      </w:r>
    </w:p>
    <w:p>
      <w:r>
        <w:rPr>
          <w:rFonts w:ascii="Consolas" w:hAnsi="Consolas"/>
          <w:sz w:val="18"/>
        </w:rPr>
        <w:t>NW_022098072.1  23985060   .......-..--.--.-.-.-.--.-.                                   23985075</w:t>
      </w:r>
    </w:p>
    <w:p>
      <w:r>
        <w:rPr>
          <w:rFonts w:ascii="Consolas" w:hAnsi="Consolas"/>
          <w:sz w:val="18"/>
        </w:rPr>
        <w:t>NW_022098072.1  29170939   .......-..--.--.-.                                            29170950</w:t>
      </w:r>
    </w:p>
    <w:p>
      <w:r>
        <w:rPr>
          <w:rFonts w:ascii="Consolas" w:hAnsi="Consolas"/>
          <w:sz w:val="18"/>
        </w:rPr>
        <w:t>NW_022098072.1  37576453   .......-..--.--.-.-.-.--.-.-.-.-.-.                           37576472</w:t>
      </w:r>
    </w:p>
    <w:p>
      <w:r>
        <w:rPr>
          <w:rFonts w:ascii="Consolas" w:hAnsi="Consolas"/>
          <w:sz w:val="18"/>
        </w:rPr>
        <w:t>NW_022098072.1  41338186   .......-..--.                                                 41338177</w:t>
      </w:r>
    </w:p>
    <w:p>
      <w:r>
        <w:rPr>
          <w:rFonts w:ascii="Consolas" w:hAnsi="Consolas"/>
          <w:sz w:val="18"/>
        </w:rPr>
        <w:t>NW_022098072.1  44574017   .......-..--.--.A.-.-.                                        44574003</w:t>
      </w:r>
    </w:p>
    <w:p>
      <w:r>
        <w:rPr>
          <w:rFonts w:ascii="Consolas" w:hAnsi="Consolas"/>
          <w:sz w:val="18"/>
        </w:rPr>
        <w:t>NW_022098072.1  50931198   .......-..--.--.-.-.-.--.-.-.-.-.                             50931216</w:t>
      </w:r>
    </w:p>
    <w:p>
      <w:r>
        <w:rPr>
          <w:rFonts w:ascii="Consolas" w:hAnsi="Consolas"/>
          <w:sz w:val="18"/>
        </w:rPr>
        <w:t>NW_022098072.1  44295024   .......-..--.--.-.-.-.--.-.-.-.-.                             44295006</w:t>
      </w:r>
    </w:p>
    <w:p>
      <w:r>
        <w:rPr>
          <w:rFonts w:ascii="Consolas" w:hAnsi="Consolas"/>
          <w:sz w:val="18"/>
        </w:rPr>
        <w:t>NW_022098072.1  44574021   .......-..--.--.-.-.-.--.A.-.-.-.-.--.                        44574000</w:t>
      </w:r>
    </w:p>
    <w:p>
      <w:r>
        <w:rPr>
          <w:rFonts w:ascii="Consolas" w:hAnsi="Consolas"/>
          <w:sz w:val="18"/>
        </w:rPr>
        <w:t>NW_022098072.1  50284120   .......-..--.--.-.-.-.T-.A.-.-.-.-.--.                        50284142</w:t>
      </w:r>
    </w:p>
    <w:p>
      <w:r>
        <w:rPr>
          <w:rFonts w:ascii="Consolas" w:hAnsi="Consolas"/>
          <w:sz w:val="18"/>
        </w:rPr>
        <w:t>NW_022098072.1  1135381    .......-..--.--.-.-.-.--.A.-.-.-.                             1135362</w:t>
      </w:r>
    </w:p>
    <w:p>
      <w:r>
        <w:rPr>
          <w:rFonts w:ascii="Consolas" w:hAnsi="Consolas"/>
          <w:sz w:val="18"/>
        </w:rPr>
        <w:t>NW_022098072.1  56584793   .......-..--.--.-.-.-.--.-.-.-.-.                             56584775</w:t>
      </w:r>
    </w:p>
    <w:p>
      <w:r>
        <w:rPr>
          <w:rFonts w:ascii="Consolas" w:hAnsi="Consolas"/>
          <w:sz w:val="18"/>
        </w:rPr>
        <w:t>NW_022098072.1  59119193   .......-..--.--.-.-.-.--.-.-.-.-.-.                           59119212</w:t>
      </w:r>
    </w:p>
    <w:p>
      <w:r>
        <w:rPr>
          <w:rFonts w:ascii="Consolas" w:hAnsi="Consolas"/>
          <w:sz w:val="18"/>
        </w:rPr>
        <w:t>NW_022098068.1  4388731    .......-..--.--.-.-.-.--.-.-.-.A.-.--.                        4388752</w:t>
      </w:r>
    </w:p>
    <w:p>
      <w:r>
        <w:rPr>
          <w:rFonts w:ascii="Consolas" w:hAnsi="Consolas"/>
          <w:sz w:val="18"/>
        </w:rPr>
        <w:t>NW_022098068.1  4851045    .......-..--.--.-.-.-.--.-.-.-.-.-.                           4851064</w:t>
      </w:r>
    </w:p>
    <w:p>
      <w:r>
        <w:rPr>
          <w:rFonts w:ascii="Consolas" w:hAnsi="Consolas"/>
          <w:sz w:val="18"/>
        </w:rPr>
        <w:t>NW_022098068.1  3928993    .......-..--.--.-.-.-.--.-.-.-.                               3929010</w:t>
      </w:r>
    </w:p>
    <w:p>
      <w:r>
        <w:rPr>
          <w:rFonts w:ascii="Consolas" w:hAnsi="Consolas"/>
          <w:sz w:val="18"/>
        </w:rPr>
        <w:t>NW_022098068.1  3928997    .......-..--.--.-.-.-.--.-.-.-.-.-.--.                        3929017</w:t>
      </w:r>
    </w:p>
    <w:p>
      <w:r>
        <w:rPr>
          <w:rFonts w:ascii="Consolas" w:hAnsi="Consolas"/>
          <w:sz w:val="18"/>
        </w:rPr>
        <w:t>NW_022098068.1  3969320    .......-..--.--.-.-.-.----.-.-.                               3969336</w:t>
      </w:r>
    </w:p>
    <w:p>
      <w:r>
        <w:rPr>
          <w:rFonts w:ascii="Consolas" w:hAnsi="Consolas"/>
          <w:sz w:val="18"/>
        </w:rPr>
        <w:t>NW_022098068.1  4851037    .......-..--.--.-.-.-.--.-.-.-.                               4851054</w:t>
      </w:r>
    </w:p>
    <w:p>
      <w:r>
        <w:rPr>
          <w:rFonts w:ascii="Consolas" w:hAnsi="Consolas"/>
          <w:sz w:val="18"/>
        </w:rPr>
        <w:t>NW_022098068.1  4851041    .......-..--.--.-.-.-.--.-.-.-.                               4851058</w:t>
      </w:r>
    </w:p>
    <w:p>
      <w:r>
        <w:rPr>
          <w:rFonts w:ascii="Consolas" w:hAnsi="Consolas"/>
          <w:sz w:val="18"/>
        </w:rPr>
        <w:t>NW_022098068.1  4277002    .......-..--.--.-.-.-.--.-.-.-.-.-.                           4277021</w:t>
      </w:r>
    </w:p>
    <w:p>
      <w:r>
        <w:rPr>
          <w:rFonts w:ascii="Consolas" w:hAnsi="Consolas"/>
          <w:sz w:val="18"/>
        </w:rPr>
        <w:t>NW_022098068.1  3969316    .......-..--.--.-.-.-.--.-.-.-.-.                             3969334</w:t>
      </w:r>
    </w:p>
    <w:p>
      <w:r>
        <w:rPr>
          <w:rFonts w:ascii="Consolas" w:hAnsi="Consolas"/>
          <w:sz w:val="18"/>
        </w:rPr>
        <w:t>NW_022098068.1  4277006    .......-..--.--.-.-.-.                                        4277019</w:t>
      </w:r>
    </w:p>
    <w:p>
      <w:r>
        <w:rPr>
          <w:rFonts w:ascii="Consolas" w:hAnsi="Consolas"/>
          <w:sz w:val="18"/>
        </w:rPr>
        <w:t>NW_022098068.1  3580758    .......-..--.--.-.                                            3580747</w:t>
      </w:r>
    </w:p>
    <w:p>
      <w:r>
        <w:rPr>
          <w:rFonts w:ascii="Consolas" w:hAnsi="Consolas"/>
          <w:sz w:val="18"/>
        </w:rPr>
        <w:t>NW_022098068.1  3929001    .......-..--.--.-.-.-.                                        3929014</w:t>
      </w:r>
    </w:p>
    <w:p>
      <w:r>
        <w:rPr>
          <w:rFonts w:ascii="Consolas" w:hAnsi="Consolas"/>
          <w:sz w:val="18"/>
        </w:rPr>
        <w:t>NW_022098068.1  3580762    .......-..--.--.-.-.-.--.-.                                   3580747</w:t>
      </w:r>
    </w:p>
    <w:p>
      <w:r>
        <w:rPr>
          <w:rFonts w:ascii="Consolas" w:hAnsi="Consolas"/>
          <w:sz w:val="18"/>
        </w:rPr>
        <w:t>NW_022098068.1  4388739    .......-..--.--.-.                                            4388750</w:t>
      </w:r>
    </w:p>
    <w:p>
      <w:r>
        <w:rPr>
          <w:rFonts w:ascii="Consolas" w:hAnsi="Consolas"/>
          <w:sz w:val="18"/>
        </w:rPr>
        <w:t>NW_022098068.1  4759891    .......-..--.--.-.-.-.--.-.-.-.-.                             4759909</w:t>
      </w:r>
    </w:p>
    <w:p>
      <w:r>
        <w:rPr>
          <w:rFonts w:ascii="Consolas" w:hAnsi="Consolas"/>
          <w:sz w:val="18"/>
        </w:rPr>
        <w:t>NW_022098062.1  8337296    .......-..--.--.-.-.-.--.-.-.-.-.                             8337278</w:t>
      </w:r>
    </w:p>
    <w:p>
      <w:r>
        <w:rPr>
          <w:rFonts w:ascii="Consolas" w:hAnsi="Consolas"/>
          <w:sz w:val="18"/>
        </w:rPr>
        <w:t>NW_022098062.1  9853661    .......-..--.--.-.-.-.--.-.-.-.-.                             9853679</w:t>
      </w:r>
    </w:p>
    <w:p>
      <w:r>
        <w:rPr>
          <w:rFonts w:ascii="Consolas" w:hAnsi="Consolas"/>
          <w:sz w:val="18"/>
        </w:rPr>
        <w:t>NW_022098062.1  10630282   .......-..--.--.-.-.-.----.-.-.                               10630266</w:t>
      </w:r>
    </w:p>
    <w:p>
      <w:r>
        <w:rPr>
          <w:rFonts w:ascii="Consolas" w:hAnsi="Consolas"/>
          <w:sz w:val="18"/>
        </w:rPr>
        <w:t>NW_022098062.1  10791548   .......-..--.--.-.-.-.                                        10791561</w:t>
      </w:r>
    </w:p>
    <w:p>
      <w:r>
        <w:rPr>
          <w:rFonts w:ascii="Consolas" w:hAnsi="Consolas"/>
          <w:sz w:val="18"/>
        </w:rPr>
        <w:t>NW_022098062.1  11182954   .......-..--.--.-.-.-.--.-.-.-.-.                             11182936</w:t>
      </w:r>
    </w:p>
    <w:p>
      <w:r>
        <w:rPr>
          <w:rFonts w:ascii="Consolas" w:hAnsi="Consolas"/>
          <w:sz w:val="18"/>
        </w:rPr>
        <w:t>NW_022098062.1  10393871   .......-..--.--.-.-.-.--.-.-.-.-A-.--.                        10393851</w:t>
      </w:r>
    </w:p>
    <w:p>
      <w:r>
        <w:rPr>
          <w:rFonts w:ascii="Consolas" w:hAnsi="Consolas"/>
          <w:sz w:val="18"/>
        </w:rPr>
        <w:t>NW_022098062.1  10393867   .......-..--.--.-.-.-.--.                                     10393853</w:t>
      </w:r>
    </w:p>
    <w:p>
      <w:r>
        <w:rPr>
          <w:rFonts w:ascii="Consolas" w:hAnsi="Consolas"/>
          <w:sz w:val="18"/>
        </w:rPr>
        <w:t>NW_022098062.1  10737470   .......-..--.--.-.-.-.--.-.-.-.                               10737487</w:t>
      </w:r>
    </w:p>
    <w:p>
      <w:r>
        <w:rPr>
          <w:rFonts w:ascii="Consolas" w:hAnsi="Consolas"/>
          <w:sz w:val="18"/>
        </w:rPr>
        <w:t>NW_022098062.1  10791544   .......-..--.--.-.-.-.--.-.-.-.-.                             10791562</w:t>
      </w:r>
    </w:p>
    <w:p>
      <w:r>
        <w:rPr>
          <w:rFonts w:ascii="Consolas" w:hAnsi="Consolas"/>
          <w:sz w:val="18"/>
        </w:rPr>
        <w:t>NW_022098062.1  10630286   .......-..--.--.-.-.-.--.-.-.-.-.                             10630268</w:t>
      </w:r>
    </w:p>
    <w:p>
      <w:r>
        <w:rPr>
          <w:rFonts w:ascii="Consolas" w:hAnsi="Consolas"/>
          <w:sz w:val="18"/>
        </w:rPr>
        <w:t>NW_022098062.1  10737474   .......-..--.--.-.-.-.--.                                     10737488</w:t>
      </w:r>
    </w:p>
    <w:p>
      <w:r>
        <w:rPr>
          <w:rFonts w:ascii="Consolas" w:hAnsi="Consolas"/>
          <w:sz w:val="18"/>
        </w:rPr>
        <w:t>NW_022098062.1  10696006   .......-..--.--.-.-.-.--.-.-.-.-.                             10695988</w:t>
      </w:r>
    </w:p>
    <w:p>
      <w:r>
        <w:rPr>
          <w:rFonts w:ascii="Consolas" w:hAnsi="Consolas"/>
          <w:sz w:val="18"/>
        </w:rPr>
        <w:t>NW_022098062.1  1454209    .......-..--.--.-.A.-.--.-.-.-G-.-.--.-.                      1454231</w:t>
      </w:r>
    </w:p>
    <w:p>
      <w:r>
        <w:rPr>
          <w:rFonts w:ascii="Consolas" w:hAnsi="Consolas"/>
          <w:sz w:val="18"/>
        </w:rPr>
        <w:t>NW_022098062.1  11182950   .......-..--.--.-.-.-.                                        11182937</w:t>
      </w:r>
    </w:p>
    <w:p>
      <w:r>
        <w:rPr>
          <w:rFonts w:ascii="Consolas" w:hAnsi="Consolas"/>
          <w:sz w:val="18"/>
        </w:rPr>
        <w:t>NW_022098062.1  7238821    .......-..--.--T-.A.-.--.-.-.                                 7238838</w:t>
      </w:r>
    </w:p>
    <w:p>
      <w:r>
        <w:rPr>
          <w:rFonts w:ascii="Consolas" w:hAnsi="Consolas"/>
          <w:sz w:val="18"/>
        </w:rPr>
        <w:t>NW_022098062.1  9644653    .......-..--.--.-.-.-.--.-.-.                                 9644637</w:t>
      </w:r>
    </w:p>
    <w:p>
      <w:r>
        <w:rPr>
          <w:rFonts w:ascii="Consolas" w:hAnsi="Consolas"/>
          <w:sz w:val="18"/>
        </w:rPr>
        <w:t>NW_022098062.1  9644649    .......-..--.--.-.-.                                          9644637</w:t>
      </w:r>
    </w:p>
    <w:p>
      <w:r>
        <w:rPr>
          <w:rFonts w:ascii="Consolas" w:hAnsi="Consolas"/>
          <w:sz w:val="18"/>
        </w:rPr>
        <w:t>NW_022098062.1  9606228    .......-..-----.-.-.-.--.-.-.-.                               9606244</w:t>
      </w:r>
    </w:p>
    <w:p>
      <w:r>
        <w:rPr>
          <w:rFonts w:ascii="Consolas" w:hAnsi="Consolas"/>
          <w:sz w:val="18"/>
        </w:rPr>
        <w:t>NW_022098062.1  2440072    .......-..--.--.-.-.-.--.-.-.-.-.-.                           2440053</w:t>
      </w:r>
    </w:p>
    <w:p>
      <w:r>
        <w:rPr>
          <w:rFonts w:ascii="Consolas" w:hAnsi="Consolas"/>
          <w:sz w:val="18"/>
        </w:rPr>
        <w:t>NW_022098062.1  3165901    .......-..--.--.-.-.-.--.-.-.-.-.                             3165883</w:t>
      </w:r>
    </w:p>
    <w:p>
      <w:r>
        <w:rPr>
          <w:rFonts w:ascii="Consolas" w:hAnsi="Consolas"/>
          <w:sz w:val="18"/>
        </w:rPr>
        <w:t>NW_022098062.1  7238813    .......-..--.--.-.-.-.--.-.-.-.-.                             7238831</w:t>
      </w:r>
    </w:p>
    <w:p>
      <w:r>
        <w:rPr>
          <w:rFonts w:ascii="Consolas" w:hAnsi="Consolas"/>
          <w:sz w:val="18"/>
        </w:rPr>
        <w:t>NW_022098061.1  760381     .......-..--.--.-.-.-.--.-.-.-.                               760364</w:t>
      </w:r>
    </w:p>
    <w:p>
      <w:r>
        <w:rPr>
          <w:rFonts w:ascii="Consolas" w:hAnsi="Consolas"/>
          <w:sz w:val="18"/>
        </w:rPr>
        <w:t>NW_022098061.1  6017292    .......-..--.--.-.-.-.--.-.-.-.                               6017275</w:t>
      </w:r>
    </w:p>
    <w:p>
      <w:r>
        <w:rPr>
          <w:rFonts w:ascii="Consolas" w:hAnsi="Consolas"/>
          <w:sz w:val="18"/>
        </w:rPr>
        <w:t>NW_022098061.1  1895045    .......-..--.--.-.-.-.--.-A-.-.-.-.                           1895026</w:t>
      </w:r>
    </w:p>
    <w:p>
      <w:r>
        <w:rPr>
          <w:rFonts w:ascii="Consolas" w:hAnsi="Consolas"/>
          <w:sz w:val="18"/>
        </w:rPr>
        <w:t>NW_022098061.1  757682     .......-..--.--.-.-.-.--.-.-.-.-.-.--.                        757662</w:t>
      </w:r>
    </w:p>
    <w:p>
      <w:r>
        <w:rPr>
          <w:rFonts w:ascii="Consolas" w:hAnsi="Consolas"/>
          <w:sz w:val="18"/>
        </w:rPr>
        <w:t>NW_022098061.1  760377     .......-..--.--.-.-.-.--.-.-.-.A.-.--.                        760356</w:t>
      </w:r>
    </w:p>
    <w:p>
      <w:r>
        <w:rPr>
          <w:rFonts w:ascii="Consolas" w:hAnsi="Consolas"/>
          <w:sz w:val="18"/>
        </w:rPr>
        <w:t>NW_022098061.1  1895049    .......-..--.--.-.-.-.--.-.-.-.                               1895032</w:t>
      </w:r>
    </w:p>
    <w:p>
      <w:r>
        <w:rPr>
          <w:rFonts w:ascii="Consolas" w:hAnsi="Consolas"/>
          <w:sz w:val="18"/>
        </w:rPr>
        <w:t>NW_022098061.1  1895053    .......-..--.--.-.-.-.--.-.-.-.                               1895036</w:t>
      </w:r>
    </w:p>
    <w:p>
      <w:r>
        <w:rPr>
          <w:rFonts w:ascii="Consolas" w:hAnsi="Consolas"/>
          <w:sz w:val="18"/>
        </w:rPr>
        <w:t>NW_022098061.1  1895057    .......-..--.--.-.-.-.--.-.-.-.                               1895040</w:t>
      </w:r>
    </w:p>
    <w:p>
      <w:r>
        <w:rPr>
          <w:rFonts w:ascii="Consolas" w:hAnsi="Consolas"/>
          <w:sz w:val="18"/>
        </w:rPr>
        <w:t>NW_022098061.1  1895061    .......-..--.--.-.-.-.--.-.-.-.                               1895044</w:t>
      </w:r>
    </w:p>
    <w:p>
      <w:r>
        <w:rPr>
          <w:rFonts w:ascii="Consolas" w:hAnsi="Consolas"/>
          <w:sz w:val="18"/>
        </w:rPr>
        <w:t>NW_022098061.1  1895065    .......-..--.--.-.-.-.--.-.-.-.                               1895048</w:t>
      </w:r>
    </w:p>
    <w:p>
      <w:r>
        <w:rPr>
          <w:rFonts w:ascii="Consolas" w:hAnsi="Consolas"/>
          <w:sz w:val="18"/>
        </w:rPr>
        <w:t>NW_022098061.1  1895069    .......-..--.--.-.-.-.--.-.-.-.                               1895052</w:t>
      </w:r>
    </w:p>
    <w:p>
      <w:r>
        <w:rPr>
          <w:rFonts w:ascii="Consolas" w:hAnsi="Consolas"/>
          <w:sz w:val="18"/>
        </w:rPr>
        <w:t>NW_022098061.1  2573998    .......-..--.--.-.-.-.                                        2574011</w:t>
      </w:r>
    </w:p>
    <w:p>
      <w:r>
        <w:rPr>
          <w:rFonts w:ascii="Consolas" w:hAnsi="Consolas"/>
          <w:sz w:val="18"/>
        </w:rPr>
        <w:t>NW_022098061.1  5023601    .......-..--.--.-.-.-.--.-.-.-.                               5023584</w:t>
      </w:r>
    </w:p>
    <w:p>
      <w:r>
        <w:rPr>
          <w:rFonts w:ascii="Consolas" w:hAnsi="Consolas"/>
          <w:sz w:val="18"/>
        </w:rPr>
        <w:t>NW_022098061.1  5023605    .......-..--.--.-.-.-.--.-.-.-.                               5023588</w:t>
      </w:r>
    </w:p>
    <w:p>
      <w:r>
        <w:rPr>
          <w:rFonts w:ascii="Consolas" w:hAnsi="Consolas"/>
          <w:sz w:val="18"/>
        </w:rPr>
        <w:t>NW_022098061.1  5023609    .......-..--.--.-.-.-.--.-.-.-.                               5023592</w:t>
      </w:r>
    </w:p>
    <w:p>
      <w:r>
        <w:rPr>
          <w:rFonts w:ascii="Consolas" w:hAnsi="Consolas"/>
          <w:sz w:val="18"/>
        </w:rPr>
        <w:t>NW_022098061.1  5023613    .......-..--.--.-.-.-.--.-.-.-.                               5023596</w:t>
      </w:r>
    </w:p>
    <w:p>
      <w:r>
        <w:rPr>
          <w:rFonts w:ascii="Consolas" w:hAnsi="Consolas"/>
          <w:sz w:val="18"/>
        </w:rPr>
        <w:t>NW_022098061.1  1895073    .......-..--.--.-.-.-.--.-.-.-.                               1895056</w:t>
      </w:r>
    </w:p>
    <w:p>
      <w:r>
        <w:rPr>
          <w:rFonts w:ascii="Consolas" w:hAnsi="Consolas"/>
          <w:sz w:val="18"/>
        </w:rPr>
        <w:t>NW_022098061.1  4048540    .......-..--.--.-.-.-.                                        4048553</w:t>
      </w:r>
    </w:p>
    <w:p>
      <w:r>
        <w:rPr>
          <w:rFonts w:ascii="Consolas" w:hAnsi="Consolas"/>
          <w:sz w:val="18"/>
        </w:rPr>
        <w:t>NW_022098061.1  4048536    .......-..--.--.-.-.-.--.-.-.-.-.-.                           4048555</w:t>
      </w:r>
    </w:p>
    <w:p>
      <w:r>
        <w:rPr>
          <w:rFonts w:ascii="Consolas" w:hAnsi="Consolas"/>
          <w:sz w:val="18"/>
        </w:rPr>
        <w:t>NW_022098061.1  5118030    .......-..--.--.-.-.-.                                        5118017</w:t>
      </w:r>
    </w:p>
    <w:p>
      <w:r>
        <w:rPr>
          <w:rFonts w:ascii="Consolas" w:hAnsi="Consolas"/>
          <w:sz w:val="18"/>
        </w:rPr>
        <w:t>NW_022098061.1  5453125    .......-..--.--.-.-.-.--.-.-.-.                               5453142</w:t>
      </w:r>
    </w:p>
    <w:p>
      <w:r>
        <w:rPr>
          <w:rFonts w:ascii="Consolas" w:hAnsi="Consolas"/>
          <w:sz w:val="18"/>
        </w:rPr>
        <w:t>NW_022098061.1  6017288    .......-..--.--.-.-.-.--.-.                                   6017273</w:t>
      </w:r>
    </w:p>
    <w:p>
      <w:r>
        <w:rPr>
          <w:rFonts w:ascii="Consolas" w:hAnsi="Consolas"/>
          <w:sz w:val="18"/>
        </w:rPr>
        <w:t>NW_022098061.1  6017284    .......-..--.--.-.-G-.--.-.                                   6017269</w:t>
      </w:r>
    </w:p>
    <w:p>
      <w:r>
        <w:rPr>
          <w:rFonts w:ascii="Consolas" w:hAnsi="Consolas"/>
          <w:sz w:val="18"/>
        </w:rPr>
        <w:t>NW_022098061.1  5118034    .......-..--.--.-.-.-.--.-.-.-.-.                             5118016</w:t>
      </w:r>
    </w:p>
    <w:p>
      <w:r>
        <w:rPr>
          <w:rFonts w:ascii="Consolas" w:hAnsi="Consolas"/>
          <w:sz w:val="18"/>
        </w:rPr>
        <w:t>NW_022098061.1  757678     .......-..--.--.-.-.-.                                        757665</w:t>
      </w:r>
    </w:p>
    <w:p>
      <w:r>
        <w:rPr>
          <w:rFonts w:ascii="Consolas" w:hAnsi="Consolas"/>
          <w:sz w:val="18"/>
        </w:rPr>
        <w:t>NW_022098061.1  2573994    .......-..--.--.-.-.-.--.-.-.-.                               2574011</w:t>
      </w:r>
    </w:p>
    <w:p>
      <w:r>
        <w:rPr>
          <w:rFonts w:ascii="Consolas" w:hAnsi="Consolas"/>
          <w:sz w:val="18"/>
        </w:rPr>
        <w:t>NW_022098061.1  5453129    .......-..--.--.-.-.-.                                        5453142</w:t>
      </w:r>
    </w:p>
    <w:p>
      <w:r>
        <w:rPr>
          <w:rFonts w:ascii="Consolas" w:hAnsi="Consolas"/>
          <w:sz w:val="18"/>
        </w:rPr>
        <w:t>NW_022098061.1  6320006    .......-..--.--.-.-.-.--.-.-.-.-.-.--.                        6319986</w:t>
      </w:r>
    </w:p>
    <w:p>
      <w:r>
        <w:rPr>
          <w:rFonts w:ascii="Consolas" w:hAnsi="Consolas"/>
          <w:sz w:val="18"/>
        </w:rPr>
        <w:t>NW_022098061.1  1321933    .......-..                                                    1321941</w:t>
      </w:r>
    </w:p>
    <w:p>
      <w:r>
        <w:rPr>
          <w:rFonts w:ascii="Consolas" w:hAnsi="Consolas"/>
          <w:sz w:val="18"/>
        </w:rPr>
        <w:t>NW_022098061.1  760369     .......-..--.--.-.                                            760358</w:t>
      </w:r>
    </w:p>
    <w:p>
      <w:r>
        <w:rPr>
          <w:rFonts w:ascii="Consolas" w:hAnsi="Consolas"/>
          <w:sz w:val="18"/>
        </w:rPr>
        <w:t>NW_022098059.1  893458     .......-..--.--.-.-.-.--.-.-.-.-.                             893476</w:t>
      </w:r>
    </w:p>
    <w:p>
      <w:r>
        <w:rPr>
          <w:rFonts w:ascii="Consolas" w:hAnsi="Consolas"/>
          <w:sz w:val="18"/>
        </w:rPr>
        <w:t>NW_022098059.1  4453097    .......-..--.--.-.-.-.--.-.-.-.-.                             4453115</w:t>
      </w:r>
    </w:p>
    <w:p>
      <w:r>
        <w:rPr>
          <w:rFonts w:ascii="Consolas" w:hAnsi="Consolas"/>
          <w:sz w:val="18"/>
        </w:rPr>
        <w:t>NW_022098059.1  486227     .......-..--.--.-.-.-.--.-.-.-.-.                             486245</w:t>
      </w:r>
    </w:p>
    <w:p>
      <w:r>
        <w:rPr>
          <w:rFonts w:ascii="Consolas" w:hAnsi="Consolas"/>
          <w:sz w:val="18"/>
        </w:rPr>
        <w:t>NW_022098059.1  876870     .......-..--.--.-.-.-C--.-.-.                                 876886</w:t>
      </w:r>
    </w:p>
    <w:p>
      <w:r>
        <w:rPr>
          <w:rFonts w:ascii="Consolas" w:hAnsi="Consolas"/>
          <w:sz w:val="18"/>
        </w:rPr>
        <w:t>NW_022098059.1  3836485    .......-..--.--.-.-.-.--.-.-.-.-.                             3836467</w:t>
      </w:r>
    </w:p>
    <w:p>
      <w:r>
        <w:rPr>
          <w:rFonts w:ascii="Consolas" w:hAnsi="Consolas"/>
          <w:sz w:val="18"/>
        </w:rPr>
        <w:t>NW_022098059.1  5512709    .......-..--.--.-.                                            5512720</w:t>
      </w:r>
    </w:p>
    <w:p>
      <w:r>
        <w:rPr>
          <w:rFonts w:ascii="Consolas" w:hAnsi="Consolas"/>
          <w:sz w:val="18"/>
        </w:rPr>
        <w:t>NW_022098059.1  3345482    .......-..--.--.-.-.                                          3345470</w:t>
      </w:r>
    </w:p>
    <w:p>
      <w:r>
        <w:rPr>
          <w:rFonts w:ascii="Consolas" w:hAnsi="Consolas"/>
          <w:sz w:val="18"/>
        </w:rPr>
        <w:t>NW_022098059.1  3345486    .......-..--.--.-.-.-.--.-.-.                                 3345470</w:t>
      </w:r>
    </w:p>
    <w:p>
      <w:r>
        <w:rPr>
          <w:rFonts w:ascii="Consolas" w:hAnsi="Consolas"/>
          <w:sz w:val="18"/>
        </w:rPr>
        <w:t>NW_022098059.1  5512705    .......-..--.--.-.-.-.--.-.                                   5512720</w:t>
      </w:r>
    </w:p>
    <w:p>
      <w:r>
        <w:rPr>
          <w:rFonts w:ascii="Consolas" w:hAnsi="Consolas"/>
          <w:sz w:val="18"/>
        </w:rPr>
        <w:t>NW_022098059.1  3836489    .......-..--.--.-.-.-.--.-.-.-.                               3836472</w:t>
      </w:r>
    </w:p>
    <w:p>
      <w:r>
        <w:rPr>
          <w:rFonts w:ascii="Consolas" w:hAnsi="Consolas"/>
          <w:sz w:val="18"/>
        </w:rPr>
        <w:t>NW_022098057.1  7998458    .......-..--.--.-.-.-.--.-.-.-.                               7998475</w:t>
      </w:r>
    </w:p>
    <w:p>
      <w:r>
        <w:rPr>
          <w:rFonts w:ascii="Consolas" w:hAnsi="Consolas"/>
          <w:sz w:val="18"/>
        </w:rPr>
        <w:t>NW_022098057.1  44086859   .......-..--.--.-.-.-.--.-.-.-.                               44086876</w:t>
      </w:r>
    </w:p>
    <w:p>
      <w:r>
        <w:rPr>
          <w:rFonts w:ascii="Consolas" w:hAnsi="Consolas"/>
          <w:sz w:val="18"/>
        </w:rPr>
        <w:t>NW_022098057.1  25981288   .......-..--.--.-.-.-.--.-.-.-.                               25981305</w:t>
      </w:r>
    </w:p>
    <w:p>
      <w:r>
        <w:rPr>
          <w:rFonts w:ascii="Consolas" w:hAnsi="Consolas"/>
          <w:sz w:val="18"/>
        </w:rPr>
        <w:t>NW_022098057.1  8582854    .......-..--.--.-.-.-.--.-.-.-.-.-.--.                        8582834</w:t>
      </w:r>
    </w:p>
    <w:p>
      <w:r>
        <w:rPr>
          <w:rFonts w:ascii="Consolas" w:hAnsi="Consolas"/>
          <w:sz w:val="18"/>
        </w:rPr>
        <w:t>NW_022098057.1  11331822   .......-..--.--.-.-.-.--.-.-.-.                               11331805</w:t>
      </w:r>
    </w:p>
    <w:p>
      <w:r>
        <w:rPr>
          <w:rFonts w:ascii="Consolas" w:hAnsi="Consolas"/>
          <w:sz w:val="18"/>
        </w:rPr>
        <w:t>NW_022098057.1  32355231   .......-..--.--.-.-.-.--.-.-.-.-.                             32355213</w:t>
      </w:r>
    </w:p>
    <w:p>
      <w:r>
        <w:rPr>
          <w:rFonts w:ascii="Consolas" w:hAnsi="Consolas"/>
          <w:sz w:val="18"/>
        </w:rPr>
        <w:t>NW_022098057.1  58924176   .......-..--.--.-.-.-.--.-.-.-.                               58924159</w:t>
      </w:r>
    </w:p>
    <w:p>
      <w:r>
        <w:rPr>
          <w:rFonts w:ascii="Consolas" w:hAnsi="Consolas"/>
          <w:sz w:val="18"/>
        </w:rPr>
        <w:t>NW_022098057.1  62419115   .......-..--.--.-.-.-.--.-.-.-.                               62419132</w:t>
      </w:r>
    </w:p>
    <w:p>
      <w:r>
        <w:rPr>
          <w:rFonts w:ascii="Consolas" w:hAnsi="Consolas"/>
          <w:sz w:val="18"/>
        </w:rPr>
        <w:t>NW_022098057.1  26106708   .......-..--.--.-.-.-.--.-.-.-.                               26106691</w:t>
      </w:r>
    </w:p>
    <w:p>
      <w:r>
        <w:rPr>
          <w:rFonts w:ascii="Consolas" w:hAnsi="Consolas"/>
          <w:sz w:val="18"/>
        </w:rPr>
        <w:t>NW_022098057.1  28729996   .......-..--.--.-.-.-.--.-.-.-.                               28729979</w:t>
      </w:r>
    </w:p>
    <w:p>
      <w:r>
        <w:rPr>
          <w:rFonts w:ascii="Consolas" w:hAnsi="Consolas"/>
          <w:sz w:val="18"/>
        </w:rPr>
        <w:t>NW_022098057.1  50187530   .......-..--.--.-.-.-.--.-.-.-.                               50187547</w:t>
      </w:r>
    </w:p>
    <w:p>
      <w:r>
        <w:rPr>
          <w:rFonts w:ascii="Consolas" w:hAnsi="Consolas"/>
          <w:sz w:val="18"/>
        </w:rPr>
        <w:t>NW_022098057.1  52625887   .......-..--.--.-.-.-.--.-.-.-.-.                             52625905</w:t>
      </w:r>
    </w:p>
    <w:p>
      <w:r>
        <w:rPr>
          <w:rFonts w:ascii="Consolas" w:hAnsi="Consolas"/>
          <w:sz w:val="18"/>
        </w:rPr>
        <w:t>NW_022098057.1  7604176    .......-..--.--.-.-.-.--T-.-.-.-.                             7604194</w:t>
      </w:r>
    </w:p>
    <w:p>
      <w:r>
        <w:rPr>
          <w:rFonts w:ascii="Consolas" w:hAnsi="Consolas"/>
          <w:sz w:val="18"/>
        </w:rPr>
        <w:t>NW_022098057.1  7998462    .......-..--.--.-.-.-.--.-.-.-.                               7998479</w:t>
      </w:r>
    </w:p>
    <w:p>
      <w:r>
        <w:rPr>
          <w:rFonts w:ascii="Consolas" w:hAnsi="Consolas"/>
          <w:sz w:val="18"/>
        </w:rPr>
        <w:t>NW_022098057.1  11331798   .......-..--.--.-.-.-.--.-.-.-.A.-.--.                        11331777</w:t>
      </w:r>
    </w:p>
    <w:p>
      <w:r>
        <w:rPr>
          <w:rFonts w:ascii="Consolas" w:hAnsi="Consolas"/>
          <w:sz w:val="18"/>
        </w:rPr>
        <w:t>NW_022098057.1  11331802   .......-..--.--.-.-.-.--.-.-.-.                               11331785</w:t>
      </w:r>
    </w:p>
    <w:p>
      <w:r>
        <w:rPr>
          <w:rFonts w:ascii="Consolas" w:hAnsi="Consolas"/>
          <w:sz w:val="18"/>
        </w:rPr>
        <w:t>NW_022098057.1  11331806   .......-..--.--.-.-.-.--.-.-.-.                               11331789</w:t>
      </w:r>
    </w:p>
    <w:p>
      <w:r>
        <w:rPr>
          <w:rFonts w:ascii="Consolas" w:hAnsi="Consolas"/>
          <w:sz w:val="18"/>
        </w:rPr>
        <w:t>NW_022098057.1  11331810   .......-..--.--.-.-.-.--.-.-.-.                               11331793</w:t>
      </w:r>
    </w:p>
    <w:p>
      <w:r>
        <w:rPr>
          <w:rFonts w:ascii="Consolas" w:hAnsi="Consolas"/>
          <w:sz w:val="18"/>
        </w:rPr>
        <w:t>NW_022098057.1  11331814   .......-..--.--.-.-.-.--.-.-.-.                               11331797</w:t>
      </w:r>
    </w:p>
    <w:p>
      <w:r>
        <w:rPr>
          <w:rFonts w:ascii="Consolas" w:hAnsi="Consolas"/>
          <w:sz w:val="18"/>
        </w:rPr>
        <w:t>NW_022098057.1  11331818   .......-..--.--.-.-.-.--.-.-.-.                               11331801</w:t>
      </w:r>
    </w:p>
    <w:p>
      <w:r>
        <w:rPr>
          <w:rFonts w:ascii="Consolas" w:hAnsi="Consolas"/>
          <w:sz w:val="18"/>
        </w:rPr>
        <w:t>NW_022098057.1  19657332   .......-..--.--.-.-.-.--.-.-.-.                               19657349</w:t>
      </w:r>
    </w:p>
    <w:p>
      <w:r>
        <w:rPr>
          <w:rFonts w:ascii="Consolas" w:hAnsi="Consolas"/>
          <w:sz w:val="18"/>
        </w:rPr>
        <w:t>NW_022098057.1  28729988   .......-..--.--.-.-.-.--.-.-.-.                               28729971</w:t>
      </w:r>
    </w:p>
    <w:p>
      <w:r>
        <w:rPr>
          <w:rFonts w:ascii="Consolas" w:hAnsi="Consolas"/>
          <w:sz w:val="18"/>
        </w:rPr>
        <w:t>NW_022098057.1  28729992   .......-..--.--.-.-.-.--.-.-.-.                               28729975</w:t>
      </w:r>
    </w:p>
    <w:p>
      <w:r>
        <w:rPr>
          <w:rFonts w:ascii="Consolas" w:hAnsi="Consolas"/>
          <w:sz w:val="18"/>
        </w:rPr>
        <w:t>NW_022098057.1  36820183   .......-..--.--.-.-.-.--.-.-.-.                               36820200</w:t>
      </w:r>
    </w:p>
    <w:p>
      <w:r>
        <w:rPr>
          <w:rFonts w:ascii="Consolas" w:hAnsi="Consolas"/>
          <w:sz w:val="18"/>
        </w:rPr>
        <w:t>NW_022098057.1  50187534   .......-..--.--.-.-.-.--.-.-.-.                               50187551</w:t>
      </w:r>
    </w:p>
    <w:p>
      <w:r>
        <w:rPr>
          <w:rFonts w:ascii="Consolas" w:hAnsi="Consolas"/>
          <w:sz w:val="18"/>
        </w:rPr>
        <w:t>NW_022098057.1  50187538   .......-..--.--.-.-.-.--.-.-.-.A.-.--.                        50187559</w:t>
      </w:r>
    </w:p>
    <w:p>
      <w:r>
        <w:rPr>
          <w:rFonts w:ascii="Consolas" w:hAnsi="Consolas"/>
          <w:sz w:val="18"/>
        </w:rPr>
        <w:t>NW_022098057.1  50805557   .......-..--.--.-.-.-.--.-.-.-.                               50805574</w:t>
      </w:r>
    </w:p>
    <w:p>
      <w:r>
        <w:rPr>
          <w:rFonts w:ascii="Consolas" w:hAnsi="Consolas"/>
          <w:sz w:val="18"/>
        </w:rPr>
        <w:t>NW_022098057.1  50805561   .......-..--.--.-.-.-.--.-.-.-.                               50805578</w:t>
      </w:r>
    </w:p>
    <w:p>
      <w:r>
        <w:rPr>
          <w:rFonts w:ascii="Consolas" w:hAnsi="Consolas"/>
          <w:sz w:val="18"/>
        </w:rPr>
        <w:t>NW_022098057.1  52625879   .......-..--.--.-.-.-.--.-.-.-.                               52625896</w:t>
      </w:r>
    </w:p>
    <w:p>
      <w:r>
        <w:rPr>
          <w:rFonts w:ascii="Consolas" w:hAnsi="Consolas"/>
          <w:sz w:val="18"/>
        </w:rPr>
        <w:t>NW_022098057.1  52625883   .......-..--.--.-.-.-.--.-.-.-.                               52625900</w:t>
      </w:r>
    </w:p>
    <w:p>
      <w:r>
        <w:rPr>
          <w:rFonts w:ascii="Consolas" w:hAnsi="Consolas"/>
          <w:sz w:val="18"/>
        </w:rPr>
        <w:t>NW_022098057.1  58924168   .......-..--.--.-.-.-.--.-.-.-.A.-.--.                        58924147</w:t>
      </w:r>
    </w:p>
    <w:p>
      <w:r>
        <w:rPr>
          <w:rFonts w:ascii="Consolas" w:hAnsi="Consolas"/>
          <w:sz w:val="18"/>
        </w:rPr>
        <w:t>NW_022098057.1  58924172   .......-..--.--.-.-.-.--.-.-.-.                               58924155</w:t>
      </w:r>
    </w:p>
    <w:p>
      <w:r>
        <w:rPr>
          <w:rFonts w:ascii="Consolas" w:hAnsi="Consolas"/>
          <w:sz w:val="18"/>
        </w:rPr>
        <w:t>NW_022098057.1  62419119   .......-..--.--.-.-.-.--.-.-.-.A.-.--.                        62419140</w:t>
      </w:r>
    </w:p>
    <w:p>
      <w:r>
        <w:rPr>
          <w:rFonts w:ascii="Consolas" w:hAnsi="Consolas"/>
          <w:sz w:val="18"/>
        </w:rPr>
        <w:t>NW_022098057.1  19657340   .......-..--.--.-C-.-.--.-.-.-.                               19657357</w:t>
      </w:r>
    </w:p>
    <w:p>
      <w:r>
        <w:rPr>
          <w:rFonts w:ascii="Consolas" w:hAnsi="Consolas"/>
          <w:sz w:val="18"/>
        </w:rPr>
        <w:t>NW_022098057.1  40074649   .......-..--.--.-.-.-.                                        40074636</w:t>
      </w:r>
    </w:p>
    <w:p>
      <w:r>
        <w:rPr>
          <w:rFonts w:ascii="Consolas" w:hAnsi="Consolas"/>
          <w:sz w:val="18"/>
        </w:rPr>
        <w:t>NW_022098057.1  59620562   .......-..--.--.-.-.-.--.-.-.-.                               59620579</w:t>
      </w:r>
    </w:p>
    <w:p>
      <w:r>
        <w:rPr>
          <w:rFonts w:ascii="Consolas" w:hAnsi="Consolas"/>
          <w:sz w:val="18"/>
        </w:rPr>
        <w:t>NW_022098057.1  63600848   .......-..--.--.-.-.-.--.-.-.-.A.-.--.                        63600827</w:t>
      </w:r>
    </w:p>
    <w:p>
      <w:r>
        <w:rPr>
          <w:rFonts w:ascii="Consolas" w:hAnsi="Consolas"/>
          <w:sz w:val="18"/>
        </w:rPr>
        <w:t>NW_022098057.1  63127090   .......-..--.--.-.-.-.--.-.-.-.A.-.--.C.-.C..T.-G.....        63127125</w:t>
      </w:r>
    </w:p>
    <w:p>
      <w:r>
        <w:rPr>
          <w:rFonts w:ascii="Consolas" w:hAnsi="Consolas"/>
          <w:sz w:val="18"/>
        </w:rPr>
        <w:t>NW_022098057.1  22350727   .......-..--.--.-.-.-.--.-.-.-.-.-T--.-C-.-...                22350752</w:t>
      </w:r>
    </w:p>
    <w:p>
      <w:r>
        <w:rPr>
          <w:rFonts w:ascii="Consolas" w:hAnsi="Consolas"/>
          <w:sz w:val="18"/>
        </w:rPr>
        <w:t>NW_022098057.1  29530702   .......-..--.--.-.-.-.--.-.-.                                 29530718</w:t>
      </w:r>
    </w:p>
    <w:p>
      <w:r>
        <w:rPr>
          <w:rFonts w:ascii="Consolas" w:hAnsi="Consolas"/>
          <w:sz w:val="18"/>
        </w:rPr>
        <w:t>NW_022098057.1  36820187   .......-..--.--.-.-.-.--.-.-.                                 36820203</w:t>
      </w:r>
    </w:p>
    <w:p>
      <w:r>
        <w:rPr>
          <w:rFonts w:ascii="Consolas" w:hAnsi="Consolas"/>
          <w:sz w:val="18"/>
        </w:rPr>
        <w:t>NW_022098057.1  54274733   .......-..--.--.-.-.-.--.-.-.-.-.-.                           54274752</w:t>
      </w:r>
    </w:p>
    <w:p>
      <w:r>
        <w:rPr>
          <w:rFonts w:ascii="Consolas" w:hAnsi="Consolas"/>
          <w:sz w:val="18"/>
        </w:rPr>
        <w:t>NW_022098057.1  36820191   .......-..--.--.-.-.-A--.-.-.                                 36820207</w:t>
      </w:r>
    </w:p>
    <w:p>
      <w:r>
        <w:rPr>
          <w:rFonts w:ascii="Consolas" w:hAnsi="Consolas"/>
          <w:sz w:val="18"/>
        </w:rPr>
        <w:t>NW_022098057.1  54274737   .......-..--.--.-.-.-.                                        54274750</w:t>
      </w:r>
    </w:p>
    <w:p>
      <w:r>
        <w:rPr>
          <w:rFonts w:ascii="Consolas" w:hAnsi="Consolas"/>
          <w:sz w:val="18"/>
        </w:rPr>
        <w:t>NW_022098057.1  7998466    .......-..--.--.-.-.-.--.-.                                   7998481</w:t>
      </w:r>
    </w:p>
    <w:p>
      <w:r>
        <w:rPr>
          <w:rFonts w:ascii="Consolas" w:hAnsi="Consolas"/>
          <w:sz w:val="18"/>
        </w:rPr>
        <w:t>NW_022098057.1  17727026   .......-..--.--.-.-.-.--.-.-.-.-.                             17727044</w:t>
      </w:r>
    </w:p>
    <w:p>
      <w:r>
        <w:rPr>
          <w:rFonts w:ascii="Consolas" w:hAnsi="Consolas"/>
          <w:sz w:val="18"/>
        </w:rPr>
        <w:t>NW_022098057.1  19657328   .......-..--.--.-.-.-.--.-.-.-.                               19657345</w:t>
      </w:r>
    </w:p>
    <w:p>
      <w:r>
        <w:rPr>
          <w:rFonts w:ascii="Consolas" w:hAnsi="Consolas"/>
          <w:sz w:val="18"/>
        </w:rPr>
        <w:t>NW_022098057.1  26106704   .......-..--.--.-.-.-.--.-.                                   26106689</w:t>
      </w:r>
    </w:p>
    <w:p>
      <w:r>
        <w:rPr>
          <w:rFonts w:ascii="Consolas" w:hAnsi="Consolas"/>
          <w:sz w:val="18"/>
        </w:rPr>
        <w:t>NW_022098057.1  29530698   .......-..--.--.-.-.-.--.-.-.-.                               29530715</w:t>
      </w:r>
    </w:p>
    <w:p>
      <w:r>
        <w:rPr>
          <w:rFonts w:ascii="Consolas" w:hAnsi="Consolas"/>
          <w:sz w:val="18"/>
        </w:rPr>
        <w:t>NW_022098057.1  36820179   .......-..--.--.-.-.-.--.-.-.-.                               36820196</w:t>
      </w:r>
    </w:p>
    <w:p>
      <w:r>
        <w:rPr>
          <w:rFonts w:ascii="Consolas" w:hAnsi="Consolas"/>
          <w:sz w:val="18"/>
        </w:rPr>
        <w:t>NW_022098057.1  40074653   .......-..--.--.-.-.-.--.-.-.-.-.                             40074635</w:t>
      </w:r>
    </w:p>
    <w:p>
      <w:r>
        <w:rPr>
          <w:rFonts w:ascii="Consolas" w:hAnsi="Consolas"/>
          <w:sz w:val="18"/>
        </w:rPr>
        <w:t>NW_022098057.1  50805553   .......-..--.--.-.-.-.--.-.-.-.                               50805570</w:t>
      </w:r>
    </w:p>
    <w:p>
      <w:r>
        <w:rPr>
          <w:rFonts w:ascii="Consolas" w:hAnsi="Consolas"/>
          <w:sz w:val="18"/>
        </w:rPr>
        <w:t>NW_022098057.1  60728027   .......-..--.--.-.-.-.--.-.                                   60728012</w:t>
      </w:r>
    </w:p>
    <w:p>
      <w:r>
        <w:rPr>
          <w:rFonts w:ascii="Consolas" w:hAnsi="Consolas"/>
          <w:sz w:val="18"/>
        </w:rPr>
        <w:t>NW_022098057.1  19657324   .......-..--.--.-.-.-.--.-.-.-.                               19657341</w:t>
      </w:r>
    </w:p>
    <w:p>
      <w:r>
        <w:rPr>
          <w:rFonts w:ascii="Consolas" w:hAnsi="Consolas"/>
          <w:sz w:val="18"/>
        </w:rPr>
        <w:t>NW_022098057.1  50459877   .......-..--.--.-.-.-.--G-.-.-.-.                             50459859</w:t>
      </w:r>
    </w:p>
    <w:p>
      <w:r>
        <w:rPr>
          <w:rFonts w:ascii="Consolas" w:hAnsi="Consolas"/>
          <w:sz w:val="18"/>
        </w:rPr>
        <w:t>NW_022098057.1  50805549   .......-..--.--.-.-.-.--.-.-.-.                               50805566</w:t>
      </w:r>
    </w:p>
    <w:p>
      <w:r>
        <w:rPr>
          <w:rFonts w:ascii="Consolas" w:hAnsi="Consolas"/>
          <w:sz w:val="18"/>
        </w:rPr>
        <w:t>NW_022098057.1  63127098   .......-..--.--.-.                                            63127109</w:t>
      </w:r>
    </w:p>
    <w:p>
      <w:r>
        <w:rPr>
          <w:rFonts w:ascii="Consolas" w:hAnsi="Consolas"/>
          <w:sz w:val="18"/>
        </w:rPr>
        <w:t>NW_022098057.1  3853695    .......-..--.--.-.-.-.                                        3853708</w:t>
      </w:r>
    </w:p>
    <w:p>
      <w:r>
        <w:rPr>
          <w:rFonts w:ascii="Consolas" w:hAnsi="Consolas"/>
          <w:sz w:val="18"/>
        </w:rPr>
        <w:t>NW_022098057.1  7677653    .......-..--.--.-.-.-.--.-.-.-.-.-.--.                        7677633</w:t>
      </w:r>
    </w:p>
    <w:p>
      <w:r>
        <w:rPr>
          <w:rFonts w:ascii="Consolas" w:hAnsi="Consolas"/>
          <w:sz w:val="18"/>
        </w:rPr>
        <w:t>NW_022098057.1  19657336   .......-..--.--.-.-.-.--.                                     19657350</w:t>
      </w:r>
    </w:p>
    <w:p>
      <w:r>
        <w:rPr>
          <w:rFonts w:ascii="Consolas" w:hAnsi="Consolas"/>
          <w:sz w:val="18"/>
        </w:rPr>
        <w:t>NW_022098057.1  26284428   .......-..--.--.-.-.                                          26284440</w:t>
      </w:r>
    </w:p>
    <w:p>
      <w:r>
        <w:rPr>
          <w:rFonts w:ascii="Consolas" w:hAnsi="Consolas"/>
          <w:sz w:val="18"/>
        </w:rPr>
        <w:t>NW_022098057.1  48341145   .......-..--.--.-.-.                                          48341157</w:t>
      </w:r>
    </w:p>
    <w:p>
      <w:r>
        <w:rPr>
          <w:rFonts w:ascii="Consolas" w:hAnsi="Consolas"/>
          <w:sz w:val="18"/>
        </w:rPr>
        <w:t>NW_022098057.1  52625875   .......-..--.--.-.-.-.--.-.-.-.                               52625892</w:t>
      </w:r>
    </w:p>
    <w:p>
      <w:r>
        <w:rPr>
          <w:rFonts w:ascii="Consolas" w:hAnsi="Consolas"/>
          <w:sz w:val="18"/>
        </w:rPr>
        <w:t>NW_022098057.1  55371413   .......-..--.--.-.-.-.--.-.                                   55371398</w:t>
      </w:r>
    </w:p>
    <w:p>
      <w:r>
        <w:rPr>
          <w:rFonts w:ascii="Consolas" w:hAnsi="Consolas"/>
          <w:sz w:val="18"/>
        </w:rPr>
        <w:t>NW_022098057.1  66204388   .......-..--.----.-.-.                                        66204376</w:t>
      </w:r>
    </w:p>
    <w:p>
      <w:r>
        <w:rPr>
          <w:rFonts w:ascii="Consolas" w:hAnsi="Consolas"/>
          <w:sz w:val="18"/>
        </w:rPr>
        <w:t>NW_022098057.1  3853691    .......-..--.--.-.-.-.--.-.-.-.C.-.--.                        3853712</w:t>
      </w:r>
    </w:p>
    <w:p>
      <w:r>
        <w:rPr>
          <w:rFonts w:ascii="Consolas" w:hAnsi="Consolas"/>
          <w:sz w:val="18"/>
        </w:rPr>
        <w:t>NW_022098057.1  50187526   .......-..--.--.-.-.-.--.-.-.-.                               50187543</w:t>
      </w:r>
    </w:p>
    <w:p>
      <w:r>
        <w:rPr>
          <w:rFonts w:ascii="Consolas" w:hAnsi="Consolas"/>
          <w:sz w:val="18"/>
        </w:rPr>
        <w:t>NW_022098057.1  7906454    .......-..--.--.-.-.-.--.-.-.-.-.-.--.                        7906474</w:t>
      </w:r>
    </w:p>
    <w:p>
      <w:r>
        <w:rPr>
          <w:rFonts w:ascii="Consolas" w:hAnsi="Consolas"/>
          <w:sz w:val="18"/>
        </w:rPr>
        <w:t>NW_022098057.1  17727030   .......-..--.--.-.-.-.                                        17727043</w:t>
      </w:r>
    </w:p>
    <w:p>
      <w:r>
        <w:rPr>
          <w:rFonts w:ascii="Consolas" w:hAnsi="Consolas"/>
          <w:sz w:val="18"/>
        </w:rPr>
        <w:t>NW_022098057.1  23256619   .......-..--.--.-.-.-.--.-.-.-.-.                             23256601</w:t>
      </w:r>
    </w:p>
    <w:p>
      <w:r>
        <w:rPr>
          <w:rFonts w:ascii="Consolas" w:hAnsi="Consolas"/>
          <w:sz w:val="18"/>
        </w:rPr>
        <w:t>NW_022098057.1  60728031   .......-..--.--.-.-.-.--.-.-.-.A.-.--.                        60728010</w:t>
      </w:r>
    </w:p>
    <w:p>
      <w:r>
        <w:rPr>
          <w:rFonts w:ascii="Consolas" w:hAnsi="Consolas"/>
          <w:sz w:val="18"/>
        </w:rPr>
        <w:t>NW_022098057.1  63973636   .......-..--.--.-.-.-.--.-.-.-.-.                             63973654</w:t>
      </w:r>
    </w:p>
    <w:p>
      <w:r>
        <w:rPr>
          <w:rFonts w:ascii="Consolas" w:hAnsi="Consolas"/>
          <w:sz w:val="18"/>
        </w:rPr>
        <w:t>NW_022098057.1  65927493   .......-..--.--.-.-.                                          65927481</w:t>
      </w:r>
    </w:p>
    <w:p>
      <w:r>
        <w:rPr>
          <w:rFonts w:ascii="Consolas" w:hAnsi="Consolas"/>
          <w:sz w:val="18"/>
        </w:rPr>
        <w:t>NW_022098057.1  26284424   .......-..--.--.-.-.-.--.-.-.                                 26284440</w:t>
      </w:r>
    </w:p>
    <w:p>
      <w:r>
        <w:rPr>
          <w:rFonts w:ascii="Consolas" w:hAnsi="Consolas"/>
          <w:sz w:val="18"/>
        </w:rPr>
        <w:t>NW_022098057.1  48341141   .......-..--.--.-.-.-.--.-.-.                                 48341157</w:t>
      </w:r>
    </w:p>
    <w:p>
      <w:r>
        <w:rPr>
          <w:rFonts w:ascii="Consolas" w:hAnsi="Consolas"/>
          <w:sz w:val="18"/>
        </w:rPr>
        <w:t>NW_022098057.1  16077654   .......-..--.--.-.-.                                          16077666</w:t>
      </w:r>
    </w:p>
    <w:p>
      <w:r>
        <w:rPr>
          <w:rFonts w:ascii="Consolas" w:hAnsi="Consolas"/>
          <w:sz w:val="18"/>
        </w:rPr>
        <w:t>NW_022098057.1  16077650   .......-..--.--.-.-.-.--.-.-.                                 16077666</w:t>
      </w:r>
    </w:p>
    <w:p>
      <w:r>
        <w:rPr>
          <w:rFonts w:ascii="Consolas" w:hAnsi="Consolas"/>
          <w:sz w:val="18"/>
        </w:rPr>
        <w:t>NW_022098057.1  23256615   .......-..--.--.-.-.-.----.-.-.                               23256599</w:t>
      </w:r>
    </w:p>
    <w:p>
      <w:r>
        <w:rPr>
          <w:rFonts w:ascii="Consolas" w:hAnsi="Consolas"/>
          <w:sz w:val="18"/>
        </w:rPr>
        <w:t>NW_022098057.1  55371409   .......-..--.--.-.                                            55371398</w:t>
      </w:r>
    </w:p>
    <w:p>
      <w:r>
        <w:rPr>
          <w:rFonts w:ascii="Consolas" w:hAnsi="Consolas"/>
          <w:sz w:val="18"/>
        </w:rPr>
        <w:t>NW_022098057.1  59817971   .......-..--.--.-.-.-.--.-.-.-.-.                             59817989</w:t>
      </w:r>
    </w:p>
    <w:p>
      <w:r>
        <w:rPr>
          <w:rFonts w:ascii="Consolas" w:hAnsi="Consolas"/>
          <w:sz w:val="18"/>
        </w:rPr>
        <w:t>NW_022098057.1  63544946   .......-..--.--.-.-.-.--.-.                                   63544931</w:t>
      </w:r>
    </w:p>
    <w:p>
      <w:r>
        <w:rPr>
          <w:rFonts w:ascii="Consolas" w:hAnsi="Consolas"/>
          <w:sz w:val="18"/>
        </w:rPr>
        <w:t>NW_022098057.1  63973640   .......-..--.--.-.-.-.                                        63973653</w:t>
      </w:r>
    </w:p>
    <w:p>
      <w:r>
        <w:rPr>
          <w:rFonts w:ascii="Consolas" w:hAnsi="Consolas"/>
          <w:sz w:val="18"/>
        </w:rPr>
        <w:t>NW_022098057.1  65927497   .......-..--.--.-.-.-.--.-.-.                                 65927481</w:t>
      </w:r>
    </w:p>
    <w:p>
      <w:r>
        <w:rPr>
          <w:rFonts w:ascii="Consolas" w:hAnsi="Consolas"/>
          <w:sz w:val="18"/>
        </w:rPr>
        <w:t>NW_022098057.1  1469165    .......-..--.--.-.                                            1469154</w:t>
      </w:r>
    </w:p>
    <w:p>
      <w:r>
        <w:rPr>
          <w:rFonts w:ascii="Consolas" w:hAnsi="Consolas"/>
          <w:sz w:val="18"/>
        </w:rPr>
        <w:t>NW_022098057.1  1469169    .......-..--.--.-.-.-.--.-.                                   1469154</w:t>
      </w:r>
    </w:p>
    <w:p>
      <w:r>
        <w:rPr>
          <w:rFonts w:ascii="Consolas" w:hAnsi="Consolas"/>
          <w:sz w:val="18"/>
        </w:rPr>
        <w:t>NW_022098057.1  5246583    .......-..--.----.-.-.                                        5246571</w:t>
      </w:r>
    </w:p>
    <w:p>
      <w:r>
        <w:rPr>
          <w:rFonts w:ascii="Consolas" w:hAnsi="Consolas"/>
          <w:sz w:val="18"/>
        </w:rPr>
        <w:t>NW_022098057.1  7677649    .......-..--.--.-.-.-.                                        7677636</w:t>
      </w:r>
    </w:p>
    <w:p>
      <w:r>
        <w:rPr>
          <w:rFonts w:ascii="Consolas" w:hAnsi="Consolas"/>
          <w:sz w:val="18"/>
        </w:rPr>
        <w:t>NW_022098057.1  10017458   .......-..--.                                                 10017449</w:t>
      </w:r>
    </w:p>
    <w:p>
      <w:r>
        <w:rPr>
          <w:rFonts w:ascii="Consolas" w:hAnsi="Consolas"/>
          <w:sz w:val="18"/>
        </w:rPr>
        <w:t>NW_022098057.1  11331790   .......-..--.--.-.                                            11331779</w:t>
      </w:r>
    </w:p>
    <w:p>
      <w:r>
        <w:rPr>
          <w:rFonts w:ascii="Consolas" w:hAnsi="Consolas"/>
          <w:sz w:val="18"/>
        </w:rPr>
        <w:t>NW_022098057.1  12172729   .......-..--.                                                 12172738</w:t>
      </w:r>
    </w:p>
    <w:p>
      <w:r>
        <w:rPr>
          <w:rFonts w:ascii="Consolas" w:hAnsi="Consolas"/>
          <w:sz w:val="18"/>
        </w:rPr>
        <w:t>NW_022098057.1  20863540   .......-..                                                    20863548</w:t>
      </w:r>
    </w:p>
    <w:p>
      <w:r>
        <w:rPr>
          <w:rFonts w:ascii="Consolas" w:hAnsi="Consolas"/>
          <w:sz w:val="18"/>
        </w:rPr>
        <w:t>NW_022098057.1  22350735   .......-..--.                                                 22350744</w:t>
      </w:r>
    </w:p>
    <w:p>
      <w:r>
        <w:rPr>
          <w:rFonts w:ascii="Consolas" w:hAnsi="Consolas"/>
          <w:sz w:val="18"/>
        </w:rPr>
        <w:t>NW_022098057.1  26801738   .......-..--.--.-.-.-.--.-.-.-.-.                             26801720</w:t>
      </w:r>
    </w:p>
    <w:p>
      <w:r>
        <w:rPr>
          <w:rFonts w:ascii="Consolas" w:hAnsi="Consolas"/>
          <w:sz w:val="18"/>
        </w:rPr>
        <w:t>NW_022098057.1  33406218   .......-..--.                                                 33406209</w:t>
      </w:r>
    </w:p>
    <w:p>
      <w:r>
        <w:rPr>
          <w:rFonts w:ascii="Consolas" w:hAnsi="Consolas"/>
          <w:sz w:val="18"/>
        </w:rPr>
        <w:t>NW_022098057.1  34804195   .......-..--.--.-.-.-.--.-.-.-.-.                             34804177</w:t>
      </w:r>
    </w:p>
    <w:p>
      <w:r>
        <w:rPr>
          <w:rFonts w:ascii="Consolas" w:hAnsi="Consolas"/>
          <w:sz w:val="18"/>
        </w:rPr>
        <w:t>NW_022098057.1  50187546   .......-..--.--.-.                                            50187557</w:t>
      </w:r>
    </w:p>
    <w:p>
      <w:r>
        <w:rPr>
          <w:rFonts w:ascii="Consolas" w:hAnsi="Consolas"/>
          <w:sz w:val="18"/>
        </w:rPr>
        <w:t>NW_022098057.1  58924160   .......-..--.--.-.                                            58924149</w:t>
      </w:r>
    </w:p>
    <w:p>
      <w:r>
        <w:rPr>
          <w:rFonts w:ascii="Consolas" w:hAnsi="Consolas"/>
          <w:sz w:val="18"/>
        </w:rPr>
        <w:t>NW_022098057.1  59817975   .......-..--.--.-.-.-.                                        59817988</w:t>
      </w:r>
    </w:p>
    <w:p>
      <w:r>
        <w:rPr>
          <w:rFonts w:ascii="Consolas" w:hAnsi="Consolas"/>
          <w:sz w:val="18"/>
        </w:rPr>
        <w:t>NW_022098057.1  62419127   .......-..--.--.-.                                            62419138</w:t>
      </w:r>
    </w:p>
    <w:p>
      <w:r>
        <w:rPr>
          <w:rFonts w:ascii="Consolas" w:hAnsi="Consolas"/>
          <w:sz w:val="18"/>
        </w:rPr>
        <w:t>NW_022098057.1  63544942   .......-..--.--.-.                                            63544931</w:t>
      </w:r>
    </w:p>
    <w:p>
      <w:r>
        <w:rPr>
          <w:rFonts w:ascii="Consolas" w:hAnsi="Consolas"/>
          <w:sz w:val="18"/>
        </w:rPr>
        <w:t>NW_022098057.1  63600840   .......-..--.--.-.                                            63600829</w:t>
      </w:r>
    </w:p>
    <w:p>
      <w:r>
        <w:rPr>
          <w:rFonts w:ascii="Consolas" w:hAnsi="Consolas"/>
          <w:sz w:val="18"/>
        </w:rPr>
        <w:t>NW_022098057.1  12172721   .......-..--.--.-.-.-.--.-.-.-.-.                             12172739</w:t>
      </w:r>
    </w:p>
    <w:p>
      <w:r>
        <w:rPr>
          <w:rFonts w:ascii="Consolas" w:hAnsi="Consolas"/>
          <w:sz w:val="18"/>
        </w:rPr>
        <w:t>NW_022098057.1  40591356   .......-..--.----.-.----.-.-.-.-.                             40591372</w:t>
      </w:r>
    </w:p>
    <w:p>
      <w:r>
        <w:rPr>
          <w:rFonts w:ascii="Consolas" w:hAnsi="Consolas"/>
          <w:sz w:val="18"/>
        </w:rPr>
        <w:t>NW_022098057.1  49642205   .......-..--.--.-.-.-.--.-.-.                                 49642189</w:t>
      </w:r>
    </w:p>
    <w:p>
      <w:r>
        <w:rPr>
          <w:rFonts w:ascii="Consolas" w:hAnsi="Consolas"/>
          <w:sz w:val="18"/>
        </w:rPr>
        <w:t>NW_022098057.1  5246591    .......-..--.--.-.-.-.--.-.-.-.-.                             5246573</w:t>
      </w:r>
    </w:p>
    <w:p>
      <w:r>
        <w:rPr>
          <w:rFonts w:ascii="Consolas" w:hAnsi="Consolas"/>
          <w:sz w:val="18"/>
        </w:rPr>
        <w:t>NW_022098057.1  17433657   .......-..--.--.-.-.-.--.-.-.-.-.                             17433639</w:t>
      </w:r>
    </w:p>
    <w:p>
      <w:r>
        <w:rPr>
          <w:rFonts w:ascii="Consolas" w:hAnsi="Consolas"/>
          <w:sz w:val="18"/>
        </w:rPr>
        <w:t>NW_022098055.1  1848267    .......-..--.--.-.-.-.--.-.-.-.                               1848284</w:t>
      </w:r>
    </w:p>
    <w:p>
      <w:r>
        <w:rPr>
          <w:rFonts w:ascii="Consolas" w:hAnsi="Consolas"/>
          <w:sz w:val="18"/>
        </w:rPr>
        <w:t>NW_022098055.1  8548950    .......-..--.--.-.-.-.--.-.-.-.-.                             8548968</w:t>
      </w:r>
    </w:p>
    <w:p>
      <w:r>
        <w:rPr>
          <w:rFonts w:ascii="Consolas" w:hAnsi="Consolas"/>
          <w:sz w:val="18"/>
        </w:rPr>
        <w:t>NW_022098055.1  1848271    .......-..--.--.-.-.-.--.-.-.-.-.                             1848289</w:t>
      </w:r>
    </w:p>
    <w:p>
      <w:r>
        <w:rPr>
          <w:rFonts w:ascii="Consolas" w:hAnsi="Consolas"/>
          <w:sz w:val="18"/>
        </w:rPr>
        <w:t>NW_022098055.1  9875896    .......-..--.--.-.-.-.--.-.-.-.                               9875913</w:t>
      </w:r>
    </w:p>
    <w:p>
      <w:r>
        <w:rPr>
          <w:rFonts w:ascii="Consolas" w:hAnsi="Consolas"/>
          <w:sz w:val="18"/>
        </w:rPr>
        <w:t>NW_022098055.1  980552     .......-..--.--.-.-.-.--.-.-.-.-.                             980570</w:t>
      </w:r>
    </w:p>
    <w:p>
      <w:r>
        <w:rPr>
          <w:rFonts w:ascii="Consolas" w:hAnsi="Consolas"/>
          <w:sz w:val="18"/>
        </w:rPr>
        <w:t>NW_022098055.1  2919470    .......-..--.--.-.-.-.--.                                     2919456</w:t>
      </w:r>
    </w:p>
    <w:p>
      <w:r>
        <w:rPr>
          <w:rFonts w:ascii="Consolas" w:hAnsi="Consolas"/>
          <w:sz w:val="18"/>
        </w:rPr>
        <w:t>NW_022098055.1  9875892    .......-..--.--.-.-.-.--.-.-.-.                               9875909</w:t>
      </w:r>
    </w:p>
    <w:p>
      <w:r>
        <w:rPr>
          <w:rFonts w:ascii="Consolas" w:hAnsi="Consolas"/>
          <w:sz w:val="18"/>
        </w:rPr>
        <w:t>NW_022098055.1  9875900    .......-..--.--.-.-.-.--.-.                                   9875915</w:t>
      </w:r>
    </w:p>
    <w:p>
      <w:r>
        <w:rPr>
          <w:rFonts w:ascii="Consolas" w:hAnsi="Consolas"/>
          <w:sz w:val="18"/>
        </w:rPr>
        <w:t>NW_022098055.1  9875888    .......-..--.--.-.-.-.--.-.-.-.                               9875905</w:t>
      </w:r>
    </w:p>
    <w:p>
      <w:r>
        <w:rPr>
          <w:rFonts w:ascii="Consolas" w:hAnsi="Consolas"/>
          <w:sz w:val="18"/>
        </w:rPr>
        <w:t>NW_022098055.1  11227050   .......-..--.--.-.-.-.--.-.-.-.-.                             11227032</w:t>
      </w:r>
    </w:p>
    <w:p>
      <w:r>
        <w:rPr>
          <w:rFonts w:ascii="Consolas" w:hAnsi="Consolas"/>
          <w:sz w:val="18"/>
        </w:rPr>
        <w:t>NW_022098055.1  980548     .......-..--.--.-.-.-.--.-.-.-.                               980565</w:t>
      </w:r>
    </w:p>
    <w:p>
      <w:r>
        <w:rPr>
          <w:rFonts w:ascii="Consolas" w:hAnsi="Consolas"/>
          <w:sz w:val="18"/>
        </w:rPr>
        <w:t>NW_022098055.1  980556     .......-..--.--.-.-.-.                                        980569</w:t>
      </w:r>
    </w:p>
    <w:p>
      <w:r>
        <w:rPr>
          <w:rFonts w:ascii="Consolas" w:hAnsi="Consolas"/>
          <w:sz w:val="18"/>
        </w:rPr>
        <w:t>NW_022098055.1  2919474    .......-..--.--.-.-.-.--.-.-.-.                               2919457</w:t>
      </w:r>
    </w:p>
    <w:p>
      <w:r>
        <w:rPr>
          <w:rFonts w:ascii="Consolas" w:hAnsi="Consolas"/>
          <w:sz w:val="18"/>
        </w:rPr>
        <w:t>NW_022098055.1  11227046   .......-..--.--.-.-.-.                                        11227033</w:t>
      </w:r>
    </w:p>
    <w:p>
      <w:r>
        <w:rPr>
          <w:rFonts w:ascii="Consolas" w:hAnsi="Consolas"/>
          <w:sz w:val="18"/>
        </w:rPr>
        <w:t>NW_022098055.1  11720879   .......-..--.--.-.-.-.--.-.-.-.-.-.                           11720898</w:t>
      </w:r>
    </w:p>
    <w:p>
      <w:r>
        <w:rPr>
          <w:rFonts w:ascii="Consolas" w:hAnsi="Consolas"/>
          <w:sz w:val="18"/>
        </w:rPr>
        <w:t>NW_022098055.1  851916     .......-..--.--.-.-.-.--.-.-.-.-.                             851934</w:t>
      </w:r>
    </w:p>
    <w:p>
      <w:r>
        <w:rPr>
          <w:rFonts w:ascii="Consolas" w:hAnsi="Consolas"/>
          <w:sz w:val="18"/>
        </w:rPr>
        <w:t>NW_022098055.1  860959     .......-..--.--.-.-.-.--.-.-.-.-.                             860977</w:t>
      </w:r>
    </w:p>
    <w:p>
      <w:r>
        <w:rPr>
          <w:rFonts w:ascii="Consolas" w:hAnsi="Consolas"/>
          <w:sz w:val="18"/>
        </w:rPr>
        <w:t>NW_022098055.1  872904     .......-..--.--.-.-.-.--.-.-.-.-.                             872922</w:t>
      </w:r>
    </w:p>
    <w:p>
      <w:r>
        <w:rPr>
          <w:rFonts w:ascii="Consolas" w:hAnsi="Consolas"/>
          <w:sz w:val="18"/>
        </w:rPr>
        <w:t>NW_022098055.1  881947     .......-..--.--.-.-.-.--.-.-.-.-.                             881965</w:t>
      </w:r>
    </w:p>
    <w:p>
      <w:r>
        <w:rPr>
          <w:rFonts w:ascii="Consolas" w:hAnsi="Consolas"/>
          <w:sz w:val="18"/>
        </w:rPr>
        <w:t>NW_022098055.1  8548958    .......-..--.----.-.-.                                        8548970</w:t>
      </w:r>
    </w:p>
    <w:p>
      <w:r>
        <w:rPr>
          <w:rFonts w:ascii="Consolas" w:hAnsi="Consolas"/>
          <w:sz w:val="18"/>
        </w:rPr>
        <w:t>NW_022098055.1  3780776    .......-..-----.-.-.-.                                        3780788</w:t>
      </w:r>
    </w:p>
    <w:p>
      <w:r>
        <w:rPr>
          <w:rFonts w:ascii="Consolas" w:hAnsi="Consolas"/>
          <w:sz w:val="18"/>
        </w:rPr>
        <w:t>NW_022098053.1  7247497    .......-..--.--.-.-.-.--.-.-.-.-.-.                           7247516</w:t>
      </w:r>
    </w:p>
    <w:p>
      <w:r>
        <w:rPr>
          <w:rFonts w:ascii="Consolas" w:hAnsi="Consolas"/>
          <w:sz w:val="18"/>
        </w:rPr>
        <w:t>NW_022098053.1  2111673    .......-..--.--.-.-.-.--.-.-.-.                               2111690</w:t>
      </w:r>
    </w:p>
    <w:p>
      <w:r>
        <w:rPr>
          <w:rFonts w:ascii="Consolas" w:hAnsi="Consolas"/>
          <w:sz w:val="18"/>
        </w:rPr>
        <w:t>NW_022098053.1  6565954    .......-..--.--.-.-.-.--.-.-.-.-.                             6565972</w:t>
      </w:r>
    </w:p>
    <w:p>
      <w:r>
        <w:rPr>
          <w:rFonts w:ascii="Consolas" w:hAnsi="Consolas"/>
          <w:sz w:val="18"/>
        </w:rPr>
        <w:t>NW_022098053.1  3433051    .......-..--.--.-.-A-.--.-.-.-.-.                             3433069</w:t>
      </w:r>
    </w:p>
    <w:p>
      <w:r>
        <w:rPr>
          <w:rFonts w:ascii="Consolas" w:hAnsi="Consolas"/>
          <w:sz w:val="18"/>
        </w:rPr>
        <w:t>NW_022098053.1  3037526    .......-..--.--.-.-.-.--.-.-.-.                               3037509</w:t>
      </w:r>
    </w:p>
    <w:p>
      <w:r>
        <w:rPr>
          <w:rFonts w:ascii="Consolas" w:hAnsi="Consolas"/>
          <w:sz w:val="18"/>
        </w:rPr>
        <w:t>NW_022098053.1  7247493    .......-..--.--.-.-.-.--.-.-.-.                               7247510</w:t>
      </w:r>
    </w:p>
    <w:p>
      <w:r>
        <w:rPr>
          <w:rFonts w:ascii="Consolas" w:hAnsi="Consolas"/>
          <w:sz w:val="18"/>
        </w:rPr>
        <w:t>NW_022098053.1  3037530    .......-..--.--.-.-.-.--.-.-.-.                               3037513</w:t>
      </w:r>
    </w:p>
    <w:p>
      <w:r>
        <w:rPr>
          <w:rFonts w:ascii="Consolas" w:hAnsi="Consolas"/>
          <w:sz w:val="18"/>
        </w:rPr>
        <w:t>NW_022098053.1  10424525   .......-..--.--.-.-.-.--T-.-.-.-.                             10424543</w:t>
      </w:r>
    </w:p>
    <w:p>
      <w:r>
        <w:rPr>
          <w:rFonts w:ascii="Consolas" w:hAnsi="Consolas"/>
          <w:sz w:val="18"/>
        </w:rPr>
        <w:t>NW_022098053.1  3433043    .......-..--.--.-.-.-.--.-.-.-.                               3433060</w:t>
      </w:r>
    </w:p>
    <w:p>
      <w:r>
        <w:rPr>
          <w:rFonts w:ascii="Consolas" w:hAnsi="Consolas"/>
          <w:sz w:val="18"/>
        </w:rPr>
        <w:t>NW_022098053.1  3037522    .......-..--.--.-.-.-.--.                                     3037508</w:t>
      </w:r>
    </w:p>
    <w:p>
      <w:r>
        <w:rPr>
          <w:rFonts w:ascii="Consolas" w:hAnsi="Consolas"/>
          <w:sz w:val="18"/>
        </w:rPr>
        <w:t>NW_022098053.1  6565950    .......-..--.--.-.-.-.--.-.-.-.                               6565967</w:t>
      </w:r>
    </w:p>
    <w:p>
      <w:r>
        <w:rPr>
          <w:rFonts w:ascii="Consolas" w:hAnsi="Consolas"/>
          <w:sz w:val="18"/>
        </w:rPr>
        <w:t>NW_022098053.1  12368166   .......-..--.--.-.-.-.--.-.                                   12368181</w:t>
      </w:r>
    </w:p>
    <w:p>
      <w:r>
        <w:rPr>
          <w:rFonts w:ascii="Consolas" w:hAnsi="Consolas"/>
          <w:sz w:val="18"/>
        </w:rPr>
        <w:t>NW_022098053.1  3433047    .......-..--.--.-.-.-.--.-.                                   3433062</w:t>
      </w:r>
    </w:p>
    <w:p>
      <w:r>
        <w:rPr>
          <w:rFonts w:ascii="Consolas" w:hAnsi="Consolas"/>
          <w:sz w:val="18"/>
        </w:rPr>
        <w:t>NW_022098053.1  6825437    .......-..--.--.-.-.-.--.-.-.-.-.                             6825419</w:t>
      </w:r>
    </w:p>
    <w:p>
      <w:r>
        <w:rPr>
          <w:rFonts w:ascii="Consolas" w:hAnsi="Consolas"/>
          <w:sz w:val="18"/>
        </w:rPr>
        <w:t>NW_022098053.1  6825433    .......-..--.--.-.-.-.                                        6825420</w:t>
      </w:r>
    </w:p>
    <w:p>
      <w:r>
        <w:rPr>
          <w:rFonts w:ascii="Consolas" w:hAnsi="Consolas"/>
          <w:sz w:val="18"/>
        </w:rPr>
        <w:t>NW_022098053.1  12368162   .......-..--.--.-.-.-.--.-.-.-.A.-.--.                        12368183</w:t>
      </w:r>
    </w:p>
    <w:p>
      <w:r>
        <w:rPr>
          <w:rFonts w:ascii="Consolas" w:hAnsi="Consolas"/>
          <w:sz w:val="18"/>
        </w:rPr>
        <w:t>NW_022098053.1  13148311   .......-..--.--.-.                                            13148300</w:t>
      </w:r>
    </w:p>
    <w:p>
      <w:r>
        <w:rPr>
          <w:rFonts w:ascii="Consolas" w:hAnsi="Consolas"/>
          <w:sz w:val="18"/>
        </w:rPr>
        <w:t>NW_022098053.1  9484214    .......-..--.----.-.-.--.-C-.-.                               9484198</w:t>
      </w:r>
    </w:p>
    <w:p>
      <w:r>
        <w:rPr>
          <w:rFonts w:ascii="Consolas" w:hAnsi="Consolas"/>
          <w:sz w:val="18"/>
        </w:rPr>
        <w:t>NW_022098053.1  10190224   .......-..--.--.-.-.-.--.-.                                   10190209</w:t>
      </w:r>
    </w:p>
    <w:p>
      <w:r>
        <w:rPr>
          <w:rFonts w:ascii="Consolas" w:hAnsi="Consolas"/>
          <w:sz w:val="18"/>
        </w:rPr>
        <w:t>NW_022098053.1  10190220   .......-..--.--.-.                                            10190209</w:t>
      </w:r>
    </w:p>
    <w:p>
      <w:r>
        <w:rPr>
          <w:rFonts w:ascii="Consolas" w:hAnsi="Consolas"/>
          <w:sz w:val="18"/>
        </w:rPr>
        <w:t>NW_022098053.1  12368170   .......-..--.--.-.                                            12368181</w:t>
      </w:r>
    </w:p>
    <w:p>
      <w:r>
        <w:rPr>
          <w:rFonts w:ascii="Consolas" w:hAnsi="Consolas"/>
          <w:sz w:val="18"/>
        </w:rPr>
        <w:t>NW_022098053.1  13148315   .......-..--.--.-.-.-.--.-.                                   13148300</w:t>
      </w:r>
    </w:p>
    <w:p>
      <w:r>
        <w:rPr>
          <w:rFonts w:ascii="Consolas" w:hAnsi="Consolas"/>
          <w:sz w:val="18"/>
        </w:rPr>
        <w:t>NW_022098053.1  9484222    .......-..--.--.-.-.-.--.-.-.-.-.                             9484204</w:t>
      </w:r>
    </w:p>
    <w:p>
      <w:r>
        <w:rPr>
          <w:rFonts w:ascii="Consolas" w:hAnsi="Consolas"/>
          <w:sz w:val="18"/>
        </w:rPr>
        <w:t>NW_022098051.1  6567566    .......-..--.--.-.-.-.--.-.-.-.-.                             6567548</w:t>
      </w:r>
    </w:p>
    <w:p>
      <w:r>
        <w:rPr>
          <w:rFonts w:ascii="Consolas" w:hAnsi="Consolas"/>
          <w:sz w:val="18"/>
        </w:rPr>
        <w:t>NW_022098051.1  6497865    .......-..--.--.-.-.-.--.-.-.-.-.                             6497847</w:t>
      </w:r>
    </w:p>
    <w:p>
      <w:r>
        <w:rPr>
          <w:rFonts w:ascii="Consolas" w:hAnsi="Consolas"/>
          <w:sz w:val="18"/>
        </w:rPr>
        <w:t>NW_022098051.1  6497873    .......-..--.--.-.-.-.--.-.-.-.                               6497856</w:t>
      </w:r>
    </w:p>
    <w:p>
      <w:r>
        <w:rPr>
          <w:rFonts w:ascii="Consolas" w:hAnsi="Consolas"/>
          <w:sz w:val="18"/>
        </w:rPr>
        <w:t>NW_022098051.1  7551419    .......-..--.--.-.-.-.--.-.-.                                 7551435</w:t>
      </w:r>
    </w:p>
    <w:p>
      <w:r>
        <w:rPr>
          <w:rFonts w:ascii="Consolas" w:hAnsi="Consolas"/>
          <w:sz w:val="18"/>
        </w:rPr>
        <w:t>NW_022098051.1  6497869    .......-..--.--.-.-.-.--.-.-.-.                               6497852</w:t>
      </w:r>
    </w:p>
    <w:p>
      <w:r>
        <w:rPr>
          <w:rFonts w:ascii="Consolas" w:hAnsi="Consolas"/>
          <w:sz w:val="18"/>
        </w:rPr>
        <w:t>NW_022098051.1  2516060    .......-..--.--.-.-.-.                                        2516073</w:t>
      </w:r>
    </w:p>
    <w:p>
      <w:r>
        <w:rPr>
          <w:rFonts w:ascii="Consolas" w:hAnsi="Consolas"/>
          <w:sz w:val="18"/>
        </w:rPr>
        <w:t>NW_022098051.1  3863759    .......-..--.--T-.-.-.                                        3863772</w:t>
      </w:r>
    </w:p>
    <w:p>
      <w:r>
        <w:rPr>
          <w:rFonts w:ascii="Consolas" w:hAnsi="Consolas"/>
          <w:sz w:val="18"/>
        </w:rPr>
        <w:t>NW_022098051.1  2516056    .......-..--.--.-.-.-.--.-.-.-.-.                             2516074</w:t>
      </w:r>
    </w:p>
    <w:p>
      <w:r>
        <w:rPr>
          <w:rFonts w:ascii="Consolas" w:hAnsi="Consolas"/>
          <w:sz w:val="18"/>
        </w:rPr>
        <w:t>NW_022098051.1  4659370    .......-..--.                                                 4659361</w:t>
      </w:r>
    </w:p>
    <w:p>
      <w:r>
        <w:rPr>
          <w:rFonts w:ascii="Consolas" w:hAnsi="Consolas"/>
          <w:sz w:val="18"/>
        </w:rPr>
        <w:t>NW_022098051.1  6554658    .......-..--.--.                                              6554648</w:t>
      </w:r>
    </w:p>
    <w:p>
      <w:r>
        <w:rPr>
          <w:rFonts w:ascii="Consolas" w:hAnsi="Consolas"/>
          <w:sz w:val="18"/>
        </w:rPr>
        <w:t>NW_022098051.1  859857     .......-..--.--.-.-.-.--.-.-.-.-.-.                           859876</w:t>
      </w:r>
    </w:p>
    <w:p>
      <w:r>
        <w:rPr>
          <w:rFonts w:ascii="Consolas" w:hAnsi="Consolas"/>
          <w:sz w:val="18"/>
        </w:rPr>
        <w:t>NW_022098051.1  4786009    .......-..--.--.-.-.-.--.-.-.-.-.                             4786027</w:t>
      </w:r>
    </w:p>
    <w:p>
      <w:r>
        <w:rPr>
          <w:rFonts w:ascii="Consolas" w:hAnsi="Consolas"/>
          <w:sz w:val="18"/>
        </w:rPr>
        <w:t>NW_022098051.1  3863751    .......-..--.--.-.-.-.--.-.-.-.-.                             3863769</w:t>
      </w:r>
    </w:p>
    <w:p>
      <w:r>
        <w:rPr>
          <w:rFonts w:ascii="Consolas" w:hAnsi="Consolas"/>
          <w:sz w:val="18"/>
        </w:rPr>
        <w:t>NW_022098051.1  6554662    .......-..--.--.-.-.-.--.                                     6554648</w:t>
      </w:r>
    </w:p>
    <w:p>
      <w:r>
        <w:rPr>
          <w:rFonts w:ascii="Consolas" w:hAnsi="Consolas"/>
          <w:sz w:val="18"/>
        </w:rPr>
        <w:t>NW_022098047.1  7658236    .......-..--.--.-.-.-.--.-.-.-.                               7658253</w:t>
      </w:r>
    </w:p>
    <w:p>
      <w:r>
        <w:rPr>
          <w:rFonts w:ascii="Consolas" w:hAnsi="Consolas"/>
          <w:sz w:val="18"/>
        </w:rPr>
        <w:t>NW_022098047.1  7658256    .......-..--.--.-.-.-.--.-.-.-.-.                             7658274</w:t>
      </w:r>
    </w:p>
    <w:p>
      <w:r>
        <w:rPr>
          <w:rFonts w:ascii="Consolas" w:hAnsi="Consolas"/>
          <w:sz w:val="18"/>
        </w:rPr>
        <w:t>NW_022098047.1  7658240    .......-..--.--.-.-.-.--.-.-.-.                               7658257</w:t>
      </w:r>
    </w:p>
    <w:p>
      <w:r>
        <w:rPr>
          <w:rFonts w:ascii="Consolas" w:hAnsi="Consolas"/>
          <w:sz w:val="18"/>
        </w:rPr>
        <w:t>NW_022098047.1  7658244    .......-..--.--.-.-.-.--.-.-.-.                               7658261</w:t>
      </w:r>
    </w:p>
    <w:p>
      <w:r>
        <w:rPr>
          <w:rFonts w:ascii="Consolas" w:hAnsi="Consolas"/>
          <w:sz w:val="18"/>
        </w:rPr>
        <w:t>NW_022098047.1  7658248    .......-..--.--.-.-.-.--.-.-.-.                               7658265</w:t>
      </w:r>
    </w:p>
    <w:p>
      <w:r>
        <w:rPr>
          <w:rFonts w:ascii="Consolas" w:hAnsi="Consolas"/>
          <w:sz w:val="18"/>
        </w:rPr>
        <w:t>NW_022098047.1  7658252    .......-..--.--.-.-.-.--.-.-.-.                               7658269</w:t>
      </w:r>
    </w:p>
    <w:p>
      <w:r>
        <w:rPr>
          <w:rFonts w:ascii="Consolas" w:hAnsi="Consolas"/>
          <w:sz w:val="18"/>
        </w:rPr>
        <w:t>NW_022098047.1  1102544    .......-..--.--.-.-.-.--.-.-.                                 1102528</w:t>
      </w:r>
    </w:p>
    <w:p>
      <w:r>
        <w:rPr>
          <w:rFonts w:ascii="Consolas" w:hAnsi="Consolas"/>
          <w:sz w:val="18"/>
        </w:rPr>
        <w:t>NW_022098047.1  5421932    .......-..--.--.-.-.-.--.-.-.-.                               5421949</w:t>
      </w:r>
    </w:p>
    <w:p>
      <w:r>
        <w:rPr>
          <w:rFonts w:ascii="Consolas" w:hAnsi="Consolas"/>
          <w:sz w:val="18"/>
        </w:rPr>
        <w:t>NW_022098047.1  7869171    .......-..--.--.-.-.----.-.-.                                 7869156</w:t>
      </w:r>
    </w:p>
    <w:p>
      <w:r>
        <w:rPr>
          <w:rFonts w:ascii="Consolas" w:hAnsi="Consolas"/>
          <w:sz w:val="18"/>
        </w:rPr>
        <w:t>NW_022098044.1  22571973   .......-..--.--.-.-.-.--.-.-.-.                               22571990</w:t>
      </w:r>
    </w:p>
    <w:p>
      <w:r>
        <w:rPr>
          <w:rFonts w:ascii="Consolas" w:hAnsi="Consolas"/>
          <w:sz w:val="18"/>
        </w:rPr>
        <w:t>NW_022098044.1  20576314   .......-..--.--.-.-.-.                                        20576327</w:t>
      </w:r>
    </w:p>
    <w:p>
      <w:r>
        <w:rPr>
          <w:rFonts w:ascii="Consolas" w:hAnsi="Consolas"/>
          <w:sz w:val="18"/>
        </w:rPr>
        <w:t>NW_022098044.1  18475171   .......-..--.--.-.-.-.--.-.-.-.-.                             18475189</w:t>
      </w:r>
    </w:p>
    <w:p>
      <w:r>
        <w:rPr>
          <w:rFonts w:ascii="Consolas" w:hAnsi="Consolas"/>
          <w:sz w:val="18"/>
        </w:rPr>
        <w:t>NW_022098044.1  21598136   .......-..--.--.-.-.-.--.-A-.-.---.--.-.-.T...                21598111</w:t>
      </w:r>
    </w:p>
    <w:p>
      <w:r>
        <w:rPr>
          <w:rFonts w:ascii="Consolas" w:hAnsi="Consolas"/>
          <w:sz w:val="18"/>
        </w:rPr>
        <w:t>NW_022098044.1  9144804    .......-..--.--.-.-.-.--.-.-.-.-.                             9144786</w:t>
      </w:r>
    </w:p>
    <w:p>
      <w:r>
        <w:rPr>
          <w:rFonts w:ascii="Consolas" w:hAnsi="Consolas"/>
          <w:sz w:val="18"/>
        </w:rPr>
        <w:t>NW_022098044.1  9772028    .......-..--.--.-.-.-.--.-.-.-.                               9772011</w:t>
      </w:r>
    </w:p>
    <w:p>
      <w:r>
        <w:rPr>
          <w:rFonts w:ascii="Consolas" w:hAnsi="Consolas"/>
          <w:sz w:val="18"/>
        </w:rPr>
        <w:t>NW_022098044.1  10836770   .......-..--.--.-.-.-.--.-.-.-.                               10836753</w:t>
      </w:r>
    </w:p>
    <w:p>
      <w:r>
        <w:rPr>
          <w:rFonts w:ascii="Consolas" w:hAnsi="Consolas"/>
          <w:sz w:val="18"/>
        </w:rPr>
        <w:t>NW_022098044.1  12821075   .......-..--.--.-.-.-.--.-.-.-.-.                             12821057</w:t>
      </w:r>
    </w:p>
    <w:p>
      <w:r>
        <w:rPr>
          <w:rFonts w:ascii="Consolas" w:hAnsi="Consolas"/>
          <w:sz w:val="18"/>
        </w:rPr>
        <w:t>NW_022098044.1  13788762   .......-..--.--.-.-.-.--.-.-.-.                               13788745</w:t>
      </w:r>
    </w:p>
    <w:p>
      <w:r>
        <w:rPr>
          <w:rFonts w:ascii="Consolas" w:hAnsi="Consolas"/>
          <w:sz w:val="18"/>
        </w:rPr>
        <w:t>NW_022098044.1  3014042    .......-..--.--.-.-.-.--.-.-.-A-.-.--.                        3014062</w:t>
      </w:r>
    </w:p>
    <w:p>
      <w:r>
        <w:rPr>
          <w:rFonts w:ascii="Consolas" w:hAnsi="Consolas"/>
          <w:sz w:val="18"/>
        </w:rPr>
        <w:t>NW_022098044.1  3323849    .......-..--.--.-.-.-.--.-.-.-.-.                             3323831</w:t>
      </w:r>
    </w:p>
    <w:p>
      <w:r>
        <w:rPr>
          <w:rFonts w:ascii="Consolas" w:hAnsi="Consolas"/>
          <w:sz w:val="18"/>
        </w:rPr>
        <w:t>NW_022098044.1  9144808    .......-..--.--.-.-.-.--.-.-.-.                               9144791</w:t>
      </w:r>
    </w:p>
    <w:p>
      <w:r>
        <w:rPr>
          <w:rFonts w:ascii="Consolas" w:hAnsi="Consolas"/>
          <w:sz w:val="18"/>
        </w:rPr>
        <w:t>NW_022098044.1  9772024    .......-..--.--.-.-.-.--.-.-.-.                               9772007</w:t>
      </w:r>
    </w:p>
    <w:p>
      <w:r>
        <w:rPr>
          <w:rFonts w:ascii="Consolas" w:hAnsi="Consolas"/>
          <w:sz w:val="18"/>
        </w:rPr>
        <w:t>NW_022098044.1  10836762   .......-..--.--.-.-.-.--.-.-.-.A.-.--.                        10836741</w:t>
      </w:r>
    </w:p>
    <w:p>
      <w:r>
        <w:rPr>
          <w:rFonts w:ascii="Consolas" w:hAnsi="Consolas"/>
          <w:sz w:val="18"/>
        </w:rPr>
        <w:t>NW_022098044.1  10836766   .......-..--.--.-.-.-.--.-.-.-.                               10836749</w:t>
      </w:r>
    </w:p>
    <w:p>
      <w:r>
        <w:rPr>
          <w:rFonts w:ascii="Consolas" w:hAnsi="Consolas"/>
          <w:sz w:val="18"/>
        </w:rPr>
        <w:t>NW_022098044.1  11808657   .......-..--.--.-.-.-.--.-.-.-.G.-.--.                        11808678</w:t>
      </w:r>
    </w:p>
    <w:p>
      <w:r>
        <w:rPr>
          <w:rFonts w:ascii="Consolas" w:hAnsi="Consolas"/>
          <w:sz w:val="18"/>
        </w:rPr>
        <w:t>NW_022098044.1  13788758   .......-..--.--.-.-.-.--.-.-.-.                               13788741</w:t>
      </w:r>
    </w:p>
    <w:p>
      <w:r>
        <w:rPr>
          <w:rFonts w:ascii="Consolas" w:hAnsi="Consolas"/>
          <w:sz w:val="18"/>
        </w:rPr>
        <w:t>NW_022098044.1  16591619   .......-..--.--.-.-.-.--.-.-.-.-.                             16591637</w:t>
      </w:r>
    </w:p>
    <w:p>
      <w:r>
        <w:rPr>
          <w:rFonts w:ascii="Consolas" w:hAnsi="Consolas"/>
          <w:sz w:val="18"/>
        </w:rPr>
        <w:t>NW_022098044.1  22571977   .......-..--.--.-.-.-.--.-.-.-.                               22571994</w:t>
      </w:r>
    </w:p>
    <w:p>
      <w:r>
        <w:rPr>
          <w:rFonts w:ascii="Consolas" w:hAnsi="Consolas"/>
          <w:sz w:val="18"/>
        </w:rPr>
        <w:t>NW_022098044.1  22571981   .......-..--.--.-.-.-.--.-.-.-.                               22571998</w:t>
      </w:r>
    </w:p>
    <w:p>
      <w:r>
        <w:rPr>
          <w:rFonts w:ascii="Consolas" w:hAnsi="Consolas"/>
          <w:sz w:val="18"/>
        </w:rPr>
        <w:t>NW_022098044.1  22571985   .......-..--.--.-.-.-.--.-.-.-.                               22572002</w:t>
      </w:r>
    </w:p>
    <w:p>
      <w:r>
        <w:rPr>
          <w:rFonts w:ascii="Consolas" w:hAnsi="Consolas"/>
          <w:sz w:val="18"/>
        </w:rPr>
        <w:t>NW_022098044.1  25619924   .......-..--.--.-.-.-.                                        25619911</w:t>
      </w:r>
    </w:p>
    <w:p>
      <w:r>
        <w:rPr>
          <w:rFonts w:ascii="Consolas" w:hAnsi="Consolas"/>
          <w:sz w:val="18"/>
        </w:rPr>
        <w:t>NW_022098044.1  11808653   .......-..--.--.-.-.-.--.-.-.-.                               11808670</w:t>
      </w:r>
    </w:p>
    <w:p>
      <w:r>
        <w:rPr>
          <w:rFonts w:ascii="Consolas" w:hAnsi="Consolas"/>
          <w:sz w:val="18"/>
        </w:rPr>
        <w:t>NW_022098044.1  9772020    .......-..--.--.-.-.-.--.-.                                   9772005</w:t>
      </w:r>
    </w:p>
    <w:p>
      <w:r>
        <w:rPr>
          <w:rFonts w:ascii="Consolas" w:hAnsi="Consolas"/>
          <w:sz w:val="18"/>
        </w:rPr>
        <w:t>NW_022098044.1  12821079   .......-..--.--.-.-.-.--.-.-.-.                               12821062</w:t>
      </w:r>
    </w:p>
    <w:p>
      <w:r>
        <w:rPr>
          <w:rFonts w:ascii="Consolas" w:hAnsi="Consolas"/>
          <w:sz w:val="18"/>
        </w:rPr>
        <w:t>NW_022098044.1  6522116    .......-..--.--.-.-.-.--.-.-.-.-.-.--C-.-.-.                  6522093</w:t>
      </w:r>
    </w:p>
    <w:p>
      <w:r>
        <w:rPr>
          <w:rFonts w:ascii="Consolas" w:hAnsi="Consolas"/>
          <w:sz w:val="18"/>
        </w:rPr>
        <w:t>NW_022098044.1  3014038    .......-..--.--.-.-.-.--.-.-.-.                               3014055</w:t>
      </w:r>
    </w:p>
    <w:p>
      <w:r>
        <w:rPr>
          <w:rFonts w:ascii="Consolas" w:hAnsi="Consolas"/>
          <w:sz w:val="18"/>
        </w:rPr>
        <w:t>NW_022098044.1  25619928   .......-..--.--.-.-.-.--.-.-.-.-.                             25619910</w:t>
      </w:r>
    </w:p>
    <w:p>
      <w:r>
        <w:rPr>
          <w:rFonts w:ascii="Consolas" w:hAnsi="Consolas"/>
          <w:sz w:val="18"/>
        </w:rPr>
        <w:t>NW_022098044.1  26284114   .......-..--.--.-.-.-.--.-.-.-.-.                             26284096</w:t>
      </w:r>
    </w:p>
    <w:p>
      <w:r>
        <w:rPr>
          <w:rFonts w:ascii="Consolas" w:hAnsi="Consolas"/>
          <w:sz w:val="18"/>
        </w:rPr>
        <w:t>NW_022098044.1  26284110   .......-..--.--.-.-.-.                                        26284097</w:t>
      </w:r>
    </w:p>
    <w:p>
      <w:r>
        <w:rPr>
          <w:rFonts w:ascii="Consolas" w:hAnsi="Consolas"/>
          <w:sz w:val="18"/>
        </w:rPr>
        <w:t>NW_022098044.1  44591      .......-..--.--T-.-.-.                                        44604</w:t>
      </w:r>
    </w:p>
    <w:p>
      <w:r>
        <w:rPr>
          <w:rFonts w:ascii="Consolas" w:hAnsi="Consolas"/>
          <w:sz w:val="18"/>
        </w:rPr>
        <w:t>NW_022098044.1  3323845    .......-..--.--.-.-.-.                                        3323832</w:t>
      </w:r>
    </w:p>
    <w:p>
      <w:r>
        <w:rPr>
          <w:rFonts w:ascii="Consolas" w:hAnsi="Consolas"/>
          <w:sz w:val="18"/>
        </w:rPr>
        <w:t>NW_022098044.1  16591623   .......-..--.--.-.-.-.                                        16591636</w:t>
      </w:r>
    </w:p>
    <w:p>
      <w:r>
        <w:rPr>
          <w:rFonts w:ascii="Consolas" w:hAnsi="Consolas"/>
          <w:sz w:val="18"/>
        </w:rPr>
        <w:t>NW_022098044.1  20576310   .......-..--.--.-.-.-.--.-.-.-.                               20576327</w:t>
      </w:r>
    </w:p>
    <w:p>
      <w:r>
        <w:rPr>
          <w:rFonts w:ascii="Consolas" w:hAnsi="Consolas"/>
          <w:sz w:val="18"/>
        </w:rPr>
        <w:t>NW_022098044.1  3014046    .......-..--.--.-.-.                                          3014058</w:t>
      </w:r>
    </w:p>
    <w:p>
      <w:r>
        <w:rPr>
          <w:rFonts w:ascii="Consolas" w:hAnsi="Consolas"/>
          <w:sz w:val="18"/>
        </w:rPr>
        <w:t>NW_022098044.1  23721163   .......-..--.--.-.                                            23721174</w:t>
      </w:r>
    </w:p>
    <w:p>
      <w:r>
        <w:rPr>
          <w:rFonts w:ascii="Consolas" w:hAnsi="Consolas"/>
          <w:sz w:val="18"/>
        </w:rPr>
        <w:t>NW_022098044.1  9872386    .......-..--.                                                 9872395</w:t>
      </w:r>
    </w:p>
    <w:p>
      <w:r>
        <w:rPr>
          <w:rFonts w:ascii="Consolas" w:hAnsi="Consolas"/>
          <w:sz w:val="18"/>
        </w:rPr>
        <w:t>NW_022098044.1  10836754   .......-..--.--.-.                                            10836743</w:t>
      </w:r>
    </w:p>
    <w:p>
      <w:r>
        <w:rPr>
          <w:rFonts w:ascii="Consolas" w:hAnsi="Consolas"/>
          <w:sz w:val="18"/>
        </w:rPr>
        <w:t>NW_022098044.1  18994862   .......-..--.                                                 18994871</w:t>
      </w:r>
    </w:p>
    <w:p>
      <w:r>
        <w:rPr>
          <w:rFonts w:ascii="Consolas" w:hAnsi="Consolas"/>
          <w:sz w:val="18"/>
        </w:rPr>
        <w:t>NW_022098044.1  22450523   .......-..--.--.-.-.-.--.-.-.-.-.                             22450505</w:t>
      </w:r>
    </w:p>
    <w:p>
      <w:r>
        <w:rPr>
          <w:rFonts w:ascii="Consolas" w:hAnsi="Consolas"/>
          <w:sz w:val="18"/>
        </w:rPr>
        <w:t>NW_022098044.1  23721159   .......-..--.--.-.-.-.--.-.                                   23721174</w:t>
      </w:r>
    </w:p>
    <w:p>
      <w:r>
        <w:rPr>
          <w:rFonts w:ascii="Consolas" w:hAnsi="Consolas"/>
          <w:sz w:val="18"/>
        </w:rPr>
        <w:t>NW_022098044.1  24979949   .......-..--.--.-.-.-.--.-.-.-.-.-.                           24979968</w:t>
      </w:r>
    </w:p>
    <w:p>
      <w:r>
        <w:rPr>
          <w:rFonts w:ascii="Consolas" w:hAnsi="Consolas"/>
          <w:sz w:val="18"/>
        </w:rPr>
        <w:t>NW_022098044.1  18994854   .......-..--.--.-.-.-.--.-.-.-.-.                             18994872</w:t>
      </w:r>
    </w:p>
    <w:p>
      <w:r>
        <w:rPr>
          <w:rFonts w:ascii="Consolas" w:hAnsi="Consolas"/>
          <w:sz w:val="18"/>
        </w:rPr>
        <w:t>NW_022098043.1  7226123    .......-..--.--.-.-.-.--.-.-.-.                               7226140</w:t>
      </w:r>
    </w:p>
    <w:p>
      <w:r>
        <w:rPr>
          <w:rFonts w:ascii="Consolas" w:hAnsi="Consolas"/>
          <w:sz w:val="18"/>
        </w:rPr>
        <w:t>NW_022098043.1  458165     .......-..--.--.-.-.-.                                        458178</w:t>
      </w:r>
    </w:p>
    <w:p>
      <w:r>
        <w:rPr>
          <w:rFonts w:ascii="Consolas" w:hAnsi="Consolas"/>
          <w:sz w:val="18"/>
        </w:rPr>
        <w:t>NW_022098043.1  11229970   .......-..--.--.-.-.-.--.-.-.-.                               11229987</w:t>
      </w:r>
    </w:p>
    <w:p>
      <w:r>
        <w:rPr>
          <w:rFonts w:ascii="Consolas" w:hAnsi="Consolas"/>
          <w:sz w:val="18"/>
        </w:rPr>
        <w:t>NW_022098043.1  17171190   .......-..--.--.-.-.-.                                        17171177</w:t>
      </w:r>
    </w:p>
    <w:p>
      <w:r>
        <w:rPr>
          <w:rFonts w:ascii="Consolas" w:hAnsi="Consolas"/>
          <w:sz w:val="18"/>
        </w:rPr>
        <w:t>NW_022098043.1  1333228    .......-..--.--.-.-.-.--.-.-.-.                               1333245</w:t>
      </w:r>
    </w:p>
    <w:p>
      <w:r>
        <w:rPr>
          <w:rFonts w:ascii="Consolas" w:hAnsi="Consolas"/>
          <w:sz w:val="18"/>
        </w:rPr>
        <w:t>NW_022098043.1  12748834   .......-..--.--.-.-.-.--.-.-.-.                               12748817</w:t>
      </w:r>
    </w:p>
    <w:p>
      <w:r>
        <w:rPr>
          <w:rFonts w:ascii="Consolas" w:hAnsi="Consolas"/>
          <w:sz w:val="18"/>
        </w:rPr>
        <w:t>NW_022098043.1  1338019    .......-..--.--.-.-.-.--.-A-C-.-.-.CT.-.-.-....C...           1338051</w:t>
      </w:r>
    </w:p>
    <w:p>
      <w:r>
        <w:rPr>
          <w:rFonts w:ascii="Consolas" w:hAnsi="Consolas"/>
          <w:sz w:val="18"/>
        </w:rPr>
        <w:t>NW_022098043.1  9302481    .......-..--.--.-.-.-.--.-.-.-.-.                             9302463</w:t>
      </w:r>
    </w:p>
    <w:p>
      <w:r>
        <w:rPr>
          <w:rFonts w:ascii="Consolas" w:hAnsi="Consolas"/>
          <w:sz w:val="18"/>
        </w:rPr>
        <w:t>NW_022098043.1  6530055    .......-..--.--.-.-.-.--.-.-.-.                               6530072</w:t>
      </w:r>
    </w:p>
    <w:p>
      <w:r>
        <w:rPr>
          <w:rFonts w:ascii="Consolas" w:hAnsi="Consolas"/>
          <w:sz w:val="18"/>
        </w:rPr>
        <w:t>NW_022098043.1  6530059    .......-..--.--.-.-.-.--.-.-.-.-.                             6530077</w:t>
      </w:r>
    </w:p>
    <w:p>
      <w:r>
        <w:rPr>
          <w:rFonts w:ascii="Consolas" w:hAnsi="Consolas"/>
          <w:sz w:val="18"/>
        </w:rPr>
        <w:t>NW_022098043.1  7226127    .......-..--.--.-.-.-.--.-.-.-.-.                             7226145</w:t>
      </w:r>
    </w:p>
    <w:p>
      <w:r>
        <w:rPr>
          <w:rFonts w:ascii="Consolas" w:hAnsi="Consolas"/>
          <w:sz w:val="18"/>
        </w:rPr>
        <w:t>NW_022098043.1  16032849   .......-..--.--.-.-.-.--.-.-.-.-.                             16032831</w:t>
      </w:r>
    </w:p>
    <w:p>
      <w:r>
        <w:rPr>
          <w:rFonts w:ascii="Consolas" w:hAnsi="Consolas"/>
          <w:sz w:val="18"/>
        </w:rPr>
        <w:t>NW_022098043.1  16032857   .......-..--.--.-.-.-.--.-.-.-.                               16032840</w:t>
      </w:r>
    </w:p>
    <w:p>
      <w:r>
        <w:rPr>
          <w:rFonts w:ascii="Consolas" w:hAnsi="Consolas"/>
          <w:sz w:val="18"/>
        </w:rPr>
        <w:t>NW_022098043.1  23283192   .......-..--.--.-.-.-.--.-.-.-.-.                             23283174</w:t>
      </w:r>
    </w:p>
    <w:p>
      <w:r>
        <w:rPr>
          <w:rFonts w:ascii="Consolas" w:hAnsi="Consolas"/>
          <w:sz w:val="18"/>
        </w:rPr>
        <w:t>NW_022098043.1  12748826   .......-..--.--.-.-.-.--.-.-C-.-.                             12748808</w:t>
      </w:r>
    </w:p>
    <w:p>
      <w:r>
        <w:rPr>
          <w:rFonts w:ascii="Consolas" w:hAnsi="Consolas"/>
          <w:sz w:val="18"/>
        </w:rPr>
        <w:t>NW_022098043.1  1520886    .......-..--.--.-.-.-.--.-.-.-.                               1520869</w:t>
      </w:r>
    </w:p>
    <w:p>
      <w:r>
        <w:rPr>
          <w:rFonts w:ascii="Consolas" w:hAnsi="Consolas"/>
          <w:sz w:val="18"/>
        </w:rPr>
        <w:t>NW_022098043.1  1333232    .......-..--.--.-.-.-.--.-.-.-.                               1333249</w:t>
      </w:r>
    </w:p>
    <w:p>
      <w:r>
        <w:rPr>
          <w:rFonts w:ascii="Consolas" w:hAnsi="Consolas"/>
          <w:sz w:val="18"/>
        </w:rPr>
        <w:t>NW_022098043.1  1333236    .......-..--.--.-.-.-.--.-.-.-.                               1333253</w:t>
      </w:r>
    </w:p>
    <w:p>
      <w:r>
        <w:rPr>
          <w:rFonts w:ascii="Consolas" w:hAnsi="Consolas"/>
          <w:sz w:val="18"/>
        </w:rPr>
        <w:t>NW_022098043.1  1333240    .......-..--.--.-.-.-.--.-.-.-.                               1333257</w:t>
      </w:r>
    </w:p>
    <w:p>
      <w:r>
        <w:rPr>
          <w:rFonts w:ascii="Consolas" w:hAnsi="Consolas"/>
          <w:sz w:val="18"/>
        </w:rPr>
        <w:t>NW_022098043.1  1333244    .......-..--.--.-.-.-.--.-.-.-.                               1333261</w:t>
      </w:r>
    </w:p>
    <w:p>
      <w:r>
        <w:rPr>
          <w:rFonts w:ascii="Consolas" w:hAnsi="Consolas"/>
          <w:sz w:val="18"/>
        </w:rPr>
        <w:t>NW_022098043.1  1520882    .......-..--.--.-.-.-.--.-.-.-.A.-.--.                        1520861</w:t>
      </w:r>
    </w:p>
    <w:p>
      <w:r>
        <w:rPr>
          <w:rFonts w:ascii="Consolas" w:hAnsi="Consolas"/>
          <w:sz w:val="18"/>
        </w:rPr>
        <w:t>NW_022098043.1  12748830   .......-..--.--.-.-.-.--.-.-.-.                               12748813</w:t>
      </w:r>
    </w:p>
    <w:p>
      <w:r>
        <w:rPr>
          <w:rFonts w:ascii="Consolas" w:hAnsi="Consolas"/>
          <w:sz w:val="18"/>
        </w:rPr>
        <w:t>NW_022098043.1  16032853   .......-..--.--.-.-.-.--.-.-.-.                               16032836</w:t>
      </w:r>
    </w:p>
    <w:p>
      <w:r>
        <w:rPr>
          <w:rFonts w:ascii="Consolas" w:hAnsi="Consolas"/>
          <w:sz w:val="18"/>
        </w:rPr>
        <w:t>NW_022098043.1  23283196   .......-..--.--.-.-.-.--.-.-.-.                               23283179</w:t>
      </w:r>
    </w:p>
    <w:p>
      <w:r>
        <w:rPr>
          <w:rFonts w:ascii="Consolas" w:hAnsi="Consolas"/>
          <w:sz w:val="18"/>
        </w:rPr>
        <w:t>NW_022098043.1  19189515   .......-..--.--.-.-.-.--.-.-.-.                               19189532</w:t>
      </w:r>
    </w:p>
    <w:p>
      <w:r>
        <w:rPr>
          <w:rFonts w:ascii="Consolas" w:hAnsi="Consolas"/>
          <w:sz w:val="18"/>
        </w:rPr>
        <w:t>NW_022098043.1  8916349    .......-..--.--.-.-.-.                                        8916362</w:t>
      </w:r>
    </w:p>
    <w:p>
      <w:r>
        <w:rPr>
          <w:rFonts w:ascii="Consolas" w:hAnsi="Consolas"/>
          <w:sz w:val="18"/>
        </w:rPr>
        <w:t>NW_022098043.1  2101389    .......-..--.--.-.-.-.--.-.                                   2101374</w:t>
      </w:r>
    </w:p>
    <w:p>
      <w:r>
        <w:rPr>
          <w:rFonts w:ascii="Consolas" w:hAnsi="Consolas"/>
          <w:sz w:val="18"/>
        </w:rPr>
        <w:t>NW_022098043.1  19189519   .......-..--.--.-.-.-.--.-.A.-.-.                             19189538</w:t>
      </w:r>
    </w:p>
    <w:p>
      <w:r>
        <w:rPr>
          <w:rFonts w:ascii="Consolas" w:hAnsi="Consolas"/>
          <w:sz w:val="18"/>
        </w:rPr>
        <w:t>NW_022098043.1  23283200   .......-..--.--.-.-.-.--.-.-.-.                               23283183</w:t>
      </w:r>
    </w:p>
    <w:p>
      <w:r>
        <w:rPr>
          <w:rFonts w:ascii="Consolas" w:hAnsi="Consolas"/>
          <w:sz w:val="18"/>
        </w:rPr>
        <w:t>NW_022098043.1  1646855    .......-..--.--.-.                                            1646844</w:t>
      </w:r>
    </w:p>
    <w:p>
      <w:r>
        <w:rPr>
          <w:rFonts w:ascii="Consolas" w:hAnsi="Consolas"/>
          <w:sz w:val="18"/>
        </w:rPr>
        <w:t>NW_022098043.1  1338015    .......-..--.--.-.-.-.--.-.-.-.                               1338032</w:t>
      </w:r>
    </w:p>
    <w:p>
      <w:r>
        <w:rPr>
          <w:rFonts w:ascii="Consolas" w:hAnsi="Consolas"/>
          <w:sz w:val="18"/>
        </w:rPr>
        <w:t>NW_022098043.1  2101393    .......-..--.--.-.-.-.--.-.-.-.A.-.--.                        2101372</w:t>
      </w:r>
    </w:p>
    <w:p>
      <w:r>
        <w:rPr>
          <w:rFonts w:ascii="Consolas" w:hAnsi="Consolas"/>
          <w:sz w:val="18"/>
        </w:rPr>
        <w:t>NW_022098043.1  11025799   .......-..--.--.-.-.-.----.-.-.                               11025783</w:t>
      </w:r>
    </w:p>
    <w:p>
      <w:r>
        <w:rPr>
          <w:rFonts w:ascii="Consolas" w:hAnsi="Consolas"/>
          <w:sz w:val="18"/>
        </w:rPr>
        <w:t>NW_022098043.1  11025803   .......-..--.--.-.-.-.--.-.-.-.-.                             11025785</w:t>
      </w:r>
    </w:p>
    <w:p>
      <w:r>
        <w:rPr>
          <w:rFonts w:ascii="Consolas" w:hAnsi="Consolas"/>
          <w:sz w:val="18"/>
        </w:rPr>
        <w:t>NW_022098043.1  1483356    .......-..--.--.-.-.-.--.-.                                   1483371</w:t>
      </w:r>
    </w:p>
    <w:p>
      <w:r>
        <w:rPr>
          <w:rFonts w:ascii="Consolas" w:hAnsi="Consolas"/>
          <w:sz w:val="18"/>
        </w:rPr>
        <w:t>NW_022098043.1  6176866    .......-..--.--.-.                                            6176877</w:t>
      </w:r>
    </w:p>
    <w:p>
      <w:r>
        <w:rPr>
          <w:rFonts w:ascii="Consolas" w:hAnsi="Consolas"/>
          <w:sz w:val="18"/>
        </w:rPr>
        <w:t>NW_022098043.1  8916345    .......-..--.--.-.-.-.--.-.-.-.                               8916362</w:t>
      </w:r>
    </w:p>
    <w:p>
      <w:r>
        <w:rPr>
          <w:rFonts w:ascii="Consolas" w:hAnsi="Consolas"/>
          <w:sz w:val="18"/>
        </w:rPr>
        <w:t>NW_022098043.1  8471300    .......-..--.--.-.-.-.--.-.-.-.-.                             8471282</w:t>
      </w:r>
    </w:p>
    <w:p>
      <w:r>
        <w:rPr>
          <w:rFonts w:ascii="Consolas" w:hAnsi="Consolas"/>
          <w:sz w:val="18"/>
        </w:rPr>
        <w:t>NW_022098043.1  9878473    .......-..--.--.-.                                            9878462</w:t>
      </w:r>
    </w:p>
    <w:p>
      <w:r>
        <w:rPr>
          <w:rFonts w:ascii="Consolas" w:hAnsi="Consolas"/>
          <w:sz w:val="18"/>
        </w:rPr>
        <w:t>NW_022098043.1  1520894    .......-..--.--.-.-.-.--.-.-.-.                               1520877</w:t>
      </w:r>
    </w:p>
    <w:p>
      <w:r>
        <w:rPr>
          <w:rFonts w:ascii="Consolas" w:hAnsi="Consolas"/>
          <w:sz w:val="18"/>
        </w:rPr>
        <w:t>NW_022098043.1  4469753    .......-..--.--.-.-.-.--.-.-.-.-.-.                           4469772</w:t>
      </w:r>
    </w:p>
    <w:p>
      <w:r>
        <w:rPr>
          <w:rFonts w:ascii="Consolas" w:hAnsi="Consolas"/>
          <w:sz w:val="18"/>
        </w:rPr>
        <w:t>NW_022098043.1  6176862    .......-..--.--.-.-.-.--.-.                                   6176877</w:t>
      </w:r>
    </w:p>
    <w:p>
      <w:r>
        <w:rPr>
          <w:rFonts w:ascii="Consolas" w:hAnsi="Consolas"/>
          <w:sz w:val="18"/>
        </w:rPr>
        <w:t>NW_022098043.1  1483360    .......-..--.--.-.                                            1483371</w:t>
      </w:r>
    </w:p>
    <w:p>
      <w:r>
        <w:rPr>
          <w:rFonts w:ascii="Consolas" w:hAnsi="Consolas"/>
          <w:sz w:val="18"/>
        </w:rPr>
        <w:t>NW_022098043.1  1483352    .......-..--.--.-.-.-.--.-.-.-.                               1483369</w:t>
      </w:r>
    </w:p>
    <w:p>
      <w:r>
        <w:rPr>
          <w:rFonts w:ascii="Consolas" w:hAnsi="Consolas"/>
          <w:sz w:val="18"/>
        </w:rPr>
        <w:t>NW_022098043.1  1520874    .......-..--.--.-.                                            1520863</w:t>
      </w:r>
    </w:p>
    <w:p>
      <w:r>
        <w:rPr>
          <w:rFonts w:ascii="Consolas" w:hAnsi="Consolas"/>
          <w:sz w:val="18"/>
        </w:rPr>
        <w:t>NW_022098043.1  1646859    .......-..--.--.-.-.-.--.-.                                   1646844</w:t>
      </w:r>
    </w:p>
    <w:p>
      <w:r>
        <w:rPr>
          <w:rFonts w:ascii="Consolas" w:hAnsi="Consolas"/>
          <w:sz w:val="18"/>
        </w:rPr>
        <w:t>NW_022098043.1  9878477    .......-..--.--.-.-.-.--.-.                                   9878462</w:t>
      </w:r>
    </w:p>
    <w:p>
      <w:r>
        <w:rPr>
          <w:rFonts w:ascii="Consolas" w:hAnsi="Consolas"/>
          <w:sz w:val="18"/>
        </w:rPr>
        <w:t>NW_022098043.1  10333921   .......-..--.                                                 10333930</w:t>
      </w:r>
    </w:p>
    <w:p>
      <w:r>
        <w:rPr>
          <w:rFonts w:ascii="Consolas" w:hAnsi="Consolas"/>
          <w:sz w:val="18"/>
        </w:rPr>
        <w:t>NW_022098043.1  16804327   .......-..--.--.-.-.-.--.-.-.-.-.-.                           16804346</w:t>
      </w:r>
    </w:p>
    <w:p>
      <w:r>
        <w:rPr>
          <w:rFonts w:ascii="Consolas" w:hAnsi="Consolas"/>
          <w:sz w:val="18"/>
        </w:rPr>
        <w:t>NW_022098043.1  17171194   .......-..--.--.-.-.-.--.-.-.-.-.                             17171176</w:t>
      </w:r>
    </w:p>
    <w:p>
      <w:r>
        <w:rPr>
          <w:rFonts w:ascii="Consolas" w:hAnsi="Consolas"/>
          <w:sz w:val="18"/>
        </w:rPr>
        <w:t>NW_022098043.1  5959351    .......-..--.--.-.-.-.--.-.-.-.-.                             5959369</w:t>
      </w:r>
    </w:p>
    <w:p>
      <w:r>
        <w:rPr>
          <w:rFonts w:ascii="Consolas" w:hAnsi="Consolas"/>
          <w:sz w:val="18"/>
        </w:rPr>
        <w:t>NW_022098043.1  16804335   .......-..--.                                                 16804344</w:t>
      </w:r>
    </w:p>
    <w:p>
      <w:r>
        <w:rPr>
          <w:rFonts w:ascii="Consolas" w:hAnsi="Consolas"/>
          <w:sz w:val="18"/>
        </w:rPr>
        <w:t>NW_022098041.1  5353863    .......-..--.--.-.-.-.--.-.-.-.-.                             5353881</w:t>
      </w:r>
    </w:p>
    <w:p>
      <w:r>
        <w:rPr>
          <w:rFonts w:ascii="Consolas" w:hAnsi="Consolas"/>
          <w:sz w:val="18"/>
        </w:rPr>
        <w:t>NW_022098041.1  337261     .......-..--.--.-.-.-.--.-.-.-.                               337278</w:t>
      </w:r>
    </w:p>
    <w:p>
      <w:r>
        <w:rPr>
          <w:rFonts w:ascii="Consolas" w:hAnsi="Consolas"/>
          <w:sz w:val="18"/>
        </w:rPr>
        <w:t>NW_022098041.1  4858129    .......-..--.--.-.-.-.--.-.-.-.                               4858146</w:t>
      </w:r>
    </w:p>
    <w:p>
      <w:r>
        <w:rPr>
          <w:rFonts w:ascii="Consolas" w:hAnsi="Consolas"/>
          <w:sz w:val="18"/>
        </w:rPr>
        <w:t>NW_022098041.1  337273     .......-..--.--.-.-.-.--.-.-.-.-.                             337291</w:t>
      </w:r>
    </w:p>
    <w:p>
      <w:r>
        <w:rPr>
          <w:rFonts w:ascii="Consolas" w:hAnsi="Consolas"/>
          <w:sz w:val="18"/>
        </w:rPr>
        <w:t>NW_022098041.1  4858133    .......-..--.--.-.-.-.--.-.-.-.-.                             4858151</w:t>
      </w:r>
    </w:p>
    <w:p>
      <w:r>
        <w:rPr>
          <w:rFonts w:ascii="Consolas" w:hAnsi="Consolas"/>
          <w:sz w:val="18"/>
        </w:rPr>
        <w:t>NW_022098041.1  337265     .......-..--.--.-.-.-.--.-.-.-.                               337282</w:t>
      </w:r>
    </w:p>
    <w:p>
      <w:r>
        <w:rPr>
          <w:rFonts w:ascii="Consolas" w:hAnsi="Consolas"/>
          <w:sz w:val="18"/>
        </w:rPr>
        <w:t>NW_022098041.1  337269     .......-..--.--.-.-.-.--.-.-.-.                               337286</w:t>
      </w:r>
    </w:p>
    <w:p>
      <w:r>
        <w:rPr>
          <w:rFonts w:ascii="Consolas" w:hAnsi="Consolas"/>
          <w:sz w:val="18"/>
        </w:rPr>
        <w:t>NW_022098041.1  3948230    .......-..--.--.-.-.-.--.-.-.-.-.-.                           3948249</w:t>
      </w:r>
    </w:p>
    <w:p>
      <w:r>
        <w:rPr>
          <w:rFonts w:ascii="Consolas" w:hAnsi="Consolas"/>
          <w:sz w:val="18"/>
        </w:rPr>
        <w:t>NW_022098041.1  6000413    .......-..--.--.-.-.-.--.-.-.-.                               6000430</w:t>
      </w:r>
    </w:p>
    <w:p>
      <w:r>
        <w:rPr>
          <w:rFonts w:ascii="Consolas" w:hAnsi="Consolas"/>
          <w:sz w:val="18"/>
        </w:rPr>
        <w:t>NW_022098041.1  6000417    .......-..--.--.-.-.-.--.-.-.-.                               6000434</w:t>
      </w:r>
    </w:p>
    <w:p>
      <w:r>
        <w:rPr>
          <w:rFonts w:ascii="Consolas" w:hAnsi="Consolas"/>
          <w:sz w:val="18"/>
        </w:rPr>
        <w:t>NW_022098041.1  6000421    .......-..--.--.-.-.-.--.-.                                   6000436</w:t>
      </w:r>
    </w:p>
    <w:p>
      <w:r>
        <w:rPr>
          <w:rFonts w:ascii="Consolas" w:hAnsi="Consolas"/>
          <w:sz w:val="18"/>
        </w:rPr>
        <w:t>NW_022098041.1  3858895    .......-..--.--.-.-.-.----.-.-.                               3858879</w:t>
      </w:r>
    </w:p>
    <w:p>
      <w:r>
        <w:rPr>
          <w:rFonts w:ascii="Consolas" w:hAnsi="Consolas"/>
          <w:sz w:val="18"/>
        </w:rPr>
        <w:t>NW_022098041.1  3858899    .......-..--.--.-.-.-.--.-.-.-.-.                             3858881</w:t>
      </w:r>
    </w:p>
    <w:p>
      <w:r>
        <w:rPr>
          <w:rFonts w:ascii="Consolas" w:hAnsi="Consolas"/>
          <w:sz w:val="18"/>
        </w:rPr>
        <w:t>NW_022098041.1  6000409    .......-..--.--.-.-.-.--.-.-.-.                               6000426</w:t>
      </w:r>
    </w:p>
    <w:p>
      <w:r>
        <w:rPr>
          <w:rFonts w:ascii="Consolas" w:hAnsi="Consolas"/>
          <w:sz w:val="18"/>
        </w:rPr>
        <w:t>NW_022098041.1  3948234    .......-..--.--.-.-.-.                                        3948247</w:t>
      </w:r>
    </w:p>
    <w:p>
      <w:r>
        <w:rPr>
          <w:rFonts w:ascii="Consolas" w:hAnsi="Consolas"/>
          <w:sz w:val="18"/>
        </w:rPr>
        <w:t>NW_022098041.1  1990048    .......-..--.--.-.-.-.--.-.-.-.-.-.                           1990029</w:t>
      </w:r>
    </w:p>
    <w:p>
      <w:r>
        <w:rPr>
          <w:rFonts w:ascii="Consolas" w:hAnsi="Consolas"/>
          <w:sz w:val="18"/>
        </w:rPr>
        <w:t>NW_022098041.1  1448377    .......-..--.--.-.-.-.--.-.-.-.-.-.--.                        1448357</w:t>
      </w:r>
    </w:p>
    <w:p>
      <w:r>
        <w:rPr>
          <w:rFonts w:ascii="Consolas" w:hAnsi="Consolas"/>
          <w:sz w:val="18"/>
        </w:rPr>
        <w:t>NW_022098041.1  1075893    .......-..--.--.-.                                            1075904</w:t>
      </w:r>
    </w:p>
    <w:p>
      <w:r>
        <w:rPr>
          <w:rFonts w:ascii="Consolas" w:hAnsi="Consolas"/>
          <w:sz w:val="18"/>
        </w:rPr>
        <w:t>NW_022098041.1  1075889    .......-..--.--.-.-.-.--.-.                                   1075904</w:t>
      </w:r>
    </w:p>
    <w:p>
      <w:r>
        <w:rPr>
          <w:rFonts w:ascii="Consolas" w:hAnsi="Consolas"/>
          <w:sz w:val="18"/>
        </w:rPr>
        <w:t>NW_022098041.1  1202430    .......-..--.--.-.-.-.G-.-.-.                                 1202413</w:t>
      </w:r>
    </w:p>
    <w:p>
      <w:r>
        <w:rPr>
          <w:rFonts w:ascii="Consolas" w:hAnsi="Consolas"/>
          <w:sz w:val="18"/>
        </w:rPr>
        <w:t>NW_022098041.1  1202434    .......-..--.--.-.-.-.--.-.-.-.                               1202417</w:t>
      </w:r>
    </w:p>
    <w:p>
      <w:r>
        <w:rPr>
          <w:rFonts w:ascii="Consolas" w:hAnsi="Consolas"/>
          <w:sz w:val="18"/>
        </w:rPr>
        <w:t>NW_022098041.1  1559602    .......-..--.--.-.-.-.--.                                     1559588</w:t>
      </w:r>
    </w:p>
    <w:p>
      <w:r>
        <w:rPr>
          <w:rFonts w:ascii="Consolas" w:hAnsi="Consolas"/>
          <w:sz w:val="18"/>
        </w:rPr>
        <w:t>NW_022098041.1  6498493    .......-..--.--.-.-.-.--.-.                                   6498478</w:t>
      </w:r>
    </w:p>
    <w:p>
      <w:r>
        <w:rPr>
          <w:rFonts w:ascii="Consolas" w:hAnsi="Consolas"/>
          <w:sz w:val="18"/>
        </w:rPr>
        <w:t>NW_022098041.1  6498489    .......-..--.--.-.                                            6498478</w:t>
      </w:r>
    </w:p>
    <w:p>
      <w:r>
        <w:rPr>
          <w:rFonts w:ascii="Consolas" w:hAnsi="Consolas"/>
          <w:sz w:val="18"/>
        </w:rPr>
        <w:t>NW_022098041.1  6876852    .......-..--.--.-.-.-.--.-.-.-.-.                             6876834</w:t>
      </w:r>
    </w:p>
    <w:p>
      <w:r>
        <w:rPr>
          <w:rFonts w:ascii="Consolas" w:hAnsi="Consolas"/>
          <w:sz w:val="18"/>
        </w:rPr>
        <w:t>NW_022098039.1  957244     .......-..--.--.-.-.-.--.-.-.-.                               957227</w:t>
      </w:r>
    </w:p>
    <w:p>
      <w:r>
        <w:rPr>
          <w:rFonts w:ascii="Consolas" w:hAnsi="Consolas"/>
          <w:sz w:val="18"/>
        </w:rPr>
        <w:t>NW_022098039.1  20915573   .......-..--.--.-.-.-.--.-.-.-.                               20915556</w:t>
      </w:r>
    </w:p>
    <w:p>
      <w:r>
        <w:rPr>
          <w:rFonts w:ascii="Consolas" w:hAnsi="Consolas"/>
          <w:sz w:val="18"/>
        </w:rPr>
        <w:t>NW_022098039.1  21332094   .......-..--C--.-.-G-.--.-.                                   21332079</w:t>
      </w:r>
    </w:p>
    <w:p>
      <w:r>
        <w:rPr>
          <w:rFonts w:ascii="Consolas" w:hAnsi="Consolas"/>
          <w:sz w:val="18"/>
        </w:rPr>
        <w:t>NW_022098039.1  21044366   .......-..--.--.-.-.-.T-.-.-.-.-.                             21044385</w:t>
      </w:r>
    </w:p>
    <w:p>
      <w:r>
        <w:rPr>
          <w:rFonts w:ascii="Consolas" w:hAnsi="Consolas"/>
          <w:sz w:val="18"/>
        </w:rPr>
        <w:t>NW_022098039.1  19244225   .......-..--.--.-.-.-.--.-.-.-.                               19244242</w:t>
      </w:r>
    </w:p>
    <w:p>
      <w:r>
        <w:rPr>
          <w:rFonts w:ascii="Consolas" w:hAnsi="Consolas"/>
          <w:sz w:val="18"/>
        </w:rPr>
        <w:t>NW_022098039.1  19244229   .......-..--.--.-.-.-.--.-.-.-.                               19244246</w:t>
      </w:r>
    </w:p>
    <w:p>
      <w:r>
        <w:rPr>
          <w:rFonts w:ascii="Consolas" w:hAnsi="Consolas"/>
          <w:sz w:val="18"/>
        </w:rPr>
        <w:t>NW_022098039.1  957240     .......-..--.--.-.-.-.--.-.-.                                 957224</w:t>
      </w:r>
    </w:p>
    <w:p>
      <w:r>
        <w:rPr>
          <w:rFonts w:ascii="Consolas" w:hAnsi="Consolas"/>
          <w:sz w:val="18"/>
        </w:rPr>
        <w:t>NW_022098039.1  10602393   .......-..--.--.-.-.-.--.-.-.-.-.                             10602411</w:t>
      </w:r>
    </w:p>
    <w:p>
      <w:r>
        <w:rPr>
          <w:rFonts w:ascii="Consolas" w:hAnsi="Consolas"/>
          <w:sz w:val="18"/>
        </w:rPr>
        <w:t>NW_022098039.1  19244221   .......-..--.--.-.-.-.--.-.-.-.                               19244238</w:t>
      </w:r>
    </w:p>
    <w:p>
      <w:r>
        <w:rPr>
          <w:rFonts w:ascii="Consolas" w:hAnsi="Consolas"/>
          <w:sz w:val="18"/>
        </w:rPr>
        <w:t>NW_022098039.1  19244233   .......-..--.--.-.-.-.--.-.-.                                 19244249</w:t>
      </w:r>
    </w:p>
    <w:p>
      <w:r>
        <w:rPr>
          <w:rFonts w:ascii="Consolas" w:hAnsi="Consolas"/>
          <w:sz w:val="18"/>
        </w:rPr>
        <w:t>NW_022098039.1  20915569   .......-..--.--.-.-.-.--.-.-.                                 20915553</w:t>
      </w:r>
    </w:p>
    <w:p>
      <w:r>
        <w:rPr>
          <w:rFonts w:ascii="Consolas" w:hAnsi="Consolas"/>
          <w:sz w:val="18"/>
        </w:rPr>
        <w:t>NW_022098039.1  6038577    .......-..--.--.-.                                            6038566</w:t>
      </w:r>
    </w:p>
    <w:p>
      <w:r>
        <w:rPr>
          <w:rFonts w:ascii="Consolas" w:hAnsi="Consolas"/>
          <w:sz w:val="18"/>
        </w:rPr>
        <w:t>NW_022098039.1  672899     .......-..--.--.-.-.-.--.-.-.-.-.-.                           672880</w:t>
      </w:r>
    </w:p>
    <w:p>
      <w:r>
        <w:rPr>
          <w:rFonts w:ascii="Consolas" w:hAnsi="Consolas"/>
          <w:sz w:val="18"/>
        </w:rPr>
        <w:t>NW_022098039.1  10750282   .......-..--.--.-.-.-.--.-.-.-.                               10750299</w:t>
      </w:r>
    </w:p>
    <w:p>
      <w:r>
        <w:rPr>
          <w:rFonts w:ascii="Consolas" w:hAnsi="Consolas"/>
          <w:sz w:val="18"/>
        </w:rPr>
        <w:t>NW_022098039.1  6140246    .......-..--.--.-.-.-.--.-.-.-A-.-.T-.-.-.-.                  6140222</w:t>
      </w:r>
    </w:p>
    <w:p>
      <w:r>
        <w:rPr>
          <w:rFonts w:ascii="Consolas" w:hAnsi="Consolas"/>
          <w:sz w:val="18"/>
        </w:rPr>
        <w:t>NW_022098039.1  10750286   .......-..--.--.-.-.-.--.A.-.-.-.                             10750305</w:t>
      </w:r>
    </w:p>
    <w:p>
      <w:r>
        <w:rPr>
          <w:rFonts w:ascii="Consolas" w:hAnsi="Consolas"/>
          <w:sz w:val="18"/>
        </w:rPr>
        <w:t>NW_022098039.1  16976548   .......-..--.--.-.-.-.                                        16976535</w:t>
      </w:r>
    </w:p>
    <w:p>
      <w:r>
        <w:rPr>
          <w:rFonts w:ascii="Consolas" w:hAnsi="Consolas"/>
          <w:sz w:val="18"/>
        </w:rPr>
        <w:t>NW_022098039.1  222598     .......-..--.--.                                              222608</w:t>
      </w:r>
    </w:p>
    <w:p>
      <w:r>
        <w:rPr>
          <w:rFonts w:ascii="Consolas" w:hAnsi="Consolas"/>
          <w:sz w:val="18"/>
        </w:rPr>
        <w:t>NW_022098039.1  5400227    .......-..--.--.-.-.-.--.-.-.-.-.-.--C-.-.                    5400205</w:t>
      </w:r>
    </w:p>
    <w:p>
      <w:r>
        <w:rPr>
          <w:rFonts w:ascii="Consolas" w:hAnsi="Consolas"/>
          <w:sz w:val="18"/>
        </w:rPr>
        <w:t>NW_022098039.1  11471948   .......-..--.--T-.-.-.                                        11471935</w:t>
      </w:r>
    </w:p>
    <w:p>
      <w:r>
        <w:rPr>
          <w:rFonts w:ascii="Consolas" w:hAnsi="Consolas"/>
          <w:sz w:val="18"/>
        </w:rPr>
        <w:t>NW_022098039.1  4061420    .......-..--.--.-.                                            4061431</w:t>
      </w:r>
    </w:p>
    <w:p>
      <w:r>
        <w:rPr>
          <w:rFonts w:ascii="Consolas" w:hAnsi="Consolas"/>
          <w:sz w:val="18"/>
        </w:rPr>
        <w:t>NW_022098039.1  6140242    .......-..--.--.-.-.                                          6140230</w:t>
      </w:r>
    </w:p>
    <w:p>
      <w:r>
        <w:rPr>
          <w:rFonts w:ascii="Consolas" w:hAnsi="Consolas"/>
          <w:sz w:val="18"/>
        </w:rPr>
        <w:t>NW_022098039.1  10602397   .......-..--.--.-.-.-.                                        10602410</w:t>
      </w:r>
    </w:p>
    <w:p>
      <w:r>
        <w:rPr>
          <w:rFonts w:ascii="Consolas" w:hAnsi="Consolas"/>
          <w:sz w:val="18"/>
        </w:rPr>
        <w:t>NW_022098039.1  16976552   .......-..--.--.-.-.-.--.-.-.-.G.-.--.                        16976531</w:t>
      </w:r>
    </w:p>
    <w:p>
      <w:r>
        <w:rPr>
          <w:rFonts w:ascii="Consolas" w:hAnsi="Consolas"/>
          <w:sz w:val="18"/>
        </w:rPr>
        <w:t>NW_022098039.1  6038581    .......-..--.--.-.-.-.--.-.                                   6038566</w:t>
      </w:r>
    </w:p>
    <w:p>
      <w:r>
        <w:rPr>
          <w:rFonts w:ascii="Consolas" w:hAnsi="Consolas"/>
          <w:sz w:val="18"/>
        </w:rPr>
        <w:t>NW_022098039.1  18016096   .......-..--.--.-.-.-.--.-.-.-.-.                             18016078</w:t>
      </w:r>
    </w:p>
    <w:p>
      <w:r>
        <w:rPr>
          <w:rFonts w:ascii="Consolas" w:hAnsi="Consolas"/>
          <w:sz w:val="18"/>
        </w:rPr>
        <w:t>NW_022098039.1  10395520   .......-..--.--.-.-.-.--.-.-.-.-.                             10395538</w:t>
      </w:r>
    </w:p>
    <w:p>
      <w:r>
        <w:rPr>
          <w:rFonts w:ascii="Consolas" w:hAnsi="Consolas"/>
          <w:sz w:val="18"/>
        </w:rPr>
        <w:t>NW_022098039.1  4061416    .......-..--.--.-.-.-.--.-.                                   4061431</w:t>
      </w:r>
    </w:p>
    <w:p>
      <w:r>
        <w:rPr>
          <w:rFonts w:ascii="Consolas" w:hAnsi="Consolas"/>
          <w:sz w:val="18"/>
        </w:rPr>
        <w:t>NW_022098039.1  11597771   .......-..--.--.-.-.-.--.-.-.-.-.-.--.                        11597791</w:t>
      </w:r>
    </w:p>
    <w:p>
      <w:r>
        <w:rPr>
          <w:rFonts w:ascii="Consolas" w:hAnsi="Consolas"/>
          <w:sz w:val="18"/>
        </w:rPr>
        <w:t>NW_022098039.1  8188905    .......-..--.----.-.-.                                        8188893</w:t>
      </w:r>
    </w:p>
    <w:p>
      <w:r>
        <w:rPr>
          <w:rFonts w:ascii="Consolas" w:hAnsi="Consolas"/>
          <w:sz w:val="18"/>
        </w:rPr>
        <w:t>NW_022098039.1  10884892   .......-..--.--.-.-.-.--.                                     10884878</w:t>
      </w:r>
    </w:p>
    <w:p>
      <w:r>
        <w:rPr>
          <w:rFonts w:ascii="Consolas" w:hAnsi="Consolas"/>
          <w:sz w:val="18"/>
        </w:rPr>
        <w:t>NW_022098039.1  18016092   .......-..--.--.-.-.-.                                        18016079</w:t>
      </w:r>
    </w:p>
    <w:p>
      <w:r>
        <w:rPr>
          <w:rFonts w:ascii="Consolas" w:hAnsi="Consolas"/>
          <w:sz w:val="18"/>
        </w:rPr>
        <w:t>NW_022098039.1  10750290   .......-..--.--.A.-.-.--T-.-.-.-.                             10750309</w:t>
      </w:r>
    </w:p>
    <w:p>
      <w:r>
        <w:rPr>
          <w:rFonts w:ascii="Consolas" w:hAnsi="Consolas"/>
          <w:sz w:val="18"/>
        </w:rPr>
        <w:t>NW_022098039.1  8188913    .......-..--.--.-.-.-.--.-.-.-.-.                             8188895</w:t>
      </w:r>
    </w:p>
    <w:p>
      <w:r>
        <w:rPr>
          <w:rFonts w:ascii="Consolas" w:hAnsi="Consolas"/>
          <w:sz w:val="18"/>
        </w:rPr>
        <w:t>NW_022098039.1  10395528   .......-..--.T-.-.-.-.                                        10395542</w:t>
      </w:r>
    </w:p>
    <w:p>
      <w:r>
        <w:rPr>
          <w:rFonts w:ascii="Consolas" w:hAnsi="Consolas"/>
          <w:sz w:val="18"/>
        </w:rPr>
        <w:t>NW_022098039.1  15940601   .......-..--.T-.-.-.-.                                        15940587</w:t>
      </w:r>
    </w:p>
    <w:p>
      <w:r>
        <w:rPr>
          <w:rFonts w:ascii="Consolas" w:hAnsi="Consolas"/>
          <w:sz w:val="18"/>
        </w:rPr>
        <w:t>NW_022098034.1  319246     .......-..--.--.-.-.-.--.-.-.-.-.-T--.-.-.-T..                319221</w:t>
      </w:r>
    </w:p>
    <w:p>
      <w:r>
        <w:rPr>
          <w:rFonts w:ascii="Consolas" w:hAnsi="Consolas"/>
          <w:sz w:val="18"/>
        </w:rPr>
        <w:t>NW_022098034.1  5313819    .......-..--.--.-.-.-.--.-.-.-.                               5313802</w:t>
      </w:r>
    </w:p>
    <w:p>
      <w:r>
        <w:rPr>
          <w:rFonts w:ascii="Consolas" w:hAnsi="Consolas"/>
          <w:sz w:val="18"/>
        </w:rPr>
        <w:t>NW_022098034.1  2495001    .......-..--.--.-.-.-.--.-.-.-.-.                             2495019</w:t>
      </w:r>
    </w:p>
    <w:p>
      <w:r>
        <w:rPr>
          <w:rFonts w:ascii="Consolas" w:hAnsi="Consolas"/>
          <w:sz w:val="18"/>
        </w:rPr>
        <w:t>NW_022098034.1  3939197    .......-..--.--.-.-.-.--.-.-.-.-.                             3939215</w:t>
      </w:r>
    </w:p>
    <w:p>
      <w:r>
        <w:rPr>
          <w:rFonts w:ascii="Consolas" w:hAnsi="Consolas"/>
          <w:sz w:val="18"/>
        </w:rPr>
        <w:t>NW_022098034.1  5313815    .......-..--.--.-.-.-.--.-.-.-.                               5313798</w:t>
      </w:r>
    </w:p>
    <w:p>
      <w:r>
        <w:rPr>
          <w:rFonts w:ascii="Consolas" w:hAnsi="Consolas"/>
          <w:sz w:val="18"/>
        </w:rPr>
        <w:t>NW_022098034.1  11168534   .......-..--.--.-.-.-.--.-.-.-.                               11168551</w:t>
      </w:r>
    </w:p>
    <w:p>
      <w:r>
        <w:rPr>
          <w:rFonts w:ascii="Consolas" w:hAnsi="Consolas"/>
          <w:sz w:val="18"/>
        </w:rPr>
        <w:t>NW_022098034.1  15007924   .......-..--.--.-.-.-.--.-.-.-.-.                             15007942</w:t>
      </w:r>
    </w:p>
    <w:p>
      <w:r>
        <w:rPr>
          <w:rFonts w:ascii="Consolas" w:hAnsi="Consolas"/>
          <w:sz w:val="18"/>
        </w:rPr>
        <w:t>NW_022098034.1  5358114    .......-..--.--.-.-.-.--.                                     5358100</w:t>
      </w:r>
    </w:p>
    <w:p>
      <w:r>
        <w:rPr>
          <w:rFonts w:ascii="Consolas" w:hAnsi="Consolas"/>
          <w:sz w:val="18"/>
        </w:rPr>
        <w:t>NW_022098034.1  2494997    .......-..--.--.-.-.-.--.-.-.-.                               2495014</w:t>
      </w:r>
    </w:p>
    <w:p>
      <w:r>
        <w:rPr>
          <w:rFonts w:ascii="Consolas" w:hAnsi="Consolas"/>
          <w:sz w:val="18"/>
        </w:rPr>
        <w:t>NW_022098034.1  5313811    .......-..--.--.-.-.-.--.-.-.-.A.-.--.                        5313790</w:t>
      </w:r>
    </w:p>
    <w:p>
      <w:r>
        <w:rPr>
          <w:rFonts w:ascii="Consolas" w:hAnsi="Consolas"/>
          <w:sz w:val="18"/>
        </w:rPr>
        <w:t>NW_022098034.1  15007916   .......-..--.--.-.-.-.--.-.-.-.                               15007933</w:t>
      </w:r>
    </w:p>
    <w:p>
      <w:r>
        <w:rPr>
          <w:rFonts w:ascii="Consolas" w:hAnsi="Consolas"/>
          <w:sz w:val="18"/>
        </w:rPr>
        <w:t>NW_022098034.1  15007920   .......-..--.--.-.-.-.--.-.-.-.                               15007937</w:t>
      </w:r>
    </w:p>
    <w:p>
      <w:r>
        <w:rPr>
          <w:rFonts w:ascii="Consolas" w:hAnsi="Consolas"/>
          <w:sz w:val="18"/>
        </w:rPr>
        <w:t>NW_022098034.1  319250     .......-..--.--.-.-.-.--.-.-.-.                               319233</w:t>
      </w:r>
    </w:p>
    <w:p>
      <w:r>
        <w:rPr>
          <w:rFonts w:ascii="Consolas" w:hAnsi="Consolas"/>
          <w:sz w:val="18"/>
        </w:rPr>
        <w:t>NW_022098034.1  5358118    .......-..--.--.-.-.-.--.-.-.-.                               5358101</w:t>
      </w:r>
    </w:p>
    <w:p>
      <w:r>
        <w:rPr>
          <w:rFonts w:ascii="Consolas" w:hAnsi="Consolas"/>
          <w:sz w:val="18"/>
        </w:rPr>
        <w:t>NW_022098034.1  8126778    .......-..--.--.-.-.-.--.-.-.-.-.-.                           8126759</w:t>
      </w:r>
    </w:p>
    <w:p>
      <w:r>
        <w:rPr>
          <w:rFonts w:ascii="Consolas" w:hAnsi="Consolas"/>
          <w:sz w:val="18"/>
        </w:rPr>
        <w:t>NW_022098034.1  15007908   .......-..--.--.-.-.-.--.-.-.-.                               15007925</w:t>
      </w:r>
    </w:p>
    <w:p>
      <w:r>
        <w:rPr>
          <w:rFonts w:ascii="Consolas" w:hAnsi="Consolas"/>
          <w:sz w:val="18"/>
        </w:rPr>
        <w:t>NW_022098034.1  8067239    .......-..--.--.                                              8067229</w:t>
      </w:r>
    </w:p>
    <w:p>
      <w:r>
        <w:rPr>
          <w:rFonts w:ascii="Consolas" w:hAnsi="Consolas"/>
          <w:sz w:val="18"/>
        </w:rPr>
        <w:t>NW_022098034.1  17935143   .......-..--.--.-.-.-.--.-.-.-.-.                             17935125</w:t>
      </w:r>
    </w:p>
    <w:p>
      <w:r>
        <w:rPr>
          <w:rFonts w:ascii="Consolas" w:hAnsi="Consolas"/>
          <w:sz w:val="18"/>
        </w:rPr>
        <w:t>NW_022098034.1  2389724    .......-..--.--.-.-.-.--.-.-.-.-.                             2389706</w:t>
      </w:r>
    </w:p>
    <w:p>
      <w:r>
        <w:rPr>
          <w:rFonts w:ascii="Consolas" w:hAnsi="Consolas"/>
          <w:sz w:val="18"/>
        </w:rPr>
        <w:t>NW_022098034.1  15372604   .......-..--.--.                                              15372594</w:t>
      </w:r>
    </w:p>
    <w:p>
      <w:r>
        <w:rPr>
          <w:rFonts w:ascii="Consolas" w:hAnsi="Consolas"/>
          <w:sz w:val="18"/>
        </w:rPr>
        <w:t>NW_022098034.1  17935139   .......-..--.--.-.-.-.                                        17935126</w:t>
      </w:r>
    </w:p>
    <w:p>
      <w:r>
        <w:rPr>
          <w:rFonts w:ascii="Consolas" w:hAnsi="Consolas"/>
          <w:sz w:val="18"/>
        </w:rPr>
        <w:t>NW_022098034.1  1248293    .......A..--.--.-.-.-.--T-.-.-.-.-.                           1248273</w:t>
      </w:r>
    </w:p>
    <w:p>
      <w:r>
        <w:rPr>
          <w:rFonts w:ascii="Consolas" w:hAnsi="Consolas"/>
          <w:sz w:val="18"/>
        </w:rPr>
        <w:t>NW_022098034.1  3598947    .......-..--.--.-.-.-.----.-.-.-.-.--.                        3598966</w:t>
      </w:r>
    </w:p>
    <w:p>
      <w:r>
        <w:rPr>
          <w:rFonts w:ascii="Consolas" w:hAnsi="Consolas"/>
          <w:sz w:val="18"/>
        </w:rPr>
        <w:t>NW_022098034.1  2389720    .......-..--.--.-.-.-.                                        2389707</w:t>
      </w:r>
    </w:p>
    <w:p>
      <w:r>
        <w:rPr>
          <w:rFonts w:ascii="Consolas" w:hAnsi="Consolas"/>
          <w:sz w:val="18"/>
        </w:rPr>
        <w:t>NW_022098034.1  2494989    .......-..--.--.-.-.-.--.-.-.-.                               2495006</w:t>
      </w:r>
    </w:p>
    <w:p>
      <w:r>
        <w:rPr>
          <w:rFonts w:ascii="Consolas" w:hAnsi="Consolas"/>
          <w:sz w:val="18"/>
        </w:rPr>
        <w:t>NW_022098034.1  5280957    .......-..--.--.-.-.-.--.-.-.-.-.                             5280939</w:t>
      </w:r>
    </w:p>
    <w:p>
      <w:r>
        <w:rPr>
          <w:rFonts w:ascii="Consolas" w:hAnsi="Consolas"/>
          <w:sz w:val="18"/>
        </w:rPr>
        <w:t>NW_022098034.1  5313803    .......-..--.--.-.                                            5313792</w:t>
      </w:r>
    </w:p>
    <w:p>
      <w:r>
        <w:rPr>
          <w:rFonts w:ascii="Consolas" w:hAnsi="Consolas"/>
          <w:sz w:val="18"/>
        </w:rPr>
        <w:t>NW_022098034.1  8067243    .......-..--.--.-.-.-.--.                                     8067229</w:t>
      </w:r>
    </w:p>
    <w:p>
      <w:r>
        <w:rPr>
          <w:rFonts w:ascii="Consolas" w:hAnsi="Consolas"/>
          <w:sz w:val="18"/>
        </w:rPr>
        <w:t>NW_022098034.1  11490336   .......-..--.--.-.-.-.--.-.-.-.-.                             11490318</w:t>
      </w:r>
    </w:p>
    <w:p>
      <w:r>
        <w:rPr>
          <w:rFonts w:ascii="Consolas" w:hAnsi="Consolas"/>
          <w:sz w:val="18"/>
        </w:rPr>
        <w:t>NW_022098034.1  12036001   .......-..--.--.-.-.-.--.-.-.-.-.-.                           12036020</w:t>
      </w:r>
    </w:p>
    <w:p>
      <w:r>
        <w:rPr>
          <w:rFonts w:ascii="Consolas" w:hAnsi="Consolas"/>
          <w:sz w:val="18"/>
        </w:rPr>
        <w:t>NW_022098034.1  540974     .......-..--.--.-.-.-.--.-.-.-.-.                             540992</w:t>
      </w:r>
    </w:p>
    <w:p>
      <w:r>
        <w:rPr>
          <w:rFonts w:ascii="Consolas" w:hAnsi="Consolas"/>
          <w:sz w:val="18"/>
        </w:rPr>
        <w:t>NW_022098030.1  2427231    .......-..--.--.-.-.-.--.-.-.-.-.-.                           2427212</w:t>
      </w:r>
    </w:p>
    <w:p>
      <w:r>
        <w:rPr>
          <w:rFonts w:ascii="Consolas" w:hAnsi="Consolas"/>
          <w:sz w:val="18"/>
        </w:rPr>
        <w:t>NW_022098030.1  10035959   .......-..--.--.-.-.-.--.-.-.-.                               10035942</w:t>
      </w:r>
    </w:p>
    <w:p>
      <w:r>
        <w:rPr>
          <w:rFonts w:ascii="Consolas" w:hAnsi="Consolas"/>
          <w:sz w:val="18"/>
        </w:rPr>
        <w:t>NW_022098030.1  4743266    .......-..--.--.-.-.-.--.-.-.-.-.                             4743284</w:t>
      </w:r>
    </w:p>
    <w:p>
      <w:r>
        <w:rPr>
          <w:rFonts w:ascii="Consolas" w:hAnsi="Consolas"/>
          <w:sz w:val="18"/>
        </w:rPr>
        <w:t>NW_022098030.1  4743262    .......-..--.--.-.-.-.--.-.-.-.                               4743279</w:t>
      </w:r>
    </w:p>
    <w:p>
      <w:r>
        <w:rPr>
          <w:rFonts w:ascii="Consolas" w:hAnsi="Consolas"/>
          <w:sz w:val="18"/>
        </w:rPr>
        <w:t>NW_022098030.1  8250418    .......-..--.--.-.-.-.--.-.-.-.                               8250401</w:t>
      </w:r>
    </w:p>
    <w:p>
      <w:r>
        <w:rPr>
          <w:rFonts w:ascii="Consolas" w:hAnsi="Consolas"/>
          <w:sz w:val="18"/>
        </w:rPr>
        <w:t>NW_022098030.1  179859     .......-..--.--.-.-.-.--.-.-.-.-.-.--C-.-.                    179837</w:t>
      </w:r>
    </w:p>
    <w:p>
      <w:r>
        <w:rPr>
          <w:rFonts w:ascii="Consolas" w:hAnsi="Consolas"/>
          <w:sz w:val="18"/>
        </w:rPr>
        <w:t>NW_022098030.1  1436553    .......-..--.--.-.-.-.--.-.                                   1436568</w:t>
      </w:r>
    </w:p>
    <w:p>
      <w:r>
        <w:rPr>
          <w:rFonts w:ascii="Consolas" w:hAnsi="Consolas"/>
          <w:sz w:val="18"/>
        </w:rPr>
        <w:t>NW_022098030.1  3214716    .......-..--.--.-.-.-.--.                                     3214730</w:t>
      </w:r>
    </w:p>
    <w:p>
      <w:r>
        <w:rPr>
          <w:rFonts w:ascii="Consolas" w:hAnsi="Consolas"/>
          <w:sz w:val="18"/>
        </w:rPr>
        <w:t>NW_022098030.1  3767231    .......-..--.--.-.-.-.                                        3767218</w:t>
      </w:r>
    </w:p>
    <w:p>
      <w:r>
        <w:rPr>
          <w:rFonts w:ascii="Consolas" w:hAnsi="Consolas"/>
          <w:sz w:val="18"/>
        </w:rPr>
        <w:t>NW_022098030.1  8250422    .......-..--.--.-.-.-.--.-.-.-.                               8250405</w:t>
      </w:r>
    </w:p>
    <w:p>
      <w:r>
        <w:rPr>
          <w:rFonts w:ascii="Consolas" w:hAnsi="Consolas"/>
          <w:sz w:val="18"/>
        </w:rPr>
        <w:t>NW_022098030.1  8250426    .......-..--.--.-.-.-.--.-.-.-.                               8250409</w:t>
      </w:r>
    </w:p>
    <w:p>
      <w:r>
        <w:rPr>
          <w:rFonts w:ascii="Consolas" w:hAnsi="Consolas"/>
          <w:sz w:val="18"/>
        </w:rPr>
        <w:t>NW_022098030.1  10035955   .......-..--.--.-.-.-.--.A.-.-.-.                             10035936</w:t>
      </w:r>
    </w:p>
    <w:p>
      <w:r>
        <w:rPr>
          <w:rFonts w:ascii="Consolas" w:hAnsi="Consolas"/>
          <w:sz w:val="18"/>
        </w:rPr>
        <w:t>NW_022098030.1  3767235    .......-..--.--.-.-.-.--.-.-.-.-.                             3767217</w:t>
      </w:r>
    </w:p>
    <w:p>
      <w:r>
        <w:rPr>
          <w:rFonts w:ascii="Consolas" w:hAnsi="Consolas"/>
          <w:sz w:val="18"/>
        </w:rPr>
        <w:t>NW_022098030.1  1436549    .......-..--.--.-.-.-.--.-.-.-.A.-.--.                        1436570</w:t>
      </w:r>
    </w:p>
    <w:p>
      <w:r>
        <w:rPr>
          <w:rFonts w:ascii="Consolas" w:hAnsi="Consolas"/>
          <w:sz w:val="18"/>
        </w:rPr>
        <w:t>NW_022098030.1  3214712    .......-..--.--.-.-.-.--.-.-.-.                               3214729</w:t>
      </w:r>
    </w:p>
    <w:p>
      <w:r>
        <w:rPr>
          <w:rFonts w:ascii="Consolas" w:hAnsi="Consolas"/>
          <w:sz w:val="18"/>
        </w:rPr>
        <w:t>NW_022098030.1  179855     .......-..--.--.-.-.-.                                        179842</w:t>
      </w:r>
    </w:p>
    <w:p>
      <w:r>
        <w:rPr>
          <w:rFonts w:ascii="Consolas" w:hAnsi="Consolas"/>
          <w:sz w:val="18"/>
        </w:rPr>
        <w:t>NW_022098030.1  10035951   .......-..--.--.A.-.-.--T-.-.-.-.                             10035932</w:t>
      </w:r>
    </w:p>
    <w:p>
      <w:r>
        <w:rPr>
          <w:rFonts w:ascii="Consolas" w:hAnsi="Consolas"/>
          <w:sz w:val="18"/>
        </w:rPr>
        <w:t>NW_022098030.1  4123499    .......-..--.--.-.-.-.--.-.-.-.-.                             4123517</w:t>
      </w:r>
    </w:p>
    <w:p>
      <w:r>
        <w:rPr>
          <w:rFonts w:ascii="Consolas" w:hAnsi="Consolas"/>
          <w:sz w:val="18"/>
        </w:rPr>
        <w:t>NW_022098029.1  33721906   .......-..--.--.-.-.-.--.-.-.-.                               33721923</w:t>
      </w:r>
    </w:p>
    <w:p>
      <w:r>
        <w:rPr>
          <w:rFonts w:ascii="Consolas" w:hAnsi="Consolas"/>
          <w:sz w:val="18"/>
        </w:rPr>
        <w:t>NW_022098029.1  22480709   .......-..--.--.-.-.-.--.-.-.-.-A-.--.                        22480689</w:t>
      </w:r>
    </w:p>
    <w:p>
      <w:r>
        <w:rPr>
          <w:rFonts w:ascii="Consolas" w:hAnsi="Consolas"/>
          <w:sz w:val="18"/>
        </w:rPr>
        <w:t>NW_022098029.1  14698079   .......-..--.--.-.-.-.--.-.-.-.                               14698096</w:t>
      </w:r>
    </w:p>
    <w:p>
      <w:r>
        <w:rPr>
          <w:rFonts w:ascii="Consolas" w:hAnsi="Consolas"/>
          <w:sz w:val="18"/>
        </w:rPr>
        <w:t>NW_022098029.1  19172505   .......-..--.--.-.-.-.--.-.-.-.                               19172522</w:t>
      </w:r>
    </w:p>
    <w:p>
      <w:r>
        <w:rPr>
          <w:rFonts w:ascii="Consolas" w:hAnsi="Consolas"/>
          <w:sz w:val="18"/>
        </w:rPr>
        <w:t>NW_022098029.1  9755393    .......-.G--.--.-.-.-.--.-.-.                                 9755409</w:t>
      </w:r>
    </w:p>
    <w:p>
      <w:r>
        <w:rPr>
          <w:rFonts w:ascii="Consolas" w:hAnsi="Consolas"/>
          <w:sz w:val="18"/>
        </w:rPr>
        <w:t>NW_022098029.1  10940670   .......-..--.--.-.-.-.--.-.-.                                 10940654</w:t>
      </w:r>
    </w:p>
    <w:p>
      <w:r>
        <w:rPr>
          <w:rFonts w:ascii="Consolas" w:hAnsi="Consolas"/>
          <w:sz w:val="18"/>
        </w:rPr>
        <w:t>NW_022098029.1  20537471   .......-..--.--.-.-.-.--.-.-.-.-.                             20537453</w:t>
      </w:r>
    </w:p>
    <w:p>
      <w:r>
        <w:rPr>
          <w:rFonts w:ascii="Consolas" w:hAnsi="Consolas"/>
          <w:sz w:val="18"/>
        </w:rPr>
        <w:t>NW_022098029.1  20537479   .......-..--.--.-.-.-.--.-.-.-.                               20537462</w:t>
      </w:r>
    </w:p>
    <w:p>
      <w:r>
        <w:rPr>
          <w:rFonts w:ascii="Consolas" w:hAnsi="Consolas"/>
          <w:sz w:val="18"/>
        </w:rPr>
        <w:t>NW_022098029.1  27737825   .......-..--.--.-.-.-.--.-.-.-.-.                             27737843</w:t>
      </w:r>
    </w:p>
    <w:p>
      <w:r>
        <w:rPr>
          <w:rFonts w:ascii="Consolas" w:hAnsi="Consolas"/>
          <w:sz w:val="18"/>
        </w:rPr>
        <w:t>NW_022098029.1  33721918   .......-..--.--.-.-.-.--.-.-.-.-.                             33721936</w:t>
      </w:r>
    </w:p>
    <w:p>
      <w:r>
        <w:rPr>
          <w:rFonts w:ascii="Consolas" w:hAnsi="Consolas"/>
          <w:sz w:val="18"/>
        </w:rPr>
        <w:t>NW_022098029.1  38152808   .......-..--.--.-.-.-.--.-.-C-.-.-.--.                        38152788</w:t>
      </w:r>
    </w:p>
    <w:p>
      <w:r>
        <w:rPr>
          <w:rFonts w:ascii="Consolas" w:hAnsi="Consolas"/>
          <w:sz w:val="18"/>
        </w:rPr>
        <w:t>NW_022098029.1  9806516    .......-..--.--.-.-.-.--.-.                                   9806531</w:t>
      </w:r>
    </w:p>
    <w:p>
      <w:r>
        <w:rPr>
          <w:rFonts w:ascii="Consolas" w:hAnsi="Consolas"/>
          <w:sz w:val="18"/>
        </w:rPr>
        <w:t>NW_022098029.1  14698083   .......-..--.--.-.-.-.--.-.-.-.                               14698100</w:t>
      </w:r>
    </w:p>
    <w:p>
      <w:r>
        <w:rPr>
          <w:rFonts w:ascii="Consolas" w:hAnsi="Consolas"/>
          <w:sz w:val="18"/>
        </w:rPr>
        <w:t>NW_022098029.1  19172509   .......-..--.--.-.-.-.--.-.-.-.A.-.--.                        19172530</w:t>
      </w:r>
    </w:p>
    <w:p>
      <w:r>
        <w:rPr>
          <w:rFonts w:ascii="Consolas" w:hAnsi="Consolas"/>
          <w:sz w:val="18"/>
        </w:rPr>
        <w:t>NW_022098029.1  20537475   .......-..--.--.-.-.-.--.-.-.-.                               20537458</w:t>
      </w:r>
    </w:p>
    <w:p>
      <w:r>
        <w:rPr>
          <w:rFonts w:ascii="Consolas" w:hAnsi="Consolas"/>
          <w:sz w:val="18"/>
        </w:rPr>
        <w:t>NW_022098029.1  20656555   .......-..--.--.-.-.-.--.-.-.-.                               20656572</w:t>
      </w:r>
    </w:p>
    <w:p>
      <w:r>
        <w:rPr>
          <w:rFonts w:ascii="Consolas" w:hAnsi="Consolas"/>
          <w:sz w:val="18"/>
        </w:rPr>
        <w:t>NW_022098029.1  20656559   .......-..--.--.-.-.-.--.-.-.-.                               20656576</w:t>
      </w:r>
    </w:p>
    <w:p>
      <w:r>
        <w:rPr>
          <w:rFonts w:ascii="Consolas" w:hAnsi="Consolas"/>
          <w:sz w:val="18"/>
        </w:rPr>
        <w:t>NW_022098029.1  20656563   .......-..--.--.-.-.-.--.-.-.-.                               20656580</w:t>
      </w:r>
    </w:p>
    <w:p>
      <w:r>
        <w:rPr>
          <w:rFonts w:ascii="Consolas" w:hAnsi="Consolas"/>
          <w:sz w:val="18"/>
        </w:rPr>
        <w:t>NW_022098029.1  20656567   .......-..--.--.-.-.-.--.-.-.-.                               20656584</w:t>
      </w:r>
    </w:p>
    <w:p>
      <w:r>
        <w:rPr>
          <w:rFonts w:ascii="Consolas" w:hAnsi="Consolas"/>
          <w:sz w:val="18"/>
        </w:rPr>
        <w:t>NW_022098029.1  20656571   .......-..--.--.-.-.-.--.-.-.-.                               20656588</w:t>
      </w:r>
    </w:p>
    <w:p>
      <w:r>
        <w:rPr>
          <w:rFonts w:ascii="Consolas" w:hAnsi="Consolas"/>
          <w:sz w:val="18"/>
        </w:rPr>
        <w:t>NW_022098029.1  24488915   .......-..--.--.-.-.-.--.-.-.-.A.-.--.                        24488936</w:t>
      </w:r>
    </w:p>
    <w:p>
      <w:r>
        <w:rPr>
          <w:rFonts w:ascii="Consolas" w:hAnsi="Consolas"/>
          <w:sz w:val="18"/>
        </w:rPr>
        <w:t>NW_022098029.1  27737821   .......-..--.--.-.-.-.--.-.-.-.                               27737838</w:t>
      </w:r>
    </w:p>
    <w:p>
      <w:r>
        <w:rPr>
          <w:rFonts w:ascii="Consolas" w:hAnsi="Consolas"/>
          <w:sz w:val="18"/>
        </w:rPr>
        <w:t>NW_022098029.1  33721910   .......-..--.--.-.-.-.--.-.-.-.                               33721927</w:t>
      </w:r>
    </w:p>
    <w:p>
      <w:r>
        <w:rPr>
          <w:rFonts w:ascii="Consolas" w:hAnsi="Consolas"/>
          <w:sz w:val="18"/>
        </w:rPr>
        <w:t>NW_022098029.1  33721914   .......-..--.--.-.-.-.--.-.-.-.                               33721931</w:t>
      </w:r>
    </w:p>
    <w:p>
      <w:r>
        <w:rPr>
          <w:rFonts w:ascii="Consolas" w:hAnsi="Consolas"/>
          <w:sz w:val="18"/>
        </w:rPr>
        <w:t>NW_022098029.1  38433127   .......-..--.--.-.-.-.--.-.-.-.                               38433110</w:t>
      </w:r>
    </w:p>
    <w:p>
      <w:r>
        <w:rPr>
          <w:rFonts w:ascii="Consolas" w:hAnsi="Consolas"/>
          <w:sz w:val="18"/>
        </w:rPr>
        <w:t>NW_022098029.1  38433131   .......-..--.--.-.-.-.--.-.-.-.                               38433114</w:t>
      </w:r>
    </w:p>
    <w:p>
      <w:r>
        <w:rPr>
          <w:rFonts w:ascii="Consolas" w:hAnsi="Consolas"/>
          <w:sz w:val="18"/>
        </w:rPr>
        <w:t>NW_022098029.1  6315710    .......-..--.--.                                              6315700</w:t>
      </w:r>
    </w:p>
    <w:p>
      <w:r>
        <w:rPr>
          <w:rFonts w:ascii="Consolas" w:hAnsi="Consolas"/>
          <w:sz w:val="18"/>
        </w:rPr>
        <w:t>NW_022098029.1  4573593    .......-..--.--.-.-.-.                                        4573606</w:t>
      </w:r>
    </w:p>
    <w:p>
      <w:r>
        <w:rPr>
          <w:rFonts w:ascii="Consolas" w:hAnsi="Consolas"/>
          <w:sz w:val="18"/>
        </w:rPr>
        <w:t>NW_022098029.1  14407941   .......-..--.--.-.-C-.--.-.                                   14407956</w:t>
      </w:r>
    </w:p>
    <w:p>
      <w:r>
        <w:rPr>
          <w:rFonts w:ascii="Consolas" w:hAnsi="Consolas"/>
          <w:sz w:val="18"/>
        </w:rPr>
        <w:t>NW_022098029.1  25000736   .......-..--.--.-.-.-.--.A.-.-.-.                             25000717</w:t>
      </w:r>
    </w:p>
    <w:p>
      <w:r>
        <w:rPr>
          <w:rFonts w:ascii="Consolas" w:hAnsi="Consolas"/>
          <w:sz w:val="18"/>
        </w:rPr>
        <w:t>NW_022098029.1  6061089    .......-..--.--.-.-.-.                                        6061102</w:t>
      </w:r>
    </w:p>
    <w:p>
      <w:r>
        <w:rPr>
          <w:rFonts w:ascii="Consolas" w:hAnsi="Consolas"/>
          <w:sz w:val="18"/>
        </w:rPr>
        <w:t>NW_022098029.1  25056429   .......-..--.--.-.-.-.--.-.-.-.-.                             25056447</w:t>
      </w:r>
    </w:p>
    <w:p>
      <w:r>
        <w:rPr>
          <w:rFonts w:ascii="Consolas" w:hAnsi="Consolas"/>
          <w:sz w:val="18"/>
        </w:rPr>
        <w:t>NW_022098029.1  37487453   .......-..--.--.-.-.-.--.-.-.-.-.-.                           37487434</w:t>
      </w:r>
    </w:p>
    <w:p>
      <w:r>
        <w:rPr>
          <w:rFonts w:ascii="Consolas" w:hAnsi="Consolas"/>
          <w:sz w:val="18"/>
        </w:rPr>
        <w:t>NW_022098029.1  37487449   .......-..--.--.-.-.-.                                        37487436</w:t>
      </w:r>
    </w:p>
    <w:p>
      <w:r>
        <w:rPr>
          <w:rFonts w:ascii="Consolas" w:hAnsi="Consolas"/>
          <w:sz w:val="18"/>
        </w:rPr>
        <w:t>NW_022098029.1  38433135   .......-..--.--.-.-.-.--.-.-.-.                               38433118</w:t>
      </w:r>
    </w:p>
    <w:p>
      <w:r>
        <w:rPr>
          <w:rFonts w:ascii="Consolas" w:hAnsi="Consolas"/>
          <w:sz w:val="18"/>
        </w:rPr>
        <w:t>NW_022098029.1  38433139   .......-..--.--.-.-.-.--.-.-.-.                               38433122</w:t>
      </w:r>
    </w:p>
    <w:p>
      <w:r>
        <w:rPr>
          <w:rFonts w:ascii="Consolas" w:hAnsi="Consolas"/>
          <w:sz w:val="18"/>
        </w:rPr>
        <w:t>NW_022098029.1  31014894   .......-..--.--.-.-.-.--.-.-.-.-.-.                           31014875</w:t>
      </w:r>
    </w:p>
    <w:p>
      <w:r>
        <w:rPr>
          <w:rFonts w:ascii="Consolas" w:hAnsi="Consolas"/>
          <w:sz w:val="18"/>
        </w:rPr>
        <w:t>NW_022098029.1  3281514    .......-..--.--.-.-.-.--.-.-.-.-.                             3281496</w:t>
      </w:r>
    </w:p>
    <w:p>
      <w:r>
        <w:rPr>
          <w:rFonts w:ascii="Consolas" w:hAnsi="Consolas"/>
          <w:sz w:val="18"/>
        </w:rPr>
        <w:t>NW_022098029.1  3281510    .......-..--.--.-.-.-.                                        3281497</w:t>
      </w:r>
    </w:p>
    <w:p>
      <w:r>
        <w:rPr>
          <w:rFonts w:ascii="Consolas" w:hAnsi="Consolas"/>
          <w:sz w:val="18"/>
        </w:rPr>
        <w:t>NW_022098029.1  16394927   .......-..--.--.-.-.-.--.-.                                   16394912</w:t>
      </w:r>
    </w:p>
    <w:p>
      <w:r>
        <w:rPr>
          <w:rFonts w:ascii="Consolas" w:hAnsi="Consolas"/>
          <w:sz w:val="18"/>
        </w:rPr>
        <w:t>NW_022098029.1  20656551   .......-..--.--.-.-.-.--.-.-.-.                               20656568</w:t>
      </w:r>
    </w:p>
    <w:p>
      <w:r>
        <w:rPr>
          <w:rFonts w:ascii="Consolas" w:hAnsi="Consolas"/>
          <w:sz w:val="18"/>
        </w:rPr>
        <w:t>NW_022098029.1  21654487   .......-..--.--.-.-.-.--.-.-.-.-.                             21654505</w:t>
      </w:r>
    </w:p>
    <w:p>
      <w:r>
        <w:rPr>
          <w:rFonts w:ascii="Consolas" w:hAnsi="Consolas"/>
          <w:sz w:val="18"/>
        </w:rPr>
        <w:t>NW_022098029.1  24488911   .......-..--.--.-.-.-.--.-.-.-.                               24488928</w:t>
      </w:r>
    </w:p>
    <w:p>
      <w:r>
        <w:rPr>
          <w:rFonts w:ascii="Consolas" w:hAnsi="Consolas"/>
          <w:sz w:val="18"/>
        </w:rPr>
        <w:t>NW_022098029.1  27584739   .......-..--.--.-.-.                                          27584751</w:t>
      </w:r>
    </w:p>
    <w:p>
      <w:r>
        <w:rPr>
          <w:rFonts w:ascii="Consolas" w:hAnsi="Consolas"/>
          <w:sz w:val="18"/>
        </w:rPr>
        <w:t>NW_022098029.1  38433123   .......-..--.--.-.-.-.--.                                     38433109</w:t>
      </w:r>
    </w:p>
    <w:p>
      <w:r>
        <w:rPr>
          <w:rFonts w:ascii="Consolas" w:hAnsi="Consolas"/>
          <w:sz w:val="18"/>
        </w:rPr>
        <w:t>NW_022098029.1  7043747    .......-..--.--.-.-.-.--.-.-.-.-.-.--C-.-.                    7043725</w:t>
      </w:r>
    </w:p>
    <w:p>
      <w:r>
        <w:rPr>
          <w:rFonts w:ascii="Consolas" w:hAnsi="Consolas"/>
          <w:sz w:val="18"/>
        </w:rPr>
        <w:t>NW_022098029.1  8700848    .......-..--C--.-.-.                                          8700860</w:t>
      </w:r>
    </w:p>
    <w:p>
      <w:r>
        <w:rPr>
          <w:rFonts w:ascii="Consolas" w:hAnsi="Consolas"/>
          <w:sz w:val="18"/>
        </w:rPr>
        <w:t>NW_022098029.1  9189039    .......-..--.--.-.-.-.--.-.-.                                 9189055</w:t>
      </w:r>
    </w:p>
    <w:p>
      <w:r>
        <w:rPr>
          <w:rFonts w:ascii="Consolas" w:hAnsi="Consolas"/>
          <w:sz w:val="18"/>
        </w:rPr>
        <w:t>NW_022098029.1  4573589    .......-..--.--.-.-.-.--.-.-.-.                               4573606</w:t>
      </w:r>
    </w:p>
    <w:p>
      <w:r>
        <w:rPr>
          <w:rFonts w:ascii="Consolas" w:hAnsi="Consolas"/>
          <w:sz w:val="18"/>
        </w:rPr>
        <w:t>NW_022098029.1  6061085    .......-..--.--.-.-.-.--.-.-.-.G.-.--.                        6061106</w:t>
      </w:r>
    </w:p>
    <w:p>
      <w:r>
        <w:rPr>
          <w:rFonts w:ascii="Consolas" w:hAnsi="Consolas"/>
          <w:sz w:val="18"/>
        </w:rPr>
        <w:t>NW_022098029.1  8052262    .......-..--.--.-.-.A.C-.-.G.-.-.-.--.                        8052239</w:t>
      </w:r>
    </w:p>
    <w:p>
      <w:r>
        <w:rPr>
          <w:rFonts w:ascii="Consolas" w:hAnsi="Consolas"/>
          <w:sz w:val="18"/>
        </w:rPr>
        <w:t>NW_022098029.1  9806512    .......-..--.--.-.-.-.--.-.-.-.A.-.--.                        9806533</w:t>
      </w:r>
    </w:p>
    <w:p>
      <w:r>
        <w:rPr>
          <w:rFonts w:ascii="Consolas" w:hAnsi="Consolas"/>
          <w:sz w:val="18"/>
        </w:rPr>
        <w:t>NW_022098029.1  10940674   .......-..--.--.-.-.-.--.-.-.-.                               10940657</w:t>
      </w:r>
    </w:p>
    <w:p>
      <w:r>
        <w:rPr>
          <w:rFonts w:ascii="Consolas" w:hAnsi="Consolas"/>
          <w:sz w:val="18"/>
        </w:rPr>
        <w:t>NW_022098029.1  12276528   .......-..--.--.-.-.                                          12276516</w:t>
      </w:r>
    </w:p>
    <w:p>
      <w:r>
        <w:rPr>
          <w:rFonts w:ascii="Consolas" w:hAnsi="Consolas"/>
          <w:sz w:val="18"/>
        </w:rPr>
        <w:t>NW_022098029.1  21654491   .......-..--.--.-.-.-.                                        21654504</w:t>
      </w:r>
    </w:p>
    <w:p>
      <w:r>
        <w:rPr>
          <w:rFonts w:ascii="Consolas" w:hAnsi="Consolas"/>
          <w:sz w:val="18"/>
        </w:rPr>
        <w:t>NW_022098029.1  25056433   .......-..--.--.-.-.-.                                        25056446</w:t>
      </w:r>
    </w:p>
    <w:p>
      <w:r>
        <w:rPr>
          <w:rFonts w:ascii="Consolas" w:hAnsi="Consolas"/>
          <w:sz w:val="18"/>
        </w:rPr>
        <w:t>NW_022098029.1  34896289   .......-..--.--.-.-.                                          34896277</w:t>
      </w:r>
    </w:p>
    <w:p>
      <w:r>
        <w:rPr>
          <w:rFonts w:ascii="Consolas" w:hAnsi="Consolas"/>
          <w:sz w:val="18"/>
        </w:rPr>
        <w:t>NW_022098029.1  34929971   .......-..--.--.-.-.-.--.-.-.-.-.                             34929989</w:t>
      </w:r>
    </w:p>
    <w:p>
      <w:r>
        <w:rPr>
          <w:rFonts w:ascii="Consolas" w:hAnsi="Consolas"/>
          <w:sz w:val="18"/>
        </w:rPr>
        <w:t>NW_022098029.1  1144401    .......-..--.--.-.-.-.--.-.-.-.-.-.                           1144420</w:t>
      </w:r>
    </w:p>
    <w:p>
      <w:r>
        <w:rPr>
          <w:rFonts w:ascii="Consolas" w:hAnsi="Consolas"/>
          <w:sz w:val="18"/>
        </w:rPr>
        <w:t>NW_022098029.1  7043739    .......-..--.                                                 7043730</w:t>
      </w:r>
    </w:p>
    <w:p>
      <w:r>
        <w:rPr>
          <w:rFonts w:ascii="Consolas" w:hAnsi="Consolas"/>
          <w:sz w:val="18"/>
        </w:rPr>
        <w:t>NW_022098029.1  12276532   .......-..--.--.-.-.-.--.-.-.                                 12276516</w:t>
      </w:r>
    </w:p>
    <w:p>
      <w:r>
        <w:rPr>
          <w:rFonts w:ascii="Consolas" w:hAnsi="Consolas"/>
          <w:sz w:val="18"/>
        </w:rPr>
        <w:t>NW_022098029.1  16394931   .......-..--.--.-.-.-.--.-.-.-.                               16394914</w:t>
      </w:r>
    </w:p>
    <w:p>
      <w:r>
        <w:rPr>
          <w:rFonts w:ascii="Consolas" w:hAnsi="Consolas"/>
          <w:sz w:val="18"/>
        </w:rPr>
        <w:t>NW_022098029.1  27584735   .......-..--.--.-.-.-.--.-.-.                                 27584751</w:t>
      </w:r>
    </w:p>
    <w:p>
      <w:r>
        <w:rPr>
          <w:rFonts w:ascii="Consolas" w:hAnsi="Consolas"/>
          <w:sz w:val="18"/>
        </w:rPr>
        <w:t>NW_022098029.1  30407153   .......-..--.--.-.-.-.--.-.-.-.-.-.--.                        30407173</w:t>
      </w:r>
    </w:p>
    <w:p>
      <w:r>
        <w:rPr>
          <w:rFonts w:ascii="Consolas" w:hAnsi="Consolas"/>
          <w:sz w:val="18"/>
        </w:rPr>
        <w:t>NW_022098029.1  33444729   .......-..--.--.-.                                            33444740</w:t>
      </w:r>
    </w:p>
    <w:p>
      <w:r>
        <w:rPr>
          <w:rFonts w:ascii="Consolas" w:hAnsi="Consolas"/>
          <w:sz w:val="18"/>
        </w:rPr>
        <w:t>NW_022098029.1  34896293   .......-..--.--.-.-.-.--.-.-.                                 34896277</w:t>
      </w:r>
    </w:p>
    <w:p>
      <w:r>
        <w:rPr>
          <w:rFonts w:ascii="Consolas" w:hAnsi="Consolas"/>
          <w:sz w:val="18"/>
        </w:rPr>
        <w:t>NW_022098029.1  34929975   .......-..--.--.-.-.-.                                        34929988</w:t>
      </w:r>
    </w:p>
    <w:p>
      <w:r>
        <w:rPr>
          <w:rFonts w:ascii="Consolas" w:hAnsi="Consolas"/>
          <w:sz w:val="18"/>
        </w:rPr>
        <w:t>NW_022098029.1  35529914   .......-..--.--.-.                                            35529925</w:t>
      </w:r>
    </w:p>
    <w:p>
      <w:r>
        <w:rPr>
          <w:rFonts w:ascii="Consolas" w:hAnsi="Consolas"/>
          <w:sz w:val="18"/>
        </w:rPr>
        <w:t>NW_022098029.1  12965707   .......-..--.--.-.-.-.--.-.                                   12965722</w:t>
      </w:r>
    </w:p>
    <w:p>
      <w:r>
        <w:rPr>
          <w:rFonts w:ascii="Consolas" w:hAnsi="Consolas"/>
          <w:sz w:val="18"/>
        </w:rPr>
        <w:t>NW_022098029.1  32450331   .......-..--.--.-.-.-.--.-.-.-.-.-.                           32450312</w:t>
      </w:r>
    </w:p>
    <w:p>
      <w:r>
        <w:rPr>
          <w:rFonts w:ascii="Consolas" w:hAnsi="Consolas"/>
          <w:sz w:val="18"/>
        </w:rPr>
        <w:t>NW_022098029.1  38152804   .......-..--.--.-.                                            38152793</w:t>
      </w:r>
    </w:p>
    <w:p>
      <w:r>
        <w:rPr>
          <w:rFonts w:ascii="Consolas" w:hAnsi="Consolas"/>
          <w:sz w:val="18"/>
        </w:rPr>
        <w:t>NW_022098029.1  6020195    .......-..--.--.-.-.-.--.-.-.-.-.                             6020177</w:t>
      </w:r>
    </w:p>
    <w:p>
      <w:r>
        <w:rPr>
          <w:rFonts w:ascii="Consolas" w:hAnsi="Consolas"/>
          <w:sz w:val="18"/>
        </w:rPr>
        <w:t>NW_022098029.1  8385362    .......-..--.--.-.-.-.--.-.-.-.-.-.                           8385381</w:t>
      </w:r>
    </w:p>
    <w:p>
      <w:r>
        <w:rPr>
          <w:rFonts w:ascii="Consolas" w:hAnsi="Consolas"/>
          <w:sz w:val="18"/>
        </w:rPr>
        <w:t>NW_022098029.1  16394923   .......-..--.--.-.                                            16394912</w:t>
      </w:r>
    </w:p>
    <w:p>
      <w:r>
        <w:rPr>
          <w:rFonts w:ascii="Consolas" w:hAnsi="Consolas"/>
          <w:sz w:val="18"/>
        </w:rPr>
        <w:t>NW_022098029.1  19172517   .......-..--.--.-.                                            19172528</w:t>
      </w:r>
    </w:p>
    <w:p>
      <w:r>
        <w:rPr>
          <w:rFonts w:ascii="Consolas" w:hAnsi="Consolas"/>
          <w:sz w:val="18"/>
        </w:rPr>
        <w:t>NW_022098029.1  21786008   .......-..--.--.-.                                            21786019</w:t>
      </w:r>
    </w:p>
    <w:p>
      <w:r>
        <w:rPr>
          <w:rFonts w:ascii="Consolas" w:hAnsi="Consolas"/>
          <w:sz w:val="18"/>
        </w:rPr>
        <w:t>NW_022098029.1  21786004   .......-..--.--.-.-.-.--.-.                                   21786019</w:t>
      </w:r>
    </w:p>
    <w:p>
      <w:r>
        <w:rPr>
          <w:rFonts w:ascii="Consolas" w:hAnsi="Consolas"/>
          <w:sz w:val="18"/>
        </w:rPr>
        <w:t>NW_022098029.1  24488923   .......-..--.--.-.                                            24488934</w:t>
      </w:r>
    </w:p>
    <w:p>
      <w:r>
        <w:rPr>
          <w:rFonts w:ascii="Consolas" w:hAnsi="Consolas"/>
          <w:sz w:val="18"/>
        </w:rPr>
        <w:t>NW_022098029.1  25957277   .......-..--.--.-.-.-.--.-.-.-.-.                             25957295</w:t>
      </w:r>
    </w:p>
    <w:p>
      <w:r>
        <w:rPr>
          <w:rFonts w:ascii="Consolas" w:hAnsi="Consolas"/>
          <w:sz w:val="18"/>
        </w:rPr>
        <w:t>NW_022098029.1  32450323   .......-..--.                                                 32450314</w:t>
      </w:r>
    </w:p>
    <w:p>
      <w:r>
        <w:rPr>
          <w:rFonts w:ascii="Consolas" w:hAnsi="Consolas"/>
          <w:sz w:val="18"/>
        </w:rPr>
        <w:t>NW_022098029.1  33444725   .......-..--.--.-.-.-.--.-.                                   33444740</w:t>
      </w:r>
    </w:p>
    <w:p>
      <w:r>
        <w:rPr>
          <w:rFonts w:ascii="Consolas" w:hAnsi="Consolas"/>
          <w:sz w:val="18"/>
        </w:rPr>
        <w:t>NW_022098029.1  35529910   .......-..--.--.-.-.-.--.-.                                   35529925</w:t>
      </w:r>
    </w:p>
    <w:p>
      <w:r>
        <w:rPr>
          <w:rFonts w:ascii="Consolas" w:hAnsi="Consolas"/>
          <w:sz w:val="18"/>
        </w:rPr>
        <w:t>NW_022098029.1  21833536   .......-..--.--.-.-.-.--.C.-.-.-.-.--.                        21833515</w:t>
      </w:r>
    </w:p>
    <w:p>
      <w:r>
        <w:rPr>
          <w:rFonts w:ascii="Consolas" w:hAnsi="Consolas"/>
          <w:sz w:val="18"/>
        </w:rPr>
        <w:t>NW_022098029.1  21066587   .......-..--.--.-.-.-.--.-.-.-.-.                             21066569</w:t>
      </w:r>
    </w:p>
    <w:p>
      <w:r>
        <w:rPr>
          <w:rFonts w:ascii="Consolas" w:hAnsi="Consolas"/>
          <w:sz w:val="18"/>
        </w:rPr>
        <w:t>NW_022098029.1  7041895    .......-..-----.-.-.-.                                        7041907</w:t>
      </w:r>
    </w:p>
    <w:p>
      <w:r>
        <w:rPr>
          <w:rFonts w:ascii="Consolas" w:hAnsi="Consolas"/>
          <w:sz w:val="18"/>
        </w:rPr>
        <w:t>NW_022098029.1  29034716   .......-..--.--.-.-.-.--.-.                                   29034701</w:t>
      </w:r>
    </w:p>
    <w:p>
      <w:r>
        <w:rPr>
          <w:rFonts w:ascii="Consolas" w:hAnsi="Consolas"/>
          <w:sz w:val="18"/>
        </w:rPr>
        <w:t>NW_022098023.1  13397331   .......-..--.--.-.-.-.--.-.-.-G-.-.--.                        13397311</w:t>
      </w:r>
    </w:p>
    <w:p>
      <w:r>
        <w:rPr>
          <w:rFonts w:ascii="Consolas" w:hAnsi="Consolas"/>
          <w:sz w:val="18"/>
        </w:rPr>
        <w:t>NW_022098023.1  28983413   .......-..--.--.-.-.-.--.-.-.-.-.                             28983395</w:t>
      </w:r>
    </w:p>
    <w:p>
      <w:r>
        <w:rPr>
          <w:rFonts w:ascii="Consolas" w:hAnsi="Consolas"/>
          <w:sz w:val="18"/>
        </w:rPr>
        <w:t>NW_022098023.1  14333243   .......-..--.--.-.-.-.--.-.-.-.                               14333260</w:t>
      </w:r>
    </w:p>
    <w:p>
      <w:r>
        <w:rPr>
          <w:rFonts w:ascii="Consolas" w:hAnsi="Consolas"/>
          <w:sz w:val="18"/>
        </w:rPr>
        <w:t>NW_022098023.1  11616917   .......-..--.--.-.-.-.--.-.-.-.-.                             11616899</w:t>
      </w:r>
    </w:p>
    <w:p>
      <w:r>
        <w:rPr>
          <w:rFonts w:ascii="Consolas" w:hAnsi="Consolas"/>
          <w:sz w:val="18"/>
        </w:rPr>
        <w:t>NW_022098023.1  18991446   .......-..--.--.-.-.-.--.-.-.-.                               18991429</w:t>
      </w:r>
    </w:p>
    <w:p>
      <w:r>
        <w:rPr>
          <w:rFonts w:ascii="Consolas" w:hAnsi="Consolas"/>
          <w:sz w:val="18"/>
        </w:rPr>
        <w:t>NW_022098023.1  26538588   .......-..--.--.-.-.-.--.-.-.-.                               26538571</w:t>
      </w:r>
    </w:p>
    <w:p>
      <w:r>
        <w:rPr>
          <w:rFonts w:ascii="Consolas" w:hAnsi="Consolas"/>
          <w:sz w:val="18"/>
        </w:rPr>
        <w:t>NW_022098023.1  6323731    .......-..--.--.-.-.-.--.-A-.-.-.                             6323749</w:t>
      </w:r>
    </w:p>
    <w:p>
      <w:r>
        <w:rPr>
          <w:rFonts w:ascii="Consolas" w:hAnsi="Consolas"/>
          <w:sz w:val="18"/>
        </w:rPr>
        <w:t>NW_022098023.1  26538572   .......-..--.--.-.-.-.--.-.-.-.A.-.--.-.                      26538550</w:t>
      </w:r>
    </w:p>
    <w:p>
      <w:r>
        <w:rPr>
          <w:rFonts w:ascii="Consolas" w:hAnsi="Consolas"/>
          <w:sz w:val="18"/>
        </w:rPr>
        <w:t>NW_022098023.1  18991438   .......-..--.--.-.-.-.--.-.-.-.A.-.--.                        18991417</w:t>
      </w:r>
    </w:p>
    <w:p>
      <w:r>
        <w:rPr>
          <w:rFonts w:ascii="Consolas" w:hAnsi="Consolas"/>
          <w:sz w:val="18"/>
        </w:rPr>
        <w:t>NW_022098023.1  18991442   .......-..--.--.-.-.-.--.-.-.-.                               18991425</w:t>
      </w:r>
    </w:p>
    <w:p>
      <w:r>
        <w:rPr>
          <w:rFonts w:ascii="Consolas" w:hAnsi="Consolas"/>
          <w:sz w:val="18"/>
        </w:rPr>
        <w:t>NW_022098023.1  20796368   .......-..--.--.-.-.-.                                        20796381</w:t>
      </w:r>
    </w:p>
    <w:p>
      <w:r>
        <w:rPr>
          <w:rFonts w:ascii="Consolas" w:hAnsi="Consolas"/>
          <w:sz w:val="18"/>
        </w:rPr>
        <w:t>NW_022098023.1  26538576   .......-..--.--.-.-.-.--.-.-.-.                               26538559</w:t>
      </w:r>
    </w:p>
    <w:p>
      <w:r>
        <w:rPr>
          <w:rFonts w:ascii="Consolas" w:hAnsi="Consolas"/>
          <w:sz w:val="18"/>
        </w:rPr>
        <w:t>NW_022098023.1  26538580   .......-..--.--.-.-.-.--.-.-.-.                               26538563</w:t>
      </w:r>
    </w:p>
    <w:p>
      <w:r>
        <w:rPr>
          <w:rFonts w:ascii="Consolas" w:hAnsi="Consolas"/>
          <w:sz w:val="18"/>
        </w:rPr>
        <w:t>NW_022098023.1  26538584   .......-..--.--.-.-.-.--.-.-.-.                               26538567</w:t>
      </w:r>
    </w:p>
    <w:p>
      <w:r>
        <w:rPr>
          <w:rFonts w:ascii="Consolas" w:hAnsi="Consolas"/>
          <w:sz w:val="18"/>
        </w:rPr>
        <w:t>NW_022098023.1  25021974   .......-..--.--.-.-.-.--.C.-.-.-.-.--.                        25021995</w:t>
      </w:r>
    </w:p>
    <w:p>
      <w:r>
        <w:rPr>
          <w:rFonts w:ascii="Consolas" w:hAnsi="Consolas"/>
          <w:sz w:val="18"/>
        </w:rPr>
        <w:t>NW_022098023.1  17761964   .......-..--.--.-.-.-.--.                                     17761950</w:t>
      </w:r>
    </w:p>
    <w:p>
      <w:r>
        <w:rPr>
          <w:rFonts w:ascii="Consolas" w:hAnsi="Consolas"/>
          <w:sz w:val="18"/>
        </w:rPr>
        <w:t>NW_022098023.1  21558059   .......-..--.--.-.-.-.--.-.-.-.-.                             21558041</w:t>
      </w:r>
    </w:p>
    <w:p>
      <w:r>
        <w:rPr>
          <w:rFonts w:ascii="Consolas" w:hAnsi="Consolas"/>
          <w:sz w:val="18"/>
        </w:rPr>
        <w:t>NW_022098023.1  20728312   .......-..--.--.-.                                            20728301</w:t>
      </w:r>
    </w:p>
    <w:p>
      <w:r>
        <w:rPr>
          <w:rFonts w:ascii="Consolas" w:hAnsi="Consolas"/>
          <w:sz w:val="18"/>
        </w:rPr>
        <w:t>NW_022098023.1  23652825   .......-..--.--.-.-.-.--.-.-.-.-.-.                           23652844</w:t>
      </w:r>
    </w:p>
    <w:p>
      <w:r>
        <w:rPr>
          <w:rFonts w:ascii="Consolas" w:hAnsi="Consolas"/>
          <w:sz w:val="18"/>
        </w:rPr>
        <w:t>NW_022098023.1  6323727    .......-..--.--.-.-.-.--.-.-.-.                               6323744</w:t>
      </w:r>
    </w:p>
    <w:p>
      <w:r>
        <w:rPr>
          <w:rFonts w:ascii="Consolas" w:hAnsi="Consolas"/>
          <w:sz w:val="18"/>
        </w:rPr>
        <w:t>NW_022098023.1  6910676    .......-..--.--.-.-.-.--.-.-.-.-.                             6910694</w:t>
      </w:r>
    </w:p>
    <w:p>
      <w:r>
        <w:rPr>
          <w:rFonts w:ascii="Consolas" w:hAnsi="Consolas"/>
          <w:sz w:val="18"/>
        </w:rPr>
        <w:t>NW_022098023.1  16046472   .......-..--.--.-.-.-.                                        16046459</w:t>
      </w:r>
    </w:p>
    <w:p>
      <w:r>
        <w:rPr>
          <w:rFonts w:ascii="Consolas" w:hAnsi="Consolas"/>
          <w:sz w:val="18"/>
        </w:rPr>
        <w:t>NW_022098023.1  20796364   .......-..--.--.-.-.-.--.-.-.-.-.                             20796382</w:t>
      </w:r>
    </w:p>
    <w:p>
      <w:r>
        <w:rPr>
          <w:rFonts w:ascii="Consolas" w:hAnsi="Consolas"/>
          <w:sz w:val="18"/>
        </w:rPr>
        <w:t>NW_022098023.1  29327451   .......-..--.--.-.                                            29327440</w:t>
      </w:r>
    </w:p>
    <w:p>
      <w:r>
        <w:rPr>
          <w:rFonts w:ascii="Consolas" w:hAnsi="Consolas"/>
          <w:sz w:val="18"/>
        </w:rPr>
        <w:t>NW_022098023.1  10792084   .......-..--.--.                                              10792094</w:t>
      </w:r>
    </w:p>
    <w:p>
      <w:r>
        <w:rPr>
          <w:rFonts w:ascii="Consolas" w:hAnsi="Consolas"/>
          <w:sz w:val="18"/>
        </w:rPr>
        <w:t>NW_022098023.1  17761968   .......-..--.--.-.-.-.--.-.-.-.                               17761951</w:t>
      </w:r>
    </w:p>
    <w:p>
      <w:r>
        <w:rPr>
          <w:rFonts w:ascii="Consolas" w:hAnsi="Consolas"/>
          <w:sz w:val="18"/>
        </w:rPr>
        <w:t>NW_022098023.1  6910680    .......-..--.--.-.-.-.                                        6910693</w:t>
      </w:r>
    </w:p>
    <w:p>
      <w:r>
        <w:rPr>
          <w:rFonts w:ascii="Consolas" w:hAnsi="Consolas"/>
          <w:sz w:val="18"/>
        </w:rPr>
        <w:t>NW_022098023.1  16046476   .......-..--.--.-.-.-.--.-.-.-.                               16046459</w:t>
      </w:r>
    </w:p>
    <w:p>
      <w:r>
        <w:rPr>
          <w:rFonts w:ascii="Consolas" w:hAnsi="Consolas"/>
          <w:sz w:val="18"/>
        </w:rPr>
        <w:t>NW_022098023.1  25831210   .......-..--.--.-.-.-.--.-.-.-.-.                             25831228</w:t>
      </w:r>
    </w:p>
    <w:p>
      <w:r>
        <w:rPr>
          <w:rFonts w:ascii="Consolas" w:hAnsi="Consolas"/>
          <w:sz w:val="18"/>
        </w:rPr>
        <w:t>NW_022098023.1  32253225   .......-..--.--.-.-.-.--.-.-.-.-.-.--.                        32253245</w:t>
      </w:r>
    </w:p>
    <w:p>
      <w:r>
        <w:rPr>
          <w:rFonts w:ascii="Consolas" w:hAnsi="Consolas"/>
          <w:sz w:val="18"/>
        </w:rPr>
        <w:t>NW_022098023.1  32569628   .......-..--.--.-.-.-.--.-.-.-.-.-.--.                        32569608</w:t>
      </w:r>
    </w:p>
    <w:p>
      <w:r>
        <w:rPr>
          <w:rFonts w:ascii="Consolas" w:hAnsi="Consolas"/>
          <w:sz w:val="18"/>
        </w:rPr>
        <w:t>NW_022098023.1  12860549   .......-..--.--.-.-.-.--.-.-.-.-.                             12860531</w:t>
      </w:r>
    </w:p>
    <w:p>
      <w:r>
        <w:rPr>
          <w:rFonts w:ascii="Consolas" w:hAnsi="Consolas"/>
          <w:sz w:val="18"/>
        </w:rPr>
        <w:t>NW_022098023.1  13337083   .......-..--.--.-.-.-.--.-.-.-.-.                             13337065</w:t>
      </w:r>
    </w:p>
    <w:p>
      <w:r>
        <w:rPr>
          <w:rFonts w:ascii="Consolas" w:hAnsi="Consolas"/>
          <w:sz w:val="18"/>
        </w:rPr>
        <w:t>NW_022098023.1  20728316   .......-..--.--.-.-.-.--.-.                                   20728301</w:t>
      </w:r>
    </w:p>
    <w:p>
      <w:r>
        <w:rPr>
          <w:rFonts w:ascii="Consolas" w:hAnsi="Consolas"/>
          <w:sz w:val="18"/>
        </w:rPr>
        <w:t>NW_022098023.1  25831214   .......-..--.--.-.-.-.                                        25831227</w:t>
      </w:r>
    </w:p>
    <w:p>
      <w:r>
        <w:rPr>
          <w:rFonts w:ascii="Consolas" w:hAnsi="Consolas"/>
          <w:sz w:val="18"/>
        </w:rPr>
        <w:t>NW_022098023.1  25961509   .......-..--.--.-.                                            25961498</w:t>
      </w:r>
    </w:p>
    <w:p>
      <w:r>
        <w:rPr>
          <w:rFonts w:ascii="Consolas" w:hAnsi="Consolas"/>
          <w:sz w:val="18"/>
        </w:rPr>
        <w:t>NW_022098023.1  29910596   .......-..--.--.-.-.-.--.-.-.-.-.                             29910578</w:t>
      </w:r>
    </w:p>
    <w:p>
      <w:r>
        <w:rPr>
          <w:rFonts w:ascii="Consolas" w:hAnsi="Consolas"/>
          <w:sz w:val="18"/>
        </w:rPr>
        <w:t>NW_022098023.1  33290023   .......-..--.--.-.                                            33290012</w:t>
      </w:r>
    </w:p>
    <w:p>
      <w:r>
        <w:rPr>
          <w:rFonts w:ascii="Consolas" w:hAnsi="Consolas"/>
          <w:sz w:val="18"/>
        </w:rPr>
        <w:t>NW_022098023.1  14343564   .......-..--.--.-.-.-.--.-.-.-.-.-.                           14343583</w:t>
      </w:r>
    </w:p>
    <w:p>
      <w:r>
        <w:rPr>
          <w:rFonts w:ascii="Consolas" w:hAnsi="Consolas"/>
          <w:sz w:val="18"/>
        </w:rPr>
        <w:t>NW_022098023.1  823881     .......-..--.                                                 823890</w:t>
      </w:r>
    </w:p>
    <w:p>
      <w:r>
        <w:rPr>
          <w:rFonts w:ascii="Consolas" w:hAnsi="Consolas"/>
          <w:sz w:val="18"/>
        </w:rPr>
        <w:t>NW_022098023.1  4334083    .......-..--.--.-.-.-.--.-.-.-.-.                             4334101</w:t>
      </w:r>
    </w:p>
    <w:p>
      <w:r>
        <w:rPr>
          <w:rFonts w:ascii="Consolas" w:hAnsi="Consolas"/>
          <w:sz w:val="18"/>
        </w:rPr>
        <w:t>NW_022098023.1  5065544    .......-..--.--.-.-.-.--.-.-.-.-.                             5065526</w:t>
      </w:r>
    </w:p>
    <w:p>
      <w:r>
        <w:rPr>
          <w:rFonts w:ascii="Consolas" w:hAnsi="Consolas"/>
          <w:sz w:val="18"/>
        </w:rPr>
        <w:t>NW_022098023.1  5138350    .......-..--.----.-.-.                                        5138362</w:t>
      </w:r>
    </w:p>
    <w:p>
      <w:r>
        <w:rPr>
          <w:rFonts w:ascii="Consolas" w:hAnsi="Consolas"/>
          <w:sz w:val="18"/>
        </w:rPr>
        <w:t>NW_022098023.1  5499282    .......-..--.                                                 5499273</w:t>
      </w:r>
    </w:p>
    <w:p>
      <w:r>
        <w:rPr>
          <w:rFonts w:ascii="Consolas" w:hAnsi="Consolas"/>
          <w:sz w:val="18"/>
        </w:rPr>
        <w:t>NW_022098023.1  10792080   .......-..--.--.-.-.-.--.                                     10792094</w:t>
      </w:r>
    </w:p>
    <w:p>
      <w:r>
        <w:rPr>
          <w:rFonts w:ascii="Consolas" w:hAnsi="Consolas"/>
          <w:sz w:val="18"/>
        </w:rPr>
        <w:t>NW_022098023.1  11037786   .......-..--.                                                 11037795</w:t>
      </w:r>
    </w:p>
    <w:p>
      <w:r>
        <w:rPr>
          <w:rFonts w:ascii="Consolas" w:hAnsi="Consolas"/>
          <w:sz w:val="18"/>
        </w:rPr>
        <w:t>NW_022098023.1  12860545   .......-..--.--.-.-.-.                                        12860532</w:t>
      </w:r>
    </w:p>
    <w:p>
      <w:r>
        <w:rPr>
          <w:rFonts w:ascii="Consolas" w:hAnsi="Consolas"/>
          <w:sz w:val="18"/>
        </w:rPr>
        <w:t>NW_022098023.1  13337079   .......-..--.--.-.-.-.----.-.-.                               13337063</w:t>
      </w:r>
    </w:p>
    <w:p>
      <w:r>
        <w:rPr>
          <w:rFonts w:ascii="Consolas" w:hAnsi="Consolas"/>
          <w:sz w:val="18"/>
        </w:rPr>
        <w:t>NW_022098023.1  15498357   .......-..--.--.-.-.-.--.-.-.-.-.                             15498375</w:t>
      </w:r>
    </w:p>
    <w:p>
      <w:r>
        <w:rPr>
          <w:rFonts w:ascii="Consolas" w:hAnsi="Consolas"/>
          <w:sz w:val="18"/>
        </w:rPr>
        <w:t>NW_022098023.1  18991430   .......-..--.--.-.                                            18991419</w:t>
      </w:r>
    </w:p>
    <w:p>
      <w:r>
        <w:rPr>
          <w:rFonts w:ascii="Consolas" w:hAnsi="Consolas"/>
          <w:sz w:val="18"/>
        </w:rPr>
        <w:t>NW_022098023.1  24234037   .......-..--.--.                                              24234027</w:t>
      </w:r>
    </w:p>
    <w:p>
      <w:r>
        <w:rPr>
          <w:rFonts w:ascii="Consolas" w:hAnsi="Consolas"/>
          <w:sz w:val="18"/>
        </w:rPr>
        <w:t>NW_022098023.1  25961513   .......-..--.--.-.-.-.--.-.                                   25961498</w:t>
      </w:r>
    </w:p>
    <w:p>
      <w:r>
        <w:rPr>
          <w:rFonts w:ascii="Consolas" w:hAnsi="Consolas"/>
          <w:sz w:val="18"/>
        </w:rPr>
        <w:t>NW_022098023.1  26538564   .......-..--.--.-.                                            26538553</w:t>
      </w:r>
    </w:p>
    <w:p>
      <w:r>
        <w:rPr>
          <w:rFonts w:ascii="Consolas" w:hAnsi="Consolas"/>
          <w:sz w:val="18"/>
        </w:rPr>
        <w:t>NW_022098023.1  29327455   .......-..--.--.-.-.-.--.-.                                   29327440</w:t>
      </w:r>
    </w:p>
    <w:p>
      <w:r>
        <w:rPr>
          <w:rFonts w:ascii="Consolas" w:hAnsi="Consolas"/>
          <w:sz w:val="18"/>
        </w:rPr>
        <w:t>NW_022098023.1  29910592   .......-..--.--.-.-.-.                                        29910579</w:t>
      </w:r>
    </w:p>
    <w:p>
      <w:r>
        <w:rPr>
          <w:rFonts w:ascii="Consolas" w:hAnsi="Consolas"/>
          <w:sz w:val="18"/>
        </w:rPr>
        <w:t>NW_022098023.1  32253233   .......-..--.                                                 32253242</w:t>
      </w:r>
    </w:p>
    <w:p>
      <w:r>
        <w:rPr>
          <w:rFonts w:ascii="Consolas" w:hAnsi="Consolas"/>
          <w:sz w:val="18"/>
        </w:rPr>
        <w:t>NW_022098023.1  33290027   .......-..--.--.-.-.-.--.-.                                   33290012</w:t>
      </w:r>
    </w:p>
    <w:p>
      <w:r>
        <w:rPr>
          <w:rFonts w:ascii="Consolas" w:hAnsi="Consolas"/>
          <w:sz w:val="18"/>
        </w:rPr>
        <w:t>NW_022098023.1  34112607   .......-..--.--.-.-.-.--.-.-.-.-.                             34112625</w:t>
      </w:r>
    </w:p>
    <w:p>
      <w:r>
        <w:rPr>
          <w:rFonts w:ascii="Consolas" w:hAnsi="Consolas"/>
          <w:sz w:val="18"/>
        </w:rPr>
        <w:t>NW_022098023.1  5138342    .......-..--.--.-.-.-.--.-.-.-.-.                             5138360</w:t>
      </w:r>
    </w:p>
    <w:p>
      <w:r>
        <w:rPr>
          <w:rFonts w:ascii="Consolas" w:hAnsi="Consolas"/>
          <w:sz w:val="18"/>
        </w:rPr>
        <w:t>NW_022098023.1  18148546   .......-..--.--.-.-.-.--.-.-.-.-.                             18148564</w:t>
      </w:r>
    </w:p>
    <w:p>
      <w:r>
        <w:rPr>
          <w:rFonts w:ascii="Consolas" w:hAnsi="Consolas"/>
          <w:sz w:val="18"/>
        </w:rPr>
        <w:t>NW_022098023.1  500827     .......-..--.                                                 500818</w:t>
      </w:r>
    </w:p>
    <w:p>
      <w:r>
        <w:rPr>
          <w:rFonts w:ascii="Consolas" w:hAnsi="Consolas"/>
          <w:sz w:val="18"/>
        </w:rPr>
        <w:t>NW_022098023.1  11037778   .......-..--.--.-.-.-.--.-.-.-.-.                             11037796</w:t>
      </w:r>
    </w:p>
    <w:p>
      <w:r>
        <w:rPr>
          <w:rFonts w:ascii="Consolas" w:hAnsi="Consolas"/>
          <w:sz w:val="18"/>
        </w:rPr>
        <w:t>NW_022098021.1  34096852   .......-..--.--.-.-.-.--.-.-.-.                               34096869</w:t>
      </w:r>
    </w:p>
    <w:p>
      <w:r>
        <w:rPr>
          <w:rFonts w:ascii="Consolas" w:hAnsi="Consolas"/>
          <w:sz w:val="18"/>
        </w:rPr>
        <w:t>NW_022098021.1  30800330   .......-..--.--.-.-.-.--.-A-.-.-.                             30800348</w:t>
      </w:r>
    </w:p>
    <w:p>
      <w:r>
        <w:rPr>
          <w:rFonts w:ascii="Consolas" w:hAnsi="Consolas"/>
          <w:sz w:val="18"/>
        </w:rPr>
        <w:t>NW_022098021.1  9763154    .......-..--.--.-.-.-.--.-.-.-.                               9763171</w:t>
      </w:r>
    </w:p>
    <w:p>
      <w:r>
        <w:rPr>
          <w:rFonts w:ascii="Consolas" w:hAnsi="Consolas"/>
          <w:sz w:val="18"/>
        </w:rPr>
        <w:t>NW_022098021.1  22844509   .......-..--.--.-.-.-.--.-.-.-.                               22844526</w:t>
      </w:r>
    </w:p>
    <w:p>
      <w:r>
        <w:rPr>
          <w:rFonts w:ascii="Consolas" w:hAnsi="Consolas"/>
          <w:sz w:val="18"/>
        </w:rPr>
        <w:t>NW_022098021.1  30789126   .......-..--.--.-.-.-.--.-.-.-G-.-.                           30789107</w:t>
      </w:r>
    </w:p>
    <w:p>
      <w:r>
        <w:rPr>
          <w:rFonts w:ascii="Consolas" w:hAnsi="Consolas"/>
          <w:sz w:val="18"/>
        </w:rPr>
        <w:t>NW_022098021.1  9763174    .......-..--.--.-.-.-.--.-.-.-.-.                             9763192</w:t>
      </w:r>
    </w:p>
    <w:p>
      <w:r>
        <w:rPr>
          <w:rFonts w:ascii="Consolas" w:hAnsi="Consolas"/>
          <w:sz w:val="18"/>
        </w:rPr>
        <w:t>NW_022098021.1  11397648   .......-..--.--.-.-.-.--.-.-.-.-.                             11397630</w:t>
      </w:r>
    </w:p>
    <w:p>
      <w:r>
        <w:rPr>
          <w:rFonts w:ascii="Consolas" w:hAnsi="Consolas"/>
          <w:sz w:val="18"/>
        </w:rPr>
        <w:t>NW_022098021.1  11397656   .......-..--.--.-.-.-.--.-.-.-.                               11397639</w:t>
      </w:r>
    </w:p>
    <w:p>
      <w:r>
        <w:rPr>
          <w:rFonts w:ascii="Consolas" w:hAnsi="Consolas"/>
          <w:sz w:val="18"/>
        </w:rPr>
        <w:t>NW_022098021.1  17494642   .......-..--.--.-.-.-.--.-.-.-.                               17494659</w:t>
      </w:r>
    </w:p>
    <w:p>
      <w:r>
        <w:rPr>
          <w:rFonts w:ascii="Consolas" w:hAnsi="Consolas"/>
          <w:sz w:val="18"/>
        </w:rPr>
        <w:t>NW_022098021.1  26702800   .......-..--.--.-.-.-.--.-.-.-.-.-.--.                        26702780</w:t>
      </w:r>
    </w:p>
    <w:p>
      <w:r>
        <w:rPr>
          <w:rFonts w:ascii="Consolas" w:hAnsi="Consolas"/>
          <w:sz w:val="18"/>
        </w:rPr>
        <w:t>NW_022098021.1  32213072   .......-..--.--.-.-.-.--.-.-.-.-.                             32213090</w:t>
      </w:r>
    </w:p>
    <w:p>
      <w:r>
        <w:rPr>
          <w:rFonts w:ascii="Consolas" w:hAnsi="Consolas"/>
          <w:sz w:val="18"/>
        </w:rPr>
        <w:t>NW_022098021.1  34096860   .......-..--.--.-.-.-.--.-.-.-.-.                             34096878</w:t>
      </w:r>
    </w:p>
    <w:p>
      <w:r>
        <w:rPr>
          <w:rFonts w:ascii="Consolas" w:hAnsi="Consolas"/>
          <w:sz w:val="18"/>
        </w:rPr>
        <w:t>NW_022098021.1  9362420    .......-..--.--.-.-.-.                                        9362433</w:t>
      </w:r>
    </w:p>
    <w:p>
      <w:r>
        <w:rPr>
          <w:rFonts w:ascii="Consolas" w:hAnsi="Consolas"/>
          <w:sz w:val="18"/>
        </w:rPr>
        <w:t>NW_022098021.1  8015516    .......-..--.--.-.-.-.--T-.-.-G-.-.--.                        8015536</w:t>
      </w:r>
    </w:p>
    <w:p>
      <w:r>
        <w:rPr>
          <w:rFonts w:ascii="Consolas" w:hAnsi="Consolas"/>
          <w:sz w:val="18"/>
        </w:rPr>
        <w:t>NW_022098021.1  7514498    .......-..--.--.-.-.-.--.-.-.-.-.                             7514516</w:t>
      </w:r>
    </w:p>
    <w:p>
      <w:r>
        <w:rPr>
          <w:rFonts w:ascii="Consolas" w:hAnsi="Consolas"/>
          <w:sz w:val="18"/>
        </w:rPr>
        <w:t>NW_022098021.1  8886150    .......-..--.--.-.-.-.--.-.-.-.                               8886167</w:t>
      </w:r>
    </w:p>
    <w:p>
      <w:r>
        <w:rPr>
          <w:rFonts w:ascii="Consolas" w:hAnsi="Consolas"/>
          <w:sz w:val="18"/>
        </w:rPr>
        <w:t>NW_022098021.1  8886154    .......-..--.--.-.-.-.--.-.-.-.                               8886171</w:t>
      </w:r>
    </w:p>
    <w:p>
      <w:r>
        <w:rPr>
          <w:rFonts w:ascii="Consolas" w:hAnsi="Consolas"/>
          <w:sz w:val="18"/>
        </w:rPr>
        <w:t>NW_022098021.1  8886158    .......-..--.--.-.-.-.--.-.-.-.A.-.--.                        8886179</w:t>
      </w:r>
    </w:p>
    <w:p>
      <w:r>
        <w:rPr>
          <w:rFonts w:ascii="Consolas" w:hAnsi="Consolas"/>
          <w:sz w:val="18"/>
        </w:rPr>
        <w:t>NW_022098021.1  9763158    .......-..--.--.-.-.-.--.-.-.-.                               9763175</w:t>
      </w:r>
    </w:p>
    <w:p>
      <w:r>
        <w:rPr>
          <w:rFonts w:ascii="Consolas" w:hAnsi="Consolas"/>
          <w:sz w:val="18"/>
        </w:rPr>
        <w:t>NW_022098021.1  9763162    .......-..--.--.-.-.-.--.-.-.-.                               9763179</w:t>
      </w:r>
    </w:p>
    <w:p>
      <w:r>
        <w:rPr>
          <w:rFonts w:ascii="Consolas" w:hAnsi="Consolas"/>
          <w:sz w:val="18"/>
        </w:rPr>
        <w:t>NW_022098021.1  9763166    .......-..--.--.-.-.-.--.-.-.-.                               9763183</w:t>
      </w:r>
    </w:p>
    <w:p>
      <w:r>
        <w:rPr>
          <w:rFonts w:ascii="Consolas" w:hAnsi="Consolas"/>
          <w:sz w:val="18"/>
        </w:rPr>
        <w:t>NW_022098021.1  9763170    .......-..--.--.-.-.-.--.-.-.-.                               9763187</w:t>
      </w:r>
    </w:p>
    <w:p>
      <w:r>
        <w:rPr>
          <w:rFonts w:ascii="Consolas" w:hAnsi="Consolas"/>
          <w:sz w:val="18"/>
        </w:rPr>
        <w:t>NW_022098021.1  11397652   .......-..--.--.-.-.-.--.-.-.-.                               11397635</w:t>
      </w:r>
    </w:p>
    <w:p>
      <w:r>
        <w:rPr>
          <w:rFonts w:ascii="Consolas" w:hAnsi="Consolas"/>
          <w:sz w:val="18"/>
        </w:rPr>
        <w:t>NW_022098021.1  12855587   .......-..--.--.-.-.-.--.-.-.-.-.-.--.                        12855567</w:t>
      </w:r>
    </w:p>
    <w:p>
      <w:r>
        <w:rPr>
          <w:rFonts w:ascii="Consolas" w:hAnsi="Consolas"/>
          <w:sz w:val="18"/>
        </w:rPr>
        <w:t>NW_022098021.1  18202802   .......-..--.--.-.-.-.--.-.-.-.                               18202819</w:t>
      </w:r>
    </w:p>
    <w:p>
      <w:r>
        <w:rPr>
          <w:rFonts w:ascii="Consolas" w:hAnsi="Consolas"/>
          <w:sz w:val="18"/>
        </w:rPr>
        <w:t>NW_022098021.1  18202806   .......-..--.--.-.-.-.--.-.-.-.                               18202823</w:t>
      </w:r>
    </w:p>
    <w:p>
      <w:r>
        <w:rPr>
          <w:rFonts w:ascii="Consolas" w:hAnsi="Consolas"/>
          <w:sz w:val="18"/>
        </w:rPr>
        <w:t>NW_022098021.1  18261024   .......-..--.--.-.-.-.--.-.-.-.                               18261041</w:t>
      </w:r>
    </w:p>
    <w:p>
      <w:r>
        <w:rPr>
          <w:rFonts w:ascii="Consolas" w:hAnsi="Consolas"/>
          <w:sz w:val="18"/>
        </w:rPr>
        <w:t>NW_022098021.1  25222628   .......-..--.--.-.-.-.--.-.-.-.                               25222611</w:t>
      </w:r>
    </w:p>
    <w:p>
      <w:r>
        <w:rPr>
          <w:rFonts w:ascii="Consolas" w:hAnsi="Consolas"/>
          <w:sz w:val="18"/>
        </w:rPr>
        <w:t>NW_022098021.1  25222632   .......-..--.--.-.-.-.--.-.-.-.                               25222615</w:t>
      </w:r>
    </w:p>
    <w:p>
      <w:r>
        <w:rPr>
          <w:rFonts w:ascii="Consolas" w:hAnsi="Consolas"/>
          <w:sz w:val="18"/>
        </w:rPr>
        <w:t>NW_022098021.1  25222636   .......-..--.--.-.-.-.--.-.-.-.                               25222619</w:t>
      </w:r>
    </w:p>
    <w:p>
      <w:r>
        <w:rPr>
          <w:rFonts w:ascii="Consolas" w:hAnsi="Consolas"/>
          <w:sz w:val="18"/>
        </w:rPr>
        <w:t>NW_022098021.1  25222640   .......-..--.--.-.-.-.--.-.-.-.                               25222623</w:t>
      </w:r>
    </w:p>
    <w:p>
      <w:r>
        <w:rPr>
          <w:rFonts w:ascii="Consolas" w:hAnsi="Consolas"/>
          <w:sz w:val="18"/>
        </w:rPr>
        <w:t>NW_022098021.1  25222644   .......-..--.--.-.-.-.--.-.-.-.                               25222627</w:t>
      </w:r>
    </w:p>
    <w:p>
      <w:r>
        <w:rPr>
          <w:rFonts w:ascii="Consolas" w:hAnsi="Consolas"/>
          <w:sz w:val="18"/>
        </w:rPr>
        <w:t>NW_022098021.1  30789130   .......-..--.--.-.-.-.--.-.-.-.                               30789113</w:t>
      </w:r>
    </w:p>
    <w:p>
      <w:r>
        <w:rPr>
          <w:rFonts w:ascii="Consolas" w:hAnsi="Consolas"/>
          <w:sz w:val="18"/>
        </w:rPr>
        <w:t>NW_022098021.1  32213064   .......-..--.--.-.-.-.--.-.-.-.                               32213081</w:t>
      </w:r>
    </w:p>
    <w:p>
      <w:r>
        <w:rPr>
          <w:rFonts w:ascii="Consolas" w:hAnsi="Consolas"/>
          <w:sz w:val="18"/>
        </w:rPr>
        <w:t>NW_022098021.1  32213068   .......-..--.--.-.-.-.--.-.-.-.                               32213085</w:t>
      </w:r>
    </w:p>
    <w:p>
      <w:r>
        <w:rPr>
          <w:rFonts w:ascii="Consolas" w:hAnsi="Consolas"/>
          <w:sz w:val="18"/>
        </w:rPr>
        <w:t>NW_022098021.1  34096856   .......-..--.--.-.-.-.--.-.-.-.                               34096873</w:t>
      </w:r>
    </w:p>
    <w:p>
      <w:r>
        <w:rPr>
          <w:rFonts w:ascii="Consolas" w:hAnsi="Consolas"/>
          <w:sz w:val="18"/>
        </w:rPr>
        <w:t>NW_022098021.1  13530351   .......-..--.--.A.-.-.--.-.-.-.                               13530369</w:t>
      </w:r>
    </w:p>
    <w:p>
      <w:r>
        <w:rPr>
          <w:rFonts w:ascii="Consolas" w:hAnsi="Consolas"/>
          <w:sz w:val="18"/>
        </w:rPr>
        <w:t>NW_022098021.1  24876926   .......-..--.--.-.-.-.--.-.-.-A-.-.--.                        24876946</w:t>
      </w:r>
    </w:p>
    <w:p>
      <w:r>
        <w:rPr>
          <w:rFonts w:ascii="Consolas" w:hAnsi="Consolas"/>
          <w:sz w:val="18"/>
        </w:rPr>
        <w:t>NW_022098021.1  8015512    .......-..--.--.-.-.-.--.-.-.-.-.                             8015530</w:t>
      </w:r>
    </w:p>
    <w:p>
      <w:r>
        <w:rPr>
          <w:rFonts w:ascii="Consolas" w:hAnsi="Consolas"/>
          <w:sz w:val="18"/>
        </w:rPr>
        <w:t>NW_022098021.1  1200472    .......-..--.--.-.                                            1200483</w:t>
      </w:r>
    </w:p>
    <w:p>
      <w:r>
        <w:rPr>
          <w:rFonts w:ascii="Consolas" w:hAnsi="Consolas"/>
          <w:sz w:val="18"/>
        </w:rPr>
        <w:t>NW_022098021.1  8886146    .......-..--.--.-.-.-.--.-.-.-.                               8886163</w:t>
      </w:r>
    </w:p>
    <w:p>
      <w:r>
        <w:rPr>
          <w:rFonts w:ascii="Consolas" w:hAnsi="Consolas"/>
          <w:sz w:val="18"/>
        </w:rPr>
        <w:t>NW_022098021.1  17494646   .......-..--.--.-.-.-.--.-.                                   17494661</w:t>
      </w:r>
    </w:p>
    <w:p>
      <w:r>
        <w:rPr>
          <w:rFonts w:ascii="Consolas" w:hAnsi="Consolas"/>
          <w:sz w:val="18"/>
        </w:rPr>
        <w:t>NW_022098021.1  18202810   .......-..--.--.-.-.-.--.-.                                   18202825</w:t>
      </w:r>
    </w:p>
    <w:p>
      <w:r>
        <w:rPr>
          <w:rFonts w:ascii="Consolas" w:hAnsi="Consolas"/>
          <w:sz w:val="18"/>
        </w:rPr>
        <w:t>NW_022098021.1  22844513   .......-..--.--.-.-.-.--.-.-.                                 22844529</w:t>
      </w:r>
    </w:p>
    <w:p>
      <w:r>
        <w:rPr>
          <w:rFonts w:ascii="Consolas" w:hAnsi="Consolas"/>
          <w:sz w:val="18"/>
        </w:rPr>
        <w:t>NW_022098021.1  25222648   .......-..--.--.-.-.-.--.-.-.-.                               25222631</w:t>
      </w:r>
    </w:p>
    <w:p>
      <w:r>
        <w:rPr>
          <w:rFonts w:ascii="Consolas" w:hAnsi="Consolas"/>
          <w:sz w:val="18"/>
        </w:rPr>
        <w:t>NW_022098021.1  27043638   .......-..--.--.-.-.-.--.-.-.-.                               27043655</w:t>
      </w:r>
    </w:p>
    <w:p>
      <w:r>
        <w:rPr>
          <w:rFonts w:ascii="Consolas" w:hAnsi="Consolas"/>
          <w:sz w:val="18"/>
        </w:rPr>
        <w:t>NW_022098021.1  27043642   .......-..--.--.-.-.-.--.-.                                   27043657</w:t>
      </w:r>
    </w:p>
    <w:p>
      <w:r>
        <w:rPr>
          <w:rFonts w:ascii="Consolas" w:hAnsi="Consolas"/>
          <w:sz w:val="18"/>
        </w:rPr>
        <w:t>NW_022098021.1  30209343   .......-..--.--.-.-.-.--.-.                                   30209328</w:t>
      </w:r>
    </w:p>
    <w:p>
      <w:r>
        <w:rPr>
          <w:rFonts w:ascii="Consolas" w:hAnsi="Consolas"/>
          <w:sz w:val="18"/>
        </w:rPr>
        <w:t>NW_022098021.1  30789134   .......-..--.--.-.-.-.--.-.-.-.                               30789117</w:t>
      </w:r>
    </w:p>
    <w:p>
      <w:r>
        <w:rPr>
          <w:rFonts w:ascii="Consolas" w:hAnsi="Consolas"/>
          <w:sz w:val="18"/>
        </w:rPr>
        <w:t>NW_022098021.1  25179569   .......-..--.--.-.                                            25179558</w:t>
      </w:r>
    </w:p>
    <w:p>
      <w:r>
        <w:rPr>
          <w:rFonts w:ascii="Consolas" w:hAnsi="Consolas"/>
          <w:sz w:val="18"/>
        </w:rPr>
        <w:t>NW_022098021.1  26702804   .......-..--.--.-.-.-.--.-.-.-.                               26702787</w:t>
      </w:r>
    </w:p>
    <w:p>
      <w:r>
        <w:rPr>
          <w:rFonts w:ascii="Consolas" w:hAnsi="Consolas"/>
          <w:sz w:val="18"/>
        </w:rPr>
        <w:t>NW_022098021.1  30656838   .......-..--.--.-.-.-.--.-.-.-.                               30656821</w:t>
      </w:r>
    </w:p>
    <w:p>
      <w:r>
        <w:rPr>
          <w:rFonts w:ascii="Consolas" w:hAnsi="Consolas"/>
          <w:sz w:val="18"/>
        </w:rPr>
        <w:t>NW_022098021.1  30789138   .......-..--.--.-.-.-.--.-.-.-.                               30789121</w:t>
      </w:r>
    </w:p>
    <w:p>
      <w:r>
        <w:rPr>
          <w:rFonts w:ascii="Consolas" w:hAnsi="Consolas"/>
          <w:sz w:val="18"/>
        </w:rPr>
        <w:t>NW_022098021.1  25222624   .......-..--.--.-.-.-.--.G.-.-.-.-.--.                        25222603</w:t>
      </w:r>
    </w:p>
    <w:p>
      <w:r>
        <w:rPr>
          <w:rFonts w:ascii="Consolas" w:hAnsi="Consolas"/>
          <w:sz w:val="18"/>
        </w:rPr>
        <w:t>NW_022098021.1  9362416    .......-..--.--.-.-.-.--.-.-.-.-.                             9362434</w:t>
      </w:r>
    </w:p>
    <w:p>
      <w:r>
        <w:rPr>
          <w:rFonts w:ascii="Consolas" w:hAnsi="Consolas"/>
          <w:sz w:val="18"/>
        </w:rPr>
        <w:t>NW_022098021.1  16464141   .......-..--.--.-.-.-.--.-.-.-.-.                             16464123</w:t>
      </w:r>
    </w:p>
    <w:p>
      <w:r>
        <w:rPr>
          <w:rFonts w:ascii="Consolas" w:hAnsi="Consolas"/>
          <w:sz w:val="18"/>
        </w:rPr>
        <w:t>NW_022098021.1  18184386   .......-..--.--.-.-.-.                                        18184399</w:t>
      </w:r>
    </w:p>
    <w:p>
      <w:r>
        <w:rPr>
          <w:rFonts w:ascii="Consolas" w:hAnsi="Consolas"/>
          <w:sz w:val="18"/>
        </w:rPr>
        <w:t>NW_022098021.1  18184382   .......-..--.--.-.-.-.--.-.-.-.-.                             18184400</w:t>
      </w:r>
    </w:p>
    <w:p>
      <w:r>
        <w:rPr>
          <w:rFonts w:ascii="Consolas" w:hAnsi="Consolas"/>
          <w:sz w:val="18"/>
        </w:rPr>
        <w:t>NW_022098021.1  18261020   .......-..--.--.-.-.-.--.-.-.-.                               18261037</w:t>
      </w:r>
    </w:p>
    <w:p>
      <w:r>
        <w:rPr>
          <w:rFonts w:ascii="Consolas" w:hAnsi="Consolas"/>
          <w:sz w:val="18"/>
        </w:rPr>
        <w:t>NW_022098021.1  18261028   .......-..--.--.-.-.-.--.                                     18261042</w:t>
      </w:r>
    </w:p>
    <w:p>
      <w:r>
        <w:rPr>
          <w:rFonts w:ascii="Consolas" w:hAnsi="Consolas"/>
          <w:sz w:val="18"/>
        </w:rPr>
        <w:t>NW_022098021.1  31016941   .......-..--.--.-.-.-.                                        31016928</w:t>
      </w:r>
    </w:p>
    <w:p>
      <w:r>
        <w:rPr>
          <w:rFonts w:ascii="Consolas" w:hAnsi="Consolas"/>
          <w:sz w:val="18"/>
        </w:rPr>
        <w:t>NW_022098021.1  13530347   .......-..--.--.-.-.-.--.-A-.-.-.                             13530365</w:t>
      </w:r>
    </w:p>
    <w:p>
      <w:r>
        <w:rPr>
          <w:rFonts w:ascii="Consolas" w:hAnsi="Consolas"/>
          <w:sz w:val="18"/>
        </w:rPr>
        <w:t>NW_022098021.1  28574610   .......-..--.--.-.-.-.                                        28574623</w:t>
      </w:r>
    </w:p>
    <w:p>
      <w:r>
        <w:rPr>
          <w:rFonts w:ascii="Consolas" w:hAnsi="Consolas"/>
          <w:sz w:val="18"/>
        </w:rPr>
        <w:t>NW_022098021.1  30656830   .......-..--.--.-.-A-.--.                                     30656816</w:t>
      </w:r>
    </w:p>
    <w:p>
      <w:r>
        <w:rPr>
          <w:rFonts w:ascii="Consolas" w:hAnsi="Consolas"/>
          <w:sz w:val="18"/>
        </w:rPr>
        <w:t>NW_022098021.1  33256034   .......-..--.--.-.-.-.--.-.-.-.-.                             33256052</w:t>
      </w:r>
    </w:p>
    <w:p>
      <w:r>
        <w:rPr>
          <w:rFonts w:ascii="Consolas" w:hAnsi="Consolas"/>
          <w:sz w:val="18"/>
        </w:rPr>
        <w:t>NW_022098021.1  7514502    .......-..--.--.-.-.-.                                        7514515</w:t>
      </w:r>
    </w:p>
    <w:p>
      <w:r>
        <w:rPr>
          <w:rFonts w:ascii="Consolas" w:hAnsi="Consolas"/>
          <w:sz w:val="18"/>
        </w:rPr>
        <w:t>NW_022098021.1  9217778    .......-..--.--.-.-.-.--.-.-.-.-.                             9217760</w:t>
      </w:r>
    </w:p>
    <w:p>
      <w:r>
        <w:rPr>
          <w:rFonts w:ascii="Consolas" w:hAnsi="Consolas"/>
          <w:sz w:val="18"/>
        </w:rPr>
        <w:t>NW_022098021.1  12855583   .......-..--.--.-.-.-.                                        12855570</w:t>
      </w:r>
    </w:p>
    <w:p>
      <w:r>
        <w:rPr>
          <w:rFonts w:ascii="Consolas" w:hAnsi="Consolas"/>
          <w:sz w:val="18"/>
        </w:rPr>
        <w:t>NW_022098021.1  16464137   .......-..--.--.-.-.-.----.-.-G-.-.--.                        16464118</w:t>
      </w:r>
    </w:p>
    <w:p>
      <w:r>
        <w:rPr>
          <w:rFonts w:ascii="Consolas" w:hAnsi="Consolas"/>
          <w:sz w:val="18"/>
        </w:rPr>
        <w:t>NW_022098021.1  26143983   .......-..--.--.-.-.-.--.-.-.-.-.                             26144001</w:t>
      </w:r>
    </w:p>
    <w:p>
      <w:r>
        <w:rPr>
          <w:rFonts w:ascii="Consolas" w:hAnsi="Consolas"/>
          <w:sz w:val="18"/>
        </w:rPr>
        <w:t>NW_022098021.1  26702796   .......-..--.--.-.-.-.                                        26702783</w:t>
      </w:r>
    </w:p>
    <w:p>
      <w:r>
        <w:rPr>
          <w:rFonts w:ascii="Consolas" w:hAnsi="Consolas"/>
          <w:sz w:val="18"/>
        </w:rPr>
        <w:t>NW_022098021.1  30209347   .......-..--.--.-.-.-.--.-.-.-.                               30209330</w:t>
      </w:r>
    </w:p>
    <w:p>
      <w:r>
        <w:rPr>
          <w:rFonts w:ascii="Consolas" w:hAnsi="Consolas"/>
          <w:sz w:val="18"/>
        </w:rPr>
        <w:t>NW_022098021.1  30656834   .......-..--.--.-.-.-.--.-.                                   30656819</w:t>
      </w:r>
    </w:p>
    <w:p>
      <w:r>
        <w:rPr>
          <w:rFonts w:ascii="Consolas" w:hAnsi="Consolas"/>
          <w:sz w:val="18"/>
        </w:rPr>
        <w:t>NW_022098021.1  31016945   .......-..--.--.-.-.-.--.-.-.-.                               31016928</w:t>
      </w:r>
    </w:p>
    <w:p>
      <w:r>
        <w:rPr>
          <w:rFonts w:ascii="Consolas" w:hAnsi="Consolas"/>
          <w:sz w:val="18"/>
        </w:rPr>
        <w:t>NW_022098021.1  7243121    .......-..--.--.-.-.-.--.-.-.-.-.                             7243103</w:t>
      </w:r>
    </w:p>
    <w:p>
      <w:r>
        <w:rPr>
          <w:rFonts w:ascii="Consolas" w:hAnsi="Consolas"/>
          <w:sz w:val="18"/>
        </w:rPr>
        <w:t>NW_022098021.1  9217774    .......-..--.--.-.-.-.                                        9217761</w:t>
      </w:r>
    </w:p>
    <w:p>
      <w:r>
        <w:rPr>
          <w:rFonts w:ascii="Consolas" w:hAnsi="Consolas"/>
          <w:sz w:val="18"/>
        </w:rPr>
        <w:t>NW_022098021.1  9564336    .......-..                                                    9564328</w:t>
      </w:r>
    </w:p>
    <w:p>
      <w:r>
        <w:rPr>
          <w:rFonts w:ascii="Consolas" w:hAnsi="Consolas"/>
          <w:sz w:val="18"/>
        </w:rPr>
        <w:t>NW_022098021.1  15021855   .......-..--.--.-.                                            15021844</w:t>
      </w:r>
    </w:p>
    <w:p>
      <w:r>
        <w:rPr>
          <w:rFonts w:ascii="Consolas" w:hAnsi="Consolas"/>
          <w:sz w:val="18"/>
        </w:rPr>
        <w:t>NW_022098021.1  22844517   .......-..--.--.-.-.                                          22844529</w:t>
      </w:r>
    </w:p>
    <w:p>
      <w:r>
        <w:rPr>
          <w:rFonts w:ascii="Consolas" w:hAnsi="Consolas"/>
          <w:sz w:val="18"/>
        </w:rPr>
        <w:t>NW_022098021.1  24876930   .......-..--.--.-.-.                                          24876942</w:t>
      </w:r>
    </w:p>
    <w:p>
      <w:r>
        <w:rPr>
          <w:rFonts w:ascii="Consolas" w:hAnsi="Consolas"/>
          <w:sz w:val="18"/>
        </w:rPr>
        <w:t>NW_022098021.1  25179573   .......-..--.--.-.-.-.--.-.                                   25179558</w:t>
      </w:r>
    </w:p>
    <w:p>
      <w:r>
        <w:rPr>
          <w:rFonts w:ascii="Consolas" w:hAnsi="Consolas"/>
          <w:sz w:val="18"/>
        </w:rPr>
        <w:t>NW_022098021.1  26143987   .......-..--.--.-.-.-.                                        26144000</w:t>
      </w:r>
    </w:p>
    <w:p>
      <w:r>
        <w:rPr>
          <w:rFonts w:ascii="Consolas" w:hAnsi="Consolas"/>
          <w:sz w:val="18"/>
        </w:rPr>
        <w:t>NW_022098021.1  33087180   .......-..--.--.-.-.-.--.-.-.-.-.                             33087162</w:t>
      </w:r>
    </w:p>
    <w:p>
      <w:r>
        <w:rPr>
          <w:rFonts w:ascii="Consolas" w:hAnsi="Consolas"/>
          <w:sz w:val="18"/>
        </w:rPr>
        <w:t>NW_022098021.1  15936012   .......-..--.--.A.-.-.--.-.-.-.-.                             15936031</w:t>
      </w:r>
    </w:p>
    <w:p>
      <w:r>
        <w:rPr>
          <w:rFonts w:ascii="Consolas" w:hAnsi="Consolas"/>
          <w:sz w:val="18"/>
        </w:rPr>
        <w:t>NW_022098021.1  7128547    .......-..--.--.-.-.-.--.A.-.-.-.-.--.                        7128526</w:t>
      </w:r>
    </w:p>
    <w:p>
      <w:r>
        <w:rPr>
          <w:rFonts w:ascii="Consolas" w:hAnsi="Consolas"/>
          <w:sz w:val="18"/>
        </w:rPr>
        <w:t>NW_022098021.1  7017372    .......-..--.--.-.-.-.----.-.-.-.-.                           7017354</w:t>
      </w:r>
    </w:p>
    <w:p>
      <w:r>
        <w:rPr>
          <w:rFonts w:ascii="Consolas" w:hAnsi="Consolas"/>
          <w:sz w:val="18"/>
        </w:rPr>
        <w:t>NW_022098021.1  34486407   .......-..--.--.-.-.-.--.-.-.                                 34486391</w:t>
      </w:r>
    </w:p>
    <w:p>
      <w:r>
        <w:rPr>
          <w:rFonts w:ascii="Consolas" w:hAnsi="Consolas"/>
          <w:sz w:val="18"/>
        </w:rPr>
        <w:t>NW_022098021.1  1200468    .......-..--.--.-.-.-.--.-.                                   1200483</w:t>
      </w:r>
    </w:p>
    <w:p>
      <w:r>
        <w:rPr>
          <w:rFonts w:ascii="Consolas" w:hAnsi="Consolas"/>
          <w:sz w:val="18"/>
        </w:rPr>
        <w:t>NW_022098021.1  7243117    .......-..--.--.-.-.-.                                        7243104</w:t>
      </w:r>
    </w:p>
    <w:p>
      <w:r>
        <w:rPr>
          <w:rFonts w:ascii="Consolas" w:hAnsi="Consolas"/>
          <w:sz w:val="18"/>
        </w:rPr>
        <w:t>NW_022098021.1  8886166    .......-..--.--.-.                                            8886177</w:t>
      </w:r>
    </w:p>
    <w:p>
      <w:r>
        <w:rPr>
          <w:rFonts w:ascii="Consolas" w:hAnsi="Consolas"/>
          <w:sz w:val="18"/>
        </w:rPr>
        <w:t>NW_022098021.1  15021859   .......-..--.--.-.-.-.--.-.                                   15021844</w:t>
      </w:r>
    </w:p>
    <w:p>
      <w:r>
        <w:rPr>
          <w:rFonts w:ascii="Consolas" w:hAnsi="Consolas"/>
          <w:sz w:val="18"/>
        </w:rPr>
        <w:t>NW_022098021.1  17183698   .......-..--.--.-.-.-.--.-.-.-.-.-.                           17183717</w:t>
      </w:r>
    </w:p>
    <w:p>
      <w:r>
        <w:rPr>
          <w:rFonts w:ascii="Consolas" w:hAnsi="Consolas"/>
          <w:sz w:val="18"/>
        </w:rPr>
        <w:t>NW_022098021.1  27350735   .......-..--.                                                 27350726</w:t>
      </w:r>
    </w:p>
    <w:p>
      <w:r>
        <w:rPr>
          <w:rFonts w:ascii="Consolas" w:hAnsi="Consolas"/>
          <w:sz w:val="18"/>
        </w:rPr>
        <w:t>NW_022098021.1  28574606   .......-..--.--.-.-.-.--.-.-.-.-.                             28574624</w:t>
      </w:r>
    </w:p>
    <w:p>
      <w:r>
        <w:rPr>
          <w:rFonts w:ascii="Consolas" w:hAnsi="Consolas"/>
          <w:sz w:val="18"/>
        </w:rPr>
        <w:t>NW_022098021.1  29012023   .......-..--.--.-.-.-.--.-.-.-.-.                             29012005</w:t>
      </w:r>
    </w:p>
    <w:p>
      <w:r>
        <w:rPr>
          <w:rFonts w:ascii="Consolas" w:hAnsi="Consolas"/>
          <w:sz w:val="18"/>
        </w:rPr>
        <w:t>NW_022098021.1  33087176   .......-..--.--.-.-.-.                                        33087163</w:t>
      </w:r>
    </w:p>
    <w:p>
      <w:r>
        <w:rPr>
          <w:rFonts w:ascii="Consolas" w:hAnsi="Consolas"/>
          <w:sz w:val="18"/>
        </w:rPr>
        <w:t>NW_022098021.1  8890350    .......A..--.--.-.-.-.--.-.-.-.-.                             8890331</w:t>
      </w:r>
    </w:p>
    <w:p>
      <w:r>
        <w:rPr>
          <w:rFonts w:ascii="Consolas" w:hAnsi="Consolas"/>
          <w:sz w:val="18"/>
        </w:rPr>
        <w:t>NW_022098021.1  8430292    .......-..--.T-.-.-.-.--.-.-.-.-.                             8430273</w:t>
      </w:r>
    </w:p>
    <w:p>
      <w:r>
        <w:rPr>
          <w:rFonts w:ascii="Consolas" w:hAnsi="Consolas"/>
          <w:sz w:val="18"/>
        </w:rPr>
        <w:t>NW_022098021.1  29012019   .......-..--.--.-.-.-.                                        29012006</w:t>
      </w:r>
    </w:p>
    <w:p>
      <w:r>
        <w:rPr>
          <w:rFonts w:ascii="Consolas" w:hAnsi="Consolas"/>
          <w:sz w:val="18"/>
        </w:rPr>
        <w:t>NW_022098020.1  5090396    .......-..--.--.-.-.-.--.-.-.-.                               5090413</w:t>
      </w:r>
    </w:p>
    <w:p>
      <w:r>
        <w:rPr>
          <w:rFonts w:ascii="Consolas" w:hAnsi="Consolas"/>
          <w:sz w:val="18"/>
        </w:rPr>
        <w:t>NW_022098020.1  28401518   .......-..--.--.-.-.-.--.-.-.-.-.                             28401500</w:t>
      </w:r>
    </w:p>
    <w:p>
      <w:r>
        <w:rPr>
          <w:rFonts w:ascii="Consolas" w:hAnsi="Consolas"/>
          <w:sz w:val="18"/>
        </w:rPr>
        <w:t>NW_022098020.1  15191735   .......-..--.--.-.-.-.--.-C-.-.                               15191718</w:t>
      </w:r>
    </w:p>
    <w:p>
      <w:r>
        <w:rPr>
          <w:rFonts w:ascii="Consolas" w:hAnsi="Consolas"/>
          <w:sz w:val="18"/>
        </w:rPr>
        <w:t>NW_022098020.1  26464127   .......-..--.--.-.-.-.--.                                     26464113</w:t>
      </w:r>
    </w:p>
    <w:p>
      <w:r>
        <w:rPr>
          <w:rFonts w:ascii="Consolas" w:hAnsi="Consolas"/>
          <w:sz w:val="18"/>
        </w:rPr>
        <w:t>NW_022098020.1  32220202   .......-..--.--.-.-.-.--.-.-.                                 32220186</w:t>
      </w:r>
    </w:p>
    <w:p>
      <w:r>
        <w:rPr>
          <w:rFonts w:ascii="Consolas" w:hAnsi="Consolas"/>
          <w:sz w:val="18"/>
        </w:rPr>
        <w:t>NW_022098020.1  30477643   .......-..--.--T-.-.-.                                        30477656</w:t>
      </w:r>
    </w:p>
    <w:p>
      <w:r>
        <w:rPr>
          <w:rFonts w:ascii="Consolas" w:hAnsi="Consolas"/>
          <w:sz w:val="18"/>
        </w:rPr>
        <w:t>NW_022098020.1  5090400    .......-..--.--.-.-.-.--.-.-.-.-.                             5090418</w:t>
      </w:r>
    </w:p>
    <w:p>
      <w:r>
        <w:rPr>
          <w:rFonts w:ascii="Consolas" w:hAnsi="Consolas"/>
          <w:sz w:val="18"/>
        </w:rPr>
        <w:t>NW_022098020.1  8199438    .......-..--.--.-.-.-.--.-.-.-.                               8199455</w:t>
      </w:r>
    </w:p>
    <w:p>
      <w:r>
        <w:rPr>
          <w:rFonts w:ascii="Consolas" w:hAnsi="Consolas"/>
          <w:sz w:val="18"/>
        </w:rPr>
        <w:t>NW_022098020.1  15972087   .......-..--.--.-.-.-.--.-.-.-.-.                             15972105</w:t>
      </w:r>
    </w:p>
    <w:p>
      <w:r>
        <w:rPr>
          <w:rFonts w:ascii="Consolas" w:hAnsi="Consolas"/>
          <w:sz w:val="18"/>
        </w:rPr>
        <w:t>NW_022098020.1  21440731   .......-..--.--.-.-.-.--.-.-.-.-.                             21440749</w:t>
      </w:r>
    </w:p>
    <w:p>
      <w:r>
        <w:rPr>
          <w:rFonts w:ascii="Consolas" w:hAnsi="Consolas"/>
          <w:sz w:val="18"/>
        </w:rPr>
        <w:t>NW_022098020.1  15237116   .......-..--.--.-.-.-.--.-.-.-.-A-.--.-.                      15237095</w:t>
      </w:r>
    </w:p>
    <w:p>
      <w:r>
        <w:rPr>
          <w:rFonts w:ascii="Consolas" w:hAnsi="Consolas"/>
          <w:sz w:val="18"/>
        </w:rPr>
        <w:t>NW_022098020.1  15972091   .......-..--.--.-.-.-.--T-.-.-.-.                             15972109</w:t>
      </w:r>
    </w:p>
    <w:p>
      <w:r>
        <w:rPr>
          <w:rFonts w:ascii="Consolas" w:hAnsi="Consolas"/>
          <w:sz w:val="18"/>
        </w:rPr>
        <w:t>NW_022098020.1  29814838   .......-..--.--.-.-.-.--.-C-.-.-.                             29814856</w:t>
      </w:r>
    </w:p>
    <w:p>
      <w:r>
        <w:rPr>
          <w:rFonts w:ascii="Consolas" w:hAnsi="Consolas"/>
          <w:sz w:val="18"/>
        </w:rPr>
        <w:t>NW_022098020.1  8199442    .......-..--.--.-.-.-.--.-.-.-.                               8199459</w:t>
      </w:r>
    </w:p>
    <w:p>
      <w:r>
        <w:rPr>
          <w:rFonts w:ascii="Consolas" w:hAnsi="Consolas"/>
          <w:sz w:val="18"/>
        </w:rPr>
        <w:t>NW_022098020.1  11081518   .......-..--.--.-.-.-.--.-.-.-.                               11081535</w:t>
      </w:r>
    </w:p>
    <w:p>
      <w:r>
        <w:rPr>
          <w:rFonts w:ascii="Consolas" w:hAnsi="Consolas"/>
          <w:sz w:val="18"/>
        </w:rPr>
        <w:t>NW_022098020.1  11081522   .......-..--.--.-.-.-.--.-.-.-.                               11081539</w:t>
      </w:r>
    </w:p>
    <w:p>
      <w:r>
        <w:rPr>
          <w:rFonts w:ascii="Consolas" w:hAnsi="Consolas"/>
          <w:sz w:val="18"/>
        </w:rPr>
        <w:t>NW_022098020.1  15972083   .......-..--.--.-.-.-.--.-.-.-.                               15972100</w:t>
      </w:r>
    </w:p>
    <w:p>
      <w:r>
        <w:rPr>
          <w:rFonts w:ascii="Consolas" w:hAnsi="Consolas"/>
          <w:sz w:val="18"/>
        </w:rPr>
        <w:t>NW_022098020.1  16357406   .......-..--.--.-.-.-.--.-.-.-.---.--.-.                      16357386</w:t>
      </w:r>
    </w:p>
    <w:p>
      <w:r>
        <w:rPr>
          <w:rFonts w:ascii="Consolas" w:hAnsi="Consolas"/>
          <w:sz w:val="18"/>
        </w:rPr>
        <w:t>NW_022098020.1  14870565   .......-..--.--.-.-.-.--.-A-.-.---.--A-.-.--...-..            14870539</w:t>
      </w:r>
    </w:p>
    <w:p>
      <w:r>
        <w:rPr>
          <w:rFonts w:ascii="Consolas" w:hAnsi="Consolas"/>
          <w:sz w:val="18"/>
        </w:rPr>
        <w:t>NW_022098020.1  8465329    .......-..--.--.-.-.-.--.-.-.-.-.                             8465311</w:t>
      </w:r>
    </w:p>
    <w:p>
      <w:r>
        <w:rPr>
          <w:rFonts w:ascii="Consolas" w:hAnsi="Consolas"/>
          <w:sz w:val="18"/>
        </w:rPr>
        <w:t>NW_022098020.1  26464131   .......-..--.--.-.-.-.--.-.-.-.-A-.--.                        26464111</w:t>
      </w:r>
    </w:p>
    <w:p>
      <w:r>
        <w:rPr>
          <w:rFonts w:ascii="Consolas" w:hAnsi="Consolas"/>
          <w:sz w:val="18"/>
        </w:rPr>
        <w:t>NW_022098020.1  3502852    .......-..--.--.-C-G-.--.-.-.-.                               3502835</w:t>
      </w:r>
    </w:p>
    <w:p>
      <w:r>
        <w:rPr>
          <w:rFonts w:ascii="Consolas" w:hAnsi="Consolas"/>
          <w:sz w:val="18"/>
        </w:rPr>
        <w:t>NW_022098020.1  15191731   .......-..--.--.-C-.-.--.-C-.-.                               15191714</w:t>
      </w:r>
    </w:p>
    <w:p>
      <w:r>
        <w:rPr>
          <w:rFonts w:ascii="Consolas" w:hAnsi="Consolas"/>
          <w:sz w:val="18"/>
        </w:rPr>
        <w:t>NW_022098020.1  1490737    .......-..--.--.-.-.-.--.-.-.-.-.                             1490755</w:t>
      </w:r>
    </w:p>
    <w:p>
      <w:r>
        <w:rPr>
          <w:rFonts w:ascii="Consolas" w:hAnsi="Consolas"/>
          <w:sz w:val="18"/>
        </w:rPr>
        <w:t>NW_022098020.1  7541430    .......-..--.--.-.-.-.--.-.-.-.                               7541447</w:t>
      </w:r>
    </w:p>
    <w:p>
      <w:r>
        <w:rPr>
          <w:rFonts w:ascii="Consolas" w:hAnsi="Consolas"/>
          <w:sz w:val="18"/>
        </w:rPr>
        <w:t>NW_022098020.1  11081514   .......-..--.--.-.-.-.--.-.-.-.                               11081531</w:t>
      </w:r>
    </w:p>
    <w:p>
      <w:r>
        <w:rPr>
          <w:rFonts w:ascii="Consolas" w:hAnsi="Consolas"/>
          <w:sz w:val="18"/>
        </w:rPr>
        <w:t>NW_022098020.1  15972079   .......-..--.--.-.-.-.--.-.-.-.                               15972096</w:t>
      </w:r>
    </w:p>
    <w:p>
      <w:r>
        <w:rPr>
          <w:rFonts w:ascii="Consolas" w:hAnsi="Consolas"/>
          <w:sz w:val="18"/>
        </w:rPr>
        <w:t>NW_022098020.1  6730539    .......-..--.--.-.-.-.----.-.-.                               6730555</w:t>
      </w:r>
    </w:p>
    <w:p>
      <w:r>
        <w:rPr>
          <w:rFonts w:ascii="Consolas" w:hAnsi="Consolas"/>
          <w:sz w:val="18"/>
        </w:rPr>
        <w:t>NW_022098020.1  3502860    .......-..--.--.-.-.-.--.-.-.-.                               3502843</w:t>
      </w:r>
    </w:p>
    <w:p>
      <w:r>
        <w:rPr>
          <w:rFonts w:ascii="Consolas" w:hAnsi="Consolas"/>
          <w:sz w:val="18"/>
        </w:rPr>
        <w:t>NW_022098020.1  8199446    .......-..--.--.-.-.-.--.-.                                   8199461</w:t>
      </w:r>
    </w:p>
    <w:p>
      <w:r>
        <w:rPr>
          <w:rFonts w:ascii="Consolas" w:hAnsi="Consolas"/>
          <w:sz w:val="18"/>
        </w:rPr>
        <w:t>NW_022098020.1  10404438   .......-..--.--.-.-.-.                                        10404451</w:t>
      </w:r>
    </w:p>
    <w:p>
      <w:r>
        <w:rPr>
          <w:rFonts w:ascii="Consolas" w:hAnsi="Consolas"/>
          <w:sz w:val="18"/>
        </w:rPr>
        <w:t>NW_022098020.1  11081526   .......-..--.--.-.-.-.--.-.                                   11081541</w:t>
      </w:r>
    </w:p>
    <w:p>
      <w:r>
        <w:rPr>
          <w:rFonts w:ascii="Consolas" w:hAnsi="Consolas"/>
          <w:sz w:val="18"/>
        </w:rPr>
        <w:t>NW_022098020.1  16357410   .......-..--.--.-.-.-.--.-.-.-.                               16357393</w:t>
      </w:r>
    </w:p>
    <w:p>
      <w:r>
        <w:rPr>
          <w:rFonts w:ascii="Consolas" w:hAnsi="Consolas"/>
          <w:sz w:val="18"/>
        </w:rPr>
        <w:t>NW_022098020.1  23818083   .......-..--.--.-.-.-.--.-.-.-.-.                             23818065</w:t>
      </w:r>
    </w:p>
    <w:p>
      <w:r>
        <w:rPr>
          <w:rFonts w:ascii="Consolas" w:hAnsi="Consolas"/>
          <w:sz w:val="18"/>
        </w:rPr>
        <w:t>NW_022098020.1  1490733    .......-..--.--.-.-.-.--.-.-.-.                               1490750</w:t>
      </w:r>
    </w:p>
    <w:p>
      <w:r>
        <w:rPr>
          <w:rFonts w:ascii="Consolas" w:hAnsi="Consolas"/>
          <w:sz w:val="18"/>
        </w:rPr>
        <w:t>NW_022098020.1  8199450    .......-..--.--.-.-G-.--.-.                                   8199465</w:t>
      </w:r>
    </w:p>
    <w:p>
      <w:r>
        <w:rPr>
          <w:rFonts w:ascii="Consolas" w:hAnsi="Consolas"/>
          <w:sz w:val="18"/>
        </w:rPr>
        <w:t>NW_022098020.1  29793045   .......-..--.--.-.-.-.--.-.-.-.                               29793062</w:t>
      </w:r>
    </w:p>
    <w:p>
      <w:r>
        <w:rPr>
          <w:rFonts w:ascii="Consolas" w:hAnsi="Consolas"/>
          <w:sz w:val="18"/>
        </w:rPr>
        <w:t>NW_022098020.1  3502856    .......-..--.--.-.-.-.--.                                     3502842</w:t>
      </w:r>
    </w:p>
    <w:p>
      <w:r>
        <w:rPr>
          <w:rFonts w:ascii="Consolas" w:hAnsi="Consolas"/>
          <w:sz w:val="18"/>
        </w:rPr>
        <w:t>NW_022098020.1  6730535    .......-..--.--.-.-.-.--.-.-.-.-.                             6730553</w:t>
      </w:r>
    </w:p>
    <w:p>
      <w:r>
        <w:rPr>
          <w:rFonts w:ascii="Consolas" w:hAnsi="Consolas"/>
          <w:sz w:val="18"/>
        </w:rPr>
        <w:t>NW_022098020.1  7541434    .......-..--.--.-.-.-.--.                                     7541448</w:t>
      </w:r>
    </w:p>
    <w:p>
      <w:r>
        <w:rPr>
          <w:rFonts w:ascii="Consolas" w:hAnsi="Consolas"/>
          <w:sz w:val="18"/>
        </w:rPr>
        <w:t>NW_022098020.1  10404434   .......-..--.--.-.-.-.--.-.-.-.-.                             10404452</w:t>
      </w:r>
    </w:p>
    <w:p>
      <w:r>
        <w:rPr>
          <w:rFonts w:ascii="Consolas" w:hAnsi="Consolas"/>
          <w:sz w:val="18"/>
        </w:rPr>
        <w:t>NW_022098020.1  14870569   .......-..--.--.-.-.-.--.-.-.-.                               14870552</w:t>
      </w:r>
    </w:p>
    <w:p>
      <w:r>
        <w:rPr>
          <w:rFonts w:ascii="Consolas" w:hAnsi="Consolas"/>
          <w:sz w:val="18"/>
        </w:rPr>
        <w:t>NW_022098020.1  15237112   .......-..--.--.-.-.-.--.                                     15237098</w:t>
      </w:r>
    </w:p>
    <w:p>
      <w:r>
        <w:rPr>
          <w:rFonts w:ascii="Consolas" w:hAnsi="Consolas"/>
          <w:sz w:val="18"/>
        </w:rPr>
        <w:t>NW_022098020.1  21440727   .......-..--.--.-.-.-.--.-.-.-.                               21440744</w:t>
      </w:r>
    </w:p>
    <w:p>
      <w:r>
        <w:rPr>
          <w:rFonts w:ascii="Consolas" w:hAnsi="Consolas"/>
          <w:sz w:val="18"/>
        </w:rPr>
        <w:t>NW_022098020.1  21887791   .......-..--.--.-.-.-.--.                                     21887777</w:t>
      </w:r>
    </w:p>
    <w:p>
      <w:r>
        <w:rPr>
          <w:rFonts w:ascii="Consolas" w:hAnsi="Consolas"/>
          <w:sz w:val="18"/>
        </w:rPr>
        <w:t>NW_022098020.1  21887795   .......-..--.--.-.-.-.--.-.-.-.                               21887778</w:t>
      </w:r>
    </w:p>
    <w:p>
      <w:r>
        <w:rPr>
          <w:rFonts w:ascii="Consolas" w:hAnsi="Consolas"/>
          <w:sz w:val="18"/>
        </w:rPr>
        <w:t>NW_022098020.1  29814834   .......-..--.--.-.-.-.--.-.-.-.                               29814851</w:t>
      </w:r>
    </w:p>
    <w:p>
      <w:r>
        <w:rPr>
          <w:rFonts w:ascii="Consolas" w:hAnsi="Consolas"/>
          <w:sz w:val="18"/>
        </w:rPr>
        <w:t>NW_022098020.1  23818087   .......-..--.--.-.-.-.--.-.-.-.                               23818070</w:t>
      </w:r>
    </w:p>
    <w:p>
      <w:r>
        <w:rPr>
          <w:rFonts w:ascii="Consolas" w:hAnsi="Consolas"/>
          <w:sz w:val="18"/>
        </w:rPr>
        <w:t>NW_022098020.1  30630288   .......-..--.--.-.-.-.--.-.-.-.A.-.--.                        30630309</w:t>
      </w:r>
    </w:p>
    <w:p>
      <w:r>
        <w:rPr>
          <w:rFonts w:ascii="Consolas" w:hAnsi="Consolas"/>
          <w:sz w:val="18"/>
        </w:rPr>
        <w:t>NW_022098020.1  28401514   .......-..--.--.-.-.-.----.-.-.-.-.                           28401496</w:t>
      </w:r>
    </w:p>
    <w:p>
      <w:r>
        <w:rPr>
          <w:rFonts w:ascii="Consolas" w:hAnsi="Consolas"/>
          <w:sz w:val="18"/>
        </w:rPr>
        <w:t>NW_022098020.1  5048913    .......-..--.--.-.-.----.-.-.-----.--.-.-.T....               5048937</w:t>
      </w:r>
    </w:p>
    <w:p>
      <w:r>
        <w:rPr>
          <w:rFonts w:ascii="Consolas" w:hAnsi="Consolas"/>
          <w:sz w:val="18"/>
        </w:rPr>
        <w:t>NW_022098020.1  1490741    .......-..--.--.-.-.-.                                        1490754</w:t>
      </w:r>
    </w:p>
    <w:p>
      <w:r>
        <w:rPr>
          <w:rFonts w:ascii="Consolas" w:hAnsi="Consolas"/>
          <w:sz w:val="18"/>
        </w:rPr>
        <w:t>NW_022098020.1  29793049   .......-..--.--.-.-.-.--.-.                                   29793064</w:t>
      </w:r>
    </w:p>
    <w:p>
      <w:r>
        <w:rPr>
          <w:rFonts w:ascii="Consolas" w:hAnsi="Consolas"/>
          <w:sz w:val="18"/>
        </w:rPr>
        <w:t>NW_022098020.1  30128991   .......-..--.--.-.-.-.--.-.-.-.-.                             30129009</w:t>
      </w:r>
    </w:p>
    <w:p>
      <w:r>
        <w:rPr>
          <w:rFonts w:ascii="Consolas" w:hAnsi="Consolas"/>
          <w:sz w:val="18"/>
        </w:rPr>
        <w:t>NW_022098020.1  1684879    .......-..--.--.-.-.-.--.-.-.-.-.                             1684861</w:t>
      </w:r>
    </w:p>
    <w:p>
      <w:r>
        <w:rPr>
          <w:rFonts w:ascii="Consolas" w:hAnsi="Consolas"/>
          <w:sz w:val="18"/>
        </w:rPr>
        <w:t>NW_022098020.1  26723359   .......-..--.--.-.                                            26723348</w:t>
      </w:r>
    </w:p>
    <w:p>
      <w:r>
        <w:rPr>
          <w:rFonts w:ascii="Consolas" w:hAnsi="Consolas"/>
          <w:sz w:val="18"/>
        </w:rPr>
        <w:t>NW_022098020.1  30128995   .......-..--.--.-.-.-.----.-.-.                               30129011</w:t>
      </w:r>
    </w:p>
    <w:p>
      <w:r>
        <w:rPr>
          <w:rFonts w:ascii="Consolas" w:hAnsi="Consolas"/>
          <w:sz w:val="18"/>
        </w:rPr>
        <w:t>NW_022098020.1  1684875    .......-..--.--.-.-.-.                                        1684862</w:t>
      </w:r>
    </w:p>
    <w:p>
      <w:r>
        <w:rPr>
          <w:rFonts w:ascii="Consolas" w:hAnsi="Consolas"/>
          <w:sz w:val="18"/>
        </w:rPr>
        <w:t>NW_022098020.1  5902598    .......-..--.--.-.-.-.--.-.-.-.-.                             5902616</w:t>
      </w:r>
    </w:p>
    <w:p>
      <w:r>
        <w:rPr>
          <w:rFonts w:ascii="Consolas" w:hAnsi="Consolas"/>
          <w:sz w:val="18"/>
        </w:rPr>
        <w:t>NW_022098020.1  10680074   .......-..--.                                                 10680065</w:t>
      </w:r>
    </w:p>
    <w:p>
      <w:r>
        <w:rPr>
          <w:rFonts w:ascii="Consolas" w:hAnsi="Consolas"/>
          <w:sz w:val="18"/>
        </w:rPr>
        <w:t>NW_022098020.1  26463454   .......-..--.--.-.-.-.--.-.-.-.-.-.                           26463473</w:t>
      </w:r>
    </w:p>
    <w:p>
      <w:r>
        <w:rPr>
          <w:rFonts w:ascii="Consolas" w:hAnsi="Consolas"/>
          <w:sz w:val="18"/>
        </w:rPr>
        <w:t>NW_022098020.1  26723363   .......-..--.--.-.-.-.--.-.                                   26723348</w:t>
      </w:r>
    </w:p>
    <w:p>
      <w:r>
        <w:rPr>
          <w:rFonts w:ascii="Consolas" w:hAnsi="Consolas"/>
          <w:sz w:val="18"/>
        </w:rPr>
        <w:t>NW_022098020.1  29793053   .......-..--.--.-.                                            29793064</w:t>
      </w:r>
    </w:p>
    <w:p>
      <w:r>
        <w:rPr>
          <w:rFonts w:ascii="Consolas" w:hAnsi="Consolas"/>
          <w:sz w:val="18"/>
        </w:rPr>
        <w:t>NW_022098020.1  31550161   .......-..--.--.-.-.-.                                        31550174</w:t>
      </w:r>
    </w:p>
    <w:p>
      <w:r>
        <w:rPr>
          <w:rFonts w:ascii="Consolas" w:hAnsi="Consolas"/>
          <w:sz w:val="18"/>
        </w:rPr>
        <w:t>NW_022098020.1  31550157   .......-..--.--.-.-.-.--.-.-.-.                               31550174</w:t>
      </w:r>
    </w:p>
    <w:p>
      <w:r>
        <w:rPr>
          <w:rFonts w:ascii="Consolas" w:hAnsi="Consolas"/>
          <w:sz w:val="18"/>
        </w:rPr>
        <w:t>NW_022098020.1  10680082   .......-..--.--.-.-.-.--.-.-.-.-.                             10680064</w:t>
      </w:r>
    </w:p>
    <w:p>
      <w:r>
        <w:rPr>
          <w:rFonts w:ascii="Consolas" w:hAnsi="Consolas"/>
          <w:sz w:val="18"/>
        </w:rPr>
        <w:t>NW_022098020.1  31677347   .......-..--.--.-.-.-.--.-.-.-.-.                             31677329</w:t>
      </w:r>
    </w:p>
    <w:p>
      <w:r>
        <w:rPr>
          <w:rFonts w:ascii="Consolas" w:hAnsi="Consolas"/>
          <w:sz w:val="18"/>
        </w:rPr>
        <w:t>NW_022098020.1  2149621    .......-..--.                                                 2149630</w:t>
      </w:r>
    </w:p>
    <w:p>
      <w:r>
        <w:rPr>
          <w:rFonts w:ascii="Consolas" w:hAnsi="Consolas"/>
          <w:sz w:val="18"/>
        </w:rPr>
        <w:t>NW_022098020.1  29363779   .......-..--.--.-.-.-.--.-.                                   29363794</w:t>
      </w:r>
    </w:p>
    <w:p>
      <w:r>
        <w:rPr>
          <w:rFonts w:ascii="Consolas" w:hAnsi="Consolas"/>
          <w:sz w:val="18"/>
        </w:rPr>
        <w:t>NW_022098015.1  178572     .......-..--.--.-.-.-.--.-.                                   178587</w:t>
      </w:r>
    </w:p>
    <w:p>
      <w:r>
        <w:rPr>
          <w:rFonts w:ascii="Consolas" w:hAnsi="Consolas"/>
          <w:sz w:val="18"/>
        </w:rPr>
        <w:t>NW_022098015.1  699132     .......-..--.--.-.-.-.--.-.-.-.A.-.--.                        699153</w:t>
      </w:r>
    </w:p>
    <w:p>
      <w:r>
        <w:rPr>
          <w:rFonts w:ascii="Consolas" w:hAnsi="Consolas"/>
          <w:sz w:val="18"/>
        </w:rPr>
        <w:t>NW_022098015.1  23124445   .......-..--.--.-.-.-.--.-.-.-.                               23124462</w:t>
      </w:r>
    </w:p>
    <w:p>
      <w:r>
        <w:rPr>
          <w:rFonts w:ascii="Consolas" w:hAnsi="Consolas"/>
          <w:sz w:val="18"/>
        </w:rPr>
        <w:t>NW_022098015.1  26644030   .......-..--.--.-.-.-.--.-.-.-.                               26644047</w:t>
      </w:r>
    </w:p>
    <w:p>
      <w:r>
        <w:rPr>
          <w:rFonts w:ascii="Consolas" w:hAnsi="Consolas"/>
          <w:sz w:val="18"/>
        </w:rPr>
        <w:t>NW_022098015.1  6340126    .......-..--.--.-.-C----.-.-.-.-.                             6340143</w:t>
      </w:r>
    </w:p>
    <w:p>
      <w:r>
        <w:rPr>
          <w:rFonts w:ascii="Consolas" w:hAnsi="Consolas"/>
          <w:sz w:val="18"/>
        </w:rPr>
        <w:t>NW_022098015.1  21417729   .......-..--.--.-.-.-.--.-.-.-.                               21417712</w:t>
      </w:r>
    </w:p>
    <w:p>
      <w:r>
        <w:rPr>
          <w:rFonts w:ascii="Consolas" w:hAnsi="Consolas"/>
          <w:sz w:val="18"/>
        </w:rPr>
        <w:t>NW_022098015.1  26644038   .......-..--.--.-.-.-.--.-.-.-.-.-.                           26644057</w:t>
      </w:r>
    </w:p>
    <w:p>
      <w:r>
        <w:rPr>
          <w:rFonts w:ascii="Consolas" w:hAnsi="Consolas"/>
          <w:sz w:val="18"/>
        </w:rPr>
        <w:t>NW_022098015.1  21417717   .......-..--.--.-.-.-.--.-.-.-.                               21417700</w:t>
      </w:r>
    </w:p>
    <w:p>
      <w:r>
        <w:rPr>
          <w:rFonts w:ascii="Consolas" w:hAnsi="Consolas"/>
          <w:sz w:val="18"/>
        </w:rPr>
        <w:t>NW_022098015.1  21417721   .......-..--.--.-.-.-.--.-.-.-.                               21417704</w:t>
      </w:r>
    </w:p>
    <w:p>
      <w:r>
        <w:rPr>
          <w:rFonts w:ascii="Consolas" w:hAnsi="Consolas"/>
          <w:sz w:val="18"/>
        </w:rPr>
        <w:t>NW_022098015.1  21417725   .......-..--.--.-.-.-.--.-.-.-.                               21417708</w:t>
      </w:r>
    </w:p>
    <w:p>
      <w:r>
        <w:rPr>
          <w:rFonts w:ascii="Consolas" w:hAnsi="Consolas"/>
          <w:sz w:val="18"/>
        </w:rPr>
        <w:t>NW_022098015.1  23124449   .......-..--.--.-.-.-.--.-.-.-.A.-.--.                        23124470</w:t>
      </w:r>
    </w:p>
    <w:p>
      <w:r>
        <w:rPr>
          <w:rFonts w:ascii="Consolas" w:hAnsi="Consolas"/>
          <w:sz w:val="18"/>
        </w:rPr>
        <w:t>NW_022098015.1  26644034   .......-..--.--.-.-.-.--.-.-.-.                               26644051</w:t>
      </w:r>
    </w:p>
    <w:p>
      <w:r>
        <w:rPr>
          <w:rFonts w:ascii="Consolas" w:hAnsi="Consolas"/>
          <w:sz w:val="18"/>
        </w:rPr>
        <w:t>NW_022098015.1  10834739   .......-..--.--.-.-.-.                                        10834726</w:t>
      </w:r>
    </w:p>
    <w:p>
      <w:r>
        <w:rPr>
          <w:rFonts w:ascii="Consolas" w:hAnsi="Consolas"/>
          <w:sz w:val="18"/>
        </w:rPr>
        <w:t>NW_022098015.1  14919119   .......-..--.--.-.-.-.--.-.-.-.-.                             14919101</w:t>
      </w:r>
    </w:p>
    <w:p>
      <w:r>
        <w:rPr>
          <w:rFonts w:ascii="Consolas" w:hAnsi="Consolas"/>
          <w:sz w:val="18"/>
        </w:rPr>
        <w:t>NW_022098015.1  21417713   .......-..--.--.-.-.-.--.-.-.                                 21417697</w:t>
      </w:r>
    </w:p>
    <w:p>
      <w:r>
        <w:rPr>
          <w:rFonts w:ascii="Consolas" w:hAnsi="Consolas"/>
          <w:sz w:val="18"/>
        </w:rPr>
        <w:t>NW_022098015.1  21811363   .......-..--.--.-.-.-.--.-.                                   21811348</w:t>
      </w:r>
    </w:p>
    <w:p>
      <w:r>
        <w:rPr>
          <w:rFonts w:ascii="Consolas" w:hAnsi="Consolas"/>
          <w:sz w:val="18"/>
        </w:rPr>
        <w:t>NW_022098015.1  428186     .......-..--.--.-.-.-.                                        428199</w:t>
      </w:r>
    </w:p>
    <w:p>
      <w:r>
        <w:rPr>
          <w:rFonts w:ascii="Consolas" w:hAnsi="Consolas"/>
          <w:sz w:val="18"/>
        </w:rPr>
        <w:t>NW_022098015.1  428182     .......-..--.--.-.-.-.--.-.-.-.-.                             428200</w:t>
      </w:r>
    </w:p>
    <w:p>
      <w:r>
        <w:rPr>
          <w:rFonts w:ascii="Consolas" w:hAnsi="Consolas"/>
          <w:sz w:val="18"/>
        </w:rPr>
        <w:t>NW_022098015.1  10834743   .......-..--.--.-.-.-.--.-.-.-.-.                             10834725</w:t>
      </w:r>
    </w:p>
    <w:p>
      <w:r>
        <w:rPr>
          <w:rFonts w:ascii="Consolas" w:hAnsi="Consolas"/>
          <w:sz w:val="18"/>
        </w:rPr>
        <w:t>NW_022098015.1  25793550   .......-..--.--.-.-.-.--.-.-.-.-.                             25793568</w:t>
      </w:r>
    </w:p>
    <w:p>
      <w:r>
        <w:rPr>
          <w:rFonts w:ascii="Consolas" w:hAnsi="Consolas"/>
          <w:sz w:val="18"/>
        </w:rPr>
        <w:t>NW_022098015.1  25793554   .......-..--.--.-.-.-.                                        25793567</w:t>
      </w:r>
    </w:p>
    <w:p>
      <w:r>
        <w:rPr>
          <w:rFonts w:ascii="Consolas" w:hAnsi="Consolas"/>
          <w:sz w:val="18"/>
        </w:rPr>
        <w:t>NW_022098015.1  16266586   .......-..--.--.-C-.-.--.                                     16266600</w:t>
      </w:r>
    </w:p>
    <w:p>
      <w:r>
        <w:rPr>
          <w:rFonts w:ascii="Consolas" w:hAnsi="Consolas"/>
          <w:sz w:val="18"/>
        </w:rPr>
        <w:t>NW_022098015.1  178568     .......-..--.--.-.-.-.--.-.-.-.A.-.--.-CT.C..T.-G.....T...G.  178609</w:t>
      </w:r>
    </w:p>
    <w:p>
      <w:r>
        <w:rPr>
          <w:rFonts w:ascii="Consolas" w:hAnsi="Consolas"/>
          <w:sz w:val="18"/>
        </w:rPr>
        <w:t>NW_022098015.1  10835987   .......-..--.--.-.-.-.--.                                     10835973</w:t>
      </w:r>
    </w:p>
    <w:p>
      <w:r>
        <w:rPr>
          <w:rFonts w:ascii="Consolas" w:hAnsi="Consolas"/>
          <w:sz w:val="18"/>
        </w:rPr>
        <w:t>NW_022098015.1  12673953   .......-..--.--.-.-.-.--.-.-.-.-.-.--.                        12673973</w:t>
      </w:r>
    </w:p>
    <w:p>
      <w:r>
        <w:rPr>
          <w:rFonts w:ascii="Consolas" w:hAnsi="Consolas"/>
          <w:sz w:val="18"/>
        </w:rPr>
        <w:t>NW_022098015.1  14919115   .......-..--.--.-.-.-.                                        14919102</w:t>
      </w:r>
    </w:p>
    <w:p>
      <w:r>
        <w:rPr>
          <w:rFonts w:ascii="Consolas" w:hAnsi="Consolas"/>
          <w:sz w:val="18"/>
        </w:rPr>
        <w:t>NW_022098015.1  21811367   .......-..--.--.-.-.-.--.-.-.-.A.-.--.                        21811346</w:t>
      </w:r>
    </w:p>
    <w:p>
      <w:r>
        <w:rPr>
          <w:rFonts w:ascii="Consolas" w:hAnsi="Consolas"/>
          <w:sz w:val="18"/>
        </w:rPr>
        <w:t>NW_022098015.1  23113863   .......-..--.--.-.-.-.--.-.-.                                 23113879</w:t>
      </w:r>
    </w:p>
    <w:p>
      <w:r>
        <w:rPr>
          <w:rFonts w:ascii="Consolas" w:hAnsi="Consolas"/>
          <w:sz w:val="18"/>
        </w:rPr>
        <w:t>NW_022098015.1  22650616   .......-..--.--.-.-.-.----.-.-.-.-.                           22650634</w:t>
      </w:r>
    </w:p>
    <w:p>
      <w:r>
        <w:rPr>
          <w:rFonts w:ascii="Consolas" w:hAnsi="Consolas"/>
          <w:sz w:val="18"/>
        </w:rPr>
        <w:t>NW_022098015.1  10835991   .......-..--.--.-.-.-.--.-.-.-.                               10835974</w:t>
      </w:r>
    </w:p>
    <w:p>
      <w:r>
        <w:rPr>
          <w:rFonts w:ascii="Consolas" w:hAnsi="Consolas"/>
          <w:sz w:val="18"/>
        </w:rPr>
        <w:t>NW_022098015.1  21000516   .......-..--.                                                 21000525</w:t>
      </w:r>
    </w:p>
    <w:p>
      <w:r>
        <w:rPr>
          <w:rFonts w:ascii="Consolas" w:hAnsi="Consolas"/>
          <w:sz w:val="18"/>
        </w:rPr>
        <w:t>NW_022098015.1  23113867   .......-..--.--.-.-.                                          23113879</w:t>
      </w:r>
    </w:p>
    <w:p>
      <w:r>
        <w:rPr>
          <w:rFonts w:ascii="Consolas" w:hAnsi="Consolas"/>
          <w:sz w:val="18"/>
        </w:rPr>
        <w:t>NW_022098015.1  25327787   .......-..--.--.-.                                            25327776</w:t>
      </w:r>
    </w:p>
    <w:p>
      <w:r>
        <w:rPr>
          <w:rFonts w:ascii="Consolas" w:hAnsi="Consolas"/>
          <w:sz w:val="18"/>
        </w:rPr>
        <w:t>NW_022098015.1  19454244   .......-..--.                                                 19454235</w:t>
      </w:r>
    </w:p>
    <w:p>
      <w:r>
        <w:rPr>
          <w:rFonts w:ascii="Consolas" w:hAnsi="Consolas"/>
          <w:sz w:val="18"/>
        </w:rPr>
        <w:t>NW_022098015.1  699140     .......-..--.--.-.                                            699151</w:t>
      </w:r>
    </w:p>
    <w:p>
      <w:r>
        <w:rPr>
          <w:rFonts w:ascii="Consolas" w:hAnsi="Consolas"/>
          <w:sz w:val="18"/>
        </w:rPr>
        <w:t>NW_022098015.1  11037298   .......-..--.--.-.-.-.--.-.-.-.-.-.                           11037317</w:t>
      </w:r>
    </w:p>
    <w:p>
      <w:r>
        <w:rPr>
          <w:rFonts w:ascii="Consolas" w:hAnsi="Consolas"/>
          <w:sz w:val="18"/>
        </w:rPr>
        <w:t>NW_022098015.1  11429754   .......-..--.----.-.-.                                        11429766</w:t>
      </w:r>
    </w:p>
    <w:p>
      <w:r>
        <w:rPr>
          <w:rFonts w:ascii="Consolas" w:hAnsi="Consolas"/>
          <w:sz w:val="18"/>
        </w:rPr>
        <w:t>NW_022098015.1  23124457   .......-..--.--.-.                                            23124468</w:t>
      </w:r>
    </w:p>
    <w:p>
      <w:r>
        <w:rPr>
          <w:rFonts w:ascii="Consolas" w:hAnsi="Consolas"/>
          <w:sz w:val="18"/>
        </w:rPr>
        <w:t>NW_022098015.1  23530465   .......-..--.--.-.-.-.--.-.-.-.-.-.                           23530446</w:t>
      </w:r>
    </w:p>
    <w:p>
      <w:r>
        <w:rPr>
          <w:rFonts w:ascii="Consolas" w:hAnsi="Consolas"/>
          <w:sz w:val="18"/>
        </w:rPr>
        <w:t>NW_022098015.1  25318973   .......-..--.--.-.-.-.--.-.-.-.-.-.--.                        25318953</w:t>
      </w:r>
    </w:p>
    <w:p>
      <w:r>
        <w:rPr>
          <w:rFonts w:ascii="Consolas" w:hAnsi="Consolas"/>
          <w:sz w:val="18"/>
        </w:rPr>
        <w:t>NW_022098015.1  25327791   .......-..--.--.-.-.-.--.-.                                   25327776</w:t>
      </w:r>
    </w:p>
    <w:p>
      <w:r>
        <w:rPr>
          <w:rFonts w:ascii="Consolas" w:hAnsi="Consolas"/>
          <w:sz w:val="18"/>
        </w:rPr>
        <w:t>NW_022098015.1  26421433   .......-..--.--.-.-.-.--.-.-.-.-.                             26421415</w:t>
      </w:r>
    </w:p>
    <w:p>
      <w:r>
        <w:rPr>
          <w:rFonts w:ascii="Consolas" w:hAnsi="Consolas"/>
          <w:sz w:val="18"/>
        </w:rPr>
        <w:t>NW_022098015.1  21931972   .......-..--.--.-.-.-.T-.-.-.-.-.                             21931953</w:t>
      </w:r>
    </w:p>
    <w:p>
      <w:r>
        <w:rPr>
          <w:rFonts w:ascii="Consolas" w:hAnsi="Consolas"/>
          <w:sz w:val="18"/>
        </w:rPr>
        <w:t>NW_022098012.1  13005190   .......-..--.--.-.-.-.--.-.-.-.-A-.--.                        13005170</w:t>
      </w:r>
    </w:p>
    <w:p>
      <w:r>
        <w:rPr>
          <w:rFonts w:ascii="Consolas" w:hAnsi="Consolas"/>
          <w:sz w:val="18"/>
        </w:rPr>
        <w:t>NW_022098012.1  608588     .......-..--.--.-.-.-.--.-.-.-.-.                             608570</w:t>
      </w:r>
    </w:p>
    <w:p>
      <w:r>
        <w:rPr>
          <w:rFonts w:ascii="Consolas" w:hAnsi="Consolas"/>
          <w:sz w:val="18"/>
        </w:rPr>
        <w:t>NW_022098012.1  23001416   .......-..--.--.-.-.-.--.-.-.-.                               23001433</w:t>
      </w:r>
    </w:p>
    <w:p>
      <w:r>
        <w:rPr>
          <w:rFonts w:ascii="Consolas" w:hAnsi="Consolas"/>
          <w:sz w:val="18"/>
        </w:rPr>
        <w:t>NW_022098012.1  14588907   .......-..--.--.-.-.-C--.-.-.                                 14588891</w:t>
      </w:r>
    </w:p>
    <w:p>
      <w:r>
        <w:rPr>
          <w:rFonts w:ascii="Consolas" w:hAnsi="Consolas"/>
          <w:sz w:val="18"/>
        </w:rPr>
        <w:t>NW_022098012.1  20620842   .......-..--.--.-.-.-.----.-.-.-.-.--.                        20620861</w:t>
      </w:r>
    </w:p>
    <w:p>
      <w:r>
        <w:rPr>
          <w:rFonts w:ascii="Consolas" w:hAnsi="Consolas"/>
          <w:sz w:val="18"/>
        </w:rPr>
        <w:t>NW_022098012.1  20856830   .......-..--.--.-.-.-.--.-.-.-.                               20856813</w:t>
      </w:r>
    </w:p>
    <w:p>
      <w:r>
        <w:rPr>
          <w:rFonts w:ascii="Consolas" w:hAnsi="Consolas"/>
          <w:sz w:val="18"/>
        </w:rPr>
        <w:t>NW_022098012.1  23001420   .......-..--.--.-.-.-.--.-.-.-.                               23001437</w:t>
      </w:r>
    </w:p>
    <w:p>
      <w:r>
        <w:rPr>
          <w:rFonts w:ascii="Consolas" w:hAnsi="Consolas"/>
          <w:sz w:val="18"/>
        </w:rPr>
        <w:t>NW_022098012.1  23001424   .......-..--.--.-.-.-.--.-.-.-.                               23001441</w:t>
      </w:r>
    </w:p>
    <w:p>
      <w:r>
        <w:rPr>
          <w:rFonts w:ascii="Consolas" w:hAnsi="Consolas"/>
          <w:sz w:val="18"/>
        </w:rPr>
        <w:t>NW_022098012.1  20856826   .......-..--.--.-.-.-.--.-.-.                                 20856810</w:t>
      </w:r>
    </w:p>
    <w:p>
      <w:r>
        <w:rPr>
          <w:rFonts w:ascii="Consolas" w:hAnsi="Consolas"/>
          <w:sz w:val="18"/>
        </w:rPr>
        <w:t>NW_022098012.1  6833262    .......-..--.--.-.-.-.----.-.-.                               6833246</w:t>
      </w:r>
    </w:p>
    <w:p>
      <w:r>
        <w:rPr>
          <w:rFonts w:ascii="Consolas" w:hAnsi="Consolas"/>
          <w:sz w:val="18"/>
        </w:rPr>
        <w:t>NW_022098012.1  20856834   .......-..--.--.-.-.-.--.-.-.-.                               20856817</w:t>
      </w:r>
    </w:p>
    <w:p>
      <w:r>
        <w:rPr>
          <w:rFonts w:ascii="Consolas" w:hAnsi="Consolas"/>
          <w:sz w:val="18"/>
        </w:rPr>
        <w:t>NW_022098012.1  631561     .......-..--.--.                                              631571</w:t>
      </w:r>
    </w:p>
    <w:p>
      <w:r>
        <w:rPr>
          <w:rFonts w:ascii="Consolas" w:hAnsi="Consolas"/>
          <w:sz w:val="18"/>
        </w:rPr>
        <w:t>NW_022098012.1  1621976    .......-..--.--.-.-.-.--.-.-.-.                               1621959</w:t>
      </w:r>
    </w:p>
    <w:p>
      <w:r>
        <w:rPr>
          <w:rFonts w:ascii="Consolas" w:hAnsi="Consolas"/>
          <w:sz w:val="18"/>
        </w:rPr>
        <w:t>NW_022098012.1  6833266    .......-..--.--.-.-.-.--.-.-.-.-.                             6833248</w:t>
      </w:r>
    </w:p>
    <w:p>
      <w:r>
        <w:rPr>
          <w:rFonts w:ascii="Consolas" w:hAnsi="Consolas"/>
          <w:sz w:val="18"/>
        </w:rPr>
        <w:t>NW_022098012.1  7365609    .......-..--.--.-.-.-.--.-.-.-.-.                             7365627</w:t>
      </w:r>
    </w:p>
    <w:p>
      <w:r>
        <w:rPr>
          <w:rFonts w:ascii="Consolas" w:hAnsi="Consolas"/>
          <w:sz w:val="18"/>
        </w:rPr>
        <w:t>NW_022098012.1  12352555   .......-..--.--.-.-.-.                                        12352568</w:t>
      </w:r>
    </w:p>
    <w:p>
      <w:r>
        <w:rPr>
          <w:rFonts w:ascii="Consolas" w:hAnsi="Consolas"/>
          <w:sz w:val="18"/>
        </w:rPr>
        <w:t>NW_022098012.1  12352551   .......-..--.--.-.-.-.--.-.-.-.-.                             12352569</w:t>
      </w:r>
    </w:p>
    <w:p>
      <w:r>
        <w:rPr>
          <w:rFonts w:ascii="Consolas" w:hAnsi="Consolas"/>
          <w:sz w:val="18"/>
        </w:rPr>
        <w:t>NW_022098012.1  23001428   .......-..--.--.-.-.-.--.                                     23001442</w:t>
      </w:r>
    </w:p>
    <w:p>
      <w:r>
        <w:rPr>
          <w:rFonts w:ascii="Consolas" w:hAnsi="Consolas"/>
          <w:sz w:val="18"/>
        </w:rPr>
        <w:t>NW_022098012.1  1621972    .......-..--.--.-.-.-.--.-A-.G.-.-.--.                        1621951</w:t>
      </w:r>
    </w:p>
    <w:p>
      <w:r>
        <w:rPr>
          <w:rFonts w:ascii="Consolas" w:hAnsi="Consolas"/>
          <w:sz w:val="18"/>
        </w:rPr>
        <w:t>NW_022098012.1  13005182   .......-..--.--.                                              13005172</w:t>
      </w:r>
    </w:p>
    <w:p>
      <w:r>
        <w:rPr>
          <w:rFonts w:ascii="Consolas" w:hAnsi="Consolas"/>
          <w:sz w:val="18"/>
        </w:rPr>
        <w:t>NW_022098012.1  6919471    .......-..--.T-.-.-.-.--.-.-.                                 6919488</w:t>
      </w:r>
    </w:p>
    <w:p>
      <w:r>
        <w:rPr>
          <w:rFonts w:ascii="Consolas" w:hAnsi="Consolas"/>
          <w:sz w:val="18"/>
        </w:rPr>
        <w:t>NW_022098012.1  4844074    .......-..--.--.-.-.-.--.-.-.-.-.                             4844056</w:t>
      </w:r>
    </w:p>
    <w:p>
      <w:r>
        <w:rPr>
          <w:rFonts w:ascii="Consolas" w:hAnsi="Consolas"/>
          <w:sz w:val="18"/>
        </w:rPr>
        <w:t>NW_022098012.1  1027287    .......-..--.--.-.-.-.--.-.-.-.-.                             1027269</w:t>
      </w:r>
    </w:p>
    <w:p>
      <w:r>
        <w:rPr>
          <w:rFonts w:ascii="Consolas" w:hAnsi="Consolas"/>
          <w:sz w:val="18"/>
        </w:rPr>
        <w:t>NW_022098012.1  7475554    .......-..--.                                                 7475563</w:t>
      </w:r>
    </w:p>
    <w:p>
      <w:r>
        <w:rPr>
          <w:rFonts w:ascii="Consolas" w:hAnsi="Consolas"/>
          <w:sz w:val="18"/>
        </w:rPr>
        <w:t>NW_022098012.1  7475546    .......-..--.--.-.-.-.--.-.-.-.-.-.                           7475565</w:t>
      </w:r>
    </w:p>
    <w:p>
      <w:r>
        <w:rPr>
          <w:rFonts w:ascii="Consolas" w:hAnsi="Consolas"/>
          <w:sz w:val="18"/>
        </w:rPr>
        <w:t>NW_022098012.1  8203568    .......-..--.----.-.-.                                        8203556</w:t>
      </w:r>
    </w:p>
    <w:p>
      <w:r>
        <w:rPr>
          <w:rFonts w:ascii="Consolas" w:hAnsi="Consolas"/>
          <w:sz w:val="18"/>
        </w:rPr>
        <w:t>NW_022098012.1  14268848   .......-..--.--.-.-.                                          14268860</w:t>
      </w:r>
    </w:p>
    <w:p>
      <w:r>
        <w:rPr>
          <w:rFonts w:ascii="Consolas" w:hAnsi="Consolas"/>
          <w:sz w:val="18"/>
        </w:rPr>
        <w:t>NW_022098012.1  14268844   .......-..--.--.-.-.-.--.-.-.                                 14268860</w:t>
      </w:r>
    </w:p>
    <w:p>
      <w:r>
        <w:rPr>
          <w:rFonts w:ascii="Consolas" w:hAnsi="Consolas"/>
          <w:sz w:val="18"/>
        </w:rPr>
        <w:t>NW_022098012.1  24026506   .......-..--.--.-.-.-.--.-.-.-.G.-.--.                        24026527</w:t>
      </w:r>
    </w:p>
    <w:p>
      <w:r>
        <w:rPr>
          <w:rFonts w:ascii="Consolas" w:hAnsi="Consolas"/>
          <w:sz w:val="18"/>
        </w:rPr>
        <w:t>NW_022098012.1  24026510   .......-..--.--.-.-.-.                                        24026523</w:t>
      </w:r>
    </w:p>
    <w:p>
      <w:r>
        <w:rPr>
          <w:rFonts w:ascii="Consolas" w:hAnsi="Consolas"/>
          <w:sz w:val="18"/>
        </w:rPr>
        <w:t>NW_022098012.1  6919463    .......-..--.--.-.-.-.--.-.-.-.-.                             6919481</w:t>
      </w:r>
    </w:p>
    <w:p>
      <w:r>
        <w:rPr>
          <w:rFonts w:ascii="Consolas" w:hAnsi="Consolas"/>
          <w:sz w:val="18"/>
        </w:rPr>
        <w:t>NW_022098012.1  6513687    .......-..--.----.-.-.--.-.-.-.-.                             6513670</w:t>
      </w:r>
    </w:p>
    <w:p>
      <w:r>
        <w:rPr>
          <w:rFonts w:ascii="Consolas" w:hAnsi="Consolas"/>
          <w:sz w:val="18"/>
        </w:rPr>
        <w:t>NW_022098012.1  631557     .......-..--.--.-.-.-.--.                                     631571</w:t>
      </w:r>
    </w:p>
    <w:p>
      <w:r>
        <w:rPr>
          <w:rFonts w:ascii="Consolas" w:hAnsi="Consolas"/>
          <w:sz w:val="18"/>
        </w:rPr>
        <w:t>NW_022098012.1  8203576    .......-..--.--.-.-.-.--.-.-.-.-.                             8203558</w:t>
      </w:r>
    </w:p>
    <w:p>
      <w:r>
        <w:rPr>
          <w:rFonts w:ascii="Consolas" w:hAnsi="Consolas"/>
          <w:sz w:val="18"/>
        </w:rPr>
        <w:t>NW_022098011.1  7435379    .......-..--.--.-.-.-.--.-.-.-.                               7435362</w:t>
      </w:r>
    </w:p>
    <w:p>
      <w:r>
        <w:rPr>
          <w:rFonts w:ascii="Consolas" w:hAnsi="Consolas"/>
          <w:sz w:val="18"/>
        </w:rPr>
        <w:t>NW_022098011.1  8156686    .......-..--.--.-.-.-.--.-A-.-.-.                             8156704</w:t>
      </w:r>
    </w:p>
    <w:p>
      <w:r>
        <w:rPr>
          <w:rFonts w:ascii="Consolas" w:hAnsi="Consolas"/>
          <w:sz w:val="18"/>
        </w:rPr>
        <w:t>NW_022098011.1  20469728   .......-..--.--.-.-.-.--.-.-.-.-.-.--.                        20469748</w:t>
      </w:r>
    </w:p>
    <w:p>
      <w:r>
        <w:rPr>
          <w:rFonts w:ascii="Consolas" w:hAnsi="Consolas"/>
          <w:sz w:val="18"/>
        </w:rPr>
        <w:t>NW_022098011.1  9546587    .......-..--.--.-.-.-.--.-.-.-.-.-.--.                        9546607</w:t>
      </w:r>
    </w:p>
    <w:p>
      <w:r>
        <w:rPr>
          <w:rFonts w:ascii="Consolas" w:hAnsi="Consolas"/>
          <w:sz w:val="18"/>
        </w:rPr>
        <w:t>NW_022098011.1  23474047   .......-..--.--.-.-.-.--.-.-.-.                               23474064</w:t>
      </w:r>
    </w:p>
    <w:p>
      <w:r>
        <w:rPr>
          <w:rFonts w:ascii="Consolas" w:hAnsi="Consolas"/>
          <w:sz w:val="18"/>
        </w:rPr>
        <w:t>NW_022098011.1  19421186   .......-..--.--.-.-.-.--.-.-.-.                               19421169</w:t>
      </w:r>
    </w:p>
    <w:p>
      <w:r>
        <w:rPr>
          <w:rFonts w:ascii="Consolas" w:hAnsi="Consolas"/>
          <w:sz w:val="18"/>
        </w:rPr>
        <w:t>NW_022098011.1  3401643    .......-..--.--.-.-.-.--.-.-.-.-.                             3401661</w:t>
      </w:r>
    </w:p>
    <w:p>
      <w:r>
        <w:rPr>
          <w:rFonts w:ascii="Consolas" w:hAnsi="Consolas"/>
          <w:sz w:val="18"/>
        </w:rPr>
        <w:t>NW_022098011.1  22606328   .......-..--.--.-.-.-.--.-.-.-.-.                             22606346</w:t>
      </w:r>
    </w:p>
    <w:p>
      <w:r>
        <w:rPr>
          <w:rFonts w:ascii="Consolas" w:hAnsi="Consolas"/>
          <w:sz w:val="18"/>
        </w:rPr>
        <w:t>NW_022098011.1  884327     .......-..--.--.-.-.-.--.-.                                   884312</w:t>
      </w:r>
    </w:p>
    <w:p>
      <w:r>
        <w:rPr>
          <w:rFonts w:ascii="Consolas" w:hAnsi="Consolas"/>
          <w:sz w:val="18"/>
        </w:rPr>
        <w:t>NW_022098011.1  3401631    .......-..--.--.-.-.-.--.-.-.-.                               3401648</w:t>
      </w:r>
    </w:p>
    <w:p>
      <w:r>
        <w:rPr>
          <w:rFonts w:ascii="Consolas" w:hAnsi="Consolas"/>
          <w:sz w:val="18"/>
        </w:rPr>
        <w:t>NW_022098011.1  3401635    .......-..--.--.-.-.-.--.-.-.-.                               3401652</w:t>
      </w:r>
    </w:p>
    <w:p>
      <w:r>
        <w:rPr>
          <w:rFonts w:ascii="Consolas" w:hAnsi="Consolas"/>
          <w:sz w:val="18"/>
        </w:rPr>
        <w:t>NW_022098011.1  3401639    .......-..--.--.-.-.-.--.-.-.-.                               3401656</w:t>
      </w:r>
    </w:p>
    <w:p>
      <w:r>
        <w:rPr>
          <w:rFonts w:ascii="Consolas" w:hAnsi="Consolas"/>
          <w:sz w:val="18"/>
        </w:rPr>
        <w:t>NW_022098011.1  7435375    .......-..--.--.-.-.-.--.-.-.-.A.-.--.                        7435354</w:t>
      </w:r>
    </w:p>
    <w:p>
      <w:r>
        <w:rPr>
          <w:rFonts w:ascii="Consolas" w:hAnsi="Consolas"/>
          <w:sz w:val="18"/>
        </w:rPr>
        <w:t>NW_022098011.1  22606324   .......-..--.--.-.-.-.--.-.-.-.                               22606341</w:t>
      </w:r>
    </w:p>
    <w:p>
      <w:r>
        <w:rPr>
          <w:rFonts w:ascii="Consolas" w:hAnsi="Consolas"/>
          <w:sz w:val="18"/>
        </w:rPr>
        <w:t>NW_022098011.1  23474051   .......-..--.--.-.-.-.--.-.-.-.                               23474068</w:t>
      </w:r>
    </w:p>
    <w:p>
      <w:r>
        <w:rPr>
          <w:rFonts w:ascii="Consolas" w:hAnsi="Consolas"/>
          <w:sz w:val="18"/>
        </w:rPr>
        <w:t>NW_022098011.1  23474055   .......-..--.--.-.-.-.--.-.-.-.A.-.--.                        23474076</w:t>
      </w:r>
    </w:p>
    <w:p>
      <w:r>
        <w:rPr>
          <w:rFonts w:ascii="Consolas" w:hAnsi="Consolas"/>
          <w:sz w:val="18"/>
        </w:rPr>
        <w:t>NW_022098011.1  25820605   .......-..--.--.-.-.-.--.-.-.-.A.-.--.                        25820584</w:t>
      </w:r>
    </w:p>
    <w:p>
      <w:r>
        <w:rPr>
          <w:rFonts w:ascii="Consolas" w:hAnsi="Consolas"/>
          <w:sz w:val="18"/>
        </w:rPr>
        <w:t>NW_022098011.1  5774444    .......-..--.--.-.-.-.--.-.-.-.-.-T--.-.                      5774423</w:t>
      </w:r>
    </w:p>
    <w:p>
      <w:r>
        <w:rPr>
          <w:rFonts w:ascii="Consolas" w:hAnsi="Consolas"/>
          <w:sz w:val="18"/>
        </w:rPr>
        <w:t>NW_022098011.1  8261670    .......-..--.--.-.-.-.                                        8261657</w:t>
      </w:r>
    </w:p>
    <w:p>
      <w:r>
        <w:rPr>
          <w:rFonts w:ascii="Consolas" w:hAnsi="Consolas"/>
          <w:sz w:val="18"/>
        </w:rPr>
        <w:t>NW_022098011.1  7123051    .......-..--.--.-.-G-.--G-.-.-.                               7123034</w:t>
      </w:r>
    </w:p>
    <w:p>
      <w:r>
        <w:rPr>
          <w:rFonts w:ascii="Consolas" w:hAnsi="Consolas"/>
          <w:sz w:val="18"/>
        </w:rPr>
        <w:t>NW_022098011.1  20482073   .......-..--.--.-.-.-.--.-.-.-.A.-.--.                        20482094</w:t>
      </w:r>
    </w:p>
    <w:p>
      <w:r>
        <w:rPr>
          <w:rFonts w:ascii="Consolas" w:hAnsi="Consolas"/>
          <w:sz w:val="18"/>
        </w:rPr>
        <w:t>NW_022098011.1  19421182   .......-..--.--.-.-.-.--.-.-.A.-.-.--.                        19421161</w:t>
      </w:r>
    </w:p>
    <w:p>
      <w:r>
        <w:rPr>
          <w:rFonts w:ascii="Consolas" w:hAnsi="Consolas"/>
          <w:sz w:val="18"/>
        </w:rPr>
        <w:t>NW_022098011.1  10273687   .......-..--.--.-.-.-.--.-.-.                                 10273703</w:t>
      </w:r>
    </w:p>
    <w:p>
      <w:r>
        <w:rPr>
          <w:rFonts w:ascii="Consolas" w:hAnsi="Consolas"/>
          <w:sz w:val="18"/>
        </w:rPr>
        <w:t>NW_022098011.1  25755037   .......-..--.--.-.-.-.                                        25755050</w:t>
      </w:r>
    </w:p>
    <w:p>
      <w:r>
        <w:rPr>
          <w:rFonts w:ascii="Consolas" w:hAnsi="Consolas"/>
          <w:sz w:val="18"/>
        </w:rPr>
        <w:t>NW_022098011.1  21602299   .......-..--.--.-.-.-.--.-.-.-.-G-.--.                        21602279</w:t>
      </w:r>
    </w:p>
    <w:p>
      <w:r>
        <w:rPr>
          <w:rFonts w:ascii="Consolas" w:hAnsi="Consolas"/>
          <w:sz w:val="18"/>
        </w:rPr>
        <w:t>NW_022098011.1  3401627    .......-..--.--.-.-.-.--.-.-.-.                               3401644</w:t>
      </w:r>
    </w:p>
    <w:p>
      <w:r>
        <w:rPr>
          <w:rFonts w:ascii="Consolas" w:hAnsi="Consolas"/>
          <w:sz w:val="18"/>
        </w:rPr>
        <w:t>NW_022098011.1  14916700   .......-..--.--.-.-.-.--.-.-.-.-.-.                           14916681</w:t>
      </w:r>
    </w:p>
    <w:p>
      <w:r>
        <w:rPr>
          <w:rFonts w:ascii="Consolas" w:hAnsi="Consolas"/>
          <w:sz w:val="18"/>
        </w:rPr>
        <w:t>NW_022098011.1  7186317    .......-..--.--.-.                                            7186328</w:t>
      </w:r>
    </w:p>
    <w:p>
      <w:r>
        <w:rPr>
          <w:rFonts w:ascii="Consolas" w:hAnsi="Consolas"/>
          <w:sz w:val="18"/>
        </w:rPr>
        <w:t>NW_022098011.1  12128231   .......-..--.--T-.-.-.                                        12128218</w:t>
      </w:r>
    </w:p>
    <w:p>
      <w:r>
        <w:rPr>
          <w:rFonts w:ascii="Consolas" w:hAnsi="Consolas"/>
          <w:sz w:val="18"/>
        </w:rPr>
        <w:t>NW_022098011.1  20482077   .......-..--.--.-.-.-.--.-.                                   20482092</w:t>
      </w:r>
    </w:p>
    <w:p>
      <w:r>
        <w:rPr>
          <w:rFonts w:ascii="Consolas" w:hAnsi="Consolas"/>
          <w:sz w:val="18"/>
        </w:rPr>
        <w:t>NW_022098011.1  22104846   .......-..--.--.-.-.-.--.-.-.-.A.-.--.                        22104825</w:t>
      </w:r>
    </w:p>
    <w:p>
      <w:r>
        <w:rPr>
          <w:rFonts w:ascii="Consolas" w:hAnsi="Consolas"/>
          <w:sz w:val="18"/>
        </w:rPr>
        <w:t>NW_022098011.1  4905917    .......-..--.--.-.-.-.--.-.                                   4905902</w:t>
      </w:r>
    </w:p>
    <w:p>
      <w:r>
        <w:rPr>
          <w:rFonts w:ascii="Consolas" w:hAnsi="Consolas"/>
          <w:sz w:val="18"/>
        </w:rPr>
        <w:t>NW_022098011.1  8261674    .......-..--.--.-.-.-.--.-.-.-.                               8261657</w:t>
      </w:r>
    </w:p>
    <w:p>
      <w:r>
        <w:rPr>
          <w:rFonts w:ascii="Consolas" w:hAnsi="Consolas"/>
          <w:sz w:val="18"/>
        </w:rPr>
        <w:t>NW_022098011.1  14916696   .......-..--.--.-.-.-.                                        14916683</w:t>
      </w:r>
    </w:p>
    <w:p>
      <w:r>
        <w:rPr>
          <w:rFonts w:ascii="Consolas" w:hAnsi="Consolas"/>
          <w:sz w:val="18"/>
        </w:rPr>
        <w:t>NW_022098011.1  21602295   .......-..--.--.-.-.-.                                        21602282</w:t>
      </w:r>
    </w:p>
    <w:p>
      <w:r>
        <w:rPr>
          <w:rFonts w:ascii="Consolas" w:hAnsi="Consolas"/>
          <w:sz w:val="18"/>
        </w:rPr>
        <w:t>NW_022098011.1  25755033   .......-..--.--.-.-.-.--.-.-.-.-.                             25755051</w:t>
      </w:r>
    </w:p>
    <w:p>
      <w:r>
        <w:rPr>
          <w:rFonts w:ascii="Consolas" w:hAnsi="Consolas"/>
          <w:sz w:val="18"/>
        </w:rPr>
        <w:t>NW_022098011.1  26057886   .......-..--.--.-.-.-.--.-.-.-.-.                             26057868</w:t>
      </w:r>
    </w:p>
    <w:p>
      <w:r>
        <w:rPr>
          <w:rFonts w:ascii="Consolas" w:hAnsi="Consolas"/>
          <w:sz w:val="18"/>
        </w:rPr>
        <w:t>NW_022098011.1  884331     .......-..--.--.-.-.-.--.-.-.-.A.-.--.                        884310</w:t>
      </w:r>
    </w:p>
    <w:p>
      <w:r>
        <w:rPr>
          <w:rFonts w:ascii="Consolas" w:hAnsi="Consolas"/>
          <w:sz w:val="18"/>
        </w:rPr>
        <w:t>NW_022098011.1  5774440    .......-..--.--.-.-.-.                                        5774427</w:t>
      </w:r>
    </w:p>
    <w:p>
      <w:r>
        <w:rPr>
          <w:rFonts w:ascii="Consolas" w:hAnsi="Consolas"/>
          <w:sz w:val="18"/>
        </w:rPr>
        <w:t>NW_022098011.1  7123055    .......-..--.--.-.-.-.--.-.                                   7123040</w:t>
      </w:r>
    </w:p>
    <w:p>
      <w:r>
        <w:rPr>
          <w:rFonts w:ascii="Consolas" w:hAnsi="Consolas"/>
          <w:sz w:val="18"/>
        </w:rPr>
        <w:t>NW_022098011.1  7832978    .......-..--.--.-.-.-.--.-.-.-.-.-.                           7832997</w:t>
      </w:r>
    </w:p>
    <w:p>
      <w:r>
        <w:rPr>
          <w:rFonts w:ascii="Consolas" w:hAnsi="Consolas"/>
          <w:sz w:val="18"/>
        </w:rPr>
        <w:t>NW_022098011.1  8655385    .......-..--.--.-.-.-.--.-.-.-.-.                             8655367</w:t>
      </w:r>
    </w:p>
    <w:p>
      <w:r>
        <w:rPr>
          <w:rFonts w:ascii="Consolas" w:hAnsi="Consolas"/>
          <w:sz w:val="18"/>
        </w:rPr>
        <w:t>NW_022098011.1  9336292    .......-..--.--.-.                                            9336303</w:t>
      </w:r>
    </w:p>
    <w:p>
      <w:r>
        <w:rPr>
          <w:rFonts w:ascii="Consolas" w:hAnsi="Consolas"/>
          <w:sz w:val="18"/>
        </w:rPr>
        <w:t>NW_022098011.1  10273683   .......-..--.--.-.-.-.--.-.-.-.                               10273700</w:t>
      </w:r>
    </w:p>
    <w:p>
      <w:r>
        <w:rPr>
          <w:rFonts w:ascii="Consolas" w:hAnsi="Consolas"/>
          <w:sz w:val="18"/>
        </w:rPr>
        <w:t>NW_022098011.1  10669029   .......-..--.--.-.                                            10669040</w:t>
      </w:r>
    </w:p>
    <w:p>
      <w:r>
        <w:rPr>
          <w:rFonts w:ascii="Consolas" w:hAnsi="Consolas"/>
          <w:sz w:val="18"/>
        </w:rPr>
        <w:t>NW_022098011.1  13838839   .......-..--.--.-.-.-.--.-.-.-.-.                             13838857</w:t>
      </w:r>
    </w:p>
    <w:p>
      <w:r>
        <w:rPr>
          <w:rFonts w:ascii="Consolas" w:hAnsi="Consolas"/>
          <w:sz w:val="18"/>
        </w:rPr>
        <w:t>NW_022098011.1  13848244   .......-..--.--.-.                                            13848255</w:t>
      </w:r>
    </w:p>
    <w:p>
      <w:r>
        <w:rPr>
          <w:rFonts w:ascii="Consolas" w:hAnsi="Consolas"/>
          <w:sz w:val="18"/>
        </w:rPr>
        <w:t>NW_022098011.1  22104842   .......-..--.--.-.-.-.--.-.                                   22104827</w:t>
      </w:r>
    </w:p>
    <w:p>
      <w:r>
        <w:rPr>
          <w:rFonts w:ascii="Consolas" w:hAnsi="Consolas"/>
          <w:sz w:val="18"/>
        </w:rPr>
        <w:t>NW_022098011.1  26057882   .......-..--.--.-.-.-.                                        26057869</w:t>
      </w:r>
    </w:p>
    <w:p>
      <w:r>
        <w:rPr>
          <w:rFonts w:ascii="Consolas" w:hAnsi="Consolas"/>
          <w:sz w:val="18"/>
        </w:rPr>
        <w:t>NW_022098011.1  4905921    .......-..--.--.-.-.-.--.-.-.-.A.-.--.                        4905900</w:t>
      </w:r>
    </w:p>
    <w:p>
      <w:r>
        <w:rPr>
          <w:rFonts w:ascii="Consolas" w:hAnsi="Consolas"/>
          <w:sz w:val="18"/>
        </w:rPr>
        <w:t>NW_022098011.1  6281044    .......-..--.                                                 6281035</w:t>
      </w:r>
    </w:p>
    <w:p>
      <w:r>
        <w:rPr>
          <w:rFonts w:ascii="Consolas" w:hAnsi="Consolas"/>
          <w:sz w:val="18"/>
        </w:rPr>
        <w:t>NW_022098011.1  7186313    .......-..--.--.-.-.-.--.-.                                   7186328</w:t>
      </w:r>
    </w:p>
    <w:p>
      <w:r>
        <w:rPr>
          <w:rFonts w:ascii="Consolas" w:hAnsi="Consolas"/>
          <w:sz w:val="18"/>
        </w:rPr>
        <w:t>NW_022098011.1  8655381    .......-..--.--.-.-.-.                                        8655368</w:t>
      </w:r>
    </w:p>
    <w:p>
      <w:r>
        <w:rPr>
          <w:rFonts w:ascii="Consolas" w:hAnsi="Consolas"/>
          <w:sz w:val="18"/>
        </w:rPr>
        <w:t>NW_022098011.1  10410840   .......-..--.--.-.-.-.--.-.                                   10410855</w:t>
      </w:r>
    </w:p>
    <w:p>
      <w:r>
        <w:rPr>
          <w:rFonts w:ascii="Consolas" w:hAnsi="Consolas"/>
          <w:sz w:val="18"/>
        </w:rPr>
        <w:t>NW_022098011.1  13838843   .......-..--.--.-.-.-.                                        13838856</w:t>
      </w:r>
    </w:p>
    <w:p>
      <w:r>
        <w:rPr>
          <w:rFonts w:ascii="Consolas" w:hAnsi="Consolas"/>
          <w:sz w:val="18"/>
        </w:rPr>
        <w:t>NW_022098011.1  21326288   .......-.                                                     21326281</w:t>
      </w:r>
    </w:p>
    <w:p>
      <w:r>
        <w:rPr>
          <w:rFonts w:ascii="Consolas" w:hAnsi="Consolas"/>
          <w:sz w:val="18"/>
        </w:rPr>
        <w:t>NW_022098011.1  4905913    .......-..--.--.-.                                            4905902</w:t>
      </w:r>
    </w:p>
    <w:p>
      <w:r>
        <w:rPr>
          <w:rFonts w:ascii="Consolas" w:hAnsi="Consolas"/>
          <w:sz w:val="18"/>
        </w:rPr>
        <w:t>NW_022098011.1  7123059    .......-..--.--.-.-.-.--.-.-.-.                               7123042</w:t>
      </w:r>
    </w:p>
    <w:p>
      <w:r>
        <w:rPr>
          <w:rFonts w:ascii="Consolas" w:hAnsi="Consolas"/>
          <w:sz w:val="18"/>
        </w:rPr>
        <w:t>NW_022098011.1  7435367    .......-..--.--.-.                                            7435356</w:t>
      </w:r>
    </w:p>
    <w:p>
      <w:r>
        <w:rPr>
          <w:rFonts w:ascii="Consolas" w:hAnsi="Consolas"/>
          <w:sz w:val="18"/>
        </w:rPr>
        <w:t>NW_022098011.1  7832982    .......-..--.--.-.-.-.                                        7832995</w:t>
      </w:r>
    </w:p>
    <w:p>
      <w:r>
        <w:rPr>
          <w:rFonts w:ascii="Consolas" w:hAnsi="Consolas"/>
          <w:sz w:val="18"/>
        </w:rPr>
        <w:t>NW_022098011.1  9336288    .......-..--.--.-.-.-.--.-.                                   9336303</w:t>
      </w:r>
    </w:p>
    <w:p>
      <w:r>
        <w:rPr>
          <w:rFonts w:ascii="Consolas" w:hAnsi="Consolas"/>
          <w:sz w:val="18"/>
        </w:rPr>
        <w:t>NW_022098011.1  10244419   .......-..--.--.                                              10244429</w:t>
      </w:r>
    </w:p>
    <w:p>
      <w:r>
        <w:rPr>
          <w:rFonts w:ascii="Consolas" w:hAnsi="Consolas"/>
          <w:sz w:val="18"/>
        </w:rPr>
        <w:t>NW_022098011.1  10410844   .......-..--.--.-.                                            10410855</w:t>
      </w:r>
    </w:p>
    <w:p>
      <w:r>
        <w:rPr>
          <w:rFonts w:ascii="Consolas" w:hAnsi="Consolas"/>
          <w:sz w:val="18"/>
        </w:rPr>
        <w:t>NW_022098011.1  10669025   .......-..--.--.-.-.-.--.-.                                   10669040</w:t>
      </w:r>
    </w:p>
    <w:p>
      <w:r>
        <w:rPr>
          <w:rFonts w:ascii="Consolas" w:hAnsi="Consolas"/>
          <w:sz w:val="18"/>
        </w:rPr>
        <w:t>NW_022098011.1  13848240   .......-..--.--.-.-.-.--.-.                                   13848255</w:t>
      </w:r>
    </w:p>
    <w:p>
      <w:r>
        <w:rPr>
          <w:rFonts w:ascii="Consolas" w:hAnsi="Consolas"/>
          <w:sz w:val="18"/>
        </w:rPr>
        <w:t>NW_022098011.1  15657421   .......-..--.--.-.-.-.--.-.-.-.-.-.                           15657402</w:t>
      </w:r>
    </w:p>
    <w:p>
      <w:r>
        <w:rPr>
          <w:rFonts w:ascii="Consolas" w:hAnsi="Consolas"/>
          <w:sz w:val="18"/>
        </w:rPr>
        <w:t>NW_022098011.1  22104838   .......-..--.--.-.                                            22104827</w:t>
      </w:r>
    </w:p>
    <w:p>
      <w:r>
        <w:rPr>
          <w:rFonts w:ascii="Consolas" w:hAnsi="Consolas"/>
          <w:sz w:val="18"/>
        </w:rPr>
        <w:t>NW_022098011.1  23474063   .......-..--.--.-.                                            23474074</w:t>
      </w:r>
    </w:p>
    <w:p>
      <w:r>
        <w:rPr>
          <w:rFonts w:ascii="Consolas" w:hAnsi="Consolas"/>
          <w:sz w:val="18"/>
        </w:rPr>
        <w:t>NW_022098011.1  25820597   .......-..--.--.-.                                            25820586</w:t>
      </w:r>
    </w:p>
    <w:p>
      <w:r>
        <w:rPr>
          <w:rFonts w:ascii="Consolas" w:hAnsi="Consolas"/>
          <w:sz w:val="18"/>
        </w:rPr>
        <w:t>NW_022098008.1  10751845   .......-..--.--.-.-.-.--.-.-.-.-.                             10751863</w:t>
      </w:r>
    </w:p>
    <w:p>
      <w:r>
        <w:rPr>
          <w:rFonts w:ascii="Consolas" w:hAnsi="Consolas"/>
          <w:sz w:val="18"/>
        </w:rPr>
        <w:t>NW_022098008.1  18784445   .......-..--.--.-.-.-.--.-.-.-.                               18784462</w:t>
      </w:r>
    </w:p>
    <w:p>
      <w:r>
        <w:rPr>
          <w:rFonts w:ascii="Consolas" w:hAnsi="Consolas"/>
          <w:sz w:val="18"/>
        </w:rPr>
        <w:t>NW_022098008.1  19127417   .......-..--.--.-.-.-.--.-.-.-.                               19127434</w:t>
      </w:r>
    </w:p>
    <w:p>
      <w:r>
        <w:rPr>
          <w:rFonts w:ascii="Consolas" w:hAnsi="Consolas"/>
          <w:sz w:val="18"/>
        </w:rPr>
        <w:t>NW_022098008.1  5694045    .......-..--.--.-.-.-.--.-.-.-.                               5694062</w:t>
      </w:r>
    </w:p>
    <w:p>
      <w:r>
        <w:rPr>
          <w:rFonts w:ascii="Consolas" w:hAnsi="Consolas"/>
          <w:sz w:val="18"/>
        </w:rPr>
        <w:t>NW_022098008.1  5694049    .......-..--.--.-.-.-.--.-.-.-.-.-.                           5694068</w:t>
      </w:r>
    </w:p>
    <w:p>
      <w:r>
        <w:rPr>
          <w:rFonts w:ascii="Consolas" w:hAnsi="Consolas"/>
          <w:sz w:val="18"/>
        </w:rPr>
        <w:t>NW_022098008.1  15990494   .......-..--.--.-.-.-.--.-.-.-.-.                             15990476</w:t>
      </w:r>
    </w:p>
    <w:p>
      <w:r>
        <w:rPr>
          <w:rFonts w:ascii="Consolas" w:hAnsi="Consolas"/>
          <w:sz w:val="18"/>
        </w:rPr>
        <w:t>NW_022098008.1  19422473   .......-..--.--.-.-.-.--.-.-.-.                               19422490</w:t>
      </w:r>
    </w:p>
    <w:p>
      <w:r>
        <w:rPr>
          <w:rFonts w:ascii="Consolas" w:hAnsi="Consolas"/>
          <w:sz w:val="18"/>
        </w:rPr>
        <w:t>NW_022098008.1  1551847    .......-..--.--.-.-.-.--.-.-.-.-.                             1551865</w:t>
      </w:r>
    </w:p>
    <w:p>
      <w:r>
        <w:rPr>
          <w:rFonts w:ascii="Consolas" w:hAnsi="Consolas"/>
          <w:sz w:val="18"/>
        </w:rPr>
        <w:t>NW_022098008.1  20574271   .......-..--.--.-.-.-.--.-.-.-.-.-.--C-.-.                    20574249</w:t>
      </w:r>
    </w:p>
    <w:p>
      <w:r>
        <w:rPr>
          <w:rFonts w:ascii="Consolas" w:hAnsi="Consolas"/>
          <w:sz w:val="18"/>
        </w:rPr>
        <w:t>NW_022098008.1  22503077   .......-..--.--.-.-.-.--.-.-.-.-.                             22503059</w:t>
      </w:r>
    </w:p>
    <w:p>
      <w:r>
        <w:rPr>
          <w:rFonts w:ascii="Consolas" w:hAnsi="Consolas"/>
          <w:sz w:val="18"/>
        </w:rPr>
        <w:t>NW_022098008.1  1551839    .......-..--.--.-.-.-.--.-.-.-.                               1551856</w:t>
      </w:r>
    </w:p>
    <w:p>
      <w:r>
        <w:rPr>
          <w:rFonts w:ascii="Consolas" w:hAnsi="Consolas"/>
          <w:sz w:val="18"/>
        </w:rPr>
        <w:t>NW_022098008.1  1551843    .......-..--.--.-.-.-.--.-.-.-.                               1551860</w:t>
      </w:r>
    </w:p>
    <w:p>
      <w:r>
        <w:rPr>
          <w:rFonts w:ascii="Consolas" w:hAnsi="Consolas"/>
          <w:sz w:val="18"/>
        </w:rPr>
        <w:t>NW_022098008.1  2930733    .......-..--.--.-.-.-.--.-.-.-.A.-.--.                        2930712</w:t>
      </w:r>
    </w:p>
    <w:p>
      <w:r>
        <w:rPr>
          <w:rFonts w:ascii="Consolas" w:hAnsi="Consolas"/>
          <w:sz w:val="18"/>
        </w:rPr>
        <w:t>NW_022098008.1  11305440   .......-..--.--.-.-.-.--.-.-.-.-.                             11305458</w:t>
      </w:r>
    </w:p>
    <w:p>
      <w:r>
        <w:rPr>
          <w:rFonts w:ascii="Consolas" w:hAnsi="Consolas"/>
          <w:sz w:val="18"/>
        </w:rPr>
        <w:t>NW_022098008.1  18784449   .......-..--.--.-.-.-.--.-.-.-.                               18784466</w:t>
      </w:r>
    </w:p>
    <w:p>
      <w:r>
        <w:rPr>
          <w:rFonts w:ascii="Consolas" w:hAnsi="Consolas"/>
          <w:sz w:val="18"/>
        </w:rPr>
        <w:t>NW_022098008.1  19127421   .......-..--.--.-.-.-.--.-.-.-.                               19127438</w:t>
      </w:r>
    </w:p>
    <w:p>
      <w:r>
        <w:rPr>
          <w:rFonts w:ascii="Consolas" w:hAnsi="Consolas"/>
          <w:sz w:val="18"/>
        </w:rPr>
        <w:t>NW_022098008.1  19422477   .......-..--.--.-.-.-.--.-.-.-.                               19422494</w:t>
      </w:r>
    </w:p>
    <w:p>
      <w:r>
        <w:rPr>
          <w:rFonts w:ascii="Consolas" w:hAnsi="Consolas"/>
          <w:sz w:val="18"/>
        </w:rPr>
        <w:t>NW_022098008.1  19422481   .......-..--.--.-.-.-.--.-.-.-.                               19422498</w:t>
      </w:r>
    </w:p>
    <w:p>
      <w:r>
        <w:rPr>
          <w:rFonts w:ascii="Consolas" w:hAnsi="Consolas"/>
          <w:sz w:val="18"/>
        </w:rPr>
        <w:t>NW_022098008.1  19422485   .......-..--.--.-.-.-.--.-.-.-.                               19422502</w:t>
      </w:r>
    </w:p>
    <w:p>
      <w:r>
        <w:rPr>
          <w:rFonts w:ascii="Consolas" w:hAnsi="Consolas"/>
          <w:sz w:val="18"/>
        </w:rPr>
        <w:t>NW_022098008.1  21548292   .......-..--.--.-.-.-.                                        21548279</w:t>
      </w:r>
    </w:p>
    <w:p>
      <w:r>
        <w:rPr>
          <w:rFonts w:ascii="Consolas" w:hAnsi="Consolas"/>
          <w:sz w:val="18"/>
        </w:rPr>
        <w:t>NW_022098008.1  19127425   .......-..--.--.-.-.-.--.-.-.                                 19127441</w:t>
      </w:r>
    </w:p>
    <w:p>
      <w:r>
        <w:rPr>
          <w:rFonts w:ascii="Consolas" w:hAnsi="Consolas"/>
          <w:sz w:val="18"/>
        </w:rPr>
        <w:t>NW_022098008.1  19422489   .......-..--.--.-.-.-.--.-.-.                                 19422505</w:t>
      </w:r>
    </w:p>
    <w:p>
      <w:r>
        <w:rPr>
          <w:rFonts w:ascii="Consolas" w:hAnsi="Consolas"/>
          <w:sz w:val="18"/>
        </w:rPr>
        <w:t>NW_022098008.1  1551835    .......-..--.--.-.-.-.--.-.-.-.                               1551852</w:t>
      </w:r>
    </w:p>
    <w:p>
      <w:r>
        <w:rPr>
          <w:rFonts w:ascii="Consolas" w:hAnsi="Consolas"/>
          <w:sz w:val="18"/>
        </w:rPr>
        <w:t>NW_022098008.1  9583407    .......-..--.--.-.-.-.--T-.-.-.-.                             9583389</w:t>
      </w:r>
    </w:p>
    <w:p>
      <w:r>
        <w:rPr>
          <w:rFonts w:ascii="Consolas" w:hAnsi="Consolas"/>
          <w:sz w:val="18"/>
        </w:rPr>
        <w:t>NW_022098008.1  16738216   .......-..--.--.-.                                            16738205</w:t>
      </w:r>
    </w:p>
    <w:p>
      <w:r>
        <w:rPr>
          <w:rFonts w:ascii="Consolas" w:hAnsi="Consolas"/>
          <w:sz w:val="18"/>
        </w:rPr>
        <w:t>NW_022098008.1  16228412   .......-..--.--.-.-.-.                                        16228425</w:t>
      </w:r>
    </w:p>
    <w:p>
      <w:r>
        <w:rPr>
          <w:rFonts w:ascii="Consolas" w:hAnsi="Consolas"/>
          <w:sz w:val="18"/>
        </w:rPr>
        <w:t>NW_022098008.1  16288857   .......-..--.--.-.-.-.--.-.A.-.-.                             16288838</w:t>
      </w:r>
    </w:p>
    <w:p>
      <w:r>
        <w:rPr>
          <w:rFonts w:ascii="Consolas" w:hAnsi="Consolas"/>
          <w:sz w:val="18"/>
        </w:rPr>
        <w:t>NW_022098008.1  18784453   .......-..--.--.-.-.-.--.                                     18784467</w:t>
      </w:r>
    </w:p>
    <w:p>
      <w:r>
        <w:rPr>
          <w:rFonts w:ascii="Consolas" w:hAnsi="Consolas"/>
          <w:sz w:val="18"/>
        </w:rPr>
        <w:t>NW_022098008.1  21548296   .......-..--.--.-.-.-.--.-.-.-.-.                             21548278</w:t>
      </w:r>
    </w:p>
    <w:p>
      <w:r>
        <w:rPr>
          <w:rFonts w:ascii="Consolas" w:hAnsi="Consolas"/>
          <w:sz w:val="18"/>
        </w:rPr>
        <w:t>NW_022098008.1  22654626   .......-..--.--.-.-.-.--.-.-.-.-.                             22654608</w:t>
      </w:r>
    </w:p>
    <w:p>
      <w:r>
        <w:rPr>
          <w:rFonts w:ascii="Consolas" w:hAnsi="Consolas"/>
          <w:sz w:val="18"/>
        </w:rPr>
        <w:t>NW_022098008.1  14031485   .......-..--.--.-.-.-.--.-.                                   14031500</w:t>
      </w:r>
    </w:p>
    <w:p>
      <w:r>
        <w:rPr>
          <w:rFonts w:ascii="Consolas" w:hAnsi="Consolas"/>
          <w:sz w:val="18"/>
        </w:rPr>
        <w:t>NW_022098008.1  16766282   .......-..--.--.                                              16766272</w:t>
      </w:r>
    </w:p>
    <w:p>
      <w:r>
        <w:rPr>
          <w:rFonts w:ascii="Consolas" w:hAnsi="Consolas"/>
          <w:sz w:val="18"/>
        </w:rPr>
        <w:t>NW_022098008.1  931512     .......-..--.--.-.-.                                          931524</w:t>
      </w:r>
    </w:p>
    <w:p>
      <w:r>
        <w:rPr>
          <w:rFonts w:ascii="Consolas" w:hAnsi="Consolas"/>
          <w:sz w:val="18"/>
        </w:rPr>
        <w:t>NW_022098008.1  4819903    .......-..--.--.-.-.-.--.-.-.-.-.-.                           4819922</w:t>
      </w:r>
    </w:p>
    <w:p>
      <w:r>
        <w:rPr>
          <w:rFonts w:ascii="Consolas" w:hAnsi="Consolas"/>
          <w:sz w:val="18"/>
        </w:rPr>
        <w:t>NW_022098008.1  8877876    .......-..--.--.-.-.-.--.                                     8877862</w:t>
      </w:r>
    </w:p>
    <w:p>
      <w:r>
        <w:rPr>
          <w:rFonts w:ascii="Consolas" w:hAnsi="Consolas"/>
          <w:sz w:val="18"/>
        </w:rPr>
        <w:t>NW_022098008.1  11305444   .......-..--.--.-.-.-.                                        11305457</w:t>
      </w:r>
    </w:p>
    <w:p>
      <w:r>
        <w:rPr>
          <w:rFonts w:ascii="Consolas" w:hAnsi="Consolas"/>
          <w:sz w:val="18"/>
        </w:rPr>
        <w:t>NW_022098008.1  15044089   .......-..--.--.-.-.-.--.-.                                   15044104</w:t>
      </w:r>
    </w:p>
    <w:p>
      <w:r>
        <w:rPr>
          <w:rFonts w:ascii="Consolas" w:hAnsi="Consolas"/>
          <w:sz w:val="18"/>
        </w:rPr>
        <w:t>NW_022098008.1  16228408   .......-..--.--.-.-.-.--.-.-.-.                               16228425</w:t>
      </w:r>
    </w:p>
    <w:p>
      <w:r>
        <w:rPr>
          <w:rFonts w:ascii="Consolas" w:hAnsi="Consolas"/>
          <w:sz w:val="18"/>
        </w:rPr>
        <w:t>NW_022098008.1  16953467   .......-..--.--.-.-.-.--.-.-.-.-.                             16953485</w:t>
      </w:r>
    </w:p>
    <w:p>
      <w:r>
        <w:rPr>
          <w:rFonts w:ascii="Consolas" w:hAnsi="Consolas"/>
          <w:sz w:val="18"/>
        </w:rPr>
        <w:t>NW_022098008.1  11305436   .......-..--.--.-.-.-.--.-.-.-.                               11305453</w:t>
      </w:r>
    </w:p>
    <w:p>
      <w:r>
        <w:rPr>
          <w:rFonts w:ascii="Consolas" w:hAnsi="Consolas"/>
          <w:sz w:val="18"/>
        </w:rPr>
        <w:t>NW_022098008.1  14989401   .......-..A-.--T-A-.-.--.-.-.-.-.                             14989420</w:t>
      </w:r>
    </w:p>
    <w:p>
      <w:r>
        <w:rPr>
          <w:rFonts w:ascii="Consolas" w:hAnsi="Consolas"/>
          <w:sz w:val="18"/>
        </w:rPr>
        <w:t>NW_022098008.1  931508     .......-..--.--.-.-.-.--.-.-.                                 931524</w:t>
      </w:r>
    </w:p>
    <w:p>
      <w:r>
        <w:rPr>
          <w:rFonts w:ascii="Consolas" w:hAnsi="Consolas"/>
          <w:sz w:val="18"/>
        </w:rPr>
        <w:t>NW_022098008.1  8877880    .......-..--.--.-.-.-.--.-.-.-.                               8877863</w:t>
      </w:r>
    </w:p>
    <w:p>
      <w:r>
        <w:rPr>
          <w:rFonts w:ascii="Consolas" w:hAnsi="Consolas"/>
          <w:sz w:val="18"/>
        </w:rPr>
        <w:t>NW_022098008.1  16738220   .......-..--.--.-.-.-.--.-.                                   16738205</w:t>
      </w:r>
    </w:p>
    <w:p>
      <w:r>
        <w:rPr>
          <w:rFonts w:ascii="Consolas" w:hAnsi="Consolas"/>
          <w:sz w:val="18"/>
        </w:rPr>
        <w:t>NW_022098008.1  16953471   .......-..--.--.-.-.-.                                        16953484</w:t>
      </w:r>
    </w:p>
    <w:p>
      <w:r>
        <w:rPr>
          <w:rFonts w:ascii="Consolas" w:hAnsi="Consolas"/>
          <w:sz w:val="18"/>
        </w:rPr>
        <w:t>NW_022098008.1  18917014   .......-..--.--.-.-G-.----.-.-.-.-.                           18916996</w:t>
      </w:r>
    </w:p>
    <w:p>
      <w:r>
        <w:rPr>
          <w:rFonts w:ascii="Consolas" w:hAnsi="Consolas"/>
          <w:sz w:val="18"/>
        </w:rPr>
        <w:t>NW_022098008.1  16288853   .......-..--.--.-.A.-.--T-.-.-.-.                             16288834</w:t>
      </w:r>
    </w:p>
    <w:p>
      <w:r>
        <w:rPr>
          <w:rFonts w:ascii="Consolas" w:hAnsi="Consolas"/>
          <w:sz w:val="18"/>
        </w:rPr>
        <w:t>NW_022098008.1  2930725    .......-..--.--.-.                                            2930714</w:t>
      </w:r>
    </w:p>
    <w:p>
      <w:r>
        <w:rPr>
          <w:rFonts w:ascii="Consolas" w:hAnsi="Consolas"/>
          <w:sz w:val="18"/>
        </w:rPr>
        <w:t>NW_022098008.1  4819907    .......-..--.--.-.-.-.                                        4819920</w:t>
      </w:r>
    </w:p>
    <w:p>
      <w:r>
        <w:rPr>
          <w:rFonts w:ascii="Consolas" w:hAnsi="Consolas"/>
          <w:sz w:val="18"/>
        </w:rPr>
        <w:t>NW_022098008.1  10802797   .......-..--.--.-.-.-.--.-.-.-.-.                             10802779</w:t>
      </w:r>
    </w:p>
    <w:p>
      <w:r>
        <w:rPr>
          <w:rFonts w:ascii="Consolas" w:hAnsi="Consolas"/>
          <w:sz w:val="18"/>
        </w:rPr>
        <w:t>NW_022098008.1  14031489   .......-..--.--.-.                                            14031500</w:t>
      </w:r>
    </w:p>
    <w:p>
      <w:r>
        <w:rPr>
          <w:rFonts w:ascii="Consolas" w:hAnsi="Consolas"/>
          <w:sz w:val="18"/>
        </w:rPr>
        <w:t>NW_022098008.1  15044085   .......-..--.--.-.-.-.--.-.-.-.A.-.--.                        15044106</w:t>
      </w:r>
    </w:p>
    <w:p>
      <w:r>
        <w:rPr>
          <w:rFonts w:ascii="Consolas" w:hAnsi="Consolas"/>
          <w:sz w:val="18"/>
        </w:rPr>
        <w:t>NW_022098008.1  15044093   .......-..--.--.-.                                            15044104</w:t>
      </w:r>
    </w:p>
    <w:p>
      <w:r>
        <w:rPr>
          <w:rFonts w:ascii="Consolas" w:hAnsi="Consolas"/>
          <w:sz w:val="18"/>
        </w:rPr>
        <w:t>NW_022098008.1  16766286   .......-..--.--.-.-.-.--.                                     16766272</w:t>
      </w:r>
    </w:p>
    <w:p>
      <w:r>
        <w:rPr>
          <w:rFonts w:ascii="Consolas" w:hAnsi="Consolas"/>
          <w:sz w:val="18"/>
        </w:rPr>
        <w:t>NW_022098008.1  18251192   .......-..--.                                                 18251201</w:t>
      </w:r>
    </w:p>
    <w:p>
      <w:r>
        <w:rPr>
          <w:rFonts w:ascii="Consolas" w:hAnsi="Consolas"/>
          <w:sz w:val="18"/>
        </w:rPr>
        <w:t>NW_022098008.1  18780633   .......-..--.--.-.-.-.--.-.-.-.-.                             18780651</w:t>
      </w:r>
    </w:p>
    <w:p>
      <w:r>
        <w:rPr>
          <w:rFonts w:ascii="Consolas" w:hAnsi="Consolas"/>
          <w:sz w:val="18"/>
        </w:rPr>
        <w:t>NW_022098007.1  2245486    .......-..--.--.-.-.-.--.-.-.-G-.-.--.                        2245466</w:t>
      </w:r>
    </w:p>
    <w:p>
      <w:r>
        <w:rPr>
          <w:rFonts w:ascii="Consolas" w:hAnsi="Consolas"/>
          <w:sz w:val="18"/>
        </w:rPr>
        <w:t>NW_022098007.1  4339533    .......-..--.--.-.-.-.--T-.-.-G-.-.--.                        4339553</w:t>
      </w:r>
    </w:p>
    <w:p>
      <w:r>
        <w:rPr>
          <w:rFonts w:ascii="Consolas" w:hAnsi="Consolas"/>
          <w:sz w:val="18"/>
        </w:rPr>
        <w:t>NW_022098007.1  2245494    .......-..--.--.-.-.-.--.-.-.-.                               2245477</w:t>
      </w:r>
    </w:p>
    <w:p>
      <w:r>
        <w:rPr>
          <w:rFonts w:ascii="Consolas" w:hAnsi="Consolas"/>
          <w:sz w:val="18"/>
        </w:rPr>
        <w:t>NW_022098007.1  4976214    .......-..--.--.-.-.-.--.-.-.-.                               4976231</w:t>
      </w:r>
    </w:p>
    <w:p>
      <w:r>
        <w:rPr>
          <w:rFonts w:ascii="Consolas" w:hAnsi="Consolas"/>
          <w:sz w:val="18"/>
        </w:rPr>
        <w:t>NW_022098007.1  8406194    .......-..--.--.-.-.-.--.-.-.-.                               8406177</w:t>
      </w:r>
    </w:p>
    <w:p>
      <w:r>
        <w:rPr>
          <w:rFonts w:ascii="Consolas" w:hAnsi="Consolas"/>
          <w:sz w:val="18"/>
        </w:rPr>
        <w:t>NW_022098007.1  9866229    .......-..--.--.-.-.-.--.-.-.-.-.-.                           9866210</w:t>
      </w:r>
    </w:p>
    <w:p>
      <w:r>
        <w:rPr>
          <w:rFonts w:ascii="Consolas" w:hAnsi="Consolas"/>
          <w:sz w:val="18"/>
        </w:rPr>
        <w:t>NW_022098007.1  20878984   .......-..--.--.-.-.-.--.-.-.-.                               20878967</w:t>
      </w:r>
    </w:p>
    <w:p>
      <w:r>
        <w:rPr>
          <w:rFonts w:ascii="Consolas" w:hAnsi="Consolas"/>
          <w:sz w:val="18"/>
        </w:rPr>
        <w:t>NW_022098007.1  4339517    .......-..--.--.-.-.-.--.-.-.-.                               4339534</w:t>
      </w:r>
    </w:p>
    <w:p>
      <w:r>
        <w:rPr>
          <w:rFonts w:ascii="Consolas" w:hAnsi="Consolas"/>
          <w:sz w:val="18"/>
        </w:rPr>
        <w:t>NW_022098007.1  19047677   .......-..--.--.-.-.-.--.-.-.-.-.                             19047695</w:t>
      </w:r>
    </w:p>
    <w:p>
      <w:r>
        <w:rPr>
          <w:rFonts w:ascii="Consolas" w:hAnsi="Consolas"/>
          <w:sz w:val="18"/>
        </w:rPr>
        <w:t>NW_022098007.1  4339529    .......-..--.--.-.-.-.--.-.-.-.-.                             4339547</w:t>
      </w:r>
    </w:p>
    <w:p>
      <w:r>
        <w:rPr>
          <w:rFonts w:ascii="Consolas" w:hAnsi="Consolas"/>
          <w:sz w:val="18"/>
        </w:rPr>
        <w:t>NW_022098007.1  4976218    .......-..--.--.-.-.-.--.-.-.-.-.                             4976236</w:t>
      </w:r>
    </w:p>
    <w:p>
      <w:r>
        <w:rPr>
          <w:rFonts w:ascii="Consolas" w:hAnsi="Consolas"/>
          <w:sz w:val="18"/>
        </w:rPr>
        <w:t>NW_022098007.1  11243370   .......-..--.--.-.-.-.--.-.-.-.                               11243353</w:t>
      </w:r>
    </w:p>
    <w:p>
      <w:r>
        <w:rPr>
          <w:rFonts w:ascii="Consolas" w:hAnsi="Consolas"/>
          <w:sz w:val="18"/>
        </w:rPr>
        <w:t>NW_022098007.1  16127092   .......-..--.--.-.-.-.--.-.-.-.                               16127109</w:t>
      </w:r>
    </w:p>
    <w:p>
      <w:r>
        <w:rPr>
          <w:rFonts w:ascii="Consolas" w:hAnsi="Consolas"/>
          <w:sz w:val="18"/>
        </w:rPr>
        <w:t>NW_022098007.1  20514203   .......-..--.--.-.-.-.--.-.-.-.                               20514186</w:t>
      </w:r>
    </w:p>
    <w:p>
      <w:r>
        <w:rPr>
          <w:rFonts w:ascii="Consolas" w:hAnsi="Consolas"/>
          <w:sz w:val="18"/>
        </w:rPr>
        <w:t>NW_022098007.1  4272011    .......-..--.--.-.-.-.--T-.-.-.-.                             4272029</w:t>
      </w:r>
    </w:p>
    <w:p>
      <w:r>
        <w:rPr>
          <w:rFonts w:ascii="Consolas" w:hAnsi="Consolas"/>
          <w:sz w:val="18"/>
        </w:rPr>
        <w:t>NW_022098007.1  10089063   .......-..--.--.-.-G-.--T-.-.-.-.                             10089081</w:t>
      </w:r>
    </w:p>
    <w:p>
      <w:r>
        <w:rPr>
          <w:rFonts w:ascii="Consolas" w:hAnsi="Consolas"/>
          <w:sz w:val="18"/>
        </w:rPr>
        <w:t>NW_022098007.1  16274043   .......-..--.--.-.-.-.--.-.-.-.-.-.                           16274024</w:t>
      </w:r>
    </w:p>
    <w:p>
      <w:r>
        <w:rPr>
          <w:rFonts w:ascii="Consolas" w:hAnsi="Consolas"/>
          <w:sz w:val="18"/>
        </w:rPr>
        <w:t>NW_022098007.1  18520659   .......-..--.--.-.-.-.--.-.-.-.-.                             18520641</w:t>
      </w:r>
    </w:p>
    <w:p>
      <w:r>
        <w:rPr>
          <w:rFonts w:ascii="Consolas" w:hAnsi="Consolas"/>
          <w:sz w:val="18"/>
        </w:rPr>
        <w:t>NW_022098007.1  2245490    .......-..--.--.-.-.-.--.-.-.-.                               2245473</w:t>
      </w:r>
    </w:p>
    <w:p>
      <w:r>
        <w:rPr>
          <w:rFonts w:ascii="Consolas" w:hAnsi="Consolas"/>
          <w:sz w:val="18"/>
        </w:rPr>
        <w:t>NW_022098007.1  3054427    .......-..--.--.-.-.-.--.-.-.-.                               3054444</w:t>
      </w:r>
    </w:p>
    <w:p>
      <w:r>
        <w:rPr>
          <w:rFonts w:ascii="Consolas" w:hAnsi="Consolas"/>
          <w:sz w:val="18"/>
        </w:rPr>
        <w:t>NW_022098007.1  3054431    .......-..--.--.-.-.-.--.-.-.-.                               3054448</w:t>
      </w:r>
    </w:p>
    <w:p>
      <w:r>
        <w:rPr>
          <w:rFonts w:ascii="Consolas" w:hAnsi="Consolas"/>
          <w:sz w:val="18"/>
        </w:rPr>
        <w:t>NW_022098007.1  4339525    .......-..--.--.-.-.-.--.-.-.-.                               4339542</w:t>
      </w:r>
    </w:p>
    <w:p>
      <w:r>
        <w:rPr>
          <w:rFonts w:ascii="Consolas" w:hAnsi="Consolas"/>
          <w:sz w:val="18"/>
        </w:rPr>
        <w:t>NW_022098007.1  6594149    .......-..--.--.-.-.-.--.-.-.-.A.-.--.                        6594128</w:t>
      </w:r>
    </w:p>
    <w:p>
      <w:r>
        <w:rPr>
          <w:rFonts w:ascii="Consolas" w:hAnsi="Consolas"/>
          <w:sz w:val="18"/>
        </w:rPr>
        <w:t>NW_022098007.1  6594153    .......-..--.--.-.-.-.--.-.-.-.                               6594136</w:t>
      </w:r>
    </w:p>
    <w:p>
      <w:r>
        <w:rPr>
          <w:rFonts w:ascii="Consolas" w:hAnsi="Consolas"/>
          <w:sz w:val="18"/>
        </w:rPr>
        <w:t>NW_022098007.1  11243366   .......-..--.--.-.-.-.--.-.-.-.                               11243349</w:t>
      </w:r>
    </w:p>
    <w:p>
      <w:r>
        <w:rPr>
          <w:rFonts w:ascii="Consolas" w:hAnsi="Consolas"/>
          <w:sz w:val="18"/>
        </w:rPr>
        <w:t>NW_022098007.1  11692355   .......-..--.--.-.-.-.--.-.-.-.                               11692338</w:t>
      </w:r>
    </w:p>
    <w:p>
      <w:r>
        <w:rPr>
          <w:rFonts w:ascii="Consolas" w:hAnsi="Consolas"/>
          <w:sz w:val="18"/>
        </w:rPr>
        <w:t>NW_022098007.1  11692359   .......-..--.--.-.-.-.--.-.-.-.                               11692342</w:t>
      </w:r>
    </w:p>
    <w:p>
      <w:r>
        <w:rPr>
          <w:rFonts w:ascii="Consolas" w:hAnsi="Consolas"/>
          <w:sz w:val="18"/>
        </w:rPr>
        <w:t>NW_022098007.1  12655051   .......-..--.--.-.-.-.--.-.-.-.                               12655068</w:t>
      </w:r>
    </w:p>
    <w:p>
      <w:r>
        <w:rPr>
          <w:rFonts w:ascii="Consolas" w:hAnsi="Consolas"/>
          <w:sz w:val="18"/>
        </w:rPr>
        <w:t>NW_022098007.1  14834532   .......-..--.--.-.-.-.--.-.-.-.                               14834515</w:t>
      </w:r>
    </w:p>
    <w:p>
      <w:r>
        <w:rPr>
          <w:rFonts w:ascii="Consolas" w:hAnsi="Consolas"/>
          <w:sz w:val="18"/>
        </w:rPr>
        <w:t>NW_022098007.1  14834536   .......-..--.--.-.-.-.--.-.-.-.                               14834519</w:t>
      </w:r>
    </w:p>
    <w:p>
      <w:r>
        <w:rPr>
          <w:rFonts w:ascii="Consolas" w:hAnsi="Consolas"/>
          <w:sz w:val="18"/>
        </w:rPr>
        <w:t>NW_022098007.1  20514195   .......-..--.--.-.-.-.--.-.-.-.A.-.--.                        20514174</w:t>
      </w:r>
    </w:p>
    <w:p>
      <w:r>
        <w:rPr>
          <w:rFonts w:ascii="Consolas" w:hAnsi="Consolas"/>
          <w:sz w:val="18"/>
        </w:rPr>
        <w:t>NW_022098007.1  20514199   .......-..--.--.-.-.-.--.-.-.-.                               20514182</w:t>
      </w:r>
    </w:p>
    <w:p>
      <w:r>
        <w:rPr>
          <w:rFonts w:ascii="Consolas" w:hAnsi="Consolas"/>
          <w:sz w:val="18"/>
        </w:rPr>
        <w:t>NW_022098007.1  20748857   .......-..--.--.-.-.-.--.-.-.-.                               20748874</w:t>
      </w:r>
    </w:p>
    <w:p>
      <w:r>
        <w:rPr>
          <w:rFonts w:ascii="Consolas" w:hAnsi="Consolas"/>
          <w:sz w:val="18"/>
        </w:rPr>
        <w:t>NW_022098007.1  20878968   .......-..--.--.-.-.-.--.-.-.-.                               20878951</w:t>
      </w:r>
    </w:p>
    <w:p>
      <w:r>
        <w:rPr>
          <w:rFonts w:ascii="Consolas" w:hAnsi="Consolas"/>
          <w:sz w:val="18"/>
        </w:rPr>
        <w:t>NW_022098007.1  20878972   .......-..--.--.-.-.-.--.-.-.-.                               20878955</w:t>
      </w:r>
    </w:p>
    <w:p>
      <w:r>
        <w:rPr>
          <w:rFonts w:ascii="Consolas" w:hAnsi="Consolas"/>
          <w:sz w:val="18"/>
        </w:rPr>
        <w:t>NW_022098007.1  20878976   .......-..--.--.-.-.-.--.-.-.-.                               20878959</w:t>
      </w:r>
    </w:p>
    <w:p>
      <w:r>
        <w:rPr>
          <w:rFonts w:ascii="Consolas" w:hAnsi="Consolas"/>
          <w:sz w:val="18"/>
        </w:rPr>
        <w:t>NW_022098007.1  20878980   .......-..--.--.-.-.-.--.-.-.-.                               20878963</w:t>
      </w:r>
    </w:p>
    <w:p>
      <w:r>
        <w:rPr>
          <w:rFonts w:ascii="Consolas" w:hAnsi="Consolas"/>
          <w:sz w:val="18"/>
        </w:rPr>
        <w:t>NW_022098007.1  12655047   .......-..--.--.-.-.-.--.-.-.-.                               12655064</w:t>
      </w:r>
    </w:p>
    <w:p>
      <w:r>
        <w:rPr>
          <w:rFonts w:ascii="Consolas" w:hAnsi="Consolas"/>
          <w:sz w:val="18"/>
        </w:rPr>
        <w:t>NW_022098007.1  14834528   .......-..--.--.-.-.-.--.-C-.-.                               14834511</w:t>
      </w:r>
    </w:p>
    <w:p>
      <w:r>
        <w:rPr>
          <w:rFonts w:ascii="Consolas" w:hAnsi="Consolas"/>
          <w:sz w:val="18"/>
        </w:rPr>
        <w:t>NW_022098007.1  14834524   .......-..--.--.-C-.-.--.-C-.-.                               14834507</w:t>
      </w:r>
    </w:p>
    <w:p>
      <w:r>
        <w:rPr>
          <w:rFonts w:ascii="Consolas" w:hAnsi="Consolas"/>
          <w:sz w:val="18"/>
        </w:rPr>
        <w:t>NW_022098007.1  4339521    .......-..--.--.-.-.-.--.-.-.-.                               4339538</w:t>
      </w:r>
    </w:p>
    <w:p>
      <w:r>
        <w:rPr>
          <w:rFonts w:ascii="Consolas" w:hAnsi="Consolas"/>
          <w:sz w:val="18"/>
        </w:rPr>
        <w:t>NW_022098007.1  11243362   .......-..--.--.-.-.-.--.-.-.                                 11243346</w:t>
      </w:r>
    </w:p>
    <w:p>
      <w:r>
        <w:rPr>
          <w:rFonts w:ascii="Consolas" w:hAnsi="Consolas"/>
          <w:sz w:val="18"/>
        </w:rPr>
        <w:t>NW_022098007.1  18001003   .......-..--.--.-.-.-.--.-.-.-.-.                             18001021</w:t>
      </w:r>
    </w:p>
    <w:p>
      <w:r>
        <w:rPr>
          <w:rFonts w:ascii="Consolas" w:hAnsi="Consolas"/>
          <w:sz w:val="18"/>
        </w:rPr>
        <w:t>NW_022098007.1  3054423    .......-..--.--.-.-.-.--.-.-.-.                               3054440</w:t>
      </w:r>
    </w:p>
    <w:p>
      <w:r>
        <w:rPr>
          <w:rFonts w:ascii="Consolas" w:hAnsi="Consolas"/>
          <w:sz w:val="18"/>
        </w:rPr>
        <w:t>NW_022098007.1  6594157    .......-..--.--.-.-.-.--.-.-.-.                               6594140</w:t>
      </w:r>
    </w:p>
    <w:p>
      <w:r>
        <w:rPr>
          <w:rFonts w:ascii="Consolas" w:hAnsi="Consolas"/>
          <w:sz w:val="18"/>
        </w:rPr>
        <w:t>NW_022098007.1  8909537    .......-..--.--.-.-.-.--.-.-.                                 8909521</w:t>
      </w:r>
    </w:p>
    <w:p>
      <w:r>
        <w:rPr>
          <w:rFonts w:ascii="Consolas" w:hAnsi="Consolas"/>
          <w:sz w:val="18"/>
        </w:rPr>
        <w:t>NW_022098007.1  12655055   .......-..--.--.-.-.-.--.-.                                   12655070</w:t>
      </w:r>
    </w:p>
    <w:p>
      <w:r>
        <w:rPr>
          <w:rFonts w:ascii="Consolas" w:hAnsi="Consolas"/>
          <w:sz w:val="18"/>
        </w:rPr>
        <w:t>NW_022098007.1  15564974   .......-..--.--.-.-.-.--.-.-.-.-.-.--.                        15564954</w:t>
      </w:r>
    </w:p>
    <w:p>
      <w:r>
        <w:rPr>
          <w:rFonts w:ascii="Consolas" w:hAnsi="Consolas"/>
          <w:sz w:val="18"/>
        </w:rPr>
        <w:t>NW_022098007.1  16127096   .......-..--.--.-.-.-.--.-.A.-.-.                             16127115</w:t>
      </w:r>
    </w:p>
    <w:p>
      <w:r>
        <w:rPr>
          <w:rFonts w:ascii="Consolas" w:hAnsi="Consolas"/>
          <w:sz w:val="18"/>
        </w:rPr>
        <w:t>NW_022098007.1  20748853   .......-..--.--.-.-.-.--.-.-.-.                               20748870</w:t>
      </w:r>
    </w:p>
    <w:p>
      <w:r>
        <w:rPr>
          <w:rFonts w:ascii="Consolas" w:hAnsi="Consolas"/>
          <w:sz w:val="18"/>
        </w:rPr>
        <w:t>NW_022098007.1  20748861   .......-..--.--.-.-.-.--.-.C.-.-.                             20748880</w:t>
      </w:r>
    </w:p>
    <w:p>
      <w:r>
        <w:rPr>
          <w:rFonts w:ascii="Consolas" w:hAnsi="Consolas"/>
          <w:sz w:val="18"/>
        </w:rPr>
        <w:t>NW_022098007.1  1448898    .......-..--.--.-.                                            1448909</w:t>
      </w:r>
    </w:p>
    <w:p>
      <w:r>
        <w:rPr>
          <w:rFonts w:ascii="Consolas" w:hAnsi="Consolas"/>
          <w:sz w:val="18"/>
        </w:rPr>
        <w:t>NW_022098007.1  3054419    .......-..--.--.-.-.-.--.-.-.-.                               3054436</w:t>
      </w:r>
    </w:p>
    <w:p>
      <w:r>
        <w:rPr>
          <w:rFonts w:ascii="Consolas" w:hAnsi="Consolas"/>
          <w:sz w:val="18"/>
        </w:rPr>
        <w:t>NW_022098007.1  4255119    .......-..--.--.-.-.                                          4255131</w:t>
      </w:r>
    </w:p>
    <w:p>
      <w:r>
        <w:rPr>
          <w:rFonts w:ascii="Consolas" w:hAnsi="Consolas"/>
          <w:sz w:val="18"/>
        </w:rPr>
        <w:t>NW_022098007.1  19443521   .......-..--.--.-.-C-.--.-.                                   19443506</w:t>
      </w:r>
    </w:p>
    <w:p>
      <w:r>
        <w:rPr>
          <w:rFonts w:ascii="Consolas" w:hAnsi="Consolas"/>
          <w:sz w:val="18"/>
        </w:rPr>
        <w:t>NW_022098007.1  20748849   .......-..--.--.-.-.-.--.-.-.-.                               20748866</w:t>
      </w:r>
    </w:p>
    <w:p>
      <w:r>
        <w:rPr>
          <w:rFonts w:ascii="Consolas" w:hAnsi="Consolas"/>
          <w:sz w:val="18"/>
        </w:rPr>
        <w:t>NW_022098007.1  9866233    .......-..--.--.-.-.-.--.-.-.-.                               9866216</w:t>
      </w:r>
    </w:p>
    <w:p>
      <w:r>
        <w:rPr>
          <w:rFonts w:ascii="Consolas" w:hAnsi="Consolas"/>
          <w:sz w:val="18"/>
        </w:rPr>
        <w:t>NW_022098007.1  8740457    .......-..--.T-.-.-.-.T-.-.-.-.                               8740476</w:t>
      </w:r>
    </w:p>
    <w:p>
      <w:r>
        <w:rPr>
          <w:rFonts w:ascii="Consolas" w:hAnsi="Consolas"/>
          <w:sz w:val="18"/>
        </w:rPr>
        <w:t>NW_022098007.1  8406190    .......-..--.--.-.-.-.--.                                     8406176</w:t>
      </w:r>
    </w:p>
    <w:p>
      <w:r>
        <w:rPr>
          <w:rFonts w:ascii="Consolas" w:hAnsi="Consolas"/>
          <w:sz w:val="18"/>
        </w:rPr>
        <w:t>NW_022098007.1  14834540   .......-..--.--.-.-.-.--.-.-.-.                               14834523</w:t>
      </w:r>
    </w:p>
    <w:p>
      <w:r>
        <w:rPr>
          <w:rFonts w:ascii="Consolas" w:hAnsi="Consolas"/>
          <w:sz w:val="18"/>
        </w:rPr>
        <w:t>NW_022098007.1  18974436   .......-..--.--.-.-.-.----.-.-.                               18974420</w:t>
      </w:r>
    </w:p>
    <w:p>
      <w:r>
        <w:rPr>
          <w:rFonts w:ascii="Consolas" w:hAnsi="Consolas"/>
          <w:sz w:val="18"/>
        </w:rPr>
        <w:t>NW_022098007.1  18974440   .......-..--.--.-.-.-.--.-.-.-.-.                             18974422</w:t>
      </w:r>
    </w:p>
    <w:p>
      <w:r>
        <w:rPr>
          <w:rFonts w:ascii="Consolas" w:hAnsi="Consolas"/>
          <w:sz w:val="18"/>
        </w:rPr>
        <w:t>NW_022098007.1  4255115    .......-..--.--.-.-.-.--.-.-.                                 4255131</w:t>
      </w:r>
    </w:p>
    <w:p>
      <w:r>
        <w:rPr>
          <w:rFonts w:ascii="Consolas" w:hAnsi="Consolas"/>
          <w:sz w:val="18"/>
        </w:rPr>
        <w:t>NW_022098007.1  8909541    .......-..--.--.-.-.-.--.-.-.-.                               8909524</w:t>
      </w:r>
    </w:p>
    <w:p>
      <w:r>
        <w:rPr>
          <w:rFonts w:ascii="Consolas" w:hAnsi="Consolas"/>
          <w:sz w:val="18"/>
        </w:rPr>
        <w:t>NW_022098007.1  19865037   .......-..--.--.-.-.-.--.-.-.-.-.                             19865055</w:t>
      </w:r>
    </w:p>
    <w:p>
      <w:r>
        <w:rPr>
          <w:rFonts w:ascii="Consolas" w:hAnsi="Consolas"/>
          <w:sz w:val="18"/>
        </w:rPr>
        <w:t>NW_022098007.1  960367     .......-..--.--.-.                                            960356</w:t>
      </w:r>
    </w:p>
    <w:p>
      <w:r>
        <w:rPr>
          <w:rFonts w:ascii="Consolas" w:hAnsi="Consolas"/>
          <w:sz w:val="18"/>
        </w:rPr>
        <w:t>NW_022098007.1  2123692    .......-..--.--.-.-.-.--.-.-.-.-.                             2123710</w:t>
      </w:r>
    </w:p>
    <w:p>
      <w:r>
        <w:rPr>
          <w:rFonts w:ascii="Consolas" w:hAnsi="Consolas"/>
          <w:sz w:val="18"/>
        </w:rPr>
        <w:t>NW_022098007.1  15564970   .......-..--.--.-.-.-.                                        15564957</w:t>
      </w:r>
    </w:p>
    <w:p>
      <w:r>
        <w:rPr>
          <w:rFonts w:ascii="Consolas" w:hAnsi="Consolas"/>
          <w:sz w:val="18"/>
        </w:rPr>
        <w:t>NW_022098007.1  24292665   .......-..--.--.-.                                            24292654</w:t>
      </w:r>
    </w:p>
    <w:p>
      <w:r>
        <w:rPr>
          <w:rFonts w:ascii="Consolas" w:hAnsi="Consolas"/>
          <w:sz w:val="18"/>
        </w:rPr>
        <w:t>NW_022098007.1  960371     .......-..--.--.-.-.-.--.-.                                   960356</w:t>
      </w:r>
    </w:p>
    <w:p>
      <w:r>
        <w:rPr>
          <w:rFonts w:ascii="Consolas" w:hAnsi="Consolas"/>
          <w:sz w:val="18"/>
        </w:rPr>
        <w:t>NW_022098007.1  1448894    .......-..--.--.-.-.-.--.-.                                   1448909</w:t>
      </w:r>
    </w:p>
    <w:p>
      <w:r>
        <w:rPr>
          <w:rFonts w:ascii="Consolas" w:hAnsi="Consolas"/>
          <w:sz w:val="18"/>
        </w:rPr>
        <w:t>NW_022098007.1  2123696    .......-..--.--.-.-.-.                                        2123709</w:t>
      </w:r>
    </w:p>
    <w:p>
      <w:r>
        <w:rPr>
          <w:rFonts w:ascii="Consolas" w:hAnsi="Consolas"/>
          <w:sz w:val="18"/>
        </w:rPr>
        <w:t>NW_022098007.1  6522346    .......-..--.                                                 6522355</w:t>
      </w:r>
    </w:p>
    <w:p>
      <w:r>
        <w:rPr>
          <w:rFonts w:ascii="Consolas" w:hAnsi="Consolas"/>
          <w:sz w:val="18"/>
        </w:rPr>
        <w:t>NW_022098007.1  6594141    .......-..--.--.-.                                            6594130</w:t>
      </w:r>
    </w:p>
    <w:p>
      <w:r>
        <w:rPr>
          <w:rFonts w:ascii="Consolas" w:hAnsi="Consolas"/>
          <w:sz w:val="18"/>
        </w:rPr>
        <w:t>NW_022098007.1  11692367   .......-..--.--.-.-.-.--.-.-.-.                               11692350</w:t>
      </w:r>
    </w:p>
    <w:p>
      <w:r>
        <w:rPr>
          <w:rFonts w:ascii="Consolas" w:hAnsi="Consolas"/>
          <w:sz w:val="18"/>
        </w:rPr>
        <w:t>NW_022098007.1  16966854   .......-..--.--.-.-.-.--.-.-.                                 16966870</w:t>
      </w:r>
    </w:p>
    <w:p>
      <w:r>
        <w:rPr>
          <w:rFonts w:ascii="Consolas" w:hAnsi="Consolas"/>
          <w:sz w:val="18"/>
        </w:rPr>
        <w:t>NW_022098007.1  20514187   .......-..--.--.-.                                            20514176</w:t>
      </w:r>
    </w:p>
    <w:p>
      <w:r>
        <w:rPr>
          <w:rFonts w:ascii="Consolas" w:hAnsi="Consolas"/>
          <w:sz w:val="18"/>
        </w:rPr>
        <w:t>NW_022098007.1  24292669   .......-..--.--.-.-.-.--.-.                                   24292654</w:t>
      </w:r>
    </w:p>
    <w:p>
      <w:r>
        <w:rPr>
          <w:rFonts w:ascii="Consolas" w:hAnsi="Consolas"/>
          <w:sz w:val="18"/>
        </w:rPr>
        <w:t>NW_022098007.1  14911011   .......-..--.--.-.-.-.--.                                     14910997</w:t>
      </w:r>
    </w:p>
    <w:p>
      <w:r>
        <w:rPr>
          <w:rFonts w:ascii="Consolas" w:hAnsi="Consolas"/>
          <w:sz w:val="18"/>
        </w:rPr>
        <w:t>NW_022098004.1  4933276    .......-..--.--.-.-.-.--.-.-.C.-.-.--.                        4933255</w:t>
      </w:r>
    </w:p>
    <w:p>
      <w:r>
        <w:rPr>
          <w:rFonts w:ascii="Consolas" w:hAnsi="Consolas"/>
          <w:sz w:val="18"/>
        </w:rPr>
        <w:t>NW_022098004.1  5746775    .......-..--.--.-.-.-.--.-.-.-.-A-.--.                        5746755</w:t>
      </w:r>
    </w:p>
    <w:p>
      <w:r>
        <w:rPr>
          <w:rFonts w:ascii="Consolas" w:hAnsi="Consolas"/>
          <w:sz w:val="18"/>
        </w:rPr>
        <w:t>NW_022098004.1  11250200   .......-..--.--.-.-.-.--.-.-.-.-.                             11250182</w:t>
      </w:r>
    </w:p>
    <w:p>
      <w:r>
        <w:rPr>
          <w:rFonts w:ascii="Consolas" w:hAnsi="Consolas"/>
          <w:sz w:val="18"/>
        </w:rPr>
        <w:t>NW_022098004.1  11250204   .......-..--.--.-.-.-.--.-.-.-.                               11250187</w:t>
      </w:r>
    </w:p>
    <w:p>
      <w:r>
        <w:rPr>
          <w:rFonts w:ascii="Consolas" w:hAnsi="Consolas"/>
          <w:sz w:val="18"/>
        </w:rPr>
        <w:t>NW_022098004.1  11250208   .......-..--.--.-.-.-.--.-.-.-.                               11250191</w:t>
      </w:r>
    </w:p>
    <w:p>
      <w:r>
        <w:rPr>
          <w:rFonts w:ascii="Consolas" w:hAnsi="Consolas"/>
          <w:sz w:val="18"/>
        </w:rPr>
        <w:t>NW_022098004.1  11250212   .......-..--.--.-.-.-.--.-.-.-.                               11250195</w:t>
      </w:r>
    </w:p>
    <w:p>
      <w:r>
        <w:rPr>
          <w:rFonts w:ascii="Consolas" w:hAnsi="Consolas"/>
          <w:sz w:val="18"/>
        </w:rPr>
        <w:t>NW_022098004.1  11250216   .......-..--.--.-.-.-.--.-.-.-.                               11250199</w:t>
      </w:r>
    </w:p>
    <w:p>
      <w:r>
        <w:rPr>
          <w:rFonts w:ascii="Consolas" w:hAnsi="Consolas"/>
          <w:sz w:val="18"/>
        </w:rPr>
        <w:t>NW_022098004.1  11431126   .......-..--.--.-.-.-.--.-.-.-.                               11431109</w:t>
      </w:r>
    </w:p>
    <w:p>
      <w:r>
        <w:rPr>
          <w:rFonts w:ascii="Consolas" w:hAnsi="Consolas"/>
          <w:sz w:val="18"/>
        </w:rPr>
        <w:t>NW_022098004.1  11431130   .......-..--.--.-.-.-.--.-.-.-.                               11431113</w:t>
      </w:r>
    </w:p>
    <w:p>
      <w:r>
        <w:rPr>
          <w:rFonts w:ascii="Consolas" w:hAnsi="Consolas"/>
          <w:sz w:val="18"/>
        </w:rPr>
        <w:t>NW_022098004.1  20946986   .......-..--.--.-.-.-.--.-.-.-G-.-.--.                        20947006</w:t>
      </w:r>
    </w:p>
    <w:p>
      <w:r>
        <w:rPr>
          <w:rFonts w:ascii="Consolas" w:hAnsi="Consolas"/>
          <w:sz w:val="18"/>
        </w:rPr>
        <w:t>NW_022098004.1  4082250    .......-..--.--.-.-.-.--.-.-.                                 4082234</w:t>
      </w:r>
    </w:p>
    <w:p>
      <w:r>
        <w:rPr>
          <w:rFonts w:ascii="Consolas" w:hAnsi="Consolas"/>
          <w:sz w:val="18"/>
        </w:rPr>
        <w:t>NW_022098004.1  5069468    .......-..--.--.-.-.-.--.-.                                   5069453</w:t>
      </w:r>
    </w:p>
    <w:p>
      <w:r>
        <w:rPr>
          <w:rFonts w:ascii="Consolas" w:hAnsi="Consolas"/>
          <w:sz w:val="18"/>
        </w:rPr>
        <w:t>NW_022098004.1  11250220   .......-..--.--.-.-.-.--.-.-.-.                               11250203</w:t>
      </w:r>
    </w:p>
    <w:p>
      <w:r>
        <w:rPr>
          <w:rFonts w:ascii="Consolas" w:hAnsi="Consolas"/>
          <w:sz w:val="18"/>
        </w:rPr>
        <w:t>NW_022098004.1  12503215   .......-..--.--.-.-.-.--.-.-.-.-.                             12503233</w:t>
      </w:r>
    </w:p>
    <w:p>
      <w:r>
        <w:rPr>
          <w:rFonts w:ascii="Consolas" w:hAnsi="Consolas"/>
          <w:sz w:val="18"/>
        </w:rPr>
        <w:t>NW_022098004.1  12844225   .......-..--.--.-.-.-.----.-.-.                               12844241</w:t>
      </w:r>
    </w:p>
    <w:p>
      <w:r>
        <w:rPr>
          <w:rFonts w:ascii="Consolas" w:hAnsi="Consolas"/>
          <w:sz w:val="18"/>
        </w:rPr>
        <w:t>NW_022098004.1  13547854   .......-..--.--.-.-.-.--.-.-.-.-.-.                           13547835</w:t>
      </w:r>
    </w:p>
    <w:p>
      <w:r>
        <w:rPr>
          <w:rFonts w:ascii="Consolas" w:hAnsi="Consolas"/>
          <w:sz w:val="18"/>
        </w:rPr>
        <w:t>NW_022098004.1  14546800   .......-..--.--.-.                                            14546811</w:t>
      </w:r>
    </w:p>
    <w:p>
      <w:r>
        <w:rPr>
          <w:rFonts w:ascii="Consolas" w:hAnsi="Consolas"/>
          <w:sz w:val="18"/>
        </w:rPr>
        <w:t>NW_022098004.1  17961085   .......-..--.--.-.-.-.                                        17961098</w:t>
      </w:r>
    </w:p>
    <w:p>
      <w:r>
        <w:rPr>
          <w:rFonts w:ascii="Consolas" w:hAnsi="Consolas"/>
          <w:sz w:val="18"/>
        </w:rPr>
        <w:t>NW_022098004.1  4082246    .......-..--.--.-.-.-C--.-.                                   4082231</w:t>
      </w:r>
    </w:p>
    <w:p>
      <w:r>
        <w:rPr>
          <w:rFonts w:ascii="Consolas" w:hAnsi="Consolas"/>
          <w:sz w:val="18"/>
        </w:rPr>
        <w:t>NW_022098004.1  11250224   .......-..--.--.-.-.-.--.-.-.-.                               11250207</w:t>
      </w:r>
    </w:p>
    <w:p>
      <w:r>
        <w:rPr>
          <w:rFonts w:ascii="Consolas" w:hAnsi="Consolas"/>
          <w:sz w:val="18"/>
        </w:rPr>
        <w:t>NW_022098004.1  18872589   .......-..--.--.-.                                            18872578</w:t>
      </w:r>
    </w:p>
    <w:p>
      <w:r>
        <w:rPr>
          <w:rFonts w:ascii="Consolas" w:hAnsi="Consolas"/>
          <w:sz w:val="18"/>
        </w:rPr>
        <w:t>NW_022098004.1  12844221   .......-..--.--.-.-.-.--.-.-.-.-.                             12844239</w:t>
      </w:r>
    </w:p>
    <w:p>
      <w:r>
        <w:rPr>
          <w:rFonts w:ascii="Consolas" w:hAnsi="Consolas"/>
          <w:sz w:val="18"/>
        </w:rPr>
        <w:t>NW_022098004.1  5069472    .......-..--.--.-.-.-.--.-.-.-.A.-.--.                        5069451</w:t>
      </w:r>
    </w:p>
    <w:p>
      <w:r>
        <w:rPr>
          <w:rFonts w:ascii="Consolas" w:hAnsi="Consolas"/>
          <w:sz w:val="18"/>
        </w:rPr>
        <w:t>NW_022098004.1  13547850   .......-..--.--.-.-.-.                                        13547837</w:t>
      </w:r>
    </w:p>
    <w:p>
      <w:r>
        <w:rPr>
          <w:rFonts w:ascii="Consolas" w:hAnsi="Consolas"/>
          <w:sz w:val="18"/>
        </w:rPr>
        <w:t>NW_022098004.1  17961081   .......-..--.--.-.-.-.--.-.-.-.-.                             17961099</w:t>
      </w:r>
    </w:p>
    <w:p>
      <w:r>
        <w:rPr>
          <w:rFonts w:ascii="Consolas" w:hAnsi="Consolas"/>
          <w:sz w:val="18"/>
        </w:rPr>
        <w:t>NW_022098004.1  12953587   .......-..--.--.-.                                            12953598</w:t>
      </w:r>
    </w:p>
    <w:p>
      <w:r>
        <w:rPr>
          <w:rFonts w:ascii="Consolas" w:hAnsi="Consolas"/>
          <w:sz w:val="18"/>
        </w:rPr>
        <w:t>NW_022098004.1  12503219   .......-..--.--.-.-.-.                                        12503232</w:t>
      </w:r>
    </w:p>
    <w:p>
      <w:r>
        <w:rPr>
          <w:rFonts w:ascii="Consolas" w:hAnsi="Consolas"/>
          <w:sz w:val="18"/>
        </w:rPr>
        <w:t>NW_022098004.1  20946990   .......-..--.--.-.-.                                          20947002</w:t>
      </w:r>
    </w:p>
    <w:p>
      <w:r>
        <w:rPr>
          <w:rFonts w:ascii="Consolas" w:hAnsi="Consolas"/>
          <w:sz w:val="18"/>
        </w:rPr>
        <w:t>NW_022098004.1  18358544   .......-..--.--.-.-.-.--.-.-.-.A.-.--.                        18358523</w:t>
      </w:r>
    </w:p>
    <w:p>
      <w:r>
        <w:rPr>
          <w:rFonts w:ascii="Consolas" w:hAnsi="Consolas"/>
          <w:sz w:val="18"/>
        </w:rPr>
        <w:t>NW_022098004.1  4082254    .......-..--.--.-.-.-.--.-.-.-.                               4082237</w:t>
      </w:r>
    </w:p>
    <w:p>
      <w:r>
        <w:rPr>
          <w:rFonts w:ascii="Consolas" w:hAnsi="Consolas"/>
          <w:sz w:val="18"/>
        </w:rPr>
        <w:t>NW_022098004.1  12953583   .......-..--.--.-.-.-.--.-.                                   12953598</w:t>
      </w:r>
    </w:p>
    <w:p>
      <w:r>
        <w:rPr>
          <w:rFonts w:ascii="Consolas" w:hAnsi="Consolas"/>
          <w:sz w:val="18"/>
        </w:rPr>
        <w:t>NW_022098004.1  14992391   .......-..--.--.-.-.-.--.-.-.-.-.-.--.                        14992411</w:t>
      </w:r>
    </w:p>
    <w:p>
      <w:r>
        <w:rPr>
          <w:rFonts w:ascii="Consolas" w:hAnsi="Consolas"/>
          <w:sz w:val="18"/>
        </w:rPr>
        <w:t>NW_022098004.1  18872593   .......-..--.--.-.-.-.--.-.                                   18872578</w:t>
      </w:r>
    </w:p>
    <w:p>
      <w:r>
        <w:rPr>
          <w:rFonts w:ascii="Consolas" w:hAnsi="Consolas"/>
          <w:sz w:val="18"/>
        </w:rPr>
        <w:t>NW_022098004.1  8531986    .......-..--.--.-.-.-.--.-.-.-.-.-.                           8531967</w:t>
      </w:r>
    </w:p>
    <w:p>
      <w:r>
        <w:rPr>
          <w:rFonts w:ascii="Consolas" w:hAnsi="Consolas"/>
          <w:sz w:val="18"/>
        </w:rPr>
        <w:t>NW_022098004.1  5658073    .......-..--.--.-.-.-.--.-.-.-.-.                             5658055</w:t>
      </w:r>
    </w:p>
    <w:p>
      <w:r>
        <w:rPr>
          <w:rFonts w:ascii="Consolas" w:hAnsi="Consolas"/>
          <w:sz w:val="18"/>
        </w:rPr>
        <w:t>NW_022098004.1  6815193    .......-..--.--.-.-.-.--.-.-.-.-.                             6815175</w:t>
      </w:r>
    </w:p>
    <w:p>
      <w:r>
        <w:rPr>
          <w:rFonts w:ascii="Consolas" w:hAnsi="Consolas"/>
          <w:sz w:val="18"/>
        </w:rPr>
        <w:t>NW_022098004.1  7557921    .......-..--.--.-.-.-.--.-.-.-.-.                             7557903</w:t>
      </w:r>
    </w:p>
    <w:p>
      <w:r>
        <w:rPr>
          <w:rFonts w:ascii="Consolas" w:hAnsi="Consolas"/>
          <w:sz w:val="18"/>
        </w:rPr>
        <w:t>NW_022098004.1  8531978    .......-..--.                                                 8531969</w:t>
      </w:r>
    </w:p>
    <w:p>
      <w:r>
        <w:rPr>
          <w:rFonts w:ascii="Consolas" w:hAnsi="Consolas"/>
          <w:sz w:val="18"/>
        </w:rPr>
        <w:t>NW_022098004.1  14546796   .......-..--.--.-.-.-.--.-.                                   14546811</w:t>
      </w:r>
    </w:p>
    <w:p>
      <w:r>
        <w:rPr>
          <w:rFonts w:ascii="Consolas" w:hAnsi="Consolas"/>
          <w:sz w:val="18"/>
        </w:rPr>
        <w:t>NW_022098004.1  17383761   .......-..--.--.-.-.-.--.-.-.-.-.-.                           17383780</w:t>
      </w:r>
    </w:p>
    <w:p>
      <w:r>
        <w:rPr>
          <w:rFonts w:ascii="Consolas" w:hAnsi="Consolas"/>
          <w:sz w:val="18"/>
        </w:rPr>
        <w:t>NW_022098004.1  18358536   .......-..--.--.-.                                            18358525</w:t>
      </w:r>
    </w:p>
    <w:p>
      <w:r>
        <w:rPr>
          <w:rFonts w:ascii="Consolas" w:hAnsi="Consolas"/>
          <w:sz w:val="18"/>
        </w:rPr>
        <w:t>NW_022098003.1  17177914   .......-..--.--G-.-.-.--.-.-.-.                               17177897</w:t>
      </w:r>
    </w:p>
    <w:p>
      <w:r>
        <w:rPr>
          <w:rFonts w:ascii="Consolas" w:hAnsi="Consolas"/>
          <w:sz w:val="18"/>
        </w:rPr>
        <w:t>NW_022098003.1  8116292    .......-..--.--.-.-A-.--T-.-.-.-.-.--.                        8116272</w:t>
      </w:r>
    </w:p>
    <w:p>
      <w:r>
        <w:rPr>
          <w:rFonts w:ascii="Consolas" w:hAnsi="Consolas"/>
          <w:sz w:val="18"/>
        </w:rPr>
        <w:t>NW_022098003.1  18663165   .......-..--.--.-.-.-.--.-.-.-.                               18663182</w:t>
      </w:r>
    </w:p>
    <w:p>
      <w:r>
        <w:rPr>
          <w:rFonts w:ascii="Consolas" w:hAnsi="Consolas"/>
          <w:sz w:val="18"/>
        </w:rPr>
        <w:t>NW_022098003.1  18663169   .......-..--.--.-.-.-.--.-.-.-.-.-.                           18663188</w:t>
      </w:r>
    </w:p>
    <w:p>
      <w:r>
        <w:rPr>
          <w:rFonts w:ascii="Consolas" w:hAnsi="Consolas"/>
          <w:sz w:val="18"/>
        </w:rPr>
        <w:t>NW_022098003.1  8375899    .......-..--.--.-.-.-.--.-.-.-.-.                             8375917</w:t>
      </w:r>
    </w:p>
    <w:p>
      <w:r>
        <w:rPr>
          <w:rFonts w:ascii="Consolas" w:hAnsi="Consolas"/>
          <w:sz w:val="18"/>
        </w:rPr>
        <w:t>NW_022098003.1  13095212   .......-..--.--.-.-.-.--.-.-.-.-.                             13095230</w:t>
      </w:r>
    </w:p>
    <w:p>
      <w:r>
        <w:rPr>
          <w:rFonts w:ascii="Consolas" w:hAnsi="Consolas"/>
          <w:sz w:val="18"/>
        </w:rPr>
        <w:t>NW_022098003.1  13095216   .......-..--.--.-.-.-.--T-.-.-.-.                             13095234</w:t>
      </w:r>
    </w:p>
    <w:p>
      <w:r>
        <w:rPr>
          <w:rFonts w:ascii="Consolas" w:hAnsi="Consolas"/>
          <w:sz w:val="18"/>
        </w:rPr>
        <w:t>NW_022098003.1  14163455   .......-..--.--.-.-.-.--.-.-.-.-.                             14163437</w:t>
      </w:r>
    </w:p>
    <w:p>
      <w:r>
        <w:rPr>
          <w:rFonts w:ascii="Consolas" w:hAnsi="Consolas"/>
          <w:sz w:val="18"/>
        </w:rPr>
        <w:t>NW_022098003.1  4889893    .......-..--.--.-.-.-.--.-.-.-.                               4889876</w:t>
      </w:r>
    </w:p>
    <w:p>
      <w:r>
        <w:rPr>
          <w:rFonts w:ascii="Consolas" w:hAnsi="Consolas"/>
          <w:sz w:val="18"/>
        </w:rPr>
        <w:t>NW_022098003.1  8116300    .......-..--.--.-.-.-.--.-.-.-.                               8116283</w:t>
      </w:r>
    </w:p>
    <w:p>
      <w:r>
        <w:rPr>
          <w:rFonts w:ascii="Consolas" w:hAnsi="Consolas"/>
          <w:sz w:val="18"/>
        </w:rPr>
        <w:t>NW_022098003.1  9724967    .......-..--.--.-.-.-.--.-.-.-.---.--.-.                      9724947</w:t>
      </w:r>
    </w:p>
    <w:p>
      <w:r>
        <w:rPr>
          <w:rFonts w:ascii="Consolas" w:hAnsi="Consolas"/>
          <w:sz w:val="18"/>
        </w:rPr>
        <w:t>NW_022098003.1  16243859   .......-..--.--.-.-.-.--.-.-.-.-.                             16243841</w:t>
      </w:r>
    </w:p>
    <w:p>
      <w:r>
        <w:rPr>
          <w:rFonts w:ascii="Consolas" w:hAnsi="Consolas"/>
          <w:sz w:val="18"/>
        </w:rPr>
        <w:t>NW_022098003.1  4889897    .......-..--.--.-.-.-.--.-.-.-.                               4889880</w:t>
      </w:r>
    </w:p>
    <w:p>
      <w:r>
        <w:rPr>
          <w:rFonts w:ascii="Consolas" w:hAnsi="Consolas"/>
          <w:sz w:val="18"/>
        </w:rPr>
        <w:t>NW_022098003.1  6498223    .......-..--.--.-.-.-.--.                                     6498209</w:t>
      </w:r>
    </w:p>
    <w:p>
      <w:r>
        <w:rPr>
          <w:rFonts w:ascii="Consolas" w:hAnsi="Consolas"/>
          <w:sz w:val="18"/>
        </w:rPr>
        <w:t>NW_022098003.1  10002935   .......-..--.--.-.-.-C--.-.-.                                 10002919</w:t>
      </w:r>
    </w:p>
    <w:p>
      <w:r>
        <w:rPr>
          <w:rFonts w:ascii="Consolas" w:hAnsi="Consolas"/>
          <w:sz w:val="18"/>
        </w:rPr>
        <w:t>NW_022098003.1  8116296    .......-..--.--.-.-.-.--.-.A.-.-.                             8116277</w:t>
      </w:r>
    </w:p>
    <w:p>
      <w:r>
        <w:rPr>
          <w:rFonts w:ascii="Consolas" w:hAnsi="Consolas"/>
          <w:sz w:val="18"/>
        </w:rPr>
        <w:t>NW_022098003.1  9724971    .......-..--.--.-.-.-.--.-.-.-.                               9724954</w:t>
      </w:r>
    </w:p>
    <w:p>
      <w:r>
        <w:rPr>
          <w:rFonts w:ascii="Consolas" w:hAnsi="Consolas"/>
          <w:sz w:val="18"/>
        </w:rPr>
        <w:t>NW_022098003.1  17520137   .......-..--.--.-.-.-.--.-.-.G.-.-.--.                        17520158</w:t>
      </w:r>
    </w:p>
    <w:p>
      <w:r>
        <w:rPr>
          <w:rFonts w:ascii="Consolas" w:hAnsi="Consolas"/>
          <w:sz w:val="18"/>
        </w:rPr>
        <w:t>NW_022098003.1  15706918   .......-..--.--.-.                                            15706907</w:t>
      </w:r>
    </w:p>
    <w:p>
      <w:r>
        <w:rPr>
          <w:rFonts w:ascii="Consolas" w:hAnsi="Consolas"/>
          <w:sz w:val="18"/>
        </w:rPr>
        <w:t>NW_022098003.1  17503268   .......-..--.--.-.-.-.--.-.-.-G-.-.--.                        17503248</w:t>
      </w:r>
    </w:p>
    <w:p>
      <w:r>
        <w:rPr>
          <w:rFonts w:ascii="Consolas" w:hAnsi="Consolas"/>
          <w:sz w:val="18"/>
        </w:rPr>
        <w:t>NW_022098003.1  4889889    .......-..--.--.-.-.-.--.                                     4889875</w:t>
      </w:r>
    </w:p>
    <w:p>
      <w:r>
        <w:rPr>
          <w:rFonts w:ascii="Consolas" w:hAnsi="Consolas"/>
          <w:sz w:val="18"/>
        </w:rPr>
        <w:t>NW_022098003.1  5879577    .......-..--.--.-.-.-.--.-.-.-.-.                             5879595</w:t>
      </w:r>
    </w:p>
    <w:p>
      <w:r>
        <w:rPr>
          <w:rFonts w:ascii="Consolas" w:hAnsi="Consolas"/>
          <w:sz w:val="18"/>
        </w:rPr>
        <w:t>NW_022098003.1  8116304    .......-..--.--.-.-.-.--.-.-.-.                               8116287</w:t>
      </w:r>
    </w:p>
    <w:p>
      <w:r>
        <w:rPr>
          <w:rFonts w:ascii="Consolas" w:hAnsi="Consolas"/>
          <w:sz w:val="18"/>
        </w:rPr>
        <w:t>NW_022098003.1  8375895    .......-..--.--.-.-.-.--.-.-.-.                               8375912</w:t>
      </w:r>
    </w:p>
    <w:p>
      <w:r>
        <w:rPr>
          <w:rFonts w:ascii="Consolas" w:hAnsi="Consolas"/>
          <w:sz w:val="18"/>
        </w:rPr>
        <w:t>NW_022098003.1  12802000   .......-..--.--.-.-.-.--.-.                                   12801985</w:t>
      </w:r>
    </w:p>
    <w:p>
      <w:r>
        <w:rPr>
          <w:rFonts w:ascii="Consolas" w:hAnsi="Consolas"/>
          <w:sz w:val="18"/>
        </w:rPr>
        <w:t>NW_022098003.1  6498227    .......-..--.--.-.-.-.--.-.-.-.                               6498210</w:t>
      </w:r>
    </w:p>
    <w:p>
      <w:r>
        <w:rPr>
          <w:rFonts w:ascii="Consolas" w:hAnsi="Consolas"/>
          <w:sz w:val="18"/>
        </w:rPr>
        <w:t>NW_022098003.1  1417256    .......-..--.--.-.-.-.--.-.-.-.                               1417239</w:t>
      </w:r>
    </w:p>
    <w:p>
      <w:r>
        <w:rPr>
          <w:rFonts w:ascii="Consolas" w:hAnsi="Consolas"/>
          <w:sz w:val="18"/>
        </w:rPr>
        <w:t>NW_022098003.1  1417252    .......-..--.--.-.-.-.                                        1417239</w:t>
      </w:r>
    </w:p>
    <w:p>
      <w:r>
        <w:rPr>
          <w:rFonts w:ascii="Consolas" w:hAnsi="Consolas"/>
          <w:sz w:val="18"/>
        </w:rPr>
        <w:t>NW_022098003.1  5879581    .......-..--.--.-.-.-.                                        5879594</w:t>
      </w:r>
    </w:p>
    <w:p>
      <w:r>
        <w:rPr>
          <w:rFonts w:ascii="Consolas" w:hAnsi="Consolas"/>
          <w:sz w:val="18"/>
        </w:rPr>
        <w:t>NW_022098003.1  10002939   .......-..--.--.-.-.-.--.-.-.                                 10002923</w:t>
      </w:r>
    </w:p>
    <w:p>
      <w:r>
        <w:rPr>
          <w:rFonts w:ascii="Consolas" w:hAnsi="Consolas"/>
          <w:sz w:val="18"/>
        </w:rPr>
        <w:t>NW_022098003.1  16243855   .......-..--.--.-.-.-.                                        16243842</w:t>
      </w:r>
    </w:p>
    <w:p>
      <w:r>
        <w:rPr>
          <w:rFonts w:ascii="Consolas" w:hAnsi="Consolas"/>
          <w:sz w:val="18"/>
        </w:rPr>
        <w:t>NW_022098003.1  12802004   .......-..--.--.-.-.-.--.-.-.-.A.-.--.                        12801983</w:t>
      </w:r>
    </w:p>
    <w:p>
      <w:r>
        <w:rPr>
          <w:rFonts w:ascii="Consolas" w:hAnsi="Consolas"/>
          <w:sz w:val="18"/>
        </w:rPr>
        <w:t>NW_022098003.1  15706922   .......-..--.--.-.-.-.--.-.                                   15706907</w:t>
      </w:r>
    </w:p>
    <w:p>
      <w:r>
        <w:rPr>
          <w:rFonts w:ascii="Consolas" w:hAnsi="Consolas"/>
          <w:sz w:val="18"/>
        </w:rPr>
        <w:t>NW_022098003.1  13047518   .......-..--.--.-.-.-.--.-.-.-.                               13047501</w:t>
      </w:r>
    </w:p>
    <w:p>
      <w:r>
        <w:rPr>
          <w:rFonts w:ascii="Consolas" w:hAnsi="Consolas"/>
          <w:sz w:val="18"/>
        </w:rPr>
        <w:t>NW_022098003.1  861667     .......-..--.--.-.-.-.--.-.-.-.-.-.--.                        861687</w:t>
      </w:r>
    </w:p>
    <w:p>
      <w:r>
        <w:rPr>
          <w:rFonts w:ascii="Consolas" w:hAnsi="Consolas"/>
          <w:sz w:val="18"/>
        </w:rPr>
        <w:t>NW_022098003.1  8666183    .......-..--.--.-.-.-.--.-.-.-.-.                             8666201</w:t>
      </w:r>
    </w:p>
    <w:p>
      <w:r>
        <w:rPr>
          <w:rFonts w:ascii="Consolas" w:hAnsi="Consolas"/>
          <w:sz w:val="18"/>
        </w:rPr>
        <w:t>NW_022098003.1  12801996   .......-..--.--.-.                                            12801985</w:t>
      </w:r>
    </w:p>
    <w:p>
      <w:r>
        <w:rPr>
          <w:rFonts w:ascii="Consolas" w:hAnsi="Consolas"/>
          <w:sz w:val="18"/>
        </w:rPr>
        <w:t>NW_022098003.1  16215354   .......-..--.                                                 16215345</w:t>
      </w:r>
    </w:p>
    <w:p>
      <w:r>
        <w:rPr>
          <w:rFonts w:ascii="Consolas" w:hAnsi="Consolas"/>
          <w:sz w:val="18"/>
        </w:rPr>
        <w:t>NW_022098002.1  14760117   .......-..--.--.-.-.-.--.-.-.-.-.                             14760099</w:t>
      </w:r>
    </w:p>
    <w:p>
      <w:r>
        <w:rPr>
          <w:rFonts w:ascii="Consolas" w:hAnsi="Consolas"/>
          <w:sz w:val="18"/>
        </w:rPr>
        <w:t>NW_022098002.1  16304430   .......-..--.--.-A-.-.--T-.-.-.-.-.--.                        16304450</w:t>
      </w:r>
    </w:p>
    <w:p>
      <w:r>
        <w:rPr>
          <w:rFonts w:ascii="Consolas" w:hAnsi="Consolas"/>
          <w:sz w:val="18"/>
        </w:rPr>
        <w:t>NW_022098002.1  2712794    .......-..--.--.-.-.-.--.-.-.-.-.-.                           2712775</w:t>
      </w:r>
    </w:p>
    <w:p>
      <w:r>
        <w:rPr>
          <w:rFonts w:ascii="Consolas" w:hAnsi="Consolas"/>
          <w:sz w:val="18"/>
        </w:rPr>
        <w:t>NW_022098002.1  15123664   .......-..--.--.-.-.-.--.-.-.-.-.                             15123682</w:t>
      </w:r>
    </w:p>
    <w:p>
      <w:r>
        <w:rPr>
          <w:rFonts w:ascii="Consolas" w:hAnsi="Consolas"/>
          <w:sz w:val="18"/>
        </w:rPr>
        <w:t>NW_022098002.1  30414      .......-..--.--.-.-.-.--.-.-.-.-.                             30396</w:t>
      </w:r>
    </w:p>
    <w:p>
      <w:r>
        <w:rPr>
          <w:rFonts w:ascii="Consolas" w:hAnsi="Consolas"/>
          <w:sz w:val="18"/>
        </w:rPr>
        <w:t>NW_022098002.1  2712798    .......-..--.--.-.-.-.--.-.-.-.                               2712781</w:t>
      </w:r>
    </w:p>
    <w:p>
      <w:r>
        <w:rPr>
          <w:rFonts w:ascii="Consolas" w:hAnsi="Consolas"/>
          <w:sz w:val="18"/>
        </w:rPr>
        <w:t>NW_022098002.1  2712802    .......-..--.--.-.-.-.--.-.-.-.                               2712785</w:t>
      </w:r>
    </w:p>
    <w:p>
      <w:r>
        <w:rPr>
          <w:rFonts w:ascii="Consolas" w:hAnsi="Consolas"/>
          <w:sz w:val="18"/>
        </w:rPr>
        <w:t>NW_022098002.1  2735713    .......-..--.--.-.-.-.--.-.-.                                 2735697</w:t>
      </w:r>
    </w:p>
    <w:p>
      <w:r>
        <w:rPr>
          <w:rFonts w:ascii="Consolas" w:hAnsi="Consolas"/>
          <w:sz w:val="18"/>
        </w:rPr>
        <w:t>NW_022098002.1  6911467    .......-..--.--.-.-.-.--.-.-.-.                               6911484</w:t>
      </w:r>
    </w:p>
    <w:p>
      <w:r>
        <w:rPr>
          <w:rFonts w:ascii="Consolas" w:hAnsi="Consolas"/>
          <w:sz w:val="18"/>
        </w:rPr>
        <w:t>NW_022098002.1  6911471    .......-..--.--.-.-.-.--.-.-.-.C.-.--.                        6911492</w:t>
      </w:r>
    </w:p>
    <w:p>
      <w:r>
        <w:rPr>
          <w:rFonts w:ascii="Consolas" w:hAnsi="Consolas"/>
          <w:sz w:val="18"/>
        </w:rPr>
        <w:t>NW_022098002.1  16322943   .......-..--.--.-.-.-.--.-.-.-.                               16322960</w:t>
      </w:r>
    </w:p>
    <w:p>
      <w:r>
        <w:rPr>
          <w:rFonts w:ascii="Consolas" w:hAnsi="Consolas"/>
          <w:sz w:val="18"/>
        </w:rPr>
        <w:t>NW_022098002.1  16322947   .......-..--.--.-.-.-.--.-.-.-.                               16322964</w:t>
      </w:r>
    </w:p>
    <w:p>
      <w:r>
        <w:rPr>
          <w:rFonts w:ascii="Consolas" w:hAnsi="Consolas"/>
          <w:sz w:val="18"/>
        </w:rPr>
        <w:t>NW_022098002.1  16322951   .......-..--.--.-.-.-.--.-.-.-.                               16322968</w:t>
      </w:r>
    </w:p>
    <w:p>
      <w:r>
        <w:rPr>
          <w:rFonts w:ascii="Consolas" w:hAnsi="Consolas"/>
          <w:sz w:val="18"/>
        </w:rPr>
        <w:t>NW_022098002.1  16322955   .......-..--.--.-.-.-.--.-.-.-.G.-.--.                        16322976</w:t>
      </w:r>
    </w:p>
    <w:p>
      <w:r>
        <w:rPr>
          <w:rFonts w:ascii="Consolas" w:hAnsi="Consolas"/>
          <w:sz w:val="18"/>
        </w:rPr>
        <w:t>NW_022098002.1  13954015   .......-..--.--.-.-.-.--.-.A.-.-.-.--.                        13953994</w:t>
      </w:r>
    </w:p>
    <w:p>
      <w:r>
        <w:rPr>
          <w:rFonts w:ascii="Consolas" w:hAnsi="Consolas"/>
          <w:sz w:val="18"/>
        </w:rPr>
        <w:t>NW_022098002.1  3861101    .......-..--.--.-.-.-.                                        3861088</w:t>
      </w:r>
    </w:p>
    <w:p>
      <w:r>
        <w:rPr>
          <w:rFonts w:ascii="Consolas" w:hAnsi="Consolas"/>
          <w:sz w:val="18"/>
        </w:rPr>
        <w:t>NW_022098002.1  6911463    .......-..--.--.-.-.-.--.-.-.-.                               6911480</w:t>
      </w:r>
    </w:p>
    <w:p>
      <w:r>
        <w:rPr>
          <w:rFonts w:ascii="Consolas" w:hAnsi="Consolas"/>
          <w:sz w:val="18"/>
        </w:rPr>
        <w:t>NW_022098002.1  16322939   .......-..--.--.-.-.-.--.-.-.-.                               16322956</w:t>
      </w:r>
    </w:p>
    <w:p>
      <w:r>
        <w:rPr>
          <w:rFonts w:ascii="Consolas" w:hAnsi="Consolas"/>
          <w:sz w:val="18"/>
        </w:rPr>
        <w:t>NW_022098002.1  16304426   .......-..--.--.-.-.-.--.A.-.-.-.                             16304445</w:t>
      </w:r>
    </w:p>
    <w:p>
      <w:r>
        <w:rPr>
          <w:rFonts w:ascii="Consolas" w:hAnsi="Consolas"/>
          <w:sz w:val="18"/>
        </w:rPr>
        <w:t>NW_022098002.1  15941362   .......-..--.--.-.-.-.--.-.-.-.                               15941379</w:t>
      </w:r>
    </w:p>
    <w:p>
      <w:r>
        <w:rPr>
          <w:rFonts w:ascii="Consolas" w:hAnsi="Consolas"/>
          <w:sz w:val="18"/>
        </w:rPr>
        <w:t>NW_022098002.1  8720553    .......-..--.--.-.-.-.--.-.-.-.-.-.                           8720572</w:t>
      </w:r>
    </w:p>
    <w:p>
      <w:r>
        <w:rPr>
          <w:rFonts w:ascii="Consolas" w:hAnsi="Consolas"/>
          <w:sz w:val="18"/>
        </w:rPr>
        <w:t>NW_022098002.1  15941358   .......-..--.--.-.-.-.--.-.-.-.                               15941375</w:t>
      </w:r>
    </w:p>
    <w:p>
      <w:r>
        <w:rPr>
          <w:rFonts w:ascii="Consolas" w:hAnsi="Consolas"/>
          <w:sz w:val="18"/>
        </w:rPr>
        <w:t>NW_022098002.1  15941366   .......-..--.--.-.-.-.--.                                     15941380</w:t>
      </w:r>
    </w:p>
    <w:p>
      <w:r>
        <w:rPr>
          <w:rFonts w:ascii="Consolas" w:hAnsi="Consolas"/>
          <w:sz w:val="18"/>
        </w:rPr>
        <w:t>NW_022098002.1  30410      .......-..--.--.-.-.-.                                        30397</w:t>
      </w:r>
    </w:p>
    <w:p>
      <w:r>
        <w:rPr>
          <w:rFonts w:ascii="Consolas" w:hAnsi="Consolas"/>
          <w:sz w:val="18"/>
        </w:rPr>
        <w:t>NW_022098002.1  2735717    .......-..--.--.-.-.-.--.-.-.-.                               2735700</w:t>
      </w:r>
    </w:p>
    <w:p>
      <w:r>
        <w:rPr>
          <w:rFonts w:ascii="Consolas" w:hAnsi="Consolas"/>
          <w:sz w:val="18"/>
        </w:rPr>
        <w:t>NW_022098002.1  3861105    .......-..--.--.-.-.-.--.-.-.-.                               3861088</w:t>
      </w:r>
    </w:p>
    <w:p>
      <w:r>
        <w:rPr>
          <w:rFonts w:ascii="Consolas" w:hAnsi="Consolas"/>
          <w:sz w:val="18"/>
        </w:rPr>
        <w:t>NW_022098002.1  11601304   .......-..--.--.-.-.-.--.-.-.-.-.-.--.                        11601324</w:t>
      </w:r>
    </w:p>
    <w:p>
      <w:r>
        <w:rPr>
          <w:rFonts w:ascii="Consolas" w:hAnsi="Consolas"/>
          <w:sz w:val="18"/>
        </w:rPr>
        <w:t>NW_022098002.1  2047759    .......-..--.--.-.-.-.--.-.-.-.-.                             2047741</w:t>
      </w:r>
    </w:p>
    <w:p>
      <w:r>
        <w:rPr>
          <w:rFonts w:ascii="Consolas" w:hAnsi="Consolas"/>
          <w:sz w:val="18"/>
        </w:rPr>
        <w:t>NW_022098002.1  2047755    .......-..--.--.-.-.-.                                        2047742</w:t>
      </w:r>
    </w:p>
    <w:p>
      <w:r>
        <w:rPr>
          <w:rFonts w:ascii="Consolas" w:hAnsi="Consolas"/>
          <w:sz w:val="18"/>
        </w:rPr>
        <w:t>NW_022098002.1  5852041    .......-..--.--.-.-.-.--.-.-.-.-.                             5852059</w:t>
      </w:r>
    </w:p>
    <w:p>
      <w:r>
        <w:rPr>
          <w:rFonts w:ascii="Consolas" w:hAnsi="Consolas"/>
          <w:sz w:val="18"/>
        </w:rPr>
        <w:t>NW_022098002.1  18099281   .......-..--.--.-.-.-.--.-.-.-.-.                             18099299</w:t>
      </w:r>
    </w:p>
    <w:p>
      <w:r>
        <w:rPr>
          <w:rFonts w:ascii="Consolas" w:hAnsi="Consolas"/>
          <w:sz w:val="18"/>
        </w:rPr>
        <w:t>NW_022098002.1  8882154    .......-..--.--.-.-.-.--.-.-.-.-.                             8882172</w:t>
      </w:r>
    </w:p>
    <w:p>
      <w:r>
        <w:rPr>
          <w:rFonts w:ascii="Consolas" w:hAnsi="Consolas"/>
          <w:sz w:val="18"/>
        </w:rPr>
        <w:t>NW_022098001.1  3135190    .......-..--.--.-.-.-.--.-.-.-.                               3135207</w:t>
      </w:r>
    </w:p>
    <w:p>
      <w:r>
        <w:rPr>
          <w:rFonts w:ascii="Consolas" w:hAnsi="Consolas"/>
          <w:sz w:val="18"/>
        </w:rPr>
        <w:t>NW_022098001.1  18968856   .......-..--.--.-.-.-.--.-.-.-.-.-.                           18968837</w:t>
      </w:r>
    </w:p>
    <w:p>
      <w:r>
        <w:rPr>
          <w:rFonts w:ascii="Consolas" w:hAnsi="Consolas"/>
          <w:sz w:val="18"/>
        </w:rPr>
        <w:t>NW_022098001.1  10549756   .......-..--.--.-.-.-.--.-.-.-.                               10549773</w:t>
      </w:r>
    </w:p>
    <w:p>
      <w:r>
        <w:rPr>
          <w:rFonts w:ascii="Consolas" w:hAnsi="Consolas"/>
          <w:sz w:val="18"/>
        </w:rPr>
        <w:t>NW_022098001.1  16346051   .......-..--.--.-.-.-.--.-.-.-.-.                             16346033</w:t>
      </w:r>
    </w:p>
    <w:p>
      <w:r>
        <w:rPr>
          <w:rFonts w:ascii="Consolas" w:hAnsi="Consolas"/>
          <w:sz w:val="18"/>
        </w:rPr>
        <w:t>NW_022098001.1  8264179    .......-..--.--.-.-.-.--.-.-.-.                               8264162</w:t>
      </w:r>
    </w:p>
    <w:p>
      <w:r>
        <w:rPr>
          <w:rFonts w:ascii="Consolas" w:hAnsi="Consolas"/>
          <w:sz w:val="18"/>
        </w:rPr>
        <w:t>NW_022098001.1  10549760   .......-..--.--.-.-.-.--.-.-.-.                               10549777</w:t>
      </w:r>
    </w:p>
    <w:p>
      <w:r>
        <w:rPr>
          <w:rFonts w:ascii="Consolas" w:hAnsi="Consolas"/>
          <w:sz w:val="18"/>
        </w:rPr>
        <w:t>NW_022098001.1  16346055   .......-..--.--.-.-.-.--.-.-.-.                               16346038</w:t>
      </w:r>
    </w:p>
    <w:p>
      <w:r>
        <w:rPr>
          <w:rFonts w:ascii="Consolas" w:hAnsi="Consolas"/>
          <w:sz w:val="18"/>
        </w:rPr>
        <w:t>NW_022098001.1  18304220   .......-..--.--.-.-.-.--.-.-.-.A.-.--.                        18304199</w:t>
      </w:r>
    </w:p>
    <w:p>
      <w:r>
        <w:rPr>
          <w:rFonts w:ascii="Consolas" w:hAnsi="Consolas"/>
          <w:sz w:val="18"/>
        </w:rPr>
        <w:t>NW_022098001.1  18968860   .......-..--.--.-.-.-.--.-.-.-.                               18968843</w:t>
      </w:r>
    </w:p>
    <w:p>
      <w:r>
        <w:rPr>
          <w:rFonts w:ascii="Consolas" w:hAnsi="Consolas"/>
          <w:sz w:val="18"/>
        </w:rPr>
        <w:t>NW_022098001.1  14514458   .......-..--.--.-.-.-.--.-.                                   14514443</w:t>
      </w:r>
    </w:p>
    <w:p>
      <w:r>
        <w:rPr>
          <w:rFonts w:ascii="Consolas" w:hAnsi="Consolas"/>
          <w:sz w:val="18"/>
        </w:rPr>
        <w:t>NW_022098001.1  16346059   .......-..--.--.-.-.-.--.-.-.-.                               16346042</w:t>
      </w:r>
    </w:p>
    <w:p>
      <w:r>
        <w:rPr>
          <w:rFonts w:ascii="Consolas" w:hAnsi="Consolas"/>
          <w:sz w:val="18"/>
        </w:rPr>
        <w:t>NW_022098001.1  18304224   .......-..--.--.-.-.-.--.-.-.-.                               18304207</w:t>
      </w:r>
    </w:p>
    <w:p>
      <w:r>
        <w:rPr>
          <w:rFonts w:ascii="Consolas" w:hAnsi="Consolas"/>
          <w:sz w:val="18"/>
        </w:rPr>
        <w:t>NW_022098001.1  18968864   .......-..--.--.-.-.-.--.-.-.-.                               18968847</w:t>
      </w:r>
    </w:p>
    <w:p>
      <w:r>
        <w:rPr>
          <w:rFonts w:ascii="Consolas" w:hAnsi="Consolas"/>
          <w:sz w:val="18"/>
        </w:rPr>
        <w:t>NW_022098001.1  10549764   .......-..--.--.-.-.-.--.-.                                   10549779</w:t>
      </w:r>
    </w:p>
    <w:p>
      <w:r>
        <w:rPr>
          <w:rFonts w:ascii="Consolas" w:hAnsi="Consolas"/>
          <w:sz w:val="18"/>
        </w:rPr>
        <w:t>NW_022098001.1  10221282   .......-..--.--T-.-.-.                                        10221269</w:t>
      </w:r>
    </w:p>
    <w:p>
      <w:r>
        <w:rPr>
          <w:rFonts w:ascii="Consolas" w:hAnsi="Consolas"/>
          <w:sz w:val="18"/>
        </w:rPr>
        <w:t>NW_022098001.1  1431570    .......-..--.--.-.-.-.--.-.-.-.-.                             1431552</w:t>
      </w:r>
    </w:p>
    <w:p>
      <w:r>
        <w:rPr>
          <w:rFonts w:ascii="Consolas" w:hAnsi="Consolas"/>
          <w:sz w:val="18"/>
        </w:rPr>
        <w:t>NW_022098001.1  8264175    .......-..--.--.-.-.-.--.                                     8264161</w:t>
      </w:r>
    </w:p>
    <w:p>
      <w:r>
        <w:rPr>
          <w:rFonts w:ascii="Consolas" w:hAnsi="Consolas"/>
          <w:sz w:val="18"/>
        </w:rPr>
        <w:t>NW_022098001.1  17318805   .......-..--.--.-.-.-.                                        17318818</w:t>
      </w:r>
    </w:p>
    <w:p>
      <w:r>
        <w:rPr>
          <w:rFonts w:ascii="Consolas" w:hAnsi="Consolas"/>
          <w:sz w:val="18"/>
        </w:rPr>
        <w:t>NW_022098001.1  17318801   .......-..--.--.-.-.-.--.-.-.-.-.                             17318819</w:t>
      </w:r>
    </w:p>
    <w:p>
      <w:r>
        <w:rPr>
          <w:rFonts w:ascii="Consolas" w:hAnsi="Consolas"/>
          <w:sz w:val="18"/>
        </w:rPr>
        <w:t>NW_022098001.1  15272328   .......-..--.--.-.                                            15272339</w:t>
      </w:r>
    </w:p>
    <w:p>
      <w:r>
        <w:rPr>
          <w:rFonts w:ascii="Consolas" w:hAnsi="Consolas"/>
          <w:sz w:val="18"/>
        </w:rPr>
        <w:t>NW_022098001.1  1431566    .......-..--.--.-.-.-.                                        1431553</w:t>
      </w:r>
    </w:p>
    <w:p>
      <w:r>
        <w:rPr>
          <w:rFonts w:ascii="Consolas" w:hAnsi="Consolas"/>
          <w:sz w:val="18"/>
        </w:rPr>
        <w:t>NW_022098001.1  1586311    .......-..--.--.-.-.-.--.-.-.-.-.                             1586329</w:t>
      </w:r>
    </w:p>
    <w:p>
      <w:r>
        <w:rPr>
          <w:rFonts w:ascii="Consolas" w:hAnsi="Consolas"/>
          <w:sz w:val="18"/>
        </w:rPr>
        <w:t>NW_022098001.1  14514462   .......-..--.--.-.-.-.--.-.-.-.                               14514445</w:t>
      </w:r>
    </w:p>
    <w:p>
      <w:r>
        <w:rPr>
          <w:rFonts w:ascii="Consolas" w:hAnsi="Consolas"/>
          <w:sz w:val="18"/>
        </w:rPr>
        <w:t>NW_022098001.1  1586315    .......-..--.--.-.-.-.                                        1586328</w:t>
      </w:r>
    </w:p>
    <w:p>
      <w:r>
        <w:rPr>
          <w:rFonts w:ascii="Consolas" w:hAnsi="Consolas"/>
          <w:sz w:val="18"/>
        </w:rPr>
        <w:t>NW_022098001.1  6809626    .......-..--.--.-.-.-.--.-.-.-.-.-.--.                        6809606</w:t>
      </w:r>
    </w:p>
    <w:p>
      <w:r>
        <w:rPr>
          <w:rFonts w:ascii="Consolas" w:hAnsi="Consolas"/>
          <w:sz w:val="18"/>
        </w:rPr>
        <w:t>NW_022098001.1  11300296   .......-..--.--.-.-.-.--.-.-.                                 11300280</w:t>
      </w:r>
    </w:p>
    <w:p>
      <w:r>
        <w:rPr>
          <w:rFonts w:ascii="Consolas" w:hAnsi="Consolas"/>
          <w:sz w:val="18"/>
        </w:rPr>
        <w:t>NW_022098001.1  11300292   .......-..--.--.-.-.                                          11300280</w:t>
      </w:r>
    </w:p>
    <w:p>
      <w:r>
        <w:rPr>
          <w:rFonts w:ascii="Consolas" w:hAnsi="Consolas"/>
          <w:sz w:val="18"/>
        </w:rPr>
        <w:t>NW_022098001.1  15272324   .......-..--.--.-.-.-.--.-.                                   15272339</w:t>
      </w:r>
    </w:p>
    <w:p>
      <w:r>
        <w:rPr>
          <w:rFonts w:ascii="Consolas" w:hAnsi="Consolas"/>
          <w:sz w:val="18"/>
        </w:rPr>
        <w:t>NW_022098001.1  12412691   .......-..--.--.-.-.-.--.-.-.-.-.-.                           12412672</w:t>
      </w:r>
    </w:p>
    <w:p>
      <w:r>
        <w:rPr>
          <w:rFonts w:ascii="Consolas" w:hAnsi="Consolas"/>
          <w:sz w:val="18"/>
        </w:rPr>
        <w:t>NW_022098001.1  12412683   .......-..--.                                                 12412674</w:t>
      </w:r>
    </w:p>
    <w:p>
      <w:r>
        <w:rPr>
          <w:rFonts w:ascii="Consolas" w:hAnsi="Consolas"/>
          <w:sz w:val="18"/>
        </w:rPr>
        <w:t>NW_022098001.1  18304212   .......-..--.--.-.                                            18304201</w:t>
      </w:r>
    </w:p>
    <w:p>
      <w:r>
        <w:rPr>
          <w:rFonts w:ascii="Consolas" w:hAnsi="Consolas"/>
          <w:sz w:val="18"/>
        </w:rPr>
        <w:t>NW_022098001.1  15102162   .......-..--.--.-.-.-.--.-.-.-.-.-.                           15102181</w:t>
      </w:r>
    </w:p>
    <w:p>
      <w:r>
        <w:rPr>
          <w:rFonts w:ascii="Consolas" w:hAnsi="Consolas"/>
          <w:sz w:val="18"/>
        </w:rPr>
        <w:t>NW_022098001.1  10221290   .......-..--.--.-.-.-.--.-.-.-.-.                             10221272</w:t>
      </w:r>
    </w:p>
    <w:p>
      <w:r>
        <w:rPr>
          <w:rFonts w:ascii="Consolas" w:hAnsi="Consolas"/>
          <w:sz w:val="18"/>
        </w:rPr>
        <w:t>NW_022097993.1  14142227   .......-..--.--.-.-.-.--.-.-.-.-A-.--A-.-A-....               14142201</w:t>
      </w:r>
    </w:p>
    <w:p>
      <w:r>
        <w:rPr>
          <w:rFonts w:ascii="Consolas" w:hAnsi="Consolas"/>
          <w:sz w:val="18"/>
        </w:rPr>
        <w:t>NW_022097993.1  5261467    .......-..--.--.-.-.-.--.-.-.-.-.                             5261485</w:t>
      </w:r>
    </w:p>
    <w:p>
      <w:r>
        <w:rPr>
          <w:rFonts w:ascii="Consolas" w:hAnsi="Consolas"/>
          <w:sz w:val="18"/>
        </w:rPr>
        <w:t>NW_022097993.1  15949993   .......-..--.--.-.-.-.--G-.-.-.-.                             15949975</w:t>
      </w:r>
    </w:p>
    <w:p>
      <w:r>
        <w:rPr>
          <w:rFonts w:ascii="Consolas" w:hAnsi="Consolas"/>
          <w:sz w:val="18"/>
        </w:rPr>
        <w:t>NW_022097993.1  15272655   .......-..--.--.-.-.-.--.-.-.-.                               15272638</w:t>
      </w:r>
    </w:p>
    <w:p>
      <w:r>
        <w:rPr>
          <w:rFonts w:ascii="Consolas" w:hAnsi="Consolas"/>
          <w:sz w:val="18"/>
        </w:rPr>
        <w:t>NW_022097993.1  7769765    .......-..--.--.-.-.-.--.-.-.-.-.                             7769783</w:t>
      </w:r>
    </w:p>
    <w:p>
      <w:r>
        <w:rPr>
          <w:rFonts w:ascii="Consolas" w:hAnsi="Consolas"/>
          <w:sz w:val="18"/>
        </w:rPr>
        <w:t>NW_022097993.1  13306307   .......-..--.--.-.-.-.--.-.-.-.                               13306324</w:t>
      </w:r>
    </w:p>
    <w:p>
      <w:r>
        <w:rPr>
          <w:rFonts w:ascii="Consolas" w:hAnsi="Consolas"/>
          <w:sz w:val="18"/>
        </w:rPr>
        <w:t>NW_022097993.1  15272643   .......-..--.--.-.-.-.--.-.-.-.-.                             15272625</w:t>
      </w:r>
    </w:p>
    <w:p>
      <w:r>
        <w:rPr>
          <w:rFonts w:ascii="Consolas" w:hAnsi="Consolas"/>
          <w:sz w:val="18"/>
        </w:rPr>
        <w:t>NW_022097993.1  4010055    .......-..--.--.-.-.-.--.-.-.-.                               4010038</w:t>
      </w:r>
    </w:p>
    <w:p>
      <w:r>
        <w:rPr>
          <w:rFonts w:ascii="Consolas" w:hAnsi="Consolas"/>
          <w:sz w:val="18"/>
        </w:rPr>
        <w:t>NW_022097993.1  4010059    .......-..--.--.-.-.-.--.-.-.-.                               4010042</w:t>
      </w:r>
    </w:p>
    <w:p>
      <w:r>
        <w:rPr>
          <w:rFonts w:ascii="Consolas" w:hAnsi="Consolas"/>
          <w:sz w:val="18"/>
        </w:rPr>
        <w:t>NW_022097993.1  4010063    .......-..--.--.-.-.-.--.-.-.-.                               4010046</w:t>
      </w:r>
    </w:p>
    <w:p>
      <w:r>
        <w:rPr>
          <w:rFonts w:ascii="Consolas" w:hAnsi="Consolas"/>
          <w:sz w:val="18"/>
        </w:rPr>
        <w:t>NW_022097993.1  4010067    .......-..--.--.-.-.-.--.-.-.-.                               4010050</w:t>
      </w:r>
    </w:p>
    <w:p>
      <w:r>
        <w:rPr>
          <w:rFonts w:ascii="Consolas" w:hAnsi="Consolas"/>
          <w:sz w:val="18"/>
        </w:rPr>
        <w:t>NW_022097993.1  6240788    .......-..--.--.-.-.-.--.-.-.-.A.-.--.                        6240767</w:t>
      </w:r>
    </w:p>
    <w:p>
      <w:r>
        <w:rPr>
          <w:rFonts w:ascii="Consolas" w:hAnsi="Consolas"/>
          <w:sz w:val="18"/>
        </w:rPr>
        <w:t>NW_022097993.1  6240792    .......-..--.--.-.-.-.--.-.-.-.                               6240775</w:t>
      </w:r>
    </w:p>
    <w:p>
      <w:r>
        <w:rPr>
          <w:rFonts w:ascii="Consolas" w:hAnsi="Consolas"/>
          <w:sz w:val="18"/>
        </w:rPr>
        <w:t>NW_022097993.1  7769753    .......-..--.--.-.-.-.--.-.-.-.                               7769770</w:t>
      </w:r>
    </w:p>
    <w:p>
      <w:r>
        <w:rPr>
          <w:rFonts w:ascii="Consolas" w:hAnsi="Consolas"/>
          <w:sz w:val="18"/>
        </w:rPr>
        <w:t>NW_022097993.1  7769757    .......-..--.--.-.-.-.--.-.-.-.                               7769774</w:t>
      </w:r>
    </w:p>
    <w:p>
      <w:r>
        <w:rPr>
          <w:rFonts w:ascii="Consolas" w:hAnsi="Consolas"/>
          <w:sz w:val="18"/>
        </w:rPr>
        <w:t>NW_022097993.1  7769761    .......-..--.--.-.-.-.--.-.-.-.                               7769778</w:t>
      </w:r>
    </w:p>
    <w:p>
      <w:r>
        <w:rPr>
          <w:rFonts w:ascii="Consolas" w:hAnsi="Consolas"/>
          <w:sz w:val="18"/>
        </w:rPr>
        <w:t>NW_022097993.1  11888919   .......-..--.--.-.-.-.--.-.-.-.A.-.--.                        11888898</w:t>
      </w:r>
    </w:p>
    <w:p>
      <w:r>
        <w:rPr>
          <w:rFonts w:ascii="Consolas" w:hAnsi="Consolas"/>
          <w:sz w:val="18"/>
        </w:rPr>
        <w:t>NW_022097993.1  11888923   .......-..--.--.-.-.-.--.-.-.-.                               11888906</w:t>
      </w:r>
    </w:p>
    <w:p>
      <w:r>
        <w:rPr>
          <w:rFonts w:ascii="Consolas" w:hAnsi="Consolas"/>
          <w:sz w:val="18"/>
        </w:rPr>
        <w:t>NW_022097993.1  11888927   .......-..--.--.-.-.-.--.-.-.-.                               11888910</w:t>
      </w:r>
    </w:p>
    <w:p>
      <w:r>
        <w:rPr>
          <w:rFonts w:ascii="Consolas" w:hAnsi="Consolas"/>
          <w:sz w:val="18"/>
        </w:rPr>
        <w:t>NW_022097993.1  11888931   .......-..--.--.-.-.-.--.-.-.-.                               11888914</w:t>
      </w:r>
    </w:p>
    <w:p>
      <w:r>
        <w:rPr>
          <w:rFonts w:ascii="Consolas" w:hAnsi="Consolas"/>
          <w:sz w:val="18"/>
        </w:rPr>
        <w:t>NW_022097993.1  11888935   .......-..--.--.-.-.-.--.-.-.-.                               11888918</w:t>
      </w:r>
    </w:p>
    <w:p>
      <w:r>
        <w:rPr>
          <w:rFonts w:ascii="Consolas" w:hAnsi="Consolas"/>
          <w:sz w:val="18"/>
        </w:rPr>
        <w:t>NW_022097993.1  12507144   .......-..--.--.-.-.-.--.-.-.-.                               12507161</w:t>
      </w:r>
    </w:p>
    <w:p>
      <w:r>
        <w:rPr>
          <w:rFonts w:ascii="Consolas" w:hAnsi="Consolas"/>
          <w:sz w:val="18"/>
        </w:rPr>
        <w:t>NW_022097993.1  12507148   .......-..--.--.-.-.-.--.-.-.-.                               12507165</w:t>
      </w:r>
    </w:p>
    <w:p>
      <w:r>
        <w:rPr>
          <w:rFonts w:ascii="Consolas" w:hAnsi="Consolas"/>
          <w:sz w:val="18"/>
        </w:rPr>
        <w:t>NW_022097993.1  13113695   .......-..--.--.-.-.-.--.-.-.-.                               13113712</w:t>
      </w:r>
    </w:p>
    <w:p>
      <w:r>
        <w:rPr>
          <w:rFonts w:ascii="Consolas" w:hAnsi="Consolas"/>
          <w:sz w:val="18"/>
        </w:rPr>
        <w:t>NW_022097993.1  13113699   .......-..--.--.-.-.-.--.-.-.-.                               13113716</w:t>
      </w:r>
    </w:p>
    <w:p>
      <w:r>
        <w:rPr>
          <w:rFonts w:ascii="Consolas" w:hAnsi="Consolas"/>
          <w:sz w:val="18"/>
        </w:rPr>
        <w:t>NW_022097993.1  13306311   .......-..--.--.-.-.-.--.-.-.-.                               13306328</w:t>
      </w:r>
    </w:p>
    <w:p>
      <w:r>
        <w:rPr>
          <w:rFonts w:ascii="Consolas" w:hAnsi="Consolas"/>
          <w:sz w:val="18"/>
        </w:rPr>
        <w:t>NW_022097993.1  13306315   .......-..--.--.-.-.-.--.-.-.-.                               13306332</w:t>
      </w:r>
    </w:p>
    <w:p>
      <w:r>
        <w:rPr>
          <w:rFonts w:ascii="Consolas" w:hAnsi="Consolas"/>
          <w:sz w:val="18"/>
        </w:rPr>
        <w:t>NW_022097993.1  13306319   .......-..--.--.-.-.-.--.-.-.-.                               13306336</w:t>
      </w:r>
    </w:p>
    <w:p>
      <w:r>
        <w:rPr>
          <w:rFonts w:ascii="Consolas" w:hAnsi="Consolas"/>
          <w:sz w:val="18"/>
        </w:rPr>
        <w:t>NW_022097993.1  13306323   .......-..--.--.-.-.-.--.-.-.-.                               13306340</w:t>
      </w:r>
    </w:p>
    <w:p>
      <w:r>
        <w:rPr>
          <w:rFonts w:ascii="Consolas" w:hAnsi="Consolas"/>
          <w:sz w:val="18"/>
        </w:rPr>
        <w:t>NW_022097993.1  14142231   .......-..--.--.-.-.-.--.-.-.-.                               14142214</w:t>
      </w:r>
    </w:p>
    <w:p>
      <w:r>
        <w:rPr>
          <w:rFonts w:ascii="Consolas" w:hAnsi="Consolas"/>
          <w:sz w:val="18"/>
        </w:rPr>
        <w:t>NW_022097993.1  15272647   .......-..--.--.-.-.-.--.-.-.-.                               15272630</w:t>
      </w:r>
    </w:p>
    <w:p>
      <w:r>
        <w:rPr>
          <w:rFonts w:ascii="Consolas" w:hAnsi="Consolas"/>
          <w:sz w:val="18"/>
        </w:rPr>
        <w:t>NW_022097993.1  15272651   .......-..--.--.-.-.-.--.-.-.-.                               15272634</w:t>
      </w:r>
    </w:p>
    <w:p>
      <w:r>
        <w:rPr>
          <w:rFonts w:ascii="Consolas" w:hAnsi="Consolas"/>
          <w:sz w:val="18"/>
        </w:rPr>
        <w:t>NW_022097993.1  4010051    .......-..--.--.-.-.-.--.-.-.                                 4010035</w:t>
      </w:r>
    </w:p>
    <w:p>
      <w:r>
        <w:rPr>
          <w:rFonts w:ascii="Consolas" w:hAnsi="Consolas"/>
          <w:sz w:val="18"/>
        </w:rPr>
        <w:t>NW_022097993.1  5666179    .......-..--.--.-.-.-.--.-.-.-.-.                             5666197</w:t>
      </w:r>
    </w:p>
    <w:p>
      <w:r>
        <w:rPr>
          <w:rFonts w:ascii="Consolas" w:hAnsi="Consolas"/>
          <w:sz w:val="18"/>
        </w:rPr>
        <w:t>NW_022097993.1  6240796    .......-..--.--.-.-.-.--.-.-.-.                               6240779</w:t>
      </w:r>
    </w:p>
    <w:p>
      <w:r>
        <w:rPr>
          <w:rFonts w:ascii="Consolas" w:hAnsi="Consolas"/>
          <w:sz w:val="18"/>
        </w:rPr>
        <w:t>NW_022097993.1  12507152   .......-..--.--.-.-.-.--.-.-.                                 12507168</w:t>
      </w:r>
    </w:p>
    <w:p>
      <w:r>
        <w:rPr>
          <w:rFonts w:ascii="Consolas" w:hAnsi="Consolas"/>
          <w:sz w:val="18"/>
        </w:rPr>
        <w:t>NW_022097993.1  12759330   .......-..--.--.-.-.-.--.-.-.-.-.-.                           12759311</w:t>
      </w:r>
    </w:p>
    <w:p>
      <w:r>
        <w:rPr>
          <w:rFonts w:ascii="Consolas" w:hAnsi="Consolas"/>
          <w:sz w:val="18"/>
        </w:rPr>
        <w:t>NW_022097993.1  13253456   .......-..--.--.-.-.-.--.-.-.                                 13253440</w:t>
      </w:r>
    </w:p>
    <w:p>
      <w:r>
        <w:rPr>
          <w:rFonts w:ascii="Consolas" w:hAnsi="Consolas"/>
          <w:sz w:val="18"/>
        </w:rPr>
        <w:t>NW_022097993.1  14142235   .......-..--.--.-.-.-.--.-.-.-.                               14142218</w:t>
      </w:r>
    </w:p>
    <w:p>
      <w:r>
        <w:rPr>
          <w:rFonts w:ascii="Consolas" w:hAnsi="Consolas"/>
          <w:sz w:val="18"/>
        </w:rPr>
        <w:t>NW_022097993.1  13113691   .......-..--.--.-.-.-.--.-.-.-.                               13113708</w:t>
      </w:r>
    </w:p>
    <w:p>
      <w:r>
        <w:rPr>
          <w:rFonts w:ascii="Consolas" w:hAnsi="Consolas"/>
          <w:sz w:val="18"/>
        </w:rPr>
        <w:t>NW_022097993.1  5666175    .......-..--.--.-.-.-.--.-.-.-.                               5666192</w:t>
      </w:r>
    </w:p>
    <w:p>
      <w:r>
        <w:rPr>
          <w:rFonts w:ascii="Consolas" w:hAnsi="Consolas"/>
          <w:sz w:val="18"/>
        </w:rPr>
        <w:t>NW_022097993.1  6058622    .......-..--.--.-.-.-.--.-.-.                                 6058606</w:t>
      </w:r>
    </w:p>
    <w:p>
      <w:r>
        <w:rPr>
          <w:rFonts w:ascii="Consolas" w:hAnsi="Consolas"/>
          <w:sz w:val="18"/>
        </w:rPr>
        <w:t>NW_022097993.1  7769749    .......-..--.--.-.-.-.--.-.-.-.                               7769766</w:t>
      </w:r>
    </w:p>
    <w:p>
      <w:r>
        <w:rPr>
          <w:rFonts w:ascii="Consolas" w:hAnsi="Consolas"/>
          <w:sz w:val="18"/>
        </w:rPr>
        <w:t>NW_022097993.1  14964935   .......-..--.--.-.-.-.--.-.-.-.-.                             14964953</w:t>
      </w:r>
    </w:p>
    <w:p>
      <w:r>
        <w:rPr>
          <w:rFonts w:ascii="Consolas" w:hAnsi="Consolas"/>
          <w:sz w:val="18"/>
        </w:rPr>
        <w:t>NW_022097993.1  14964939   .......-..--.--.-.-.-.----.-.-.                               14964955</w:t>
      </w:r>
    </w:p>
    <w:p>
      <w:r>
        <w:rPr>
          <w:rFonts w:ascii="Consolas" w:hAnsi="Consolas"/>
          <w:sz w:val="18"/>
        </w:rPr>
        <w:t>NW_022097993.1  16197145   .......-..--.--.-.-.-.--.-.-.                                 16197129</w:t>
      </w:r>
    </w:p>
    <w:p>
      <w:r>
        <w:rPr>
          <w:rFonts w:ascii="Consolas" w:hAnsi="Consolas"/>
          <w:sz w:val="18"/>
        </w:rPr>
        <w:t>NW_022097993.1  13311442   .......-..--.--.                                              13311452</w:t>
      </w:r>
    </w:p>
    <w:p>
      <w:r>
        <w:rPr>
          <w:rFonts w:ascii="Consolas" w:hAnsi="Consolas"/>
          <w:sz w:val="18"/>
        </w:rPr>
        <w:t>NW_022097993.1  6058648    .......-..--.--.-.A.-.T-.-.-.-.                               6058629</w:t>
      </w:r>
    </w:p>
    <w:p>
      <w:r>
        <w:rPr>
          <w:rFonts w:ascii="Consolas" w:hAnsi="Consolas"/>
          <w:sz w:val="18"/>
        </w:rPr>
        <w:t>NW_022097993.1  4643173    .......-..--.--.-.-.-.--.-.-.-.-.                             4643155</w:t>
      </w:r>
    </w:p>
    <w:p>
      <w:r>
        <w:rPr>
          <w:rFonts w:ascii="Consolas" w:hAnsi="Consolas"/>
          <w:sz w:val="18"/>
        </w:rPr>
        <w:t>NW_022097993.1  5666183    .......-..--.--.-.-.-.                                        5666196</w:t>
      </w:r>
    </w:p>
    <w:p>
      <w:r>
        <w:rPr>
          <w:rFonts w:ascii="Consolas" w:hAnsi="Consolas"/>
          <w:sz w:val="18"/>
        </w:rPr>
        <w:t>NW_022097993.1  9074988    .......-..--.--.-.-.-.                                        9075001</w:t>
      </w:r>
    </w:p>
    <w:p>
      <w:r>
        <w:rPr>
          <w:rFonts w:ascii="Consolas" w:hAnsi="Consolas"/>
          <w:sz w:val="18"/>
        </w:rPr>
        <w:t>NW_022097993.1  9074984    .......-..--.--.-.-.-.--.-.-.-.G.-.--.                        9075005</w:t>
      </w:r>
    </w:p>
    <w:p>
      <w:r>
        <w:rPr>
          <w:rFonts w:ascii="Consolas" w:hAnsi="Consolas"/>
          <w:sz w:val="18"/>
        </w:rPr>
        <w:t>NW_022097993.1  12759326   .......-..--.--.-.-.-.                                        12759313</w:t>
      </w:r>
    </w:p>
    <w:p>
      <w:r>
        <w:rPr>
          <w:rFonts w:ascii="Consolas" w:hAnsi="Consolas"/>
          <w:sz w:val="18"/>
        </w:rPr>
        <w:t>NW_022097993.1  13253460   .......-..--.--.-.-.-.--.-.-.-.                               13253443</w:t>
      </w:r>
    </w:p>
    <w:p>
      <w:r>
        <w:rPr>
          <w:rFonts w:ascii="Consolas" w:hAnsi="Consolas"/>
          <w:sz w:val="18"/>
        </w:rPr>
        <w:t>NW_022097993.1  14890911   .......-..--.--.-.-.-.--.                                     14890897</w:t>
      </w:r>
    </w:p>
    <w:p>
      <w:r>
        <w:rPr>
          <w:rFonts w:ascii="Consolas" w:hAnsi="Consolas"/>
          <w:sz w:val="18"/>
        </w:rPr>
        <w:t>NW_022097993.1  6150279    .......-..--.--.-.-.-.--.-.-.-.-.                             6150297</w:t>
      </w:r>
    </w:p>
    <w:p>
      <w:r>
        <w:rPr>
          <w:rFonts w:ascii="Consolas" w:hAnsi="Consolas"/>
          <w:sz w:val="18"/>
        </w:rPr>
        <w:t>NW_022097993.1  4643169    .......-..--.--.-.-.-.                                        4643156</w:t>
      </w:r>
    </w:p>
    <w:p>
      <w:r>
        <w:rPr>
          <w:rFonts w:ascii="Consolas" w:hAnsi="Consolas"/>
          <w:sz w:val="18"/>
        </w:rPr>
        <w:t>NW_022097993.1  14890915   .......-..--.--.-.-.-.--.-.-.-.                               14890898</w:t>
      </w:r>
    </w:p>
    <w:p>
      <w:r>
        <w:rPr>
          <w:rFonts w:ascii="Consolas" w:hAnsi="Consolas"/>
          <w:sz w:val="18"/>
        </w:rPr>
        <w:t>NW_022097993.1  16197141   .......-..--.--.-.-.                                          16197129</w:t>
      </w:r>
    </w:p>
    <w:p>
      <w:r>
        <w:rPr>
          <w:rFonts w:ascii="Consolas" w:hAnsi="Consolas"/>
          <w:sz w:val="18"/>
        </w:rPr>
        <w:t>NW_022097993.1  11571450   .......-..--.--.-.-.-.--.-.-.-.-.-.                           11571431</w:t>
      </w:r>
    </w:p>
    <w:p>
      <w:r>
        <w:rPr>
          <w:rFonts w:ascii="Consolas" w:hAnsi="Consolas"/>
          <w:sz w:val="18"/>
        </w:rPr>
        <w:t>NW_022097993.1  6058626    .......-..--.--.-.-.-.--.-.-.-.                               6058609</w:t>
      </w:r>
    </w:p>
    <w:p>
      <w:r>
        <w:rPr>
          <w:rFonts w:ascii="Consolas" w:hAnsi="Consolas"/>
          <w:sz w:val="18"/>
        </w:rPr>
        <w:t>NW_022097993.1  8507711    .......-..--.--.-.-.-.--.-.-.-.                               8507728</w:t>
      </w:r>
    </w:p>
    <w:p>
      <w:r>
        <w:rPr>
          <w:rFonts w:ascii="Consolas" w:hAnsi="Consolas"/>
          <w:sz w:val="18"/>
        </w:rPr>
        <w:t>NW_022097993.1  6240780    .......-..--.--.-.                                            6240769</w:t>
      </w:r>
    </w:p>
    <w:p>
      <w:r>
        <w:rPr>
          <w:rFonts w:ascii="Consolas" w:hAnsi="Consolas"/>
          <w:sz w:val="18"/>
        </w:rPr>
        <w:t>NW_022097993.1  9807642    .......-..--.--.-.-.-.--.                                     9807628</w:t>
      </w:r>
    </w:p>
    <w:p>
      <w:r>
        <w:rPr>
          <w:rFonts w:ascii="Consolas" w:hAnsi="Consolas"/>
          <w:sz w:val="18"/>
        </w:rPr>
        <w:t>NW_022097993.1  10677419   .......-..--.                                                 10677428</w:t>
      </w:r>
    </w:p>
    <w:p>
      <w:r>
        <w:rPr>
          <w:rFonts w:ascii="Consolas" w:hAnsi="Consolas"/>
          <w:sz w:val="18"/>
        </w:rPr>
        <w:t>NW_022097993.1  11571442   .......-..--.                                                 11571433</w:t>
      </w:r>
    </w:p>
    <w:p>
      <w:r>
        <w:rPr>
          <w:rFonts w:ascii="Consolas" w:hAnsi="Consolas"/>
          <w:sz w:val="18"/>
        </w:rPr>
        <w:t>NW_022097993.1  11888911   .......-..--.--.-.                                            11888900</w:t>
      </w:r>
    </w:p>
    <w:p>
      <w:r>
        <w:rPr>
          <w:rFonts w:ascii="Consolas" w:hAnsi="Consolas"/>
          <w:sz w:val="18"/>
        </w:rPr>
        <w:t>NW_022097993.1  13311438   .......-..--.--.-.-.-.--.                                     13311452</w:t>
      </w:r>
    </w:p>
    <w:p>
      <w:r>
        <w:rPr>
          <w:rFonts w:ascii="Consolas" w:hAnsi="Consolas"/>
          <w:sz w:val="18"/>
        </w:rPr>
        <w:t>NW_022097993.1  14155213   .......-..--.--.-.-.-.--.-.-.-.-.                             14155231</w:t>
      </w:r>
    </w:p>
    <w:p>
      <w:r>
        <w:rPr>
          <w:rFonts w:ascii="Consolas" w:hAnsi="Consolas"/>
          <w:sz w:val="18"/>
        </w:rPr>
        <w:t>NW_022097993.1  14626824   .......-..--.--.-.-.-.--.-.-.-.-.-.                           14626805</w:t>
      </w:r>
    </w:p>
    <w:p>
      <w:r>
        <w:rPr>
          <w:rFonts w:ascii="Consolas" w:hAnsi="Consolas"/>
          <w:sz w:val="18"/>
        </w:rPr>
        <w:t>NW_022097993.1  16197149   .......-..--.--.-.-.-.--.-.-.-.                               16197132</w:t>
      </w:r>
    </w:p>
    <w:p>
      <w:r>
        <w:rPr>
          <w:rFonts w:ascii="Consolas" w:hAnsi="Consolas"/>
          <w:sz w:val="18"/>
        </w:rPr>
        <w:t>NW_022097992.1  11392782   .......-..--.--.-.-.-.--T-.-.-G-.-.--.                        11392762</w:t>
      </w:r>
    </w:p>
    <w:p>
      <w:r>
        <w:rPr>
          <w:rFonts w:ascii="Consolas" w:hAnsi="Consolas"/>
          <w:sz w:val="18"/>
        </w:rPr>
        <w:t>NW_022097992.1  8862514    .......-..--.--.-.-.-.--.-.-.-.-.-.                           8862533</w:t>
      </w:r>
    </w:p>
    <w:p>
      <w:r>
        <w:rPr>
          <w:rFonts w:ascii="Consolas" w:hAnsi="Consolas"/>
          <w:sz w:val="18"/>
        </w:rPr>
        <w:t>NW_022097992.1  4289419    .......-..--C--.-.-.-C--.-.-.                                 4289435</w:t>
      </w:r>
    </w:p>
    <w:p>
      <w:r>
        <w:rPr>
          <w:rFonts w:ascii="Consolas" w:hAnsi="Consolas"/>
          <w:sz w:val="18"/>
        </w:rPr>
        <w:t>NW_022097992.1  5357216    .......-..--.--.-.-.-.--.-.-.-.                               5357199</w:t>
      </w:r>
    </w:p>
    <w:p>
      <w:r>
        <w:rPr>
          <w:rFonts w:ascii="Consolas" w:hAnsi="Consolas"/>
          <w:sz w:val="18"/>
        </w:rPr>
        <w:t>NW_022097992.1  3807963    .......-..--.--.-.-.-.--.-.-.                                 3807979</w:t>
      </w:r>
    </w:p>
    <w:p>
      <w:r>
        <w:rPr>
          <w:rFonts w:ascii="Consolas" w:hAnsi="Consolas"/>
          <w:sz w:val="18"/>
        </w:rPr>
        <w:t>NW_022097992.1  5357200    .......-..--.--.-.-.-.--.-.-.-.-.                             5357182</w:t>
      </w:r>
    </w:p>
    <w:p>
      <w:r>
        <w:rPr>
          <w:rFonts w:ascii="Consolas" w:hAnsi="Consolas"/>
          <w:sz w:val="18"/>
        </w:rPr>
        <w:t>NW_022097992.1  1643651    .......-..--.--.-.-.-.--.-.-.-.-.                             1643633</w:t>
      </w:r>
    </w:p>
    <w:p>
      <w:r>
        <w:rPr>
          <w:rFonts w:ascii="Consolas" w:hAnsi="Consolas"/>
          <w:sz w:val="18"/>
        </w:rPr>
        <w:t>NW_022097992.1  9389586    .......-..--.--.-.-.-.--.-.-.-.A.-.--.-.                      9389608</w:t>
      </w:r>
    </w:p>
    <w:p>
      <w:r>
        <w:rPr>
          <w:rFonts w:ascii="Consolas" w:hAnsi="Consolas"/>
          <w:sz w:val="18"/>
        </w:rPr>
        <w:t>NW_022097992.1  5357204    .......-..--.--.-.-.-.--.-.-.-.                               5357187</w:t>
      </w:r>
    </w:p>
    <w:p>
      <w:r>
        <w:rPr>
          <w:rFonts w:ascii="Consolas" w:hAnsi="Consolas"/>
          <w:sz w:val="18"/>
        </w:rPr>
        <w:t>NW_022097992.1  5357208    .......-..--.--.-.-.-.--.-.-.-.                               5357191</w:t>
      </w:r>
    </w:p>
    <w:p>
      <w:r>
        <w:rPr>
          <w:rFonts w:ascii="Consolas" w:hAnsi="Consolas"/>
          <w:sz w:val="18"/>
        </w:rPr>
        <w:t>NW_022097992.1  5357212    .......-..--.--.-.-.-.--.-.-.-.                               5357195</w:t>
      </w:r>
    </w:p>
    <w:p>
      <w:r>
        <w:rPr>
          <w:rFonts w:ascii="Consolas" w:hAnsi="Consolas"/>
          <w:sz w:val="18"/>
        </w:rPr>
        <w:t>NW_022097992.1  7523342    .......-..--.--.-.-.-.--.-.-.-.                               7523325</w:t>
      </w:r>
    </w:p>
    <w:p>
      <w:r>
        <w:rPr>
          <w:rFonts w:ascii="Consolas" w:hAnsi="Consolas"/>
          <w:sz w:val="18"/>
        </w:rPr>
        <w:t>NW_022097992.1  9389582    .......-..--.--.-.-.-.--.-.-.-.                               9389599</w:t>
      </w:r>
    </w:p>
    <w:p>
      <w:r>
        <w:rPr>
          <w:rFonts w:ascii="Consolas" w:hAnsi="Consolas"/>
          <w:sz w:val="18"/>
        </w:rPr>
        <w:t>NW_022097992.1  10693049   .......-..--.--.-.-.-.--.-.-.-.                               10693066</w:t>
      </w:r>
    </w:p>
    <w:p>
      <w:r>
        <w:rPr>
          <w:rFonts w:ascii="Consolas" w:hAnsi="Consolas"/>
          <w:sz w:val="18"/>
        </w:rPr>
        <w:t>NW_022097992.1  10693053   .......-..--.--.-.-.-.--.-.-.-.                               10693070</w:t>
      </w:r>
    </w:p>
    <w:p>
      <w:r>
        <w:rPr>
          <w:rFonts w:ascii="Consolas" w:hAnsi="Consolas"/>
          <w:sz w:val="18"/>
        </w:rPr>
        <w:t>NW_022097992.1  10693057   .......-..--.--.-.-.-.--.-.-.-.                               10693074</w:t>
      </w:r>
    </w:p>
    <w:p>
      <w:r>
        <w:rPr>
          <w:rFonts w:ascii="Consolas" w:hAnsi="Consolas"/>
          <w:sz w:val="18"/>
        </w:rPr>
        <w:t>NW_022097992.1  11329192   .......-..--.--.-.-.-.--.-.-.-.                               11329209</w:t>
      </w:r>
    </w:p>
    <w:p>
      <w:r>
        <w:rPr>
          <w:rFonts w:ascii="Consolas" w:hAnsi="Consolas"/>
          <w:sz w:val="18"/>
        </w:rPr>
        <w:t>NW_022097992.1  11329196   .......-..--.--.-.-.-.--.-.-.-.                               11329213</w:t>
      </w:r>
    </w:p>
    <w:p>
      <w:r>
        <w:rPr>
          <w:rFonts w:ascii="Consolas" w:hAnsi="Consolas"/>
          <w:sz w:val="18"/>
        </w:rPr>
        <w:t>NW_022097992.1  12393241   .......-..--.--.-.-.-.--.-.-.-.A.-.--.                        12393220</w:t>
      </w:r>
    </w:p>
    <w:p>
      <w:r>
        <w:rPr>
          <w:rFonts w:ascii="Consolas" w:hAnsi="Consolas"/>
          <w:sz w:val="18"/>
        </w:rPr>
        <w:t>NW_022097992.1  14071103   .......-..--.--.-.-.-.--.-.-.-.                               14071086</w:t>
      </w:r>
    </w:p>
    <w:p>
      <w:r>
        <w:rPr>
          <w:rFonts w:ascii="Consolas" w:hAnsi="Consolas"/>
          <w:sz w:val="18"/>
        </w:rPr>
        <w:t>NW_022097992.1  14071107   .......-..--.--.-.-.-.--.-.-.-.                               14071090</w:t>
      </w:r>
    </w:p>
    <w:p>
      <w:r>
        <w:rPr>
          <w:rFonts w:ascii="Consolas" w:hAnsi="Consolas"/>
          <w:sz w:val="18"/>
        </w:rPr>
        <w:t>NW_022097992.1  7523346    .......-..--.--.-.-.-.--.-.-.-.                               7523329</w:t>
      </w:r>
    </w:p>
    <w:p>
      <w:r>
        <w:rPr>
          <w:rFonts w:ascii="Consolas" w:hAnsi="Consolas"/>
          <w:sz w:val="18"/>
        </w:rPr>
        <w:t>NW_022097992.1  14071111   .......-..--.--.-.-.-.--.-.-.-.                               14071094</w:t>
      </w:r>
    </w:p>
    <w:p>
      <w:r>
        <w:rPr>
          <w:rFonts w:ascii="Consolas" w:hAnsi="Consolas"/>
          <w:sz w:val="18"/>
        </w:rPr>
        <w:t>NW_022097992.1  7523338    .......-..--.--.-.-.-.--.-.-.                                 7523322</w:t>
      </w:r>
    </w:p>
    <w:p>
      <w:r>
        <w:rPr>
          <w:rFonts w:ascii="Consolas" w:hAnsi="Consolas"/>
          <w:sz w:val="18"/>
        </w:rPr>
        <w:t>NW_022097992.1  9389578    .......-..--.--.-.-.-.--.-.-.-.                               9389595</w:t>
      </w:r>
    </w:p>
    <w:p>
      <w:r>
        <w:rPr>
          <w:rFonts w:ascii="Consolas" w:hAnsi="Consolas"/>
          <w:sz w:val="18"/>
        </w:rPr>
        <w:t>NW_022097992.1  11329188   .......-..--.--.-.-.-.--.-.-.-.                               11329205</w:t>
      </w:r>
    </w:p>
    <w:p>
      <w:r>
        <w:rPr>
          <w:rFonts w:ascii="Consolas" w:hAnsi="Consolas"/>
          <w:sz w:val="18"/>
        </w:rPr>
        <w:t>NW_022097992.1  14071099   .......-..--.--.-.-.-.--.-.-.                                 14071083</w:t>
      </w:r>
    </w:p>
    <w:p>
      <w:r>
        <w:rPr>
          <w:rFonts w:ascii="Consolas" w:hAnsi="Consolas"/>
          <w:sz w:val="18"/>
        </w:rPr>
        <w:t>NW_022097992.1  3312936    .......-..--.--.-.-.-.--.-.-.-.-.-.                           3312955</w:t>
      </w:r>
    </w:p>
    <w:p>
      <w:r>
        <w:rPr>
          <w:rFonts w:ascii="Consolas" w:hAnsi="Consolas"/>
          <w:sz w:val="18"/>
        </w:rPr>
        <w:t>NW_022097992.1  1209873    .......-..--.--.-.-.                                          1209861</w:t>
      </w:r>
    </w:p>
    <w:p>
      <w:r>
        <w:rPr>
          <w:rFonts w:ascii="Consolas" w:hAnsi="Consolas"/>
          <w:sz w:val="18"/>
        </w:rPr>
        <w:t>NW_022097992.1  3312940    .......-..--.--.-.-.-.                                        3312953</w:t>
      </w:r>
    </w:p>
    <w:p>
      <w:r>
        <w:rPr>
          <w:rFonts w:ascii="Consolas" w:hAnsi="Consolas"/>
          <w:sz w:val="18"/>
        </w:rPr>
        <w:t>NW_022097992.1  3546641    .......-..--.--.-.-.-.--.-.A.-.-.                             3546622</w:t>
      </w:r>
    </w:p>
    <w:p>
      <w:r>
        <w:rPr>
          <w:rFonts w:ascii="Consolas" w:hAnsi="Consolas"/>
          <w:sz w:val="18"/>
        </w:rPr>
        <w:t>NW_022097992.1  12393245   .......-..--.--.-.-.-.--.-.-.-.                               12393228</w:t>
      </w:r>
    </w:p>
    <w:p>
      <w:r>
        <w:rPr>
          <w:rFonts w:ascii="Consolas" w:hAnsi="Consolas"/>
          <w:sz w:val="18"/>
        </w:rPr>
        <w:t>NW_022097992.1  3605134    .......-..--.--.-.-.-.--.-.                                   3605149</w:t>
      </w:r>
    </w:p>
    <w:p>
      <w:r>
        <w:rPr>
          <w:rFonts w:ascii="Consolas" w:hAnsi="Consolas"/>
          <w:sz w:val="18"/>
        </w:rPr>
        <w:t>NW_022097992.1  3807959    .......-..--.--.-.-.-.--.-.-.-.                               3807976</w:t>
      </w:r>
    </w:p>
    <w:p>
      <w:r>
        <w:rPr>
          <w:rFonts w:ascii="Consolas" w:hAnsi="Consolas"/>
          <w:sz w:val="18"/>
        </w:rPr>
        <w:t>NW_022097992.1  1069821    .......-..--.--.-.-.-.--.-.-.-.-.-.                           1069840</w:t>
      </w:r>
    </w:p>
    <w:p>
      <w:r>
        <w:rPr>
          <w:rFonts w:ascii="Consolas" w:hAnsi="Consolas"/>
          <w:sz w:val="18"/>
        </w:rPr>
        <w:t>NW_022097992.1  1209877    .......-..--.--.-.-.-.--.-.-.                                 1209861</w:t>
      </w:r>
    </w:p>
    <w:p>
      <w:r>
        <w:rPr>
          <w:rFonts w:ascii="Consolas" w:hAnsi="Consolas"/>
          <w:sz w:val="18"/>
        </w:rPr>
        <w:t>NW_022097992.1  3329752    .......-..--.--.-.-.-.--.-.-.                                 3329736</w:t>
      </w:r>
    </w:p>
    <w:p>
      <w:r>
        <w:rPr>
          <w:rFonts w:ascii="Consolas" w:hAnsi="Consolas"/>
          <w:sz w:val="18"/>
        </w:rPr>
        <w:t>NW_022097992.1  3329748    .......-..--.--.-.-.                                          3329736</w:t>
      </w:r>
    </w:p>
    <w:p>
      <w:r>
        <w:rPr>
          <w:rFonts w:ascii="Consolas" w:hAnsi="Consolas"/>
          <w:sz w:val="18"/>
        </w:rPr>
        <w:t>NW_022097992.1  3605138    .......-..--.--.-.                                            3605149</w:t>
      </w:r>
    </w:p>
    <w:p>
      <w:r>
        <w:rPr>
          <w:rFonts w:ascii="Consolas" w:hAnsi="Consolas"/>
          <w:sz w:val="18"/>
        </w:rPr>
        <w:t>NW_022097992.1  3605130    .......-..--.--.-.-.-.--.-.-.-.                               3605147</w:t>
      </w:r>
    </w:p>
    <w:p>
      <w:r>
        <w:rPr>
          <w:rFonts w:ascii="Consolas" w:hAnsi="Consolas"/>
          <w:sz w:val="18"/>
        </w:rPr>
        <w:t>NW_022097992.1  9389594    .......-..--.--.-.                                            9389605</w:t>
      </w:r>
    </w:p>
    <w:p>
      <w:r>
        <w:rPr>
          <w:rFonts w:ascii="Consolas" w:hAnsi="Consolas"/>
          <w:sz w:val="18"/>
        </w:rPr>
        <w:t>NW_022097992.1  12393233   .......-..--.--.-.                                            12393222</w:t>
      </w:r>
    </w:p>
    <w:p>
      <w:r>
        <w:rPr>
          <w:rFonts w:ascii="Consolas" w:hAnsi="Consolas"/>
          <w:sz w:val="18"/>
        </w:rPr>
        <w:t>NW_022097992.1  2885869    .......-..--.--.-.-.-.--.-.-.-.A.-.--.                        2885848</w:t>
      </w:r>
    </w:p>
    <w:p>
      <w:r>
        <w:rPr>
          <w:rFonts w:ascii="Consolas" w:hAnsi="Consolas"/>
          <w:sz w:val="18"/>
        </w:rPr>
        <w:t>NW_022099364.1  2685       .......-..--.--.-.-.-.--.-.-.-.-.                             2703</w:t>
      </w:r>
    </w:p>
    <w:p>
      <w:r>
        <w:rPr>
          <w:rFonts w:ascii="Consolas" w:hAnsi="Consolas"/>
          <w:sz w:val="18"/>
        </w:rPr>
        <w:t>NW_022099364.1  2677       .......-..--.--.-.-.-.--.-.-.-.                               2694</w:t>
      </w:r>
    </w:p>
    <w:p>
      <w:r>
        <w:rPr>
          <w:rFonts w:ascii="Consolas" w:hAnsi="Consolas"/>
          <w:sz w:val="18"/>
        </w:rPr>
        <w:t>NW_022099364.1  2681       .......-..--.--.-.-.-.--.-.-.-.                               2698</w:t>
      </w:r>
    </w:p>
    <w:p>
      <w:r>
        <w:rPr>
          <w:rFonts w:ascii="Consolas" w:hAnsi="Consolas"/>
          <w:sz w:val="18"/>
        </w:rPr>
        <w:t>NW_022099364.1  2673       .......-..--.--.-.-.-.--.-.-.-.                               2690</w:t>
      </w:r>
    </w:p>
    <w:p>
      <w:r>
        <w:rPr>
          <w:rFonts w:ascii="Consolas" w:hAnsi="Consolas"/>
          <w:sz w:val="18"/>
        </w:rPr>
        <w:t>NW_022099364.1  2669       .......-..--.--.-.-.-.--.-.-.-.                               2686</w:t>
      </w:r>
    </w:p>
    <w:p>
      <w:r>
        <w:rPr>
          <w:rFonts w:ascii="Consolas" w:hAnsi="Consolas"/>
          <w:sz w:val="18"/>
        </w:rPr>
        <w:t>NW_022098123.1  126888     .......-..--.--.-.-.-.--.-.-.-.                               126871</w:t>
      </w:r>
    </w:p>
    <w:p>
      <w:r>
        <w:rPr>
          <w:rFonts w:ascii="Consolas" w:hAnsi="Consolas"/>
          <w:sz w:val="18"/>
        </w:rPr>
        <w:t>NW_022098123.1  126876     .......-..--.--.-.-.-.--.-C-.-.-.-.--.                        126856</w:t>
      </w:r>
    </w:p>
    <w:p>
      <w:r>
        <w:rPr>
          <w:rFonts w:ascii="Consolas" w:hAnsi="Consolas"/>
          <w:sz w:val="18"/>
        </w:rPr>
        <w:t>NW_022098123.1  126880     .......-..--.--.-.-.-.--.-.-.-.                               126863</w:t>
      </w:r>
    </w:p>
    <w:p>
      <w:r>
        <w:rPr>
          <w:rFonts w:ascii="Consolas" w:hAnsi="Consolas"/>
          <w:sz w:val="18"/>
        </w:rPr>
        <w:t>NW_022098123.1  126884     .......-..--.--.-.-.-.--.-.-.-.                               126867</w:t>
      </w:r>
    </w:p>
    <w:p>
      <w:r>
        <w:rPr>
          <w:rFonts w:ascii="Consolas" w:hAnsi="Consolas"/>
          <w:sz w:val="18"/>
        </w:rPr>
        <w:t>NW_022098119.1  55692      .......-..--.--.-.-.-.--.-.-.-.-.                             55674</w:t>
      </w:r>
    </w:p>
    <w:p>
      <w:r>
        <w:rPr>
          <w:rFonts w:ascii="Consolas" w:hAnsi="Consolas"/>
          <w:sz w:val="18"/>
        </w:rPr>
        <w:t>NW_022098119.1  55696      .......-..--.--.-.-.-.--.-.-.-.                               55679</w:t>
      </w:r>
    </w:p>
    <w:p>
      <w:r>
        <w:rPr>
          <w:rFonts w:ascii="Consolas" w:hAnsi="Consolas"/>
          <w:sz w:val="18"/>
        </w:rPr>
        <w:t>NW_022098119.1  55700      .......-..--.--.-.-.-.--.-.-.-.                               55683</w:t>
      </w:r>
    </w:p>
    <w:p>
      <w:r>
        <w:rPr>
          <w:rFonts w:ascii="Consolas" w:hAnsi="Consolas"/>
          <w:sz w:val="18"/>
        </w:rPr>
        <w:t>NW_022098119.1  55704      .......-..--.--.-.-.-.--.-.-.-.                               55687</w:t>
      </w:r>
    </w:p>
    <w:p>
      <w:r>
        <w:rPr>
          <w:rFonts w:ascii="Consolas" w:hAnsi="Consolas"/>
          <w:sz w:val="18"/>
        </w:rPr>
        <w:t>NW_022098119.1  55708      .......-..--.--.-.-.-.--.-.-.-.                               55691</w:t>
      </w:r>
    </w:p>
    <w:p>
      <w:r>
        <w:rPr>
          <w:rFonts w:ascii="Consolas" w:hAnsi="Consolas"/>
          <w:sz w:val="18"/>
        </w:rPr>
        <w:t>NW_022098112.1  75850      .......-..--.--.-C-.-.--.-.-.-.-.-.--.                        75870</w:t>
      </w:r>
    </w:p>
    <w:p>
      <w:r>
        <w:rPr>
          <w:rFonts w:ascii="Consolas" w:hAnsi="Consolas"/>
          <w:sz w:val="18"/>
        </w:rPr>
        <w:t>NW_022098108.1  620528     .......-..--.--.-.-.-.--.-.-.-.-.                             620510</w:t>
      </w:r>
    </w:p>
    <w:p>
      <w:r>
        <w:rPr>
          <w:rFonts w:ascii="Consolas" w:hAnsi="Consolas"/>
          <w:sz w:val="18"/>
        </w:rPr>
        <w:t>NW_022098108.1  620532     .......-..--.--.-.-.-.--.-.-.-.                               620515</w:t>
      </w:r>
    </w:p>
    <w:p>
      <w:r>
        <w:rPr>
          <w:rFonts w:ascii="Consolas" w:hAnsi="Consolas"/>
          <w:sz w:val="18"/>
        </w:rPr>
        <w:t>NW_022098108.1  620536     .......-..--.--.-.-.-.--.-.-.-.                               620519</w:t>
      </w:r>
    </w:p>
    <w:p>
      <w:r>
        <w:rPr>
          <w:rFonts w:ascii="Consolas" w:hAnsi="Consolas"/>
          <w:sz w:val="18"/>
        </w:rPr>
        <w:t>NW_022098108.1  620540     .......-..--.--.-.-.-.--.-.-.-.                               620523</w:t>
      </w:r>
    </w:p>
    <w:p>
      <w:r>
        <w:rPr>
          <w:rFonts w:ascii="Consolas" w:hAnsi="Consolas"/>
          <w:sz w:val="18"/>
        </w:rPr>
        <w:t>NW_022098108.1  620544     .......-..--.--.-.-.-.--.-.-.-.                               620527</w:t>
      </w:r>
    </w:p>
    <w:p>
      <w:r>
        <w:rPr>
          <w:rFonts w:ascii="Consolas" w:hAnsi="Consolas"/>
          <w:sz w:val="18"/>
        </w:rPr>
        <w:t>NW_022098108.1  620548     .......-..--.--.-.-.-.--.-.-.-.                               620531</w:t>
      </w:r>
    </w:p>
    <w:p>
      <w:r>
        <w:rPr>
          <w:rFonts w:ascii="Consolas" w:hAnsi="Consolas"/>
          <w:sz w:val="18"/>
        </w:rPr>
        <w:t>NW_022098108.1  620552     .......-..--.--.-.-.-.--.-.-.-.                               620535</w:t>
      </w:r>
    </w:p>
    <w:p>
      <w:r>
        <w:rPr>
          <w:rFonts w:ascii="Consolas" w:hAnsi="Consolas"/>
          <w:sz w:val="18"/>
        </w:rPr>
        <w:t>NW_022098108.1  620556     .......-..--.--.-.-.-.--.-.-.-.                               620539</w:t>
      </w:r>
    </w:p>
    <w:p>
      <w:r>
        <w:rPr>
          <w:rFonts w:ascii="Consolas" w:hAnsi="Consolas"/>
          <w:sz w:val="18"/>
        </w:rPr>
        <w:t>NW_022098108.1  521727     .......-..--.                                                 521718</w:t>
      </w:r>
    </w:p>
    <w:p>
      <w:r>
        <w:rPr>
          <w:rFonts w:ascii="Consolas" w:hAnsi="Consolas"/>
          <w:sz w:val="18"/>
        </w:rPr>
        <w:t>NW_022098095.1  1352175    .......-..--.--.-.-.-.--.-.-.-.-.-.--.                        1352155</w:t>
      </w:r>
    </w:p>
    <w:p>
      <w:r>
        <w:rPr>
          <w:rFonts w:ascii="Consolas" w:hAnsi="Consolas"/>
          <w:sz w:val="18"/>
        </w:rPr>
        <w:t>NW_022098095.1  1352171    .......-..--.--.-.-.-.                                        1352158</w:t>
      </w:r>
    </w:p>
    <w:p>
      <w:r>
        <w:rPr>
          <w:rFonts w:ascii="Consolas" w:hAnsi="Consolas"/>
          <w:sz w:val="18"/>
        </w:rPr>
        <w:t>NW_022098092.1  1396260    .......-..--.--.-.-.-.--.-.                                   1396275</w:t>
      </w:r>
    </w:p>
    <w:p>
      <w:r>
        <w:rPr>
          <w:rFonts w:ascii="Consolas" w:hAnsi="Consolas"/>
          <w:sz w:val="18"/>
        </w:rPr>
        <w:t>NW_022098092.1  1869663    .......-..--.--.-.-.-.--.-.                                   1869648</w:t>
      </w:r>
    </w:p>
    <w:p>
      <w:r>
        <w:rPr>
          <w:rFonts w:ascii="Consolas" w:hAnsi="Consolas"/>
          <w:sz w:val="18"/>
        </w:rPr>
        <w:t>NW_022098092.1  791416     .......-..--.--.-.-.-.--.-.-.-.-.                             791398</w:t>
      </w:r>
    </w:p>
    <w:p>
      <w:r>
        <w:rPr>
          <w:rFonts w:ascii="Consolas" w:hAnsi="Consolas"/>
          <w:sz w:val="18"/>
        </w:rPr>
        <w:t>NW_022098092.1  1149127    .......-..--.--.-.-.-.--.-.-.-.A.-.--.                        1149106</w:t>
      </w:r>
    </w:p>
    <w:p>
      <w:r>
        <w:rPr>
          <w:rFonts w:ascii="Consolas" w:hAnsi="Consolas"/>
          <w:sz w:val="18"/>
        </w:rPr>
        <w:t>NW_022098092.1  1149123    .......-..--.--.-.-.-.--.-.                                   1149108</w:t>
      </w:r>
    </w:p>
    <w:p>
      <w:r>
        <w:rPr>
          <w:rFonts w:ascii="Consolas" w:hAnsi="Consolas"/>
          <w:sz w:val="18"/>
        </w:rPr>
        <w:t>NW_022098092.1  2174589    .......-..--.--T-.-.-.                                        2174602</w:t>
      </w:r>
    </w:p>
    <w:p>
      <w:r>
        <w:rPr>
          <w:rFonts w:ascii="Consolas" w:hAnsi="Consolas"/>
          <w:sz w:val="18"/>
        </w:rPr>
        <w:t>NW_022098092.1  791412     .......-..--.--.-.-.-.                                        791399</w:t>
      </w:r>
    </w:p>
    <w:p>
      <w:r>
        <w:rPr>
          <w:rFonts w:ascii="Consolas" w:hAnsi="Consolas"/>
          <w:sz w:val="18"/>
        </w:rPr>
        <w:t>NW_022098092.1  1396256    .......-..--.--.-.-.-.--.-.-.-.A.-.--.                        1396277</w:t>
      </w:r>
    </w:p>
    <w:p>
      <w:r>
        <w:rPr>
          <w:rFonts w:ascii="Consolas" w:hAnsi="Consolas"/>
          <w:sz w:val="18"/>
        </w:rPr>
        <w:t>NW_022098092.1  2174581    .......-..--.--.-.-.-.--.-.-.-.-.                             2174599</w:t>
      </w:r>
    </w:p>
    <w:p>
      <w:r>
        <w:rPr>
          <w:rFonts w:ascii="Consolas" w:hAnsi="Consolas"/>
          <w:sz w:val="18"/>
        </w:rPr>
        <w:t>NW_022098089.1  947383     .......-..--.--.-.-.-.--.-.-.-.-.                             947365</w:t>
      </w:r>
    </w:p>
    <w:p>
      <w:r>
        <w:rPr>
          <w:rFonts w:ascii="Consolas" w:hAnsi="Consolas"/>
          <w:sz w:val="18"/>
        </w:rPr>
        <w:t>NW_022098089.1  947399     .......-..--.--.-.-.-.--.-.-.-.                               947382</w:t>
      </w:r>
    </w:p>
    <w:p>
      <w:r>
        <w:rPr>
          <w:rFonts w:ascii="Consolas" w:hAnsi="Consolas"/>
          <w:sz w:val="18"/>
        </w:rPr>
        <w:t>NW_022098089.1  2219220    .......-..--.--.-.-.-.--.-.-.-.                               2219237</w:t>
      </w:r>
    </w:p>
    <w:p>
      <w:r>
        <w:rPr>
          <w:rFonts w:ascii="Consolas" w:hAnsi="Consolas"/>
          <w:sz w:val="18"/>
        </w:rPr>
        <w:t>NW_022098089.1  947387     .......-..--.--.-.-.-.--.-.-.-.                               947370</w:t>
      </w:r>
    </w:p>
    <w:p>
      <w:r>
        <w:rPr>
          <w:rFonts w:ascii="Consolas" w:hAnsi="Consolas"/>
          <w:sz w:val="18"/>
        </w:rPr>
        <w:t>NW_022098089.1  947391     .......-..--.--.-.-.-.--.-.-.-.                               947374</w:t>
      </w:r>
    </w:p>
    <w:p>
      <w:r>
        <w:rPr>
          <w:rFonts w:ascii="Consolas" w:hAnsi="Consolas"/>
          <w:sz w:val="18"/>
        </w:rPr>
        <w:t>NW_022098089.1  947395     .......-..--.--.-.-.-.--.-.-.-.                               947378</w:t>
      </w:r>
    </w:p>
    <w:p>
      <w:r>
        <w:rPr>
          <w:rFonts w:ascii="Consolas" w:hAnsi="Consolas"/>
          <w:sz w:val="18"/>
        </w:rPr>
        <w:t>NW_022098089.1  390053     .......-..--.--.-.-.-.--.-.-.-.-.                             390035</w:t>
      </w:r>
    </w:p>
    <w:p>
      <w:r>
        <w:rPr>
          <w:rFonts w:ascii="Consolas" w:hAnsi="Consolas"/>
          <w:sz w:val="18"/>
        </w:rPr>
        <w:t>NW_022098089.1  390049     .......-..--.--.-.-.-.                                        390036</w:t>
      </w:r>
    </w:p>
    <w:p>
      <w:r>
        <w:rPr>
          <w:rFonts w:ascii="Consolas" w:hAnsi="Consolas"/>
          <w:sz w:val="18"/>
        </w:rPr>
        <w:t>NW_022098089.1  2471215    .......-..--.--.                                              2471225</w:t>
      </w:r>
    </w:p>
    <w:p>
      <w:r>
        <w:rPr>
          <w:rFonts w:ascii="Consolas" w:hAnsi="Consolas"/>
          <w:sz w:val="18"/>
        </w:rPr>
        <w:t>NW_022098089.1  2219224    .......-..--.--.-.-.-.--.C.-.-.-.-.--.                        2219245</w:t>
      </w:r>
    </w:p>
    <w:p>
      <w:r>
        <w:rPr>
          <w:rFonts w:ascii="Consolas" w:hAnsi="Consolas"/>
          <w:sz w:val="18"/>
        </w:rPr>
        <w:t>NW_022098087.1  1485054    .......-..--.--.-.-.-.--.-.-.-.                               1485071</w:t>
      </w:r>
    </w:p>
    <w:p>
      <w:r>
        <w:rPr>
          <w:rFonts w:ascii="Consolas" w:hAnsi="Consolas"/>
          <w:sz w:val="18"/>
        </w:rPr>
        <w:t>NW_022098087.1  1485058    .......-..--.--.-.-.-.--.-.-.-.                               1485075</w:t>
      </w:r>
    </w:p>
    <w:p>
      <w:r>
        <w:rPr>
          <w:rFonts w:ascii="Consolas" w:hAnsi="Consolas"/>
          <w:sz w:val="18"/>
        </w:rPr>
        <w:t>NW_022098087.1  1485062    .......-..--.--.-.-.-.--.-.-.-.                               1485079</w:t>
      </w:r>
    </w:p>
    <w:p>
      <w:r>
        <w:rPr>
          <w:rFonts w:ascii="Consolas" w:hAnsi="Consolas"/>
          <w:sz w:val="18"/>
        </w:rPr>
        <w:t>NW_022098087.1  1485066    .......-..--.--.-.-.-.--.-.-.-.                               1485083</w:t>
      </w:r>
    </w:p>
    <w:p>
      <w:r>
        <w:rPr>
          <w:rFonts w:ascii="Consolas" w:hAnsi="Consolas"/>
          <w:sz w:val="18"/>
        </w:rPr>
        <w:t>NW_022098087.1  1485070    .......-..--.--.-.-.-.--.-.-.-.                               1485087</w:t>
      </w:r>
    </w:p>
    <w:p>
      <w:r>
        <w:rPr>
          <w:rFonts w:ascii="Consolas" w:hAnsi="Consolas"/>
          <w:sz w:val="18"/>
        </w:rPr>
        <w:t>NW_022098087.1  1485074    .......-..--.--.-.-.-.--.-.-.-.                               1485091</w:t>
      </w:r>
    </w:p>
    <w:p>
      <w:r>
        <w:rPr>
          <w:rFonts w:ascii="Consolas" w:hAnsi="Consolas"/>
          <w:sz w:val="18"/>
        </w:rPr>
        <w:t>NW_022098087.1  1485078    .......-..--.--.-.-.-.--.-.-.-.                               1485095</w:t>
      </w:r>
    </w:p>
    <w:p>
      <w:r>
        <w:rPr>
          <w:rFonts w:ascii="Consolas" w:hAnsi="Consolas"/>
          <w:sz w:val="18"/>
        </w:rPr>
        <w:t>NW_022098087.1  1485082    .......-..--.--.-.-.-.--.-.-.-.                               1485099</w:t>
      </w:r>
    </w:p>
    <w:p>
      <w:r>
        <w:rPr>
          <w:rFonts w:ascii="Consolas" w:hAnsi="Consolas"/>
          <w:sz w:val="18"/>
        </w:rPr>
        <w:t>NW_022098087.1  1485086    .......-..--.--.-.-.-.--.-.                                   1485101</w:t>
      </w:r>
    </w:p>
    <w:p>
      <w:r>
        <w:rPr>
          <w:rFonts w:ascii="Consolas" w:hAnsi="Consolas"/>
          <w:sz w:val="18"/>
        </w:rPr>
        <w:t>NW_022098087.1  2163840    .......-..--.--.-.-.-.--.-.-.-.-.                             2163858</w:t>
      </w:r>
    </w:p>
    <w:p>
      <w:r>
        <w:rPr>
          <w:rFonts w:ascii="Consolas" w:hAnsi="Consolas"/>
          <w:sz w:val="18"/>
        </w:rPr>
        <w:t>NW_022098087.1  2163844    .......-..--.--.-.-.-.----.-.-.                               2163860</w:t>
      </w:r>
    </w:p>
    <w:p>
      <w:r>
        <w:rPr>
          <w:rFonts w:ascii="Consolas" w:hAnsi="Consolas"/>
          <w:sz w:val="18"/>
        </w:rPr>
        <w:t>NW_022098087.1  1205083    .......-..--.--.-.-.-.--.-.                                   1205068</w:t>
      </w:r>
    </w:p>
    <w:p>
      <w:r>
        <w:rPr>
          <w:rFonts w:ascii="Consolas" w:hAnsi="Consolas"/>
          <w:sz w:val="18"/>
        </w:rPr>
        <w:t>NW_022098087.1  1205079    .......-..--.--.-.                                            1205068</w:t>
      </w:r>
    </w:p>
    <w:p>
      <w:r>
        <w:rPr>
          <w:rFonts w:ascii="Consolas" w:hAnsi="Consolas"/>
          <w:sz w:val="18"/>
        </w:rPr>
        <w:t>NW_022098087.1  1853623    .......-..--.--.-.-.-.--.-.-.-.-.                             1853605</w:t>
      </w:r>
    </w:p>
    <w:p>
      <w:r>
        <w:rPr>
          <w:rFonts w:ascii="Consolas" w:hAnsi="Consolas"/>
          <w:sz w:val="18"/>
        </w:rPr>
        <w:t>NW_022098086.1  1638933    .......-..--.--.-.-.-.--.-.-.-.-.                             1638915</w:t>
      </w:r>
    </w:p>
    <w:p>
      <w:r>
        <w:rPr>
          <w:rFonts w:ascii="Consolas" w:hAnsi="Consolas"/>
          <w:sz w:val="18"/>
        </w:rPr>
        <w:t>NW_022098086.1  1638937    .......-..--.--.-.-.-.--.-.-.-.                               1638920</w:t>
      </w:r>
    </w:p>
    <w:p>
      <w:r>
        <w:rPr>
          <w:rFonts w:ascii="Consolas" w:hAnsi="Consolas"/>
          <w:sz w:val="18"/>
        </w:rPr>
        <w:t>NW_022098086.1  3126176    .......-..--.--.-.-.-.--.-.-.-.-.                             3126194</w:t>
      </w:r>
    </w:p>
    <w:p>
      <w:r>
        <w:rPr>
          <w:rFonts w:ascii="Consolas" w:hAnsi="Consolas"/>
          <w:sz w:val="18"/>
        </w:rPr>
        <w:t>NW_022098086.1  3126168    .......-..--.--.-.-.-.--.-.-.-.                               3126185</w:t>
      </w:r>
    </w:p>
    <w:p>
      <w:r>
        <w:rPr>
          <w:rFonts w:ascii="Consolas" w:hAnsi="Consolas"/>
          <w:sz w:val="18"/>
        </w:rPr>
        <w:t>NW_022098086.1  3126172    .......-..--.--.-.-.-.--.-.-.-.                               3126189</w:t>
      </w:r>
    </w:p>
    <w:p>
      <w:r>
        <w:rPr>
          <w:rFonts w:ascii="Consolas" w:hAnsi="Consolas"/>
          <w:sz w:val="18"/>
        </w:rPr>
        <w:t>NW_022098086.1  3126164    .......-..--.--.-.-.-.--.-.-.-.                               3126181</w:t>
      </w:r>
    </w:p>
    <w:p>
      <w:r>
        <w:rPr>
          <w:rFonts w:ascii="Consolas" w:hAnsi="Consolas"/>
          <w:sz w:val="18"/>
        </w:rPr>
        <w:t>NW_022098086.1  3126160    .......-..--.--.-.-.-.--.-.-.-.                               3126177</w:t>
      </w:r>
    </w:p>
    <w:p>
      <w:r>
        <w:rPr>
          <w:rFonts w:ascii="Consolas" w:hAnsi="Consolas"/>
          <w:sz w:val="18"/>
        </w:rPr>
        <w:t>NW_022098086.1  1820778    .......-..--.--.-.-.-.--.-.-.-.-.                             1820760</w:t>
      </w:r>
    </w:p>
    <w:p>
      <w:r>
        <w:rPr>
          <w:rFonts w:ascii="Consolas" w:hAnsi="Consolas"/>
          <w:sz w:val="18"/>
        </w:rPr>
        <w:t>NW_022098086.1  1820774    .......-..--.--.-.-.-.                                        1820761</w:t>
      </w:r>
    </w:p>
    <w:p>
      <w:r>
        <w:rPr>
          <w:rFonts w:ascii="Consolas" w:hAnsi="Consolas"/>
          <w:sz w:val="18"/>
        </w:rPr>
        <w:t>NW_022098086.1  1500957    .......-..--.--.-.-.-.--.-.-.                                 1500941</w:t>
      </w:r>
    </w:p>
    <w:p>
      <w:r>
        <w:rPr>
          <w:rFonts w:ascii="Consolas" w:hAnsi="Consolas"/>
          <w:sz w:val="18"/>
        </w:rPr>
        <w:t>NW_022098086.1  384447     .......-..--.--.-.                                            384436</w:t>
      </w:r>
    </w:p>
    <w:p>
      <w:r>
        <w:rPr>
          <w:rFonts w:ascii="Consolas" w:hAnsi="Consolas"/>
          <w:sz w:val="18"/>
        </w:rPr>
        <w:t>NW_022098086.1  1500953    .......-..--.--.-.-.                                          1500941</w:t>
      </w:r>
    </w:p>
    <w:p>
      <w:r>
        <w:rPr>
          <w:rFonts w:ascii="Consolas" w:hAnsi="Consolas"/>
          <w:sz w:val="18"/>
        </w:rPr>
        <w:t>NW_022098086.1  3823289    .......-..--.--.-.                                            3823300</w:t>
      </w:r>
    </w:p>
    <w:p>
      <w:r>
        <w:rPr>
          <w:rFonts w:ascii="Consolas" w:hAnsi="Consolas"/>
          <w:sz w:val="18"/>
        </w:rPr>
        <w:t>NW_022098086.1  384451     .......-..--.--.-.-.-.--.-.C.-.-.-.--.                        384430</w:t>
      </w:r>
    </w:p>
    <w:p>
      <w:r>
        <w:rPr>
          <w:rFonts w:ascii="Consolas" w:hAnsi="Consolas"/>
          <w:sz w:val="18"/>
        </w:rPr>
        <w:t>NW_022098086.1  1582378    .......-..--.--.-.-.-.--.-.                                   1582363</w:t>
      </w:r>
    </w:p>
    <w:p>
      <w:r>
        <w:rPr>
          <w:rFonts w:ascii="Consolas" w:hAnsi="Consolas"/>
          <w:sz w:val="18"/>
        </w:rPr>
        <w:t>NW_022098086.1  1582374    .......-..--.--.-.                                            1582363</w:t>
      </w:r>
    </w:p>
    <w:p>
      <w:r>
        <w:rPr>
          <w:rFonts w:ascii="Consolas" w:hAnsi="Consolas"/>
          <w:sz w:val="18"/>
        </w:rPr>
        <w:t>NW_022098086.1  3823285    .......-..--.--.-.-.-.--.-.                                   3823300</w:t>
      </w:r>
    </w:p>
    <w:p>
      <w:r>
        <w:rPr>
          <w:rFonts w:ascii="Consolas" w:hAnsi="Consolas"/>
          <w:sz w:val="18"/>
        </w:rPr>
        <w:t>NW_022098084.1  2995383    .......-..--.--.-.-.-.--.-.-.-.-.                             2995401</w:t>
      </w:r>
    </w:p>
    <w:p>
      <w:r>
        <w:rPr>
          <w:rFonts w:ascii="Consolas" w:hAnsi="Consolas"/>
          <w:sz w:val="18"/>
        </w:rPr>
        <w:t>NW_022098084.1  2995375    .......-..--.--.-.-.-.--.-.-.-.                               2995392</w:t>
      </w:r>
    </w:p>
    <w:p>
      <w:r>
        <w:rPr>
          <w:rFonts w:ascii="Consolas" w:hAnsi="Consolas"/>
          <w:sz w:val="18"/>
        </w:rPr>
        <w:t>NW_022098084.1  2995379    .......-..--.--.-.-.-.--.-.-.-.                               2995396</w:t>
      </w:r>
    </w:p>
    <w:p>
      <w:r>
        <w:rPr>
          <w:rFonts w:ascii="Consolas" w:hAnsi="Consolas"/>
          <w:sz w:val="18"/>
        </w:rPr>
        <w:t>NW_022098084.1  1094051    .......-..--.--.-.-.-.--.                                     1094037</w:t>
      </w:r>
    </w:p>
    <w:p>
      <w:r>
        <w:rPr>
          <w:rFonts w:ascii="Consolas" w:hAnsi="Consolas"/>
          <w:sz w:val="18"/>
        </w:rPr>
        <w:t>NW_022098084.1  1916650    .......-..--.--.-.-.-C--.-.-.                                 1916666</w:t>
      </w:r>
    </w:p>
    <w:p>
      <w:r>
        <w:rPr>
          <w:rFonts w:ascii="Consolas" w:hAnsi="Consolas"/>
          <w:sz w:val="18"/>
        </w:rPr>
        <w:t>NW_022098084.1  2182058    .......-..--.--.-.-.-.--.-.-.-.-.                             2182076</w:t>
      </w:r>
    </w:p>
    <w:p>
      <w:r>
        <w:rPr>
          <w:rFonts w:ascii="Consolas" w:hAnsi="Consolas"/>
          <w:sz w:val="18"/>
        </w:rPr>
        <w:t>NW_022098084.1  1094055    .......-..--.--.-.-.-.--.-.-.-.                               1094038</w:t>
      </w:r>
    </w:p>
    <w:p>
      <w:r>
        <w:rPr>
          <w:rFonts w:ascii="Consolas" w:hAnsi="Consolas"/>
          <w:sz w:val="18"/>
        </w:rPr>
        <w:t>NW_022098084.1  319982     .......-..--.----.-.-.--.                                     319995</w:t>
      </w:r>
    </w:p>
    <w:p>
      <w:r>
        <w:rPr>
          <w:rFonts w:ascii="Consolas" w:hAnsi="Consolas"/>
          <w:sz w:val="18"/>
        </w:rPr>
        <w:t>NW_022098084.1  2340330    .......-..--.--.-.-.-.--.-.A.-.A.-T--.-.-.-...                2340303</w:t>
      </w:r>
    </w:p>
    <w:p>
      <w:r>
        <w:rPr>
          <w:rFonts w:ascii="Consolas" w:hAnsi="Consolas"/>
          <w:sz w:val="18"/>
        </w:rPr>
        <w:t>NW_022098084.1  2340326    .......-..--.--.-.A.-.--.-.-.                                 2340309</w:t>
      </w:r>
    </w:p>
    <w:p>
      <w:r>
        <w:rPr>
          <w:rFonts w:ascii="Consolas" w:hAnsi="Consolas"/>
          <w:sz w:val="18"/>
        </w:rPr>
        <w:t>NW_022098084.1  319974     .......-..--.--.-.-.-.--.-.-.-.-.                             319992</w:t>
      </w:r>
    </w:p>
    <w:p>
      <w:r>
        <w:rPr>
          <w:rFonts w:ascii="Consolas" w:hAnsi="Consolas"/>
          <w:sz w:val="18"/>
        </w:rPr>
        <w:t>NW_022098075.1  3480917    .......-..--.--.-.-.-.--.-.-.-.-.                             3480935</w:t>
      </w:r>
    </w:p>
    <w:p>
      <w:r>
        <w:rPr>
          <w:rFonts w:ascii="Consolas" w:hAnsi="Consolas"/>
          <w:sz w:val="18"/>
        </w:rPr>
        <w:t>NW_022098075.1  3480909    .......-..--.--.-.-.-.--.-.-.-.                               3480926</w:t>
      </w:r>
    </w:p>
    <w:p>
      <w:r>
        <w:rPr>
          <w:rFonts w:ascii="Consolas" w:hAnsi="Consolas"/>
          <w:sz w:val="18"/>
        </w:rPr>
        <w:t>NW_022098075.1  3480913    .......-..--.--.-.-.-.--.-.-.-.                               3480930</w:t>
      </w:r>
    </w:p>
    <w:p>
      <w:r>
        <w:rPr>
          <w:rFonts w:ascii="Consolas" w:hAnsi="Consolas"/>
          <w:sz w:val="18"/>
        </w:rPr>
        <w:t>NW_022098075.1  2524365    .......-..--.--.-.-.-.----.-.-.                               2524381</w:t>
      </w:r>
    </w:p>
    <w:p>
      <w:r>
        <w:rPr>
          <w:rFonts w:ascii="Consolas" w:hAnsi="Consolas"/>
          <w:sz w:val="18"/>
        </w:rPr>
        <w:t>NW_022098075.1  3480905    .......-..--.--.-.-.-.--.-.-.-.                               3480922</w:t>
      </w:r>
    </w:p>
    <w:p>
      <w:r>
        <w:rPr>
          <w:rFonts w:ascii="Consolas" w:hAnsi="Consolas"/>
          <w:sz w:val="18"/>
        </w:rPr>
        <w:t>NW_022098075.1  4468978    .......-..--.--.-.-.                                          4468990</w:t>
      </w:r>
    </w:p>
    <w:p>
      <w:r>
        <w:rPr>
          <w:rFonts w:ascii="Consolas" w:hAnsi="Consolas"/>
          <w:sz w:val="18"/>
        </w:rPr>
        <w:t>NW_022098075.1  1022365    .......-..--.--.-.-.-.----.-.-.                               1022349</w:t>
      </w:r>
    </w:p>
    <w:p>
      <w:r>
        <w:rPr>
          <w:rFonts w:ascii="Consolas" w:hAnsi="Consolas"/>
          <w:sz w:val="18"/>
        </w:rPr>
        <w:t>NW_022098075.1  1022369    .......-..--.--.-.-.-.--.-.-.-.-.                             1022351</w:t>
      </w:r>
    </w:p>
    <w:p>
      <w:r>
        <w:rPr>
          <w:rFonts w:ascii="Consolas" w:hAnsi="Consolas"/>
          <w:sz w:val="18"/>
        </w:rPr>
        <w:t>NW_022098075.1  2524361    .......-..--.--.-.-.-.--.-.-.-.-.                             2524379</w:t>
      </w:r>
    </w:p>
    <w:p>
      <w:r>
        <w:rPr>
          <w:rFonts w:ascii="Consolas" w:hAnsi="Consolas"/>
          <w:sz w:val="18"/>
        </w:rPr>
        <w:t>NW_022098075.1  4468974    .......-..--.--.-.-.-.--.-.-.                                 4468990</w:t>
      </w:r>
    </w:p>
    <w:p>
      <w:r>
        <w:rPr>
          <w:rFonts w:ascii="Consolas" w:hAnsi="Consolas"/>
          <w:sz w:val="18"/>
        </w:rPr>
        <w:t>NW_022098074.1  46927      .......-..--.--.-.-.-.--.-.-.-.                               46944</w:t>
      </w:r>
    </w:p>
    <w:p>
      <w:r>
        <w:rPr>
          <w:rFonts w:ascii="Consolas" w:hAnsi="Consolas"/>
          <w:sz w:val="18"/>
        </w:rPr>
        <w:t>NW_022098074.1  977049     .......-..--.--.-.-.-.--.-.-.-.                               977032</w:t>
      </w:r>
    </w:p>
    <w:p>
      <w:r>
        <w:rPr>
          <w:rFonts w:ascii="Consolas" w:hAnsi="Consolas"/>
          <w:sz w:val="18"/>
        </w:rPr>
        <w:t>NW_022098074.1  46931      .......-..--.--.-.-.-.--.-.-.-.A.-.--.                        46952</w:t>
      </w:r>
    </w:p>
    <w:p>
      <w:r>
        <w:rPr>
          <w:rFonts w:ascii="Consolas" w:hAnsi="Consolas"/>
          <w:sz w:val="18"/>
        </w:rPr>
        <w:t>NW_022098074.1  977045     .......-..--.--.-.-.-.--.-.-.-.                               977028</w:t>
      </w:r>
    </w:p>
    <w:p>
      <w:r>
        <w:rPr>
          <w:rFonts w:ascii="Consolas" w:hAnsi="Consolas"/>
          <w:sz w:val="18"/>
        </w:rPr>
        <w:t>NW_022098074.1  2725996    .......-..--.--.-.-.-.--.-.-.-.-.-.                           2725977</w:t>
      </w:r>
    </w:p>
    <w:p>
      <w:r>
        <w:rPr>
          <w:rFonts w:ascii="Consolas" w:hAnsi="Consolas"/>
          <w:sz w:val="18"/>
        </w:rPr>
        <w:t>NW_022098074.1  532239     .......-..--.--.-.                                            532250</w:t>
      </w:r>
    </w:p>
    <w:p>
      <w:r>
        <w:rPr>
          <w:rFonts w:ascii="Consolas" w:hAnsi="Consolas"/>
          <w:sz w:val="18"/>
        </w:rPr>
        <w:t>NW_022098074.1  1361422    .......-..--.--.-.-.----.-.-.                                 1361407</w:t>
      </w:r>
    </w:p>
    <w:p>
      <w:r>
        <w:rPr>
          <w:rFonts w:ascii="Consolas" w:hAnsi="Consolas"/>
          <w:sz w:val="18"/>
        </w:rPr>
        <w:t>NW_022098074.1  2725992    .......-..--.--.-.-.-.                                        2725979</w:t>
      </w:r>
    </w:p>
    <w:p>
      <w:r>
        <w:rPr>
          <w:rFonts w:ascii="Consolas" w:hAnsi="Consolas"/>
          <w:sz w:val="18"/>
        </w:rPr>
        <w:t>NW_022098074.1  532235     .......-..--.--.-.-.-.--.-.                                   532250</w:t>
      </w:r>
    </w:p>
    <w:p>
      <w:r>
        <w:rPr>
          <w:rFonts w:ascii="Consolas" w:hAnsi="Consolas"/>
          <w:sz w:val="18"/>
        </w:rPr>
        <w:t>NW_022098074.1  46939      .......-..--.--.-.                                            46950</w:t>
      </w:r>
    </w:p>
    <w:p>
      <w:r>
        <w:rPr>
          <w:rFonts w:ascii="Consolas" w:hAnsi="Consolas"/>
          <w:sz w:val="18"/>
        </w:rPr>
        <w:t>NW_022098070.1  5020676    .......-..--.--.-.-.-.--.-.-.-.-.                             5020658</w:t>
      </w:r>
    </w:p>
    <w:p>
      <w:r>
        <w:rPr>
          <w:rFonts w:ascii="Consolas" w:hAnsi="Consolas"/>
          <w:sz w:val="18"/>
        </w:rPr>
        <w:t>NW_022098070.1  5020680    .......-..--.--.-.-.-.--.-.-.-.                               5020663</w:t>
      </w:r>
    </w:p>
    <w:p>
      <w:r>
        <w:rPr>
          <w:rFonts w:ascii="Consolas" w:hAnsi="Consolas"/>
          <w:sz w:val="18"/>
        </w:rPr>
        <w:t>NW_022098070.1  4923153    .......-..--.--.-.-.-.--.-.-.-.                               4923170</w:t>
      </w:r>
    </w:p>
    <w:p>
      <w:r>
        <w:rPr>
          <w:rFonts w:ascii="Consolas" w:hAnsi="Consolas"/>
          <w:sz w:val="18"/>
        </w:rPr>
        <w:t>NW_022098070.1  4923157    .......-..--.--.-.-.-.--.-.-.-.                               4923174</w:t>
      </w:r>
    </w:p>
    <w:p>
      <w:r>
        <w:rPr>
          <w:rFonts w:ascii="Consolas" w:hAnsi="Consolas"/>
          <w:sz w:val="18"/>
        </w:rPr>
        <w:t>NW_022098070.1  4923161    .......-..--.--.-.-.-.--.-.-.-.                               4923178</w:t>
      </w:r>
    </w:p>
    <w:p>
      <w:r>
        <w:rPr>
          <w:rFonts w:ascii="Consolas" w:hAnsi="Consolas"/>
          <w:sz w:val="18"/>
        </w:rPr>
        <w:t>NW_022098070.1  4923165    .......-..--.--.-.-.-.--.-.-.-.                               4923182</w:t>
      </w:r>
    </w:p>
    <w:p>
      <w:r>
        <w:rPr>
          <w:rFonts w:ascii="Consolas" w:hAnsi="Consolas"/>
          <w:sz w:val="18"/>
        </w:rPr>
        <w:t>NW_022098070.1  6880154    .......-..--.--.-.-.-.--.-.-.-.                               6880171</w:t>
      </w:r>
    </w:p>
    <w:p>
      <w:r>
        <w:rPr>
          <w:rFonts w:ascii="Consolas" w:hAnsi="Consolas"/>
          <w:sz w:val="18"/>
        </w:rPr>
        <w:t>NW_022098070.1  6880158    .......-..--.--.-.-.-.--.-.-.-.                               6880175</w:t>
      </w:r>
    </w:p>
    <w:p>
      <w:r>
        <w:rPr>
          <w:rFonts w:ascii="Consolas" w:hAnsi="Consolas"/>
          <w:sz w:val="18"/>
        </w:rPr>
        <w:t>NW_022098070.1  6880162    .......-..--.--.-.-.-.--.-.-.-.                               6880179</w:t>
      </w:r>
    </w:p>
    <w:p>
      <w:r>
        <w:rPr>
          <w:rFonts w:ascii="Consolas" w:hAnsi="Consolas"/>
          <w:sz w:val="18"/>
        </w:rPr>
        <w:t>NW_022098070.1  6880150    .......-..--.--.-.-.-.--.-.-.-.                               6880167</w:t>
      </w:r>
    </w:p>
    <w:p>
      <w:r>
        <w:rPr>
          <w:rFonts w:ascii="Consolas" w:hAnsi="Consolas"/>
          <w:sz w:val="18"/>
        </w:rPr>
        <w:t>NW_022098070.1  3178830    .......-..--.--.-.-.-.                                        3178843</w:t>
      </w:r>
    </w:p>
    <w:p>
      <w:r>
        <w:rPr>
          <w:rFonts w:ascii="Consolas" w:hAnsi="Consolas"/>
          <w:sz w:val="18"/>
        </w:rPr>
        <w:t>NW_022098070.1  4923149    .......-..--.--.-.-.-.--.-.-.-.                               4923166</w:t>
      </w:r>
    </w:p>
    <w:p>
      <w:r>
        <w:rPr>
          <w:rFonts w:ascii="Consolas" w:hAnsi="Consolas"/>
          <w:sz w:val="18"/>
        </w:rPr>
        <w:t>NW_022098070.1  7283675    .......-..--.--.-.-.-.--.-.                                   7283660</w:t>
      </w:r>
    </w:p>
    <w:p>
      <w:r>
        <w:rPr>
          <w:rFonts w:ascii="Consolas" w:hAnsi="Consolas"/>
          <w:sz w:val="18"/>
        </w:rPr>
        <w:t>NW_022098070.1  7283679    .......-..--.--.-.-.-.--.-.-.-.                               7283662</w:t>
      </w:r>
    </w:p>
    <w:p>
      <w:r>
        <w:rPr>
          <w:rFonts w:ascii="Consolas" w:hAnsi="Consolas"/>
          <w:sz w:val="18"/>
        </w:rPr>
        <w:t>NW_022098070.1  3436251    .......-..--.--.-.-.-.--.-.                                   3436266</w:t>
      </w:r>
    </w:p>
    <w:p>
      <w:r>
        <w:rPr>
          <w:rFonts w:ascii="Consolas" w:hAnsi="Consolas"/>
          <w:sz w:val="18"/>
        </w:rPr>
        <w:t>NW_022098070.1  6230276    .......-..--.--.-.-.-.--.-.-.-G-.-.                           6230257</w:t>
      </w:r>
    </w:p>
    <w:p>
      <w:r>
        <w:rPr>
          <w:rFonts w:ascii="Consolas" w:hAnsi="Consolas"/>
          <w:sz w:val="18"/>
        </w:rPr>
        <w:t>NW_022098070.1  7283671    .......-..--.--.-.-A-.--.-.                                   7283656</w:t>
      </w:r>
    </w:p>
    <w:p>
      <w:r>
        <w:rPr>
          <w:rFonts w:ascii="Consolas" w:hAnsi="Consolas"/>
          <w:sz w:val="18"/>
        </w:rPr>
        <w:t>NW_022098070.1  7283683    .......-..--.--.-.-.-.--.-.-.-.                               7283666</w:t>
      </w:r>
    </w:p>
    <w:p>
      <w:r>
        <w:rPr>
          <w:rFonts w:ascii="Consolas" w:hAnsi="Consolas"/>
          <w:sz w:val="18"/>
        </w:rPr>
        <w:t>NW_022098070.1  6880166    .......-..--.--.-.-.-.--.C.-.-.-.-.--.                        6880187</w:t>
      </w:r>
    </w:p>
    <w:p>
      <w:r>
        <w:rPr>
          <w:rFonts w:ascii="Consolas" w:hAnsi="Consolas"/>
          <w:sz w:val="18"/>
        </w:rPr>
        <w:t>NW_022098070.1  3178826    .......-..--.--.-.-.-.--.-.-.-.-.                             3178844</w:t>
      </w:r>
    </w:p>
    <w:p>
      <w:r>
        <w:rPr>
          <w:rFonts w:ascii="Consolas" w:hAnsi="Consolas"/>
          <w:sz w:val="18"/>
        </w:rPr>
        <w:t>NW_022098070.1  3801542    .......-..--.--.-.-.-.--.-.-.-.-.                             3801524</w:t>
      </w:r>
    </w:p>
    <w:p>
      <w:r>
        <w:rPr>
          <w:rFonts w:ascii="Consolas" w:hAnsi="Consolas"/>
          <w:sz w:val="18"/>
        </w:rPr>
        <w:t>NW_022098070.1  2992339    .......-..--.--.                                              2992329</w:t>
      </w:r>
    </w:p>
    <w:p>
      <w:r>
        <w:rPr>
          <w:rFonts w:ascii="Consolas" w:hAnsi="Consolas"/>
          <w:sz w:val="18"/>
        </w:rPr>
        <w:t>NW_022098070.1  3801538    .......-..--.--.-.-.-.                                        3801525</w:t>
      </w:r>
    </w:p>
    <w:p>
      <w:r>
        <w:rPr>
          <w:rFonts w:ascii="Consolas" w:hAnsi="Consolas"/>
          <w:sz w:val="18"/>
        </w:rPr>
        <w:t>NW_022098070.1  6230272    .......-..--.--.-.-.                                          6230260</w:t>
      </w:r>
    </w:p>
    <w:p>
      <w:r>
        <w:rPr>
          <w:rFonts w:ascii="Consolas" w:hAnsi="Consolas"/>
          <w:sz w:val="18"/>
        </w:rPr>
        <w:t>NW_022098070.1  7147202    .......-..--.                                                 7147193</w:t>
      </w:r>
    </w:p>
    <w:p>
      <w:r>
        <w:rPr>
          <w:rFonts w:ascii="Consolas" w:hAnsi="Consolas"/>
          <w:sz w:val="18"/>
        </w:rPr>
        <w:t>NW_022098070.1  7794161    .......-..--.--.-.-.-.--.-.-.-.-.-.                           7794142</w:t>
      </w:r>
    </w:p>
    <w:p>
      <w:r>
        <w:rPr>
          <w:rFonts w:ascii="Consolas" w:hAnsi="Consolas"/>
          <w:sz w:val="18"/>
        </w:rPr>
        <w:t>NW_022098067.1  3700500    .......-..--.--T-.-.-.--T-.-.-.-.                             3700518</w:t>
      </w:r>
    </w:p>
    <w:p>
      <w:r>
        <w:rPr>
          <w:rFonts w:ascii="Consolas" w:hAnsi="Consolas"/>
          <w:sz w:val="18"/>
        </w:rPr>
        <w:t>NW_022098067.1  664522     .......-..--.--.-.-.-.--.-.-.-.A.-.--.                        664543</w:t>
      </w:r>
    </w:p>
    <w:p>
      <w:r>
        <w:rPr>
          <w:rFonts w:ascii="Consolas" w:hAnsi="Consolas"/>
          <w:sz w:val="18"/>
        </w:rPr>
        <w:t>NW_022098067.1  3417973    .......-..--.--.-.-.-.--.-.-.-.                               3417956</w:t>
      </w:r>
    </w:p>
    <w:p>
      <w:r>
        <w:rPr>
          <w:rFonts w:ascii="Consolas" w:hAnsi="Consolas"/>
          <w:sz w:val="18"/>
        </w:rPr>
        <w:t>NW_022098067.1  3417977    .......-..--.--.-.-.-.--.-.-.-.                               3417960</w:t>
      </w:r>
    </w:p>
    <w:p>
      <w:r>
        <w:rPr>
          <w:rFonts w:ascii="Consolas" w:hAnsi="Consolas"/>
          <w:sz w:val="18"/>
        </w:rPr>
        <w:t>NW_022098067.1  3417981    .......-..--.--.-.-.-.--.-.-.-.                               3417964</w:t>
      </w:r>
    </w:p>
    <w:p>
      <w:r>
        <w:rPr>
          <w:rFonts w:ascii="Consolas" w:hAnsi="Consolas"/>
          <w:sz w:val="18"/>
        </w:rPr>
        <w:t>NW_022098067.1  2183101    .......-..--.--.-.-A-.----.-.-.-.-.                           2183119</w:t>
      </w:r>
    </w:p>
    <w:p>
      <w:r>
        <w:rPr>
          <w:rFonts w:ascii="Consolas" w:hAnsi="Consolas"/>
          <w:sz w:val="18"/>
        </w:rPr>
        <w:t>NW_022098067.1  3417985    .......-..--.--.-.-.-.--.-.-.-.                               3417968</w:t>
      </w:r>
    </w:p>
    <w:p>
      <w:r>
        <w:rPr>
          <w:rFonts w:ascii="Consolas" w:hAnsi="Consolas"/>
          <w:sz w:val="18"/>
        </w:rPr>
        <w:t>NW_022098067.1  14380      .......-..--.--.-.-.-.--.-.-.-.-.                             14398</w:t>
      </w:r>
    </w:p>
    <w:p>
      <w:r>
        <w:rPr>
          <w:rFonts w:ascii="Consolas" w:hAnsi="Consolas"/>
          <w:sz w:val="18"/>
        </w:rPr>
        <w:t>NW_022098067.1  14384      .......-..--.--.-.-.-.                                        14397</w:t>
      </w:r>
    </w:p>
    <w:p>
      <w:r>
        <w:rPr>
          <w:rFonts w:ascii="Consolas" w:hAnsi="Consolas"/>
          <w:sz w:val="18"/>
        </w:rPr>
        <w:t>NW_022098067.1  664530     .......-..--.--.-.                                            664541</w:t>
      </w:r>
    </w:p>
    <w:p>
      <w:r>
        <w:rPr>
          <w:rFonts w:ascii="Consolas" w:hAnsi="Consolas"/>
          <w:sz w:val="18"/>
        </w:rPr>
        <w:t>NW_022098065.1  3543459    .......-..--.--.-.-.-.----.-.-G-.-.--.                        3543440</w:t>
      </w:r>
    </w:p>
    <w:p>
      <w:r>
        <w:rPr>
          <w:rFonts w:ascii="Consolas" w:hAnsi="Consolas"/>
          <w:sz w:val="18"/>
        </w:rPr>
        <w:t>NW_022098065.1  1514918    .......-..--.--.-.-.-.--.-.-.-.                               1514935</w:t>
      </w:r>
    </w:p>
    <w:p>
      <w:r>
        <w:rPr>
          <w:rFonts w:ascii="Consolas" w:hAnsi="Consolas"/>
          <w:sz w:val="18"/>
        </w:rPr>
        <w:t>NW_022098065.1  2779042    .......-..--.--.-.-.-.--.-.-.-.-.                             2779060</w:t>
      </w:r>
    </w:p>
    <w:p>
      <w:r>
        <w:rPr>
          <w:rFonts w:ascii="Consolas" w:hAnsi="Consolas"/>
          <w:sz w:val="18"/>
        </w:rPr>
        <w:t>NW_022098065.1  1514922    .......-..--.--.-.-.-.--.-.-.-.                               1514939</w:t>
      </w:r>
    </w:p>
    <w:p>
      <w:r>
        <w:rPr>
          <w:rFonts w:ascii="Consolas" w:hAnsi="Consolas"/>
          <w:sz w:val="18"/>
        </w:rPr>
        <w:t>NW_022098065.1  1514926    .......-..--.--.-.-.-.--.-.-.-.                               1514943</w:t>
      </w:r>
    </w:p>
    <w:p>
      <w:r>
        <w:rPr>
          <w:rFonts w:ascii="Consolas" w:hAnsi="Consolas"/>
          <w:sz w:val="18"/>
        </w:rPr>
        <w:t>NW_022098065.1  1514930    .......-..--.--.-.-.-.--.-.-.-.                               1514947</w:t>
      </w:r>
    </w:p>
    <w:p>
      <w:r>
        <w:rPr>
          <w:rFonts w:ascii="Consolas" w:hAnsi="Consolas"/>
          <w:sz w:val="18"/>
        </w:rPr>
        <w:t>NW_022098065.1  1514934    .......-..--.--.-.-.-.--.-.-.-.                               1514951</w:t>
      </w:r>
    </w:p>
    <w:p>
      <w:r>
        <w:rPr>
          <w:rFonts w:ascii="Consolas" w:hAnsi="Consolas"/>
          <w:sz w:val="18"/>
        </w:rPr>
        <w:t>NW_022098065.1  1514938    .......-..--.--.-.-.-.--.-.-.-.                               1514955</w:t>
      </w:r>
    </w:p>
    <w:p>
      <w:r>
        <w:rPr>
          <w:rFonts w:ascii="Consolas" w:hAnsi="Consolas"/>
          <w:sz w:val="18"/>
        </w:rPr>
        <w:t>NW_022098065.1  2779038    .......-..--.--.-.-.-.--.-.-.-.                               2779055</w:t>
      </w:r>
    </w:p>
    <w:p>
      <w:r>
        <w:rPr>
          <w:rFonts w:ascii="Consolas" w:hAnsi="Consolas"/>
          <w:sz w:val="18"/>
        </w:rPr>
        <w:t>NW_022098065.1  5251165    .......-..--.--.-.-.-.--.-.-.-.                               5251182</w:t>
      </w:r>
    </w:p>
    <w:p>
      <w:r>
        <w:rPr>
          <w:rFonts w:ascii="Consolas" w:hAnsi="Consolas"/>
          <w:sz w:val="18"/>
        </w:rPr>
        <w:t>NW_022098065.1  2779034    .......-..--.--.-.-.-.--.-.-.-.                               2779051</w:t>
      </w:r>
    </w:p>
    <w:p>
      <w:r>
        <w:rPr>
          <w:rFonts w:ascii="Consolas" w:hAnsi="Consolas"/>
          <w:sz w:val="18"/>
        </w:rPr>
        <w:t>NW_022098065.1  1514942    .......-..--.--.-.-.-.--.                                     1514956</w:t>
      </w:r>
    </w:p>
    <w:p>
      <w:r>
        <w:rPr>
          <w:rFonts w:ascii="Consolas" w:hAnsi="Consolas"/>
          <w:sz w:val="18"/>
        </w:rPr>
        <w:t>NW_022098065.1  6388586    .......-..--.--.-.-.-.--.-.-.-.-.-.--.                        6388606</w:t>
      </w:r>
    </w:p>
    <w:p>
      <w:r>
        <w:rPr>
          <w:rFonts w:ascii="Consolas" w:hAnsi="Consolas"/>
          <w:sz w:val="18"/>
        </w:rPr>
        <w:t>NW_022098065.1  5251169    .......-..--.--.-.-.-.--.A.-.-.-.                             5251188</w:t>
      </w:r>
    </w:p>
    <w:p>
      <w:r>
        <w:rPr>
          <w:rFonts w:ascii="Consolas" w:hAnsi="Consolas"/>
          <w:sz w:val="18"/>
        </w:rPr>
        <w:t>NW_022098065.1  4319359    .......-..--.--.-.-.-.--.-.-.-.-.                             4319341</w:t>
      </w:r>
    </w:p>
    <w:p>
      <w:r>
        <w:rPr>
          <w:rFonts w:ascii="Consolas" w:hAnsi="Consolas"/>
          <w:sz w:val="18"/>
        </w:rPr>
        <w:t>NW_022098065.1  253222     .......-..--.--.-.                                            253233</w:t>
      </w:r>
    </w:p>
    <w:p>
      <w:r>
        <w:rPr>
          <w:rFonts w:ascii="Consolas" w:hAnsi="Consolas"/>
          <w:sz w:val="18"/>
        </w:rPr>
        <w:t>NW_022098065.1  4319355    .......-..--.--.-.-.-.                                        4319342</w:t>
      </w:r>
    </w:p>
    <w:p>
      <w:r>
        <w:rPr>
          <w:rFonts w:ascii="Consolas" w:hAnsi="Consolas"/>
          <w:sz w:val="18"/>
        </w:rPr>
        <w:t>NW_022098065.1  253218     .......-..--.--.-.-.-.--.-.                                   253233</w:t>
      </w:r>
    </w:p>
    <w:p>
      <w:r>
        <w:rPr>
          <w:rFonts w:ascii="Consolas" w:hAnsi="Consolas"/>
          <w:sz w:val="18"/>
        </w:rPr>
        <w:t>NW_022098065.1  5634544    .......-..--.--.-.-.-.--.-.-.-.G.-.--.                        5634565</w:t>
      </w:r>
    </w:p>
    <w:p>
      <w:r>
        <w:rPr>
          <w:rFonts w:ascii="Consolas" w:hAnsi="Consolas"/>
          <w:sz w:val="18"/>
        </w:rPr>
        <w:t>NW_022098065.1  5634548    .......-..--.--.-.-.-.                                        5634561</w:t>
      </w:r>
    </w:p>
    <w:p>
      <w:r>
        <w:rPr>
          <w:rFonts w:ascii="Consolas" w:hAnsi="Consolas"/>
          <w:sz w:val="18"/>
        </w:rPr>
        <w:t>NW_022098065.1  6388590    .......-..--.--.-.-.-.                                        6388603</w:t>
      </w:r>
    </w:p>
    <w:p>
      <w:r>
        <w:rPr>
          <w:rFonts w:ascii="Consolas" w:hAnsi="Consolas"/>
          <w:sz w:val="18"/>
        </w:rPr>
        <w:t>NW_022098050.1  12513218   .......-..--.--.-.-.-.--.                                     12513232</w:t>
      </w:r>
    </w:p>
    <w:p>
      <w:r>
        <w:rPr>
          <w:rFonts w:ascii="Consolas" w:hAnsi="Consolas"/>
          <w:sz w:val="18"/>
        </w:rPr>
        <w:t>NW_022098050.1  9429440    .......-..--.--.-.-.-.--.-.-.-.                               9429457</w:t>
      </w:r>
    </w:p>
    <w:p>
      <w:r>
        <w:rPr>
          <w:rFonts w:ascii="Consolas" w:hAnsi="Consolas"/>
          <w:sz w:val="18"/>
        </w:rPr>
        <w:t>NW_022098050.1  9429460    .......-..--.--.-.-.-.--.-.-.-.-.                             9429478</w:t>
      </w:r>
    </w:p>
    <w:p>
      <w:r>
        <w:rPr>
          <w:rFonts w:ascii="Consolas" w:hAnsi="Consolas"/>
          <w:sz w:val="18"/>
        </w:rPr>
        <w:t>NW_022098050.1  13232520   .......-..--.--.-.-.-.--.-.-.-.                               13232503</w:t>
      </w:r>
    </w:p>
    <w:p>
      <w:r>
        <w:rPr>
          <w:rFonts w:ascii="Consolas" w:hAnsi="Consolas"/>
          <w:sz w:val="18"/>
        </w:rPr>
        <w:t>NW_022098050.1  2037328    .......-..--.--.-C-.-.--.-C-.-.                               2037311</w:t>
      </w:r>
    </w:p>
    <w:p>
      <w:r>
        <w:rPr>
          <w:rFonts w:ascii="Consolas" w:hAnsi="Consolas"/>
          <w:sz w:val="18"/>
        </w:rPr>
        <w:t>NW_022098050.1  8126522    .......-..--.--.-.-.-.--.-.-.-.A.-.--.                        8126501</w:t>
      </w:r>
    </w:p>
    <w:p>
      <w:r>
        <w:rPr>
          <w:rFonts w:ascii="Consolas" w:hAnsi="Consolas"/>
          <w:sz w:val="18"/>
        </w:rPr>
        <w:t>NW_022098050.1  8126526    .......-..--.--.-.-.-.--.-.-.-.                               8126509</w:t>
      </w:r>
    </w:p>
    <w:p>
      <w:r>
        <w:rPr>
          <w:rFonts w:ascii="Consolas" w:hAnsi="Consolas"/>
          <w:sz w:val="18"/>
        </w:rPr>
        <w:t>NW_022098050.1  8126530    .......-..--.--.-.-.-.--.-.-.-.                               8126513</w:t>
      </w:r>
    </w:p>
    <w:p>
      <w:r>
        <w:rPr>
          <w:rFonts w:ascii="Consolas" w:hAnsi="Consolas"/>
          <w:sz w:val="18"/>
        </w:rPr>
        <w:t>NW_022098050.1  8126534    .......-..--.--.-.-.-.--.-.-.-.                               8126517</w:t>
      </w:r>
    </w:p>
    <w:p>
      <w:r>
        <w:rPr>
          <w:rFonts w:ascii="Consolas" w:hAnsi="Consolas"/>
          <w:sz w:val="18"/>
        </w:rPr>
        <w:t>NW_022098050.1  9429444    .......-..--.--.-.-.-.--.-.-.-.                               9429461</w:t>
      </w:r>
    </w:p>
    <w:p>
      <w:r>
        <w:rPr>
          <w:rFonts w:ascii="Consolas" w:hAnsi="Consolas"/>
          <w:sz w:val="18"/>
        </w:rPr>
        <w:t>NW_022098050.1  9429448    .......-..--.--.-.-.-.--.-.-.-.                               9429465</w:t>
      </w:r>
    </w:p>
    <w:p>
      <w:r>
        <w:rPr>
          <w:rFonts w:ascii="Consolas" w:hAnsi="Consolas"/>
          <w:sz w:val="18"/>
        </w:rPr>
        <w:t>NW_022098050.1  9429452    .......-..--.--.-.-.-.--.-.-.-.                               9429469</w:t>
      </w:r>
    </w:p>
    <w:p>
      <w:r>
        <w:rPr>
          <w:rFonts w:ascii="Consolas" w:hAnsi="Consolas"/>
          <w:sz w:val="18"/>
        </w:rPr>
        <w:t>NW_022098050.1  9429456    .......-..--.--.-.-.-.--.-.-.-.                               9429473</w:t>
      </w:r>
    </w:p>
    <w:p>
      <w:r>
        <w:rPr>
          <w:rFonts w:ascii="Consolas" w:hAnsi="Consolas"/>
          <w:sz w:val="18"/>
        </w:rPr>
        <w:t>NW_022098050.1  13038846   .......-..--.--.-.-.-.--.-.-.-.                               13038829</w:t>
      </w:r>
    </w:p>
    <w:p>
      <w:r>
        <w:rPr>
          <w:rFonts w:ascii="Consolas" w:hAnsi="Consolas"/>
          <w:sz w:val="18"/>
        </w:rPr>
        <w:t>NW_022098050.1  13038850   .......-..--.--.-.-.-.--.-.-.-.                               13038833</w:t>
      </w:r>
    </w:p>
    <w:p>
      <w:r>
        <w:rPr>
          <w:rFonts w:ascii="Consolas" w:hAnsi="Consolas"/>
          <w:sz w:val="18"/>
        </w:rPr>
        <w:t>NW_022098050.1  13038854   .......-..--.--.-.-.-.--.-.-.-.                               13038837</w:t>
      </w:r>
    </w:p>
    <w:p>
      <w:r>
        <w:rPr>
          <w:rFonts w:ascii="Consolas" w:hAnsi="Consolas"/>
          <w:sz w:val="18"/>
        </w:rPr>
        <w:t>NW_022098050.1  13232516   .......-..--.--.-.-.-.--.-.-.-.                               13232499</w:t>
      </w:r>
    </w:p>
    <w:p>
      <w:r>
        <w:rPr>
          <w:rFonts w:ascii="Consolas" w:hAnsi="Consolas"/>
          <w:sz w:val="18"/>
        </w:rPr>
        <w:t>NW_022098050.1  8779118    .......-..--.--.-.-G-.--.-.-.-.                               8779101</w:t>
      </w:r>
    </w:p>
    <w:p>
      <w:r>
        <w:rPr>
          <w:rFonts w:ascii="Consolas" w:hAnsi="Consolas"/>
          <w:sz w:val="18"/>
        </w:rPr>
        <w:t>NW_022098050.1  1313011    .......-..--.--.-.-.-.--.-.-.                                 1313027</w:t>
      </w:r>
    </w:p>
    <w:p>
      <w:r>
        <w:rPr>
          <w:rFonts w:ascii="Consolas" w:hAnsi="Consolas"/>
          <w:sz w:val="18"/>
        </w:rPr>
        <w:t>NW_022098050.1  11496372   .......-..--.--.-.-.-.                                        11496385</w:t>
      </w:r>
    </w:p>
    <w:p>
      <w:r>
        <w:rPr>
          <w:rFonts w:ascii="Consolas" w:hAnsi="Consolas"/>
          <w:sz w:val="18"/>
        </w:rPr>
        <w:t>NW_022098050.1  8060338    .......-..--.--.-.-.-.--.-.                                   8060323</w:t>
      </w:r>
    </w:p>
    <w:p>
      <w:r>
        <w:rPr>
          <w:rFonts w:ascii="Consolas" w:hAnsi="Consolas"/>
          <w:sz w:val="18"/>
        </w:rPr>
        <w:t>NW_022098050.1  8126538    .......-..--.--.-.-.-.--.-.-.-.                               8126521</w:t>
      </w:r>
    </w:p>
    <w:p>
      <w:r>
        <w:rPr>
          <w:rFonts w:ascii="Consolas" w:hAnsi="Consolas"/>
          <w:sz w:val="18"/>
        </w:rPr>
        <w:t>NW_022098050.1  11496368   .......-..--.--.-.-.-.--.-.-.-.-.                             11496386</w:t>
      </w:r>
    </w:p>
    <w:p>
      <w:r>
        <w:rPr>
          <w:rFonts w:ascii="Consolas" w:hAnsi="Consolas"/>
          <w:sz w:val="18"/>
        </w:rPr>
        <w:t>NW_022098050.1  13038858   .......-..--.--.-.-.-.--.-.-.-.                               13038841</w:t>
      </w:r>
    </w:p>
    <w:p>
      <w:r>
        <w:rPr>
          <w:rFonts w:ascii="Consolas" w:hAnsi="Consolas"/>
          <w:sz w:val="18"/>
        </w:rPr>
        <w:t>NW_022098050.1  3324388    .......-..--.--.-.                                            3324377</w:t>
      </w:r>
    </w:p>
    <w:p>
      <w:r>
        <w:rPr>
          <w:rFonts w:ascii="Consolas" w:hAnsi="Consolas"/>
          <w:sz w:val="18"/>
        </w:rPr>
        <w:t>NW_022098050.1  1313007    .......-..--.--.-.-.-.--.-.-.-.                               1313024</w:t>
      </w:r>
    </w:p>
    <w:p>
      <w:r>
        <w:rPr>
          <w:rFonts w:ascii="Consolas" w:hAnsi="Consolas"/>
          <w:sz w:val="18"/>
        </w:rPr>
        <w:t>NW_022098050.1  8060342    .......-..--.--.-.-.-.--.-.-.-.                               8060325</w:t>
      </w:r>
    </w:p>
    <w:p>
      <w:r>
        <w:rPr>
          <w:rFonts w:ascii="Consolas" w:hAnsi="Consolas"/>
          <w:sz w:val="18"/>
        </w:rPr>
        <w:t>NW_022098050.1  8779122    .......-..--.--.-.-.-.--.-.                                   8779107</w:t>
      </w:r>
    </w:p>
    <w:p>
      <w:r>
        <w:rPr>
          <w:rFonts w:ascii="Consolas" w:hAnsi="Consolas"/>
          <w:sz w:val="18"/>
        </w:rPr>
        <w:t>NW_022098050.1  12416561   .......-..--.--.-.-.-.--.-.-.                                 12416545</w:t>
      </w:r>
    </w:p>
    <w:p>
      <w:r>
        <w:rPr>
          <w:rFonts w:ascii="Consolas" w:hAnsi="Consolas"/>
          <w:sz w:val="18"/>
        </w:rPr>
        <w:t>NW_022098050.1  13038842   .......-..--.--.-.-.-.--.                                     13038828</w:t>
      </w:r>
    </w:p>
    <w:p>
      <w:r>
        <w:rPr>
          <w:rFonts w:ascii="Consolas" w:hAnsi="Consolas"/>
          <w:sz w:val="18"/>
        </w:rPr>
        <w:t>NW_022098050.1  5820010    .......-..--.--.-.-.-.--.-.-.-.-.-.--.                        5819990</w:t>
      </w:r>
    </w:p>
    <w:p>
      <w:r>
        <w:rPr>
          <w:rFonts w:ascii="Consolas" w:hAnsi="Consolas"/>
          <w:sz w:val="18"/>
        </w:rPr>
        <w:t>NW_022098050.1  12513214   .......-..--.--.-.-.-.--.-.-.-.                               12513231</w:t>
      </w:r>
    </w:p>
    <w:p>
      <w:r>
        <w:rPr>
          <w:rFonts w:ascii="Consolas" w:hAnsi="Consolas"/>
          <w:sz w:val="18"/>
        </w:rPr>
        <w:t>NW_022098050.1  12416557   .......-..--.--.-.-.----.-.-.-.A.-.--.                        12416537</w:t>
      </w:r>
    </w:p>
    <w:p>
      <w:r>
        <w:rPr>
          <w:rFonts w:ascii="Consolas" w:hAnsi="Consolas"/>
          <w:sz w:val="18"/>
        </w:rPr>
        <w:t>NW_022098050.1  3324392    .......-..--.--.-.-.-.--.-.                                   3324377</w:t>
      </w:r>
    </w:p>
    <w:p>
      <w:r>
        <w:rPr>
          <w:rFonts w:ascii="Consolas" w:hAnsi="Consolas"/>
          <w:sz w:val="18"/>
        </w:rPr>
        <w:t>NW_022098050.1  6762274    .......-..--.--.-.-.-.--.-.-.                                 6762258</w:t>
      </w:r>
    </w:p>
    <w:p>
      <w:r>
        <w:rPr>
          <w:rFonts w:ascii="Consolas" w:hAnsi="Consolas"/>
          <w:sz w:val="18"/>
        </w:rPr>
        <w:t>NW_022098050.1  6762270    .......-..--.--.-.-.                                          6762258</w:t>
      </w:r>
    </w:p>
    <w:p>
      <w:r>
        <w:rPr>
          <w:rFonts w:ascii="Consolas" w:hAnsi="Consolas"/>
          <w:sz w:val="18"/>
        </w:rPr>
        <w:t>NW_022098050.1  8779126    .......-..--.--.-.-.-.--.-.-.-.                               8779109</w:t>
      </w:r>
    </w:p>
    <w:p>
      <w:r>
        <w:rPr>
          <w:rFonts w:ascii="Consolas" w:hAnsi="Consolas"/>
          <w:sz w:val="18"/>
        </w:rPr>
        <w:t>NW_022098050.1  6167845    .......-..--.                                                 6167836</w:t>
      </w:r>
    </w:p>
    <w:p>
      <w:r>
        <w:rPr>
          <w:rFonts w:ascii="Consolas" w:hAnsi="Consolas"/>
          <w:sz w:val="18"/>
        </w:rPr>
        <w:t>NW_022098050.1  8126514    .......-..--.--.-.                                            8126503</w:t>
      </w:r>
    </w:p>
    <w:p>
      <w:r>
        <w:rPr>
          <w:rFonts w:ascii="Consolas" w:hAnsi="Consolas"/>
          <w:sz w:val="18"/>
        </w:rPr>
        <w:t>NW_022098050.1  9404119    .......-..--.                                                 9404128</w:t>
      </w:r>
    </w:p>
    <w:p>
      <w:r>
        <w:rPr>
          <w:rFonts w:ascii="Consolas" w:hAnsi="Consolas"/>
          <w:sz w:val="18"/>
        </w:rPr>
        <w:t>NW_022098050.1  9723626    .......-..--.--.-.-.-.--.-.-.-.-.                             9723644</w:t>
      </w:r>
    </w:p>
    <w:p>
      <w:r>
        <w:rPr>
          <w:rFonts w:ascii="Consolas" w:hAnsi="Consolas"/>
          <w:sz w:val="18"/>
        </w:rPr>
        <w:t>NW_022098050.1  12416565   .......-..--.--.-.-.-.--.-.-.-.                               12416548</w:t>
      </w:r>
    </w:p>
    <w:p>
      <w:r>
        <w:rPr>
          <w:rFonts w:ascii="Consolas" w:hAnsi="Consolas"/>
          <w:sz w:val="18"/>
        </w:rPr>
        <w:t>NW_022098050.1  13012939   .......-..--.--.                                              13012929</w:t>
      </w:r>
    </w:p>
    <w:p>
      <w:r>
        <w:rPr>
          <w:rFonts w:ascii="Consolas" w:hAnsi="Consolas"/>
          <w:sz w:val="18"/>
        </w:rPr>
        <w:t>NW_022098050.1  14450966   .......-..--.--.-.-.                                          14450978</w:t>
      </w:r>
    </w:p>
    <w:p>
      <w:r>
        <w:rPr>
          <w:rFonts w:ascii="Consolas" w:hAnsi="Consolas"/>
          <w:sz w:val="18"/>
        </w:rPr>
        <w:t>NW_022098050.1  14450962   .......-..--.--.-.-.-.--.-.-.                                 14450978</w:t>
      </w:r>
    </w:p>
    <w:p>
      <w:r>
        <w:rPr>
          <w:rFonts w:ascii="Consolas" w:hAnsi="Consolas"/>
          <w:sz w:val="18"/>
        </w:rPr>
        <w:t>NW_022098050.1  6167853    .......-..--.--.-.-.-.--.-.-.-.-.                             6167835</w:t>
      </w:r>
    </w:p>
    <w:p>
      <w:r>
        <w:rPr>
          <w:rFonts w:ascii="Consolas" w:hAnsi="Consolas"/>
          <w:sz w:val="18"/>
        </w:rPr>
        <w:t>NW_022098048.1  10150381   .......-..--.--.-.-.-.--.-.-.-.A.-.--.                        10150402</w:t>
      </w:r>
    </w:p>
    <w:p>
      <w:r>
        <w:rPr>
          <w:rFonts w:ascii="Consolas" w:hAnsi="Consolas"/>
          <w:sz w:val="18"/>
        </w:rPr>
        <w:t>NW_022098048.1  9172351    .......-..--.--.-.-.-.--.-.-.-.-.                             9172369</w:t>
      </w:r>
    </w:p>
    <w:p>
      <w:r>
        <w:rPr>
          <w:rFonts w:ascii="Consolas" w:hAnsi="Consolas"/>
          <w:sz w:val="18"/>
        </w:rPr>
        <w:t>NW_022098048.1  6783710    .......-..--.--.-.-.-.--.-.-.-.-.-.--.                        6783730</w:t>
      </w:r>
    </w:p>
    <w:p>
      <w:r>
        <w:rPr>
          <w:rFonts w:ascii="Consolas" w:hAnsi="Consolas"/>
          <w:sz w:val="18"/>
        </w:rPr>
        <w:t>NW_022098048.1  12955657   .......-..--.--.-.-.-.--.-.-.-.                               12955640</w:t>
      </w:r>
    </w:p>
    <w:p>
      <w:r>
        <w:rPr>
          <w:rFonts w:ascii="Consolas" w:hAnsi="Consolas"/>
          <w:sz w:val="18"/>
        </w:rPr>
        <w:t>NW_022098048.1  12955649   .......-..--.--.-.-.-.                                        12955636</w:t>
      </w:r>
    </w:p>
    <w:p>
      <w:r>
        <w:rPr>
          <w:rFonts w:ascii="Consolas" w:hAnsi="Consolas"/>
          <w:sz w:val="18"/>
        </w:rPr>
        <w:t>NW_022098048.1  15435087   .......-..--.--.-.-.-.--.-.-.-.                               15435070</w:t>
      </w:r>
    </w:p>
    <w:p>
      <w:r>
        <w:rPr>
          <w:rFonts w:ascii="Consolas" w:hAnsi="Consolas"/>
          <w:sz w:val="18"/>
        </w:rPr>
        <w:t>NW_022098048.1  15435083   .......-..--.--.-.-.-.--.-.-.                                 15435067</w:t>
      </w:r>
    </w:p>
    <w:p>
      <w:r>
        <w:rPr>
          <w:rFonts w:ascii="Consolas" w:hAnsi="Consolas"/>
          <w:sz w:val="18"/>
        </w:rPr>
        <w:t>NW_022098048.1  14706885   .......-..--.--.-.-.-.--.-.G.-.-.-.--.                        14706864</w:t>
      </w:r>
    </w:p>
    <w:p>
      <w:r>
        <w:rPr>
          <w:rFonts w:ascii="Consolas" w:hAnsi="Consolas"/>
          <w:sz w:val="18"/>
        </w:rPr>
        <w:t>NW_022098048.1  1477149    .......-..--.--.-.-.-.--.-.-.-.-.                             1477131</w:t>
      </w:r>
    </w:p>
    <w:p>
      <w:r>
        <w:rPr>
          <w:rFonts w:ascii="Consolas" w:hAnsi="Consolas"/>
          <w:sz w:val="18"/>
        </w:rPr>
        <w:t>NW_022098048.1  3794828    .......-..--.--.-.-.-.--.-.-.-.-.-.                           3794847</w:t>
      </w:r>
    </w:p>
    <w:p>
      <w:r>
        <w:rPr>
          <w:rFonts w:ascii="Consolas" w:hAnsi="Consolas"/>
          <w:sz w:val="18"/>
        </w:rPr>
        <w:t>NW_022098048.1  12955653   .......-..--.--.-.-.-.--.-.-.-.-.                             12955635</w:t>
      </w:r>
    </w:p>
    <w:p>
      <w:r>
        <w:rPr>
          <w:rFonts w:ascii="Consolas" w:hAnsi="Consolas"/>
          <w:sz w:val="18"/>
        </w:rPr>
        <w:t>NW_022098048.1  8394545    .......-..--.--.-.-.-.--.-.-.-.-.-.--.                        8394565</w:t>
      </w:r>
    </w:p>
    <w:p>
      <w:r>
        <w:rPr>
          <w:rFonts w:ascii="Consolas" w:hAnsi="Consolas"/>
          <w:sz w:val="18"/>
        </w:rPr>
        <w:t>NW_022098048.1  1477145    .......-..--.--.-.-.-.                                        1477132</w:t>
      </w:r>
    </w:p>
    <w:p>
      <w:r>
        <w:rPr>
          <w:rFonts w:ascii="Consolas" w:hAnsi="Consolas"/>
          <w:sz w:val="18"/>
        </w:rPr>
        <w:t>NW_022098048.1  9943970    .......-..--.                                                 9943979</w:t>
      </w:r>
    </w:p>
    <w:p>
      <w:r>
        <w:rPr>
          <w:rFonts w:ascii="Consolas" w:hAnsi="Consolas"/>
          <w:sz w:val="18"/>
        </w:rPr>
        <w:t>NW_022098048.1  18540385   .......-..--.--.-.                                            18540396</w:t>
      </w:r>
    </w:p>
    <w:p>
      <w:r>
        <w:rPr>
          <w:rFonts w:ascii="Consolas" w:hAnsi="Consolas"/>
          <w:sz w:val="18"/>
        </w:rPr>
        <w:t>NW_022098048.1  6562301    .......-..--.--.-.-.-.--.-.-.-.-.-.                           6562282</w:t>
      </w:r>
    </w:p>
    <w:p>
      <w:r>
        <w:rPr>
          <w:rFonts w:ascii="Consolas" w:hAnsi="Consolas"/>
          <w:sz w:val="18"/>
        </w:rPr>
        <w:t>NW_022098048.1  9798175    .......-..--.                                                 9798184</w:t>
      </w:r>
    </w:p>
    <w:p>
      <w:r>
        <w:rPr>
          <w:rFonts w:ascii="Consolas" w:hAnsi="Consolas"/>
          <w:sz w:val="18"/>
        </w:rPr>
        <w:t>NW_022098048.1  10150389   .......-..--.--.-.                                            10150400</w:t>
      </w:r>
    </w:p>
    <w:p>
      <w:r>
        <w:rPr>
          <w:rFonts w:ascii="Consolas" w:hAnsi="Consolas"/>
          <w:sz w:val="18"/>
        </w:rPr>
        <w:t>NW_022098048.1  14544792   .......-..--.--.-.-.-.--.-.-.-.-.-.                           14544773</w:t>
      </w:r>
    </w:p>
    <w:p>
      <w:r>
        <w:rPr>
          <w:rFonts w:ascii="Consolas" w:hAnsi="Consolas"/>
          <w:sz w:val="18"/>
        </w:rPr>
        <w:t>NW_022098048.1  14665621   .......-..--.                                                 14665612</w:t>
      </w:r>
    </w:p>
    <w:p>
      <w:r>
        <w:rPr>
          <w:rFonts w:ascii="Consolas" w:hAnsi="Consolas"/>
          <w:sz w:val="18"/>
        </w:rPr>
        <w:t>NW_022098048.1  15447785   .......-..--.--.-.-.-.--.-.-.-.-.                             15447767</w:t>
      </w:r>
    </w:p>
    <w:p>
      <w:r>
        <w:rPr>
          <w:rFonts w:ascii="Consolas" w:hAnsi="Consolas"/>
          <w:sz w:val="18"/>
        </w:rPr>
        <w:t>NW_022098048.1  17766192   .......-..--.--.-.-.-.--.-.-.-.-.                             17766174</w:t>
      </w:r>
    </w:p>
    <w:p>
      <w:r>
        <w:rPr>
          <w:rFonts w:ascii="Consolas" w:hAnsi="Consolas"/>
          <w:sz w:val="18"/>
        </w:rPr>
        <w:t>NW_022098048.1  18540381   .......-..--.--.-.-.-.--.-.                                   18540396</w:t>
      </w:r>
    </w:p>
    <w:p>
      <w:r>
        <w:rPr>
          <w:rFonts w:ascii="Consolas" w:hAnsi="Consolas"/>
          <w:sz w:val="18"/>
        </w:rPr>
        <w:t>NW_022098048.1  15202833   .......-..--.--.-.-.-.--.-.-.-.-.                             15202815</w:t>
      </w:r>
    </w:p>
    <w:p>
      <w:r>
        <w:rPr>
          <w:rFonts w:ascii="Consolas" w:hAnsi="Consolas"/>
          <w:sz w:val="18"/>
        </w:rPr>
        <w:t>NW_022098048.1  5855297    .......-..--.--.-.-.A.T-.-.-.-.-.                             5855277</w:t>
      </w:r>
    </w:p>
    <w:p>
      <w:r>
        <w:rPr>
          <w:rFonts w:ascii="Consolas" w:hAnsi="Consolas"/>
          <w:sz w:val="18"/>
        </w:rPr>
        <w:t>NW_022098048.1  8630654    .......-..--.--.-.-.-.--.-.-.-.-.                             8630672</w:t>
      </w:r>
    </w:p>
    <w:p>
      <w:r>
        <w:rPr>
          <w:rFonts w:ascii="Consolas" w:hAnsi="Consolas"/>
          <w:sz w:val="18"/>
        </w:rPr>
        <w:t>NW_022098048.1  9798167    .......-..--.--.-.-.-.--.-.-.-.-.                             9798185</w:t>
      </w:r>
    </w:p>
    <w:p>
      <w:r>
        <w:rPr>
          <w:rFonts w:ascii="Consolas" w:hAnsi="Consolas"/>
          <w:sz w:val="18"/>
        </w:rPr>
        <w:t>NW_022098048.1  9943962    .......-..--.--.-.-.-.--.-.-.-.-.                             9943980</w:t>
      </w:r>
    </w:p>
    <w:p>
      <w:r>
        <w:rPr>
          <w:rFonts w:ascii="Consolas" w:hAnsi="Consolas"/>
          <w:sz w:val="18"/>
        </w:rPr>
        <w:t>NW_022098048.1  15202825   .......-..--.                                                 15202816</w:t>
      </w:r>
    </w:p>
    <w:p>
      <w:r>
        <w:rPr>
          <w:rFonts w:ascii="Consolas" w:hAnsi="Consolas"/>
          <w:sz w:val="18"/>
        </w:rPr>
        <w:t>NW_022098038.1  5023227    .......-..--.--.-.-.-.--.-.-.-.-.                             5023245</w:t>
      </w:r>
    </w:p>
    <w:p>
      <w:r>
        <w:rPr>
          <w:rFonts w:ascii="Consolas" w:hAnsi="Consolas"/>
          <w:sz w:val="18"/>
        </w:rPr>
        <w:t>NW_022098038.1  2491733    .......-..--.--.-.-.-.--.-.-.                                 2491749</w:t>
      </w:r>
    </w:p>
    <w:p>
      <w:r>
        <w:rPr>
          <w:rFonts w:ascii="Consolas" w:hAnsi="Consolas"/>
          <w:sz w:val="18"/>
        </w:rPr>
        <w:t>NW_022098038.1  8173940    .......-..--.--.-.-.-.                                        8173927</w:t>
      </w:r>
    </w:p>
    <w:p>
      <w:r>
        <w:rPr>
          <w:rFonts w:ascii="Consolas" w:hAnsi="Consolas"/>
          <w:sz w:val="18"/>
        </w:rPr>
        <w:t>NW_022098038.1  5408548    .......-..--.--.-.-.-.----.-.-.                               5408564</w:t>
      </w:r>
    </w:p>
    <w:p>
      <w:r>
        <w:rPr>
          <w:rFonts w:ascii="Consolas" w:hAnsi="Consolas"/>
          <w:sz w:val="18"/>
        </w:rPr>
        <w:t>NW_022098038.1  7446344    .......-..--.--.-.-.-.--.-.-.-.-.-.                           7446325</w:t>
      </w:r>
    </w:p>
    <w:p>
      <w:r>
        <w:rPr>
          <w:rFonts w:ascii="Consolas" w:hAnsi="Consolas"/>
          <w:sz w:val="18"/>
        </w:rPr>
        <w:t>NW_022098038.1  1200119    .......-..--.--.-.-.-.--.-.-.-.-.                             1200101</w:t>
      </w:r>
    </w:p>
    <w:p>
      <w:r>
        <w:rPr>
          <w:rFonts w:ascii="Consolas" w:hAnsi="Consolas"/>
          <w:sz w:val="18"/>
        </w:rPr>
        <w:t>NW_022098038.1  2491737    .......-..--.--.-.-.-C--.-.-.                                 2491753</w:t>
      </w:r>
    </w:p>
    <w:p>
      <w:r>
        <w:rPr>
          <w:rFonts w:ascii="Consolas" w:hAnsi="Consolas"/>
          <w:sz w:val="18"/>
        </w:rPr>
        <w:t>NW_022098038.1  432986     .......-..--.--.-.-.-.--.-.-.-.                               433003</w:t>
      </w:r>
    </w:p>
    <w:p>
      <w:r>
        <w:rPr>
          <w:rFonts w:ascii="Consolas" w:hAnsi="Consolas"/>
          <w:sz w:val="18"/>
        </w:rPr>
        <w:t>NW_022098038.1  4106291    .......-..--.--.-.-.-.--.-.                                   4106276</w:t>
      </w:r>
    </w:p>
    <w:p>
      <w:r>
        <w:rPr>
          <w:rFonts w:ascii="Consolas" w:hAnsi="Consolas"/>
          <w:sz w:val="18"/>
        </w:rPr>
        <w:t>NW_022098038.1  5379808    .......-..--.--.-.-.-.--.-.                                   5379793</w:t>
      </w:r>
    </w:p>
    <w:p>
      <w:r>
        <w:rPr>
          <w:rFonts w:ascii="Consolas" w:hAnsi="Consolas"/>
          <w:sz w:val="18"/>
        </w:rPr>
        <w:t>NW_022098038.1  8173944    .......-..--.--.-.-.-.--.-.-.-.-.                             8173926</w:t>
      </w:r>
    </w:p>
    <w:p>
      <w:r>
        <w:rPr>
          <w:rFonts w:ascii="Consolas" w:hAnsi="Consolas"/>
          <w:sz w:val="18"/>
        </w:rPr>
        <w:t>NW_022098038.1  7150       .......-..--.--.-.                                            7161</w:t>
      </w:r>
    </w:p>
    <w:p>
      <w:r>
        <w:rPr>
          <w:rFonts w:ascii="Consolas" w:hAnsi="Consolas"/>
          <w:sz w:val="18"/>
        </w:rPr>
        <w:t>NW_022098038.1  7446348    .......-..--.--.-.-.-.--.-.-.-.                               7446331</w:t>
      </w:r>
    </w:p>
    <w:p>
      <w:r>
        <w:rPr>
          <w:rFonts w:ascii="Consolas" w:hAnsi="Consolas"/>
          <w:sz w:val="18"/>
        </w:rPr>
        <w:t>NW_022098038.1  432990     .......-..--.--.-.-.-.--.                                     433004</w:t>
      </w:r>
    </w:p>
    <w:p>
      <w:r>
        <w:rPr>
          <w:rFonts w:ascii="Consolas" w:hAnsi="Consolas"/>
          <w:sz w:val="18"/>
        </w:rPr>
        <w:t>NW_022098038.1  4106295    .......-..--.--.-.-.-.--.-.-.-.                               4106278</w:t>
      </w:r>
    </w:p>
    <w:p>
      <w:r>
        <w:rPr>
          <w:rFonts w:ascii="Consolas" w:hAnsi="Consolas"/>
          <w:sz w:val="18"/>
        </w:rPr>
        <w:t>NW_022098038.1  5108984    .......-..--.--.-.-.-.--.-.-.-.-.                             5109002</w:t>
      </w:r>
    </w:p>
    <w:p>
      <w:r>
        <w:rPr>
          <w:rFonts w:ascii="Consolas" w:hAnsi="Consolas"/>
          <w:sz w:val="18"/>
        </w:rPr>
        <w:t>NW_022098038.1  5408544    .......-..--.--.-.-.-.--.-.-.-.-.                             5408562</w:t>
      </w:r>
    </w:p>
    <w:p>
      <w:r>
        <w:rPr>
          <w:rFonts w:ascii="Consolas" w:hAnsi="Consolas"/>
          <w:sz w:val="18"/>
        </w:rPr>
        <w:t>NW_022098038.1  8100863    .......-..--.--.-.-.-.--.-.-.-.-.                             8100845</w:t>
      </w:r>
    </w:p>
    <w:p>
      <w:r>
        <w:rPr>
          <w:rFonts w:ascii="Consolas" w:hAnsi="Consolas"/>
          <w:sz w:val="18"/>
        </w:rPr>
        <w:t>NW_022098038.1  8100859    .......-..--.--.-.-.-.                                        8100846</w:t>
      </w:r>
    </w:p>
    <w:p>
      <w:r>
        <w:rPr>
          <w:rFonts w:ascii="Consolas" w:hAnsi="Consolas"/>
          <w:sz w:val="18"/>
        </w:rPr>
        <w:t>NW_022098038.1  3970807    .......-..--.--.-.-.-.--.-.-.-.-A-.--.                        3970787</w:t>
      </w:r>
    </w:p>
    <w:p>
      <w:r>
        <w:rPr>
          <w:rFonts w:ascii="Consolas" w:hAnsi="Consolas"/>
          <w:sz w:val="18"/>
        </w:rPr>
        <w:t>NW_022098038.1  2491729    .......-..--.--.-.-.-.--.-.-.-.                               2491746</w:t>
      </w:r>
    </w:p>
    <w:p>
      <w:r>
        <w:rPr>
          <w:rFonts w:ascii="Consolas" w:hAnsi="Consolas"/>
          <w:sz w:val="18"/>
        </w:rPr>
        <w:t>NW_022098038.1  5108988    .......-..--.--.-.-.-.                                        5109001</w:t>
      </w:r>
    </w:p>
    <w:p>
      <w:r>
        <w:rPr>
          <w:rFonts w:ascii="Consolas" w:hAnsi="Consolas"/>
          <w:sz w:val="18"/>
        </w:rPr>
        <w:t>NW_022098038.1  5379812    .......-..--.--.-.-.-.--.-.-.-.                               5379795</w:t>
      </w:r>
    </w:p>
    <w:p>
      <w:r>
        <w:rPr>
          <w:rFonts w:ascii="Consolas" w:hAnsi="Consolas"/>
          <w:sz w:val="18"/>
        </w:rPr>
        <w:t>NW_022098038.1  7446340    .......-..--.--.-.-.-.                                        7446327</w:t>
      </w:r>
    </w:p>
    <w:p>
      <w:r>
        <w:rPr>
          <w:rFonts w:ascii="Consolas" w:hAnsi="Consolas"/>
          <w:sz w:val="18"/>
        </w:rPr>
        <w:t>NW_022098038.1  3970803    .......-..--.--.-.-.-.--.                                     3970789</w:t>
      </w:r>
    </w:p>
    <w:p>
      <w:r>
        <w:rPr>
          <w:rFonts w:ascii="Consolas" w:hAnsi="Consolas"/>
          <w:sz w:val="18"/>
        </w:rPr>
        <w:t>NW_022098038.1  1200115    .......-..--.--.-.-.-.----.-.-.-.-.--.                        1200096</w:t>
      </w:r>
    </w:p>
    <w:p>
      <w:r>
        <w:rPr>
          <w:rFonts w:ascii="Consolas" w:hAnsi="Consolas"/>
          <w:sz w:val="18"/>
        </w:rPr>
        <w:t>NW_022098038.1  7146       .......-..--.--.-.-.-.--.-.                                   7161</w:t>
      </w:r>
    </w:p>
    <w:p>
      <w:r>
        <w:rPr>
          <w:rFonts w:ascii="Consolas" w:hAnsi="Consolas"/>
          <w:sz w:val="18"/>
        </w:rPr>
        <w:t>NW_022098035.1  8238153    .......-..--.--.-.-.-.--.-.-.-.-.-.--.                        8238173</w:t>
      </w:r>
    </w:p>
    <w:p>
      <w:r>
        <w:rPr>
          <w:rFonts w:ascii="Consolas" w:hAnsi="Consolas"/>
          <w:sz w:val="18"/>
        </w:rPr>
        <w:t>NW_022098035.1  599549     .......-..--.--.-.-.-.--.-.-.-.-A-.--.                        599529</w:t>
      </w:r>
    </w:p>
    <w:p>
      <w:r>
        <w:rPr>
          <w:rFonts w:ascii="Consolas" w:hAnsi="Consolas"/>
          <w:sz w:val="18"/>
        </w:rPr>
        <w:t>NW_022098035.1  2547312    .......-..--.--.-.-.-.--.-.                                   2547297</w:t>
      </w:r>
    </w:p>
    <w:p>
      <w:r>
        <w:rPr>
          <w:rFonts w:ascii="Consolas" w:hAnsi="Consolas"/>
          <w:sz w:val="18"/>
        </w:rPr>
        <w:t>NW_022098035.1  599553     .......-..--.--.-.-.-.--.-.-.-.                               599536</w:t>
      </w:r>
    </w:p>
    <w:p>
      <w:r>
        <w:rPr>
          <w:rFonts w:ascii="Consolas" w:hAnsi="Consolas"/>
          <w:sz w:val="18"/>
        </w:rPr>
        <w:t>NW_022098035.1  7353160    .......-..--.--.-.-.-.--.-.-.-.                               7353177</w:t>
      </w:r>
    </w:p>
    <w:p>
      <w:r>
        <w:rPr>
          <w:rFonts w:ascii="Consolas" w:hAnsi="Consolas"/>
          <w:sz w:val="18"/>
        </w:rPr>
        <w:t>NW_022098035.1  7353164    .......-..--.--.-.-.-.--.-.-.-.                               7353181</w:t>
      </w:r>
    </w:p>
    <w:p>
      <w:r>
        <w:rPr>
          <w:rFonts w:ascii="Consolas" w:hAnsi="Consolas"/>
          <w:sz w:val="18"/>
        </w:rPr>
        <w:t>NW_022098035.1  7353168    .......-..--.--.-.-.-.--.-.-.-.A.-.--.                        7353189</w:t>
      </w:r>
    </w:p>
    <w:p>
      <w:r>
        <w:rPr>
          <w:rFonts w:ascii="Consolas" w:hAnsi="Consolas"/>
          <w:sz w:val="18"/>
        </w:rPr>
        <w:t>NW_022098035.1  12119981   .......-..--.--.-.-.-.--.-.-.-.                               12119964</w:t>
      </w:r>
    </w:p>
    <w:p>
      <w:r>
        <w:rPr>
          <w:rFonts w:ascii="Consolas" w:hAnsi="Consolas"/>
          <w:sz w:val="18"/>
        </w:rPr>
        <w:t>NW_022098035.1  17231567   .......-..--.--.-.-.-.--.-.-.-.A.-.--.                        17231588</w:t>
      </w:r>
    </w:p>
    <w:p>
      <w:r>
        <w:rPr>
          <w:rFonts w:ascii="Consolas" w:hAnsi="Consolas"/>
          <w:sz w:val="18"/>
        </w:rPr>
        <w:t>NW_022098035.1  12119977   .......-..--.--.-.-.-.--.-.-.                                 12119961</w:t>
      </w:r>
    </w:p>
    <w:p>
      <w:r>
        <w:rPr>
          <w:rFonts w:ascii="Consolas" w:hAnsi="Consolas"/>
          <w:sz w:val="18"/>
        </w:rPr>
        <w:t>NW_022098035.1  17202916   .......-..--.--.-.-.-.                                        17202929</w:t>
      </w:r>
    </w:p>
    <w:p>
      <w:r>
        <w:rPr>
          <w:rFonts w:ascii="Consolas" w:hAnsi="Consolas"/>
          <w:sz w:val="18"/>
        </w:rPr>
        <w:t>NW_022098035.1  17231563   .......-..--.--.-.-.-.--.-.-.-.                               17231580</w:t>
      </w:r>
    </w:p>
    <w:p>
      <w:r>
        <w:rPr>
          <w:rFonts w:ascii="Consolas" w:hAnsi="Consolas"/>
          <w:sz w:val="18"/>
        </w:rPr>
        <w:t>NW_022098035.1  5983732    .......-..--.--T-.-.-.                                        5983745</w:t>
      </w:r>
    </w:p>
    <w:p>
      <w:r>
        <w:rPr>
          <w:rFonts w:ascii="Consolas" w:hAnsi="Consolas"/>
          <w:sz w:val="18"/>
        </w:rPr>
        <w:t>NW_022098035.1  2070410    .......-..--.--.-.-.-.--.-.                                   2070395</w:t>
      </w:r>
    </w:p>
    <w:p>
      <w:r>
        <w:rPr>
          <w:rFonts w:ascii="Consolas" w:hAnsi="Consolas"/>
          <w:sz w:val="18"/>
        </w:rPr>
        <w:t>NW_022098035.1  6117161    .......-..--.--.-.-.-.                                        6117174</w:t>
      </w:r>
    </w:p>
    <w:p>
      <w:r>
        <w:rPr>
          <w:rFonts w:ascii="Consolas" w:hAnsi="Consolas"/>
          <w:sz w:val="18"/>
        </w:rPr>
        <w:t>NW_022098035.1  14266339   .......-..--.--.-.-.-.----.-.-.-.-.                           14266357</w:t>
      </w:r>
    </w:p>
    <w:p>
      <w:r>
        <w:rPr>
          <w:rFonts w:ascii="Consolas" w:hAnsi="Consolas"/>
          <w:sz w:val="18"/>
        </w:rPr>
        <w:t>NW_022098035.1  2070414    .......-..--.--.-.-.-.--.-.-.-.A.-.--.                        2070393</w:t>
      </w:r>
    </w:p>
    <w:p>
      <w:r>
        <w:rPr>
          <w:rFonts w:ascii="Consolas" w:hAnsi="Consolas"/>
          <w:sz w:val="18"/>
        </w:rPr>
        <w:t>NW_022098035.1  7353156    .......-..--.--.-.-.-.--.-.-.-.                               7353173</w:t>
      </w:r>
    </w:p>
    <w:p>
      <w:r>
        <w:rPr>
          <w:rFonts w:ascii="Consolas" w:hAnsi="Consolas"/>
          <w:sz w:val="18"/>
        </w:rPr>
        <w:t>NW_022098035.1  17202912   .......-..--.--.-.-.-.--.-.-.-.-.                             17202930</w:t>
      </w:r>
    </w:p>
    <w:p>
      <w:r>
        <w:rPr>
          <w:rFonts w:ascii="Consolas" w:hAnsi="Consolas"/>
          <w:sz w:val="18"/>
        </w:rPr>
        <w:t>NW_022098035.1  18334690   .......-..--.                                                 18334681</w:t>
      </w:r>
    </w:p>
    <w:p>
      <w:r>
        <w:rPr>
          <w:rFonts w:ascii="Consolas" w:hAnsi="Consolas"/>
          <w:sz w:val="18"/>
        </w:rPr>
        <w:t>NW_022098035.1  6117157    .......-..--.--.-.-.-.--.-.-.-.                               6117174</w:t>
      </w:r>
    </w:p>
    <w:p>
      <w:r>
        <w:rPr>
          <w:rFonts w:ascii="Consolas" w:hAnsi="Consolas"/>
          <w:sz w:val="18"/>
        </w:rPr>
        <w:t>NW_022098035.1  10311582   .......-..--.--.-.-.-.--.-.-.-.                               10311599</w:t>
      </w:r>
    </w:p>
    <w:p>
      <w:r>
        <w:rPr>
          <w:rFonts w:ascii="Consolas" w:hAnsi="Consolas"/>
          <w:sz w:val="18"/>
        </w:rPr>
        <w:t>NW_022098035.1  11736210   .......-..--.--.-.-.-.--.-.-.-.                               11736193</w:t>
      </w:r>
    </w:p>
    <w:p>
      <w:r>
        <w:rPr>
          <w:rFonts w:ascii="Consolas" w:hAnsi="Consolas"/>
          <w:sz w:val="18"/>
        </w:rPr>
        <w:t>NW_022098035.1  2547316    .......-..--.--.-.-.-.--.-.-.-.A.-.--.                        2547295</w:t>
      </w:r>
    </w:p>
    <w:p>
      <w:r>
        <w:rPr>
          <w:rFonts w:ascii="Consolas" w:hAnsi="Consolas"/>
          <w:sz w:val="18"/>
        </w:rPr>
        <w:t>NW_022098035.1  6584007    .......-..--.--.-.-.-.--.-.-.                                 6583991</w:t>
      </w:r>
    </w:p>
    <w:p>
      <w:r>
        <w:rPr>
          <w:rFonts w:ascii="Consolas" w:hAnsi="Consolas"/>
          <w:sz w:val="18"/>
        </w:rPr>
        <w:t>NW_022098035.1  2050546    .......-..--.--.-.-.-.--.-.-.-.-.-.--.                        2050566</w:t>
      </w:r>
    </w:p>
    <w:p>
      <w:r>
        <w:rPr>
          <w:rFonts w:ascii="Consolas" w:hAnsi="Consolas"/>
          <w:sz w:val="18"/>
        </w:rPr>
        <w:t>NW_022098035.1  3389390    .......-..--.--.-.-.-.--.-.-.                                 3389374</w:t>
      </w:r>
    </w:p>
    <w:p>
      <w:r>
        <w:rPr>
          <w:rFonts w:ascii="Consolas" w:hAnsi="Consolas"/>
          <w:sz w:val="18"/>
        </w:rPr>
        <w:t>NW_022098035.1  3389386    .......-..--.--.-.-.                                          3389374</w:t>
      </w:r>
    </w:p>
    <w:p>
      <w:r>
        <w:rPr>
          <w:rFonts w:ascii="Consolas" w:hAnsi="Consolas"/>
          <w:sz w:val="18"/>
        </w:rPr>
        <w:t>NW_022098035.1  6584003    .......-..--.--.-.-.                                          6583991</w:t>
      </w:r>
    </w:p>
    <w:p>
      <w:r>
        <w:rPr>
          <w:rFonts w:ascii="Consolas" w:hAnsi="Consolas"/>
          <w:sz w:val="18"/>
        </w:rPr>
        <w:t>NW_022098035.1  9881553    .......-..--.--.-.                                            9881564</w:t>
      </w:r>
    </w:p>
    <w:p>
      <w:r>
        <w:rPr>
          <w:rFonts w:ascii="Consolas" w:hAnsi="Consolas"/>
          <w:sz w:val="18"/>
        </w:rPr>
        <w:t>NW_022098035.1  343714     .......-..--.                                                 343705</w:t>
      </w:r>
    </w:p>
    <w:p>
      <w:r>
        <w:rPr>
          <w:rFonts w:ascii="Consolas" w:hAnsi="Consolas"/>
          <w:sz w:val="18"/>
        </w:rPr>
        <w:t>NW_022098035.1  2050554    .......-..--.                                                 2050563</w:t>
      </w:r>
    </w:p>
    <w:p>
      <w:r>
        <w:rPr>
          <w:rFonts w:ascii="Consolas" w:hAnsi="Consolas"/>
          <w:sz w:val="18"/>
        </w:rPr>
        <w:t>NW_022098035.1  2066506    .......-..--.--.-.-.-.--.-.-.-.-.                             2066488</w:t>
      </w:r>
    </w:p>
    <w:p>
      <w:r>
        <w:rPr>
          <w:rFonts w:ascii="Consolas" w:hAnsi="Consolas"/>
          <w:sz w:val="18"/>
        </w:rPr>
        <w:t>NW_022098035.1  2183364    .......-..--.--.                                              2183374</w:t>
      </w:r>
    </w:p>
    <w:p>
      <w:r>
        <w:rPr>
          <w:rFonts w:ascii="Consolas" w:hAnsi="Consolas"/>
          <w:sz w:val="18"/>
        </w:rPr>
        <w:t>NW_022098035.1  7353176    .......-..--.--.-.                                            7353187</w:t>
      </w:r>
    </w:p>
    <w:p>
      <w:r>
        <w:rPr>
          <w:rFonts w:ascii="Consolas" w:hAnsi="Consolas"/>
          <w:sz w:val="18"/>
        </w:rPr>
        <w:t>NW_022098035.1  9881549    .......-..--.--.-.-.-.--.-.                                   9881564</w:t>
      </w:r>
    </w:p>
    <w:p>
      <w:r>
        <w:rPr>
          <w:rFonts w:ascii="Consolas" w:hAnsi="Consolas"/>
          <w:sz w:val="18"/>
        </w:rPr>
        <w:t>NW_022098035.1  12119989   .......-..--.--.-.-.-.--.-.-.-.                               12119972</w:t>
      </w:r>
    </w:p>
    <w:p>
      <w:r>
        <w:rPr>
          <w:rFonts w:ascii="Consolas" w:hAnsi="Consolas"/>
          <w:sz w:val="18"/>
        </w:rPr>
        <w:t>NW_022098035.1  16367435   .......-..--.                                                 16367426</w:t>
      </w:r>
    </w:p>
    <w:p>
      <w:r>
        <w:rPr>
          <w:rFonts w:ascii="Consolas" w:hAnsi="Consolas"/>
          <w:sz w:val="18"/>
        </w:rPr>
        <w:t>NW_022098035.1  17231575   .......-..--.--.-.                                            17231586</w:t>
      </w:r>
    </w:p>
    <w:p>
      <w:r>
        <w:rPr>
          <w:rFonts w:ascii="Consolas" w:hAnsi="Consolas"/>
          <w:sz w:val="18"/>
        </w:rPr>
        <w:t>NW_022098035.1  17515940   .......-..--.--.-.-.-.                                        17515953</w:t>
      </w:r>
    </w:p>
    <w:p>
      <w:r>
        <w:rPr>
          <w:rFonts w:ascii="Consolas" w:hAnsi="Consolas"/>
          <w:sz w:val="18"/>
        </w:rPr>
        <w:t>NW_022098035.1  17515936   .......-..--.--.-.-.-.--.-.-.-.                               17515953</w:t>
      </w:r>
    </w:p>
    <w:p>
      <w:r>
        <w:rPr>
          <w:rFonts w:ascii="Consolas" w:hAnsi="Consolas"/>
          <w:sz w:val="18"/>
        </w:rPr>
        <w:t>NW_022098035.1  17651132   .......-..--.--.-.-.-.--.-.-.-.-.                             17651114</w:t>
      </w:r>
    </w:p>
    <w:p>
      <w:r>
        <w:rPr>
          <w:rFonts w:ascii="Consolas" w:hAnsi="Consolas"/>
          <w:sz w:val="18"/>
        </w:rPr>
        <w:t>NW_022098035.1  18334698   .......-..--.--.-.-.-.--.-.-.-.-.-.                           18334679</w:t>
      </w:r>
    </w:p>
    <w:p>
      <w:r>
        <w:rPr>
          <w:rFonts w:ascii="Consolas" w:hAnsi="Consolas"/>
          <w:sz w:val="18"/>
        </w:rPr>
        <w:t>NW_022098032.1  9982819    .......-..--.--.-.-.-.--.-.-.-.-A-.--.-.                      9982798</w:t>
      </w:r>
    </w:p>
    <w:p>
      <w:r>
        <w:rPr>
          <w:rFonts w:ascii="Consolas" w:hAnsi="Consolas"/>
          <w:sz w:val="18"/>
        </w:rPr>
        <w:t>NW_022098032.1  5998833    .......-..--.--.-.-.-.--.-.-.-.-.-.                           5998852</w:t>
      </w:r>
    </w:p>
    <w:p>
      <w:r>
        <w:rPr>
          <w:rFonts w:ascii="Consolas" w:hAnsi="Consolas"/>
          <w:sz w:val="18"/>
        </w:rPr>
        <w:t>NW_022098032.1  236276     .......-..--.--.-.-.-.--.-.-.-.-.                             236294</w:t>
      </w:r>
    </w:p>
    <w:p>
      <w:r>
        <w:rPr>
          <w:rFonts w:ascii="Consolas" w:hAnsi="Consolas"/>
          <w:sz w:val="18"/>
        </w:rPr>
        <w:t>NW_022098032.1  6844042    .......-..--C--.-.-.-C--.-.-.                                 6844058</w:t>
      </w:r>
    </w:p>
    <w:p>
      <w:r>
        <w:rPr>
          <w:rFonts w:ascii="Consolas" w:hAnsi="Consolas"/>
          <w:sz w:val="18"/>
        </w:rPr>
        <w:t>NW_022098032.1  236272     .......-..--.--.-.-.-.--.-.-.-.                               236289</w:t>
      </w:r>
    </w:p>
    <w:p>
      <w:r>
        <w:rPr>
          <w:rFonts w:ascii="Consolas" w:hAnsi="Consolas"/>
          <w:sz w:val="18"/>
        </w:rPr>
        <w:t>NW_022098032.1  902784     .......-..--.--.-.-.-.--.-.-.-.-.                             902766</w:t>
      </w:r>
    </w:p>
    <w:p>
      <w:r>
        <w:rPr>
          <w:rFonts w:ascii="Consolas" w:hAnsi="Consolas"/>
          <w:sz w:val="18"/>
        </w:rPr>
        <w:t>NW_022098032.1  8519463    .......-..--.--.-.-.-.--.-.-.-.                               8519480</w:t>
      </w:r>
    </w:p>
    <w:p>
      <w:r>
        <w:rPr>
          <w:rFonts w:ascii="Consolas" w:hAnsi="Consolas"/>
          <w:sz w:val="18"/>
        </w:rPr>
        <w:t>NW_022098032.1  6510502    .......-..--.--.-.-.-.--.-.                                   6510517</w:t>
      </w:r>
    </w:p>
    <w:p>
      <w:r>
        <w:rPr>
          <w:rFonts w:ascii="Consolas" w:hAnsi="Consolas"/>
          <w:sz w:val="18"/>
        </w:rPr>
        <w:t>NW_022098032.1  8519459    .......-..--.--.-.-.-.--.-.-.-.                               8519476</w:t>
      </w:r>
    </w:p>
    <w:p>
      <w:r>
        <w:rPr>
          <w:rFonts w:ascii="Consolas" w:hAnsi="Consolas"/>
          <w:sz w:val="18"/>
        </w:rPr>
        <w:t>NW_022098032.1  1065076    .......-..--.--.-.-.-.--.-.-.-.A.-.--.                        1065055</w:t>
      </w:r>
    </w:p>
    <w:p>
      <w:r>
        <w:rPr>
          <w:rFonts w:ascii="Consolas" w:hAnsi="Consolas"/>
          <w:sz w:val="18"/>
        </w:rPr>
        <w:t>NW_022098032.1  1065072    .......-..--.--.-.-.-.--.-.                                   1065057</w:t>
      </w:r>
    </w:p>
    <w:p>
      <w:r>
        <w:rPr>
          <w:rFonts w:ascii="Consolas" w:hAnsi="Consolas"/>
          <w:sz w:val="18"/>
        </w:rPr>
        <w:t>NW_022098032.1  2180241    .......-..--.--.-.-.-.--.-.-.-.-.-.                           2180222</w:t>
      </w:r>
    </w:p>
    <w:p>
      <w:r>
        <w:rPr>
          <w:rFonts w:ascii="Consolas" w:hAnsi="Consolas"/>
          <w:sz w:val="18"/>
        </w:rPr>
        <w:t>NW_022098032.1  8501262    .......-..--.--.-.-.                                          8501274</w:t>
      </w:r>
    </w:p>
    <w:p>
      <w:r>
        <w:rPr>
          <w:rFonts w:ascii="Consolas" w:hAnsi="Consolas"/>
          <w:sz w:val="18"/>
        </w:rPr>
        <w:t>NW_022098032.1  8803429    .......-..--.--.-.-.-.                                        8803442</w:t>
      </w:r>
    </w:p>
    <w:p>
      <w:r>
        <w:rPr>
          <w:rFonts w:ascii="Consolas" w:hAnsi="Consolas"/>
          <w:sz w:val="18"/>
        </w:rPr>
        <w:t>NW_022098032.1  2180237    .......-..--.--.-.-.-.                                        2180224</w:t>
      </w:r>
    </w:p>
    <w:p>
      <w:r>
        <w:rPr>
          <w:rFonts w:ascii="Consolas" w:hAnsi="Consolas"/>
          <w:sz w:val="18"/>
        </w:rPr>
        <w:t>NW_022098032.1  8803425    .......-..--.--.-.-.-.--.-.-.-.                               8803442</w:t>
      </w:r>
    </w:p>
    <w:p>
      <w:r>
        <w:rPr>
          <w:rFonts w:ascii="Consolas" w:hAnsi="Consolas"/>
          <w:sz w:val="18"/>
        </w:rPr>
        <w:t>NW_022098032.1  6510506    .......-..--.--.-.                                            6510517</w:t>
      </w:r>
    </w:p>
    <w:p>
      <w:r>
        <w:rPr>
          <w:rFonts w:ascii="Consolas" w:hAnsi="Consolas"/>
          <w:sz w:val="18"/>
        </w:rPr>
        <w:t>NW_022098032.1  8501258    .......-..--.--.-.-.-.--.-.-.                                 8501274</w:t>
      </w:r>
    </w:p>
    <w:p>
      <w:r>
        <w:rPr>
          <w:rFonts w:ascii="Consolas" w:hAnsi="Consolas"/>
          <w:sz w:val="18"/>
        </w:rPr>
        <w:t>NW_022098032.1  4619624    .......-.                                                     4619631</w:t>
      </w:r>
    </w:p>
    <w:p>
      <w:r>
        <w:rPr>
          <w:rFonts w:ascii="Consolas" w:hAnsi="Consolas"/>
          <w:sz w:val="18"/>
        </w:rPr>
        <w:t>NW_022098032.1  5641926    .......-.                                                     5641933</w:t>
      </w:r>
    </w:p>
    <w:p>
      <w:r>
        <w:rPr>
          <w:rFonts w:ascii="Consolas" w:hAnsi="Consolas"/>
          <w:sz w:val="18"/>
        </w:rPr>
        <w:t>NW_022098025.1  10302376   .......-..--.--.-.-C-C--.-.-.-.-A-.--.                        10302356</w:t>
      </w:r>
    </w:p>
    <w:p>
      <w:r>
        <w:rPr>
          <w:rFonts w:ascii="Consolas" w:hAnsi="Consolas"/>
          <w:sz w:val="18"/>
        </w:rPr>
        <w:t>NW_022098025.1  7678775    .......-..--.--.-.-.-.--.-.-.-.-.                             7678757</w:t>
      </w:r>
    </w:p>
    <w:p>
      <w:r>
        <w:rPr>
          <w:rFonts w:ascii="Consolas" w:hAnsi="Consolas"/>
          <w:sz w:val="18"/>
        </w:rPr>
        <w:t>NW_022098025.1  8586881    .......-..--.--.-.-.-.--.-.-.-.-.                             8586863</w:t>
      </w:r>
    </w:p>
    <w:p>
      <w:r>
        <w:rPr>
          <w:rFonts w:ascii="Consolas" w:hAnsi="Consolas"/>
          <w:sz w:val="18"/>
        </w:rPr>
        <w:t>NW_022098025.1  8586889    .......-..--.--.-.-.-.--.-.-.-.                               8586872</w:t>
      </w:r>
    </w:p>
    <w:p>
      <w:r>
        <w:rPr>
          <w:rFonts w:ascii="Consolas" w:hAnsi="Consolas"/>
          <w:sz w:val="18"/>
        </w:rPr>
        <w:t>NW_022098025.1  11797920   .......-..--.--.-.-.-.--.-.-.-.A.-.--.                        11797941</w:t>
      </w:r>
    </w:p>
    <w:p>
      <w:r>
        <w:rPr>
          <w:rFonts w:ascii="Consolas" w:hAnsi="Consolas"/>
          <w:sz w:val="18"/>
        </w:rPr>
        <w:t>NW_022098025.1  13688852   .......-..--.--.-.-.-.--.-.-.-.                               13688835</w:t>
      </w:r>
    </w:p>
    <w:p>
      <w:r>
        <w:rPr>
          <w:rFonts w:ascii="Consolas" w:hAnsi="Consolas"/>
          <w:sz w:val="18"/>
        </w:rPr>
        <w:t>NW_022098025.1  7678779    .......-..--.--.-.-.-.--.-.-.-.                               7678762</w:t>
      </w:r>
    </w:p>
    <w:p>
      <w:r>
        <w:rPr>
          <w:rFonts w:ascii="Consolas" w:hAnsi="Consolas"/>
          <w:sz w:val="18"/>
        </w:rPr>
        <w:t>NW_022098025.1  7678783    .......-..--.--.-.-.-.--.-.-.-.                               7678766</w:t>
      </w:r>
    </w:p>
    <w:p>
      <w:r>
        <w:rPr>
          <w:rFonts w:ascii="Consolas" w:hAnsi="Consolas"/>
          <w:sz w:val="18"/>
        </w:rPr>
        <w:t>NW_022098025.1  7678787    .......-..--.--.-.-.-.--.-.-.-.                               7678770</w:t>
      </w:r>
    </w:p>
    <w:p>
      <w:r>
        <w:rPr>
          <w:rFonts w:ascii="Consolas" w:hAnsi="Consolas"/>
          <w:sz w:val="18"/>
        </w:rPr>
        <w:t>NW_022098025.1  8586885    .......-..--.--.-.-.-.--.-.-.-.                               8586868</w:t>
      </w:r>
    </w:p>
    <w:p>
      <w:r>
        <w:rPr>
          <w:rFonts w:ascii="Consolas" w:hAnsi="Consolas"/>
          <w:sz w:val="18"/>
        </w:rPr>
        <w:t>NW_022098025.1  1318801    .......-..--.--.-.-.-.                                        1318814</w:t>
      </w:r>
    </w:p>
    <w:p>
      <w:r>
        <w:rPr>
          <w:rFonts w:ascii="Consolas" w:hAnsi="Consolas"/>
          <w:sz w:val="18"/>
        </w:rPr>
        <w:t>NW_022098025.1  1667888    .......-..--.--.-.-.-.                                        1667901</w:t>
      </w:r>
    </w:p>
    <w:p>
      <w:r>
        <w:rPr>
          <w:rFonts w:ascii="Consolas" w:hAnsi="Consolas"/>
          <w:sz w:val="18"/>
        </w:rPr>
        <w:t>NW_022098025.1  16350      .......-..--.--.-.-.-.--.-.                                   16365</w:t>
      </w:r>
    </w:p>
    <w:p>
      <w:r>
        <w:rPr>
          <w:rFonts w:ascii="Consolas" w:hAnsi="Consolas"/>
          <w:sz w:val="18"/>
        </w:rPr>
        <w:t>NW_022098025.1  2416938    .......-..--.--.-.-.-.--.-.-.-.-.                             2416920</w:t>
      </w:r>
    </w:p>
    <w:p>
      <w:r>
        <w:rPr>
          <w:rFonts w:ascii="Consolas" w:hAnsi="Consolas"/>
          <w:sz w:val="18"/>
        </w:rPr>
        <w:t>NW_022098025.1  13688848   .......-..--.--.-.-.-.--.-.-.                                 13688832</w:t>
      </w:r>
    </w:p>
    <w:p>
      <w:r>
        <w:rPr>
          <w:rFonts w:ascii="Consolas" w:hAnsi="Consolas"/>
          <w:sz w:val="18"/>
        </w:rPr>
        <w:t>NW_022098025.1  14037135   .......-..--.--.-.-.-.--.-.-.-.-.                             14037153</w:t>
      </w:r>
    </w:p>
    <w:p>
      <w:r>
        <w:rPr>
          <w:rFonts w:ascii="Consolas" w:hAnsi="Consolas"/>
          <w:sz w:val="18"/>
        </w:rPr>
        <w:t>NW_022098025.1  1667884    .......-..--.--.-.-.-.--.-.-.-.-.                             1667902</w:t>
      </w:r>
    </w:p>
    <w:p>
      <w:r>
        <w:rPr>
          <w:rFonts w:ascii="Consolas" w:hAnsi="Consolas"/>
          <w:sz w:val="18"/>
        </w:rPr>
        <w:t>NW_022098025.1  16346      .......-..--.--.-.-.-.--.-.-.-.A.-.--.                        16367</w:t>
      </w:r>
    </w:p>
    <w:p>
      <w:r>
        <w:rPr>
          <w:rFonts w:ascii="Consolas" w:hAnsi="Consolas"/>
          <w:sz w:val="18"/>
        </w:rPr>
        <w:t>NW_022098025.1  2416934    .......-..--.--.-.-.-.----.-.-.-.                             2416917</w:t>
      </w:r>
    </w:p>
    <w:p>
      <w:r>
        <w:rPr>
          <w:rFonts w:ascii="Consolas" w:hAnsi="Consolas"/>
          <w:sz w:val="18"/>
        </w:rPr>
        <w:t>NW_022098025.1  1318797    .......-..--.--.-.-.-.--.-.-.-.                               1318814</w:t>
      </w:r>
    </w:p>
    <w:p>
      <w:r>
        <w:rPr>
          <w:rFonts w:ascii="Consolas" w:hAnsi="Consolas"/>
          <w:sz w:val="18"/>
        </w:rPr>
        <w:t>NW_022098025.1  5668797    .......-..--.--.-.-.-.--.                                     5668783</w:t>
      </w:r>
    </w:p>
    <w:p>
      <w:r>
        <w:rPr>
          <w:rFonts w:ascii="Consolas" w:hAnsi="Consolas"/>
          <w:sz w:val="18"/>
        </w:rPr>
        <w:t>NW_022098025.1  5668801    .......-..--.--.-.-.-.--.-.-.-.                               5668784</w:t>
      </w:r>
    </w:p>
    <w:p>
      <w:r>
        <w:rPr>
          <w:rFonts w:ascii="Consolas" w:hAnsi="Consolas"/>
          <w:sz w:val="18"/>
        </w:rPr>
        <w:t>NW_022098025.1  8404827    .......-..--.--.-.-.-.----.-.-.-.                             8404844</w:t>
      </w:r>
    </w:p>
    <w:p>
      <w:r>
        <w:rPr>
          <w:rFonts w:ascii="Consolas" w:hAnsi="Consolas"/>
          <w:sz w:val="18"/>
        </w:rPr>
        <w:t>NW_022098025.1  3119166    .......-..--.--.-.-.-.--.-.-.-.-.                             3119184</w:t>
      </w:r>
    </w:p>
    <w:p>
      <w:r>
        <w:rPr>
          <w:rFonts w:ascii="Consolas" w:hAnsi="Consolas"/>
          <w:sz w:val="18"/>
        </w:rPr>
        <w:t>NW_022098025.1  5174519    .......-..--.--.-.-.-.--.-.-.-.-.                             5174501</w:t>
      </w:r>
    </w:p>
    <w:p>
      <w:r>
        <w:rPr>
          <w:rFonts w:ascii="Consolas" w:hAnsi="Consolas"/>
          <w:sz w:val="18"/>
        </w:rPr>
        <w:t>NW_022098025.1  11434952   .......-..--.--.-.-.-.--.-.-.-.-.                             11434934</w:t>
      </w:r>
    </w:p>
    <w:p>
      <w:r>
        <w:rPr>
          <w:rFonts w:ascii="Consolas" w:hAnsi="Consolas"/>
          <w:sz w:val="18"/>
        </w:rPr>
        <w:t>NW_022098025.1  11797928   .......-..--.--.-.                                            11797939</w:t>
      </w:r>
    </w:p>
    <w:p>
      <w:r>
        <w:rPr>
          <w:rFonts w:ascii="Consolas" w:hAnsi="Consolas"/>
          <w:sz w:val="18"/>
        </w:rPr>
        <w:t>NW_022098006.1  1277406    .......-..--.--.-.-.-.--.-.-.-.A.-.--.                        1277385</w:t>
      </w:r>
    </w:p>
    <w:p>
      <w:r>
        <w:rPr>
          <w:rFonts w:ascii="Consolas" w:hAnsi="Consolas"/>
          <w:sz w:val="18"/>
        </w:rPr>
        <w:t>NW_022098006.1  15130253   .......-..--.--.-.-.-.--.-.-.-.                               15130270</w:t>
      </w:r>
    </w:p>
    <w:p>
      <w:r>
        <w:rPr>
          <w:rFonts w:ascii="Consolas" w:hAnsi="Consolas"/>
          <w:sz w:val="18"/>
        </w:rPr>
        <w:t>NW_022098006.1  8640574    .......-..--.--.-.-.-.--.-.-.-.-.                             8640592</w:t>
      </w:r>
    </w:p>
    <w:p>
      <w:r>
        <w:rPr>
          <w:rFonts w:ascii="Consolas" w:hAnsi="Consolas"/>
          <w:sz w:val="18"/>
        </w:rPr>
        <w:t>NW_022098006.1  16866877   .......-..--.--.-.-.-.--.-.-.-.                               16866894</w:t>
      </w:r>
    </w:p>
    <w:p>
      <w:r>
        <w:rPr>
          <w:rFonts w:ascii="Consolas" w:hAnsi="Consolas"/>
          <w:sz w:val="18"/>
        </w:rPr>
        <w:t>NW_022098006.1  16866881   .......-..--.--.-.-.-.--.-G-.-A-.-.--.-.                      16866902</w:t>
      </w:r>
    </w:p>
    <w:p>
      <w:r>
        <w:rPr>
          <w:rFonts w:ascii="Consolas" w:hAnsi="Consolas"/>
          <w:sz w:val="18"/>
        </w:rPr>
        <w:t>NW_022098006.1  8103835    .......-..--.--.-.-.-.--.-.                                   8103820</w:t>
      </w:r>
    </w:p>
    <w:p>
      <w:r>
        <w:rPr>
          <w:rFonts w:ascii="Consolas" w:hAnsi="Consolas"/>
          <w:sz w:val="18"/>
        </w:rPr>
        <w:t>NW_022098006.1  7996051    .......-..--.--.-.-.-.--.-.-.-.                               7996068</w:t>
      </w:r>
    </w:p>
    <w:p>
      <w:r>
        <w:rPr>
          <w:rFonts w:ascii="Consolas" w:hAnsi="Consolas"/>
          <w:sz w:val="18"/>
        </w:rPr>
        <w:t>NW_022098006.1  8548825    .......-..--.--.-.-.-.--.-.-.-.-.                             8548807</w:t>
      </w:r>
    </w:p>
    <w:p>
      <w:r>
        <w:rPr>
          <w:rFonts w:ascii="Consolas" w:hAnsi="Consolas"/>
          <w:sz w:val="18"/>
        </w:rPr>
        <w:t>NW_022098006.1  15130261   .......-..--.--.-.-.-.--.-.-.-.-.                             15130279</w:t>
      </w:r>
    </w:p>
    <w:p>
      <w:r>
        <w:rPr>
          <w:rFonts w:ascii="Consolas" w:hAnsi="Consolas"/>
          <w:sz w:val="18"/>
        </w:rPr>
        <w:t>NW_022098006.1  8223506    .......-..--.--.-.-.-.--.                                     8223492</w:t>
      </w:r>
    </w:p>
    <w:p>
      <w:r>
        <w:rPr>
          <w:rFonts w:ascii="Consolas" w:hAnsi="Consolas"/>
          <w:sz w:val="18"/>
        </w:rPr>
        <w:t>NW_022098006.1  8548829    .......-..--.--.-.-.-.--.-.-.-.                               8548812</w:t>
      </w:r>
    </w:p>
    <w:p>
      <w:r>
        <w:rPr>
          <w:rFonts w:ascii="Consolas" w:hAnsi="Consolas"/>
          <w:sz w:val="18"/>
        </w:rPr>
        <w:t>NW_022098006.1  15130257   .......-..--.--.-.-.-.--.-.-.-.                               15130274</w:t>
      </w:r>
    </w:p>
    <w:p>
      <w:r>
        <w:rPr>
          <w:rFonts w:ascii="Consolas" w:hAnsi="Consolas"/>
          <w:sz w:val="18"/>
        </w:rPr>
        <w:t>NW_022098006.1  4453004    .......-..--.--.-.-G-.--.-.-.-.                               4452987</w:t>
      </w:r>
    </w:p>
    <w:p>
      <w:r>
        <w:rPr>
          <w:rFonts w:ascii="Consolas" w:hAnsi="Consolas"/>
          <w:sz w:val="18"/>
        </w:rPr>
        <w:t>NW_022098006.1  772311     .......-..--.--.-.-.-.--.-.-.-.                               772328</w:t>
      </w:r>
    </w:p>
    <w:p>
      <w:r>
        <w:rPr>
          <w:rFonts w:ascii="Consolas" w:hAnsi="Consolas"/>
          <w:sz w:val="18"/>
        </w:rPr>
        <w:t>NW_022098006.1  4453008    .......-..--.--.-.-.-.--.-.                                   4452993</w:t>
      </w:r>
    </w:p>
    <w:p>
      <w:r>
        <w:rPr>
          <w:rFonts w:ascii="Consolas" w:hAnsi="Consolas"/>
          <w:sz w:val="18"/>
        </w:rPr>
        <w:t>NW_022098006.1  6548709    .......-..--.--.-.-.-.--.-.-.-.                               6548692</w:t>
      </w:r>
    </w:p>
    <w:p>
      <w:r>
        <w:rPr>
          <w:rFonts w:ascii="Consolas" w:hAnsi="Consolas"/>
          <w:sz w:val="18"/>
        </w:rPr>
        <w:t>NW_022098006.1  10768617   .......-..--.--.-.-.-.--.-.                                   10768632</w:t>
      </w:r>
    </w:p>
    <w:p>
      <w:r>
        <w:rPr>
          <w:rFonts w:ascii="Consolas" w:hAnsi="Consolas"/>
          <w:sz w:val="18"/>
        </w:rPr>
        <w:t>NW_022098006.1  16609281   .......-..--.--.-.-.-.                                        16609294</w:t>
      </w:r>
    </w:p>
    <w:p>
      <w:r>
        <w:rPr>
          <w:rFonts w:ascii="Consolas" w:hAnsi="Consolas"/>
          <w:sz w:val="18"/>
        </w:rPr>
        <w:t>NW_022098006.1  12332695   .......-..--.--.-.-.-.--.-.-.-.-.-.                           12332676</w:t>
      </w:r>
    </w:p>
    <w:p>
      <w:r>
        <w:rPr>
          <w:rFonts w:ascii="Consolas" w:hAnsi="Consolas"/>
          <w:sz w:val="18"/>
        </w:rPr>
        <w:t>NW_022098006.1  6548705    .......-..--.--.-.-.-.--.-.                                   6548690</w:t>
      </w:r>
    </w:p>
    <w:p>
      <w:r>
        <w:rPr>
          <w:rFonts w:ascii="Consolas" w:hAnsi="Consolas"/>
          <w:sz w:val="18"/>
        </w:rPr>
        <w:t>NW_022098006.1  12332691   .......-..--.--.-.-.-.                                        12332678</w:t>
      </w:r>
    </w:p>
    <w:p>
      <w:r>
        <w:rPr>
          <w:rFonts w:ascii="Consolas" w:hAnsi="Consolas"/>
          <w:sz w:val="18"/>
        </w:rPr>
        <w:t>NW_022098006.1  16609277   .......-..--.--.-.-.-.--.-.-.-.-.                             16609295</w:t>
      </w:r>
    </w:p>
    <w:p>
      <w:r>
        <w:rPr>
          <w:rFonts w:ascii="Consolas" w:hAnsi="Consolas"/>
          <w:sz w:val="18"/>
        </w:rPr>
        <w:t>NW_022098006.1  1429791    .......-..--.--.-.-.-.--.-.                                   1429776</w:t>
      </w:r>
    </w:p>
    <w:p>
      <w:r>
        <w:rPr>
          <w:rFonts w:ascii="Consolas" w:hAnsi="Consolas"/>
          <w:sz w:val="18"/>
        </w:rPr>
        <w:t>NW_022098006.1  2397631    .......-..--.--.-.-.-.                                        2397644</w:t>
      </w:r>
    </w:p>
    <w:p>
      <w:r>
        <w:rPr>
          <w:rFonts w:ascii="Consolas" w:hAnsi="Consolas"/>
          <w:sz w:val="18"/>
        </w:rPr>
        <w:t>NW_022098006.1  2397627    .......-..--.--.-.-.-.--.-.-.-.-.                             2397645</w:t>
      </w:r>
    </w:p>
    <w:p>
      <w:r>
        <w:rPr>
          <w:rFonts w:ascii="Consolas" w:hAnsi="Consolas"/>
          <w:sz w:val="18"/>
        </w:rPr>
        <w:t>NW_022098006.1  8103839    .......-..--.--.-.-.-.--.-.-.-.A.-.--.                        8103818</w:t>
      </w:r>
    </w:p>
    <w:p>
      <w:r>
        <w:rPr>
          <w:rFonts w:ascii="Consolas" w:hAnsi="Consolas"/>
          <w:sz w:val="18"/>
        </w:rPr>
        <w:t>NW_022098006.1  8223510    .......-..--.--.-.-.-.--.-.-.-.                               8223493</w:t>
      </w:r>
    </w:p>
    <w:p>
      <w:r>
        <w:rPr>
          <w:rFonts w:ascii="Consolas" w:hAnsi="Consolas"/>
          <w:sz w:val="18"/>
        </w:rPr>
        <w:t>NW_022098006.1  5043177    .......-..--.--.-.-A-.----.-.-.-.                             5043194</w:t>
      </w:r>
    </w:p>
    <w:p>
      <w:r>
        <w:rPr>
          <w:rFonts w:ascii="Consolas" w:hAnsi="Consolas"/>
          <w:sz w:val="18"/>
        </w:rPr>
        <w:t>NW_022098006.1  11648059   .......-..--.--.-.-.-.--.-.-.                                 11648075</w:t>
      </w:r>
    </w:p>
    <w:p>
      <w:r>
        <w:rPr>
          <w:rFonts w:ascii="Consolas" w:hAnsi="Consolas"/>
          <w:sz w:val="18"/>
        </w:rPr>
        <w:t>NW_022098006.1  10768613   .......-..--.--.-.-.-.--.-.-.-.A.-.--.                        10768634</w:t>
      </w:r>
    </w:p>
    <w:p>
      <w:r>
        <w:rPr>
          <w:rFonts w:ascii="Consolas" w:hAnsi="Consolas"/>
          <w:sz w:val="18"/>
        </w:rPr>
        <w:t>NW_022098006.1  5162374    .......-..--.--.-.-.-.--.-.-.-.-.                             5162356</w:t>
      </w:r>
    </w:p>
    <w:p>
      <w:r>
        <w:rPr>
          <w:rFonts w:ascii="Consolas" w:hAnsi="Consolas"/>
          <w:sz w:val="18"/>
        </w:rPr>
        <w:t>NW_022098006.1  4453012    .......-..--.--.-.-.-.--.-.-.-.                               4452995</w:t>
      </w:r>
    </w:p>
    <w:p>
      <w:r>
        <w:rPr>
          <w:rFonts w:ascii="Consolas" w:hAnsi="Consolas"/>
          <w:sz w:val="18"/>
        </w:rPr>
        <w:t>NW_022098006.1  16685583   .......-..--.--.-.-.-.--.-.-.-.-.-.                           16685602</w:t>
      </w:r>
    </w:p>
    <w:p>
      <w:r>
        <w:rPr>
          <w:rFonts w:ascii="Consolas" w:hAnsi="Consolas"/>
          <w:sz w:val="18"/>
        </w:rPr>
        <w:t>NW_022098006.1  13209582   .......-..--.--.-.-.-.--.-.-.-.A.-.--.                        13209561</w:t>
      </w:r>
    </w:p>
    <w:p>
      <w:r>
        <w:rPr>
          <w:rFonts w:ascii="Consolas" w:hAnsi="Consolas"/>
          <w:sz w:val="18"/>
        </w:rPr>
        <w:t>NW_022098006.1  1429795    .......-..--.--.-.-.-.--.-.-.-.A.-.--.                        1429774</w:t>
      </w:r>
    </w:p>
    <w:p>
      <w:r>
        <w:rPr>
          <w:rFonts w:ascii="Consolas" w:hAnsi="Consolas"/>
          <w:sz w:val="18"/>
        </w:rPr>
        <w:t>NW_022098006.1  18040821   .......-..--.--.                                              18040831</w:t>
      </w:r>
    </w:p>
    <w:p>
      <w:r>
        <w:rPr>
          <w:rFonts w:ascii="Consolas" w:hAnsi="Consolas"/>
          <w:sz w:val="18"/>
        </w:rPr>
        <w:t>NW_022098006.1  18169381   .......-..--.--.-.                                            18169370</w:t>
      </w:r>
    </w:p>
    <w:p>
      <w:r>
        <w:rPr>
          <w:rFonts w:ascii="Consolas" w:hAnsi="Consolas"/>
          <w:sz w:val="18"/>
        </w:rPr>
        <w:t>NW_022098006.1  18699116   .......-..--.----.-.-.--.-.                                   18699130</w:t>
      </w:r>
    </w:p>
    <w:p>
      <w:r>
        <w:rPr>
          <w:rFonts w:ascii="Consolas" w:hAnsi="Consolas"/>
          <w:sz w:val="18"/>
        </w:rPr>
        <w:t>NW_022098006.1  1277398    .......-..--.--.-.                                            1277387</w:t>
      </w:r>
    </w:p>
    <w:p>
      <w:r>
        <w:rPr>
          <w:rFonts w:ascii="Consolas" w:hAnsi="Consolas"/>
          <w:sz w:val="18"/>
        </w:rPr>
        <w:t>NW_022098006.1  1429787    .......-..--.--.-.                                            1429776</w:t>
      </w:r>
    </w:p>
    <w:p>
      <w:r>
        <w:rPr>
          <w:rFonts w:ascii="Consolas" w:hAnsi="Consolas"/>
          <w:sz w:val="18"/>
        </w:rPr>
        <w:t>NW_022098006.1  7580281    .......-..--.                                                 7580290</w:t>
      </w:r>
    </w:p>
    <w:p>
      <w:r>
        <w:rPr>
          <w:rFonts w:ascii="Consolas" w:hAnsi="Consolas"/>
          <w:sz w:val="18"/>
        </w:rPr>
        <w:t>NW_022098006.1  13209574   .......-..--.--.-.                                            13209563</w:t>
      </w:r>
    </w:p>
    <w:p>
      <w:r>
        <w:rPr>
          <w:rFonts w:ascii="Consolas" w:hAnsi="Consolas"/>
          <w:sz w:val="18"/>
        </w:rPr>
        <w:t>NW_022098006.1  16685587   .......-..--.--.-.-.-.                                        16685600</w:t>
      </w:r>
    </w:p>
    <w:p>
      <w:r>
        <w:rPr>
          <w:rFonts w:ascii="Consolas" w:hAnsi="Consolas"/>
          <w:sz w:val="18"/>
        </w:rPr>
        <w:t>NW_022098006.1  18169385   .......-..--.--.-.-.-.--.-.                                   18169370</w:t>
      </w:r>
    </w:p>
    <w:p>
      <w:r>
        <w:rPr>
          <w:rFonts w:ascii="Consolas" w:hAnsi="Consolas"/>
          <w:sz w:val="18"/>
        </w:rPr>
        <w:t>NW_022098006.1  8124124    .......-..--.--.-.-.-.--.-.-.-.-.                             8124142</w:t>
      </w:r>
    </w:p>
    <w:p>
      <w:r>
        <w:rPr>
          <w:rFonts w:ascii="Consolas" w:hAnsi="Consolas"/>
          <w:sz w:val="18"/>
        </w:rPr>
        <w:t>NW_022098006.1  15756630   .......-..--.--.-.-.-.--.-.-.-.-.                             15756648</w:t>
      </w:r>
    </w:p>
    <w:p>
      <w:r>
        <w:rPr>
          <w:rFonts w:ascii="Consolas" w:hAnsi="Consolas"/>
          <w:sz w:val="18"/>
        </w:rPr>
        <w:t>NW_022098006.1  18699108   .......-..--.--.-.-.-.--.-.-.-.-.                             18699126</w:t>
      </w:r>
    </w:p>
    <w:p>
      <w:r>
        <w:rPr>
          <w:rFonts w:ascii="Consolas" w:hAnsi="Consolas"/>
          <w:sz w:val="18"/>
        </w:rPr>
        <w:t>NW_022097998.1  7218125    .......-..--.--.-.-.-.--.-.-.-.                               7218142</w:t>
      </w:r>
    </w:p>
    <w:p>
      <w:r>
        <w:rPr>
          <w:rFonts w:ascii="Consolas" w:hAnsi="Consolas"/>
          <w:sz w:val="18"/>
        </w:rPr>
        <w:t>NW_022097998.1  1174626    .......-..--.--.-.-.-.--.-.-.-.A.-.--.                        1174647</w:t>
      </w:r>
    </w:p>
    <w:p>
      <w:r>
        <w:rPr>
          <w:rFonts w:ascii="Consolas" w:hAnsi="Consolas"/>
          <w:sz w:val="18"/>
        </w:rPr>
        <w:t>NW_022097998.1  7218129    .......-..--.--.-.-.-.--.-.-.-.-.                             7218147</w:t>
      </w:r>
    </w:p>
    <w:p>
      <w:r>
        <w:rPr>
          <w:rFonts w:ascii="Consolas" w:hAnsi="Consolas"/>
          <w:sz w:val="18"/>
        </w:rPr>
        <w:t>NW_022097998.1  17746016   .......-..--.--.-.-.-.--.-.-.-.                               17745999</w:t>
      </w:r>
    </w:p>
    <w:p>
      <w:r>
        <w:rPr>
          <w:rFonts w:ascii="Consolas" w:hAnsi="Consolas"/>
          <w:sz w:val="18"/>
        </w:rPr>
        <w:t>NW_022097998.1  7545458    .......-..--.--.-.-.-.--.-.-.-.-.                             7545440</w:t>
      </w:r>
    </w:p>
    <w:p>
      <w:r>
        <w:rPr>
          <w:rFonts w:ascii="Consolas" w:hAnsi="Consolas"/>
          <w:sz w:val="18"/>
        </w:rPr>
        <w:t>NW_022097998.1  2891370    .......-..--.--.-.-.-.--.-.-.-.                               2891387</w:t>
      </w:r>
    </w:p>
    <w:p>
      <w:r>
        <w:rPr>
          <w:rFonts w:ascii="Consolas" w:hAnsi="Consolas"/>
          <w:sz w:val="18"/>
        </w:rPr>
        <w:t>NW_022097998.1  8935125    .......-..--.--.-.-.-.--.-.-.-.                               8935142</w:t>
      </w:r>
    </w:p>
    <w:p>
      <w:r>
        <w:rPr>
          <w:rFonts w:ascii="Consolas" w:hAnsi="Consolas"/>
          <w:sz w:val="18"/>
        </w:rPr>
        <w:t>NW_022097998.1  8935133    .......-..--.--.-.-G-.--.-.-.-.A.-.--.                        8935154</w:t>
      </w:r>
    </w:p>
    <w:p>
      <w:r>
        <w:rPr>
          <w:rFonts w:ascii="Consolas" w:hAnsi="Consolas"/>
          <w:sz w:val="18"/>
        </w:rPr>
        <w:t>NW_022097998.1  2059752    .......-..--.--.-.-.-.--.-.-.-.-.                             2059734</w:t>
      </w:r>
    </w:p>
    <w:p>
      <w:r>
        <w:rPr>
          <w:rFonts w:ascii="Consolas" w:hAnsi="Consolas"/>
          <w:sz w:val="18"/>
        </w:rPr>
        <w:t>NW_022097998.1  2891366    .......-..--.--.-.-.-.--.-.-.-.                               2891383</w:t>
      </w:r>
    </w:p>
    <w:p>
      <w:r>
        <w:rPr>
          <w:rFonts w:ascii="Consolas" w:hAnsi="Consolas"/>
          <w:sz w:val="18"/>
        </w:rPr>
        <w:t>NW_022097998.1  10202435   .......-..--.--.-.-.-.--.-.-.-.-.                             10202417</w:t>
      </w:r>
    </w:p>
    <w:p>
      <w:r>
        <w:rPr>
          <w:rFonts w:ascii="Consolas" w:hAnsi="Consolas"/>
          <w:sz w:val="18"/>
        </w:rPr>
        <w:t>NW_022097998.1  17988872   .......-..--.--.-.-.-.--.-.                                   17988887</w:t>
      </w:r>
    </w:p>
    <w:p>
      <w:r>
        <w:rPr>
          <w:rFonts w:ascii="Consolas" w:hAnsi="Consolas"/>
          <w:sz w:val="18"/>
        </w:rPr>
        <w:t>NW_022097998.1  9718339    .......-..--.--.-.-.-.--.-.-.-.-.                             9718321</w:t>
      </w:r>
    </w:p>
    <w:p>
      <w:r>
        <w:rPr>
          <w:rFonts w:ascii="Consolas" w:hAnsi="Consolas"/>
          <w:sz w:val="18"/>
        </w:rPr>
        <w:t>NW_022097998.1  2891374    .......-..--.--.-.-.-.--.-.                                   2891389</w:t>
      </w:r>
    </w:p>
    <w:p>
      <w:r>
        <w:rPr>
          <w:rFonts w:ascii="Consolas" w:hAnsi="Consolas"/>
          <w:sz w:val="18"/>
        </w:rPr>
        <w:t>NW_022097998.1  8935129    .......-..--.--.-.-.-.--.-.                                   8935144</w:t>
      </w:r>
    </w:p>
    <w:p>
      <w:r>
        <w:rPr>
          <w:rFonts w:ascii="Consolas" w:hAnsi="Consolas"/>
          <w:sz w:val="18"/>
        </w:rPr>
        <w:t>NW_022097998.1  14642245   .......-..--.--.-.-.-.--.-.-.-.-.                             14642263</w:t>
      </w:r>
    </w:p>
    <w:p>
      <w:r>
        <w:rPr>
          <w:rFonts w:ascii="Consolas" w:hAnsi="Consolas"/>
          <w:sz w:val="18"/>
        </w:rPr>
        <w:t>NW_022097998.1  17746012   .......-..--.--.-.-.-.--.-.                                   17745997</w:t>
      </w:r>
    </w:p>
    <w:p>
      <w:r>
        <w:rPr>
          <w:rFonts w:ascii="Consolas" w:hAnsi="Consolas"/>
          <w:sz w:val="18"/>
        </w:rPr>
        <w:t>NW_022097998.1  2059756    .......-..--.--.-.-.-.--.-.-.-.                               2059739</w:t>
      </w:r>
    </w:p>
    <w:p>
      <w:r>
        <w:rPr>
          <w:rFonts w:ascii="Consolas" w:hAnsi="Consolas"/>
          <w:sz w:val="18"/>
        </w:rPr>
        <w:t>NW_022097998.1  10202439   .......-..--.--.-.-.-.--.-.-.-.                               10202422</w:t>
      </w:r>
    </w:p>
    <w:p>
      <w:r>
        <w:rPr>
          <w:rFonts w:ascii="Consolas" w:hAnsi="Consolas"/>
          <w:sz w:val="18"/>
        </w:rPr>
        <w:t>NW_022097998.1  6393521    .......-..--.--.-.-.-.--.-.                                   6393506</w:t>
      </w:r>
    </w:p>
    <w:p>
      <w:r>
        <w:rPr>
          <w:rFonts w:ascii="Consolas" w:hAnsi="Consolas"/>
          <w:sz w:val="18"/>
        </w:rPr>
        <w:t>NW_022097998.1  8935121    .......-..--.--.-.-.-.--.-.-.-.                               8935138</w:t>
      </w:r>
    </w:p>
    <w:p>
      <w:r>
        <w:rPr>
          <w:rFonts w:ascii="Consolas" w:hAnsi="Consolas"/>
          <w:sz w:val="18"/>
        </w:rPr>
        <w:t>NW_022097998.1  980453     .......-..--.--.-.                                            980464</w:t>
      </w:r>
    </w:p>
    <w:p>
      <w:r>
        <w:rPr>
          <w:rFonts w:ascii="Consolas" w:hAnsi="Consolas"/>
          <w:sz w:val="18"/>
        </w:rPr>
        <w:t>NW_022097998.1  10202431   .......-..--.--.-.-.-.T-.-.-.-.                               10202413</w:t>
      </w:r>
    </w:p>
    <w:p>
      <w:r>
        <w:rPr>
          <w:rFonts w:ascii="Consolas" w:hAnsi="Consolas"/>
          <w:sz w:val="18"/>
        </w:rPr>
        <w:t>NW_022097998.1  2059748    .......-..--.--.-.-.-.                                        2059735</w:t>
      </w:r>
    </w:p>
    <w:p>
      <w:r>
        <w:rPr>
          <w:rFonts w:ascii="Consolas" w:hAnsi="Consolas"/>
          <w:sz w:val="18"/>
        </w:rPr>
        <w:t>NW_022097998.1  14642249   .......-..--.--.-.-.-.                                        14642262</w:t>
      </w:r>
    </w:p>
    <w:p>
      <w:r>
        <w:rPr>
          <w:rFonts w:ascii="Consolas" w:hAnsi="Consolas"/>
          <w:sz w:val="18"/>
        </w:rPr>
        <w:t>NW_022097998.1  17988868   .......-..--.--.-.-.-.--.-.-.-.A.-.--.                        17988889</w:t>
      </w:r>
    </w:p>
    <w:p>
      <w:r>
        <w:rPr>
          <w:rFonts w:ascii="Consolas" w:hAnsi="Consolas"/>
          <w:sz w:val="18"/>
        </w:rPr>
        <w:t>NW_022097998.1  6393525    .......-..--.--.-.-.-.--.-.-.-.A.-.--.                        6393504</w:t>
      </w:r>
    </w:p>
    <w:p>
      <w:r>
        <w:rPr>
          <w:rFonts w:ascii="Consolas" w:hAnsi="Consolas"/>
          <w:sz w:val="18"/>
        </w:rPr>
        <w:t>NW_022097998.1  7497410    .......-..--.--.-.-.----.-.-.-.-.                             7497427</w:t>
      </w:r>
    </w:p>
    <w:p>
      <w:r>
        <w:rPr>
          <w:rFonts w:ascii="Consolas" w:hAnsi="Consolas"/>
          <w:sz w:val="18"/>
        </w:rPr>
        <w:t>NW_022097998.1  8761974    .......-..--.--.-.-.-.--.-.-.-.-.-.                           8761993</w:t>
      </w:r>
    </w:p>
    <w:p>
      <w:r>
        <w:rPr>
          <w:rFonts w:ascii="Consolas" w:hAnsi="Consolas"/>
          <w:sz w:val="18"/>
        </w:rPr>
        <w:t>NW_022097998.1  980449     .......-..--.--.-.-.-.--.-.                                   980464</w:t>
      </w:r>
    </w:p>
    <w:p>
      <w:r>
        <w:rPr>
          <w:rFonts w:ascii="Consolas" w:hAnsi="Consolas"/>
          <w:sz w:val="18"/>
        </w:rPr>
        <w:t>NW_022097998.1  1174634    .......-..--.--.-.                                            1174645</w:t>
      </w:r>
    </w:p>
    <w:p>
      <w:r>
        <w:rPr>
          <w:rFonts w:ascii="Consolas" w:hAnsi="Consolas"/>
          <w:sz w:val="18"/>
        </w:rPr>
        <w:t>NW_022097998.1  6393517    .......-..--.--.-.                                            6393506</w:t>
      </w:r>
    </w:p>
    <w:p>
      <w:r>
        <w:rPr>
          <w:rFonts w:ascii="Consolas" w:hAnsi="Consolas"/>
          <w:sz w:val="18"/>
        </w:rPr>
        <w:t>NW_022097998.1  8545277    .......-..--.                                                 8545286</w:t>
      </w:r>
    </w:p>
    <w:p>
      <w:r>
        <w:rPr>
          <w:rFonts w:ascii="Consolas" w:hAnsi="Consolas"/>
          <w:sz w:val="18"/>
        </w:rPr>
        <w:t>NW_022097998.1  9915385    .......-..--.--.-.-.-.--.-.-.-.-.-.--.                        9915405</w:t>
      </w:r>
    </w:p>
    <w:p>
      <w:r>
        <w:rPr>
          <w:rFonts w:ascii="Consolas" w:hAnsi="Consolas"/>
          <w:sz w:val="18"/>
        </w:rPr>
        <w:t>NW_022097998.1  15817961   .......-..--.--.-.-.-.--.-.-.-.-.                             15817979</w:t>
      </w:r>
    </w:p>
    <w:p>
      <w:r>
        <w:rPr>
          <w:rFonts w:ascii="Consolas" w:hAnsi="Consolas"/>
          <w:sz w:val="18"/>
        </w:rPr>
        <w:t>NW_022097998.1  18000388   .......-..--.----.-.-.                                        18000400</w:t>
      </w:r>
    </w:p>
    <w:p>
      <w:r>
        <w:rPr>
          <w:rFonts w:ascii="Consolas" w:hAnsi="Consolas"/>
          <w:sz w:val="18"/>
        </w:rPr>
        <w:t>NW_022097998.1  8020066    .......-..--.--.-.-.-.--.-.-.-.-.                             8020084</w:t>
      </w:r>
    </w:p>
    <w:p>
      <w:r>
        <w:rPr>
          <w:rFonts w:ascii="Consolas" w:hAnsi="Consolas"/>
          <w:sz w:val="18"/>
        </w:rPr>
        <w:t>NW_022097998.1  18000380   .......-..--.--.-.-.-.--.-.-.-.-.                             18000398</w:t>
      </w:r>
    </w:p>
    <w:p>
      <w:r>
        <w:rPr>
          <w:rFonts w:ascii="Consolas" w:hAnsi="Consolas"/>
          <w:sz w:val="18"/>
        </w:rPr>
        <w:t>NW_022097996.1  2204612    .......-..--.--.-.-.-.--.-.-.-.                               2204629</w:t>
      </w:r>
    </w:p>
    <w:p>
      <w:r>
        <w:rPr>
          <w:rFonts w:ascii="Consolas" w:hAnsi="Consolas"/>
          <w:sz w:val="18"/>
        </w:rPr>
        <w:t>NW_022097996.1  10805379   .......-..--.--.-.-.-.--.-.-G-.-.-.                           10805360</w:t>
      </w:r>
    </w:p>
    <w:p>
      <w:r>
        <w:rPr>
          <w:rFonts w:ascii="Consolas" w:hAnsi="Consolas"/>
          <w:sz w:val="18"/>
        </w:rPr>
        <w:t>NW_022097996.1  2204616    .......-..--.--.-.-.-.--.-.-.-.                               2204633</w:t>
      </w:r>
    </w:p>
    <w:p>
      <w:r>
        <w:rPr>
          <w:rFonts w:ascii="Consolas" w:hAnsi="Consolas"/>
          <w:sz w:val="18"/>
        </w:rPr>
        <w:t>NW_022097996.1  2204620    .......-..--.--.-.-.-.--.-.-.-.                               2204637</w:t>
      </w:r>
    </w:p>
    <w:p>
      <w:r>
        <w:rPr>
          <w:rFonts w:ascii="Consolas" w:hAnsi="Consolas"/>
          <w:sz w:val="18"/>
        </w:rPr>
        <w:t>NW_022097996.1  10453763   .......-..--.--.-.-.-.--.-.-.-.A.-.--.                        10453742</w:t>
      </w:r>
    </w:p>
    <w:p>
      <w:r>
        <w:rPr>
          <w:rFonts w:ascii="Consolas" w:hAnsi="Consolas"/>
          <w:sz w:val="18"/>
        </w:rPr>
        <w:t>NW_022097996.1  10453759   .......-..--.--.-.-.-.--.-.                                   10453744</w:t>
      </w:r>
    </w:p>
    <w:p>
      <w:r>
        <w:rPr>
          <w:rFonts w:ascii="Consolas" w:hAnsi="Consolas"/>
          <w:sz w:val="18"/>
        </w:rPr>
        <w:t>NW_022097996.1  2204624    .......-..--.--.-.-.-.--.                                     2204638</w:t>
      </w:r>
    </w:p>
    <w:p>
      <w:r>
        <w:rPr>
          <w:rFonts w:ascii="Consolas" w:hAnsi="Consolas"/>
          <w:sz w:val="18"/>
        </w:rPr>
        <w:t>NW_022097996.1  2477122    .......-..--.                                                 2477113</w:t>
      </w:r>
    </w:p>
    <w:p>
      <w:r>
        <w:rPr>
          <w:rFonts w:ascii="Consolas" w:hAnsi="Consolas"/>
          <w:sz w:val="18"/>
        </w:rPr>
        <w:t>NW_022097996.1  15081031   .......-..--.--.-.-.-.--.-.                                   15081016</w:t>
      </w:r>
    </w:p>
    <w:p>
      <w:r>
        <w:rPr>
          <w:rFonts w:ascii="Consolas" w:hAnsi="Consolas"/>
          <w:sz w:val="18"/>
        </w:rPr>
        <w:t>NW_022097996.1  14715046   .......-..--.--.-.-.-.--.-.-.-.-.                             14715028</w:t>
      </w:r>
    </w:p>
    <w:p>
      <w:r>
        <w:rPr>
          <w:rFonts w:ascii="Consolas" w:hAnsi="Consolas"/>
          <w:sz w:val="18"/>
        </w:rPr>
        <w:t>NW_022099814.1  274        .......-..--.--.-.-.-.--.-.-.-.                               291</w:t>
      </w:r>
    </w:p>
    <w:p>
      <w:r>
        <w:rPr>
          <w:rFonts w:ascii="Consolas" w:hAnsi="Consolas"/>
          <w:sz w:val="18"/>
        </w:rPr>
        <w:t>NW_022099814.1  270        .......-..--.--.-.-.-.--.-.-.-.                               287</w:t>
      </w:r>
    </w:p>
    <w:p>
      <w:r>
        <w:rPr>
          <w:rFonts w:ascii="Consolas" w:hAnsi="Consolas"/>
          <w:sz w:val="18"/>
        </w:rPr>
        <w:t>NW_022098135.1  21240      .......-..--.--.-.-.-.--.-.-.-.                               21223</w:t>
      </w:r>
    </w:p>
    <w:p>
      <w:r>
        <w:rPr>
          <w:rFonts w:ascii="Consolas" w:hAnsi="Consolas"/>
          <w:sz w:val="18"/>
        </w:rPr>
        <w:t>NW_022098135.1  21244      .......-..--.--.-.-.-.--.-.-.-.                               21227</w:t>
      </w:r>
    </w:p>
    <w:p>
      <w:r>
        <w:rPr>
          <w:rFonts w:ascii="Consolas" w:hAnsi="Consolas"/>
          <w:sz w:val="18"/>
        </w:rPr>
        <w:t>NW_022098135.1  21248      .......-..--.--.-.-.-.--.-.-.-.                               21231</w:t>
      </w:r>
    </w:p>
    <w:p>
      <w:r>
        <w:rPr>
          <w:rFonts w:ascii="Consolas" w:hAnsi="Consolas"/>
          <w:sz w:val="18"/>
        </w:rPr>
        <w:t>NW_022098107.1  989247     .......-..--.--.-.-.-.--.-.-.-.                               989264</w:t>
      </w:r>
    </w:p>
    <w:p>
      <w:r>
        <w:rPr>
          <w:rFonts w:ascii="Consolas" w:hAnsi="Consolas"/>
          <w:sz w:val="18"/>
        </w:rPr>
        <w:t>NW_022098107.1  989251     .......-..--.--.-.-.-.--.-.-.-.                               989268</w:t>
      </w:r>
    </w:p>
    <w:p>
      <w:r>
        <w:rPr>
          <w:rFonts w:ascii="Consolas" w:hAnsi="Consolas"/>
          <w:sz w:val="18"/>
        </w:rPr>
        <w:t>NW_022098107.1  989255     .......-..--.--.-.-.-.--.-.-.-.                               989272</w:t>
      </w:r>
    </w:p>
    <w:p>
      <w:r>
        <w:rPr>
          <w:rFonts w:ascii="Consolas" w:hAnsi="Consolas"/>
          <w:sz w:val="18"/>
        </w:rPr>
        <w:t>NW_022098107.1  989259     .......-..--.--.-.-.-.--.-.-.-.                               989276</w:t>
      </w:r>
    </w:p>
    <w:p>
      <w:r>
        <w:rPr>
          <w:rFonts w:ascii="Consolas" w:hAnsi="Consolas"/>
          <w:sz w:val="18"/>
        </w:rPr>
        <w:t>NW_022098107.1  989263     .......-..--.--.-.-.-.--.-.-.-.                               989280</w:t>
      </w:r>
    </w:p>
    <w:p>
      <w:r>
        <w:rPr>
          <w:rFonts w:ascii="Consolas" w:hAnsi="Consolas"/>
          <w:sz w:val="18"/>
        </w:rPr>
        <w:t>NW_022098107.1  1079844    .......-..--.--.-.-.-.--.-.-.-.                               1079827</w:t>
      </w:r>
    </w:p>
    <w:p>
      <w:r>
        <w:rPr>
          <w:rFonts w:ascii="Consolas" w:hAnsi="Consolas"/>
          <w:sz w:val="18"/>
        </w:rPr>
        <w:t>NW_022098107.1  1079848    .......-..--.--.-.-.-.--.-.-.-.                               1079831</w:t>
      </w:r>
    </w:p>
    <w:p>
      <w:r>
        <w:rPr>
          <w:rFonts w:ascii="Consolas" w:hAnsi="Consolas"/>
          <w:sz w:val="18"/>
        </w:rPr>
        <w:t>NW_022098107.1  1079852    .......-..--.--.-.-.-.--.-.-.-.                               1079835</w:t>
      </w:r>
    </w:p>
    <w:p>
      <w:r>
        <w:rPr>
          <w:rFonts w:ascii="Consolas" w:hAnsi="Consolas"/>
          <w:sz w:val="18"/>
        </w:rPr>
        <w:t>NW_022098107.1  1079856    .......-..--.--.-.-.-.--.-.-.-.                               1079839</w:t>
      </w:r>
    </w:p>
    <w:p>
      <w:r>
        <w:rPr>
          <w:rFonts w:ascii="Consolas" w:hAnsi="Consolas"/>
          <w:sz w:val="18"/>
        </w:rPr>
        <w:t>NW_022098107.1  1079860    .......-..--.--.-.-.-.--.-.-.-.                               1079843</w:t>
      </w:r>
    </w:p>
    <w:p>
      <w:r>
        <w:rPr>
          <w:rFonts w:ascii="Consolas" w:hAnsi="Consolas"/>
          <w:sz w:val="18"/>
        </w:rPr>
        <w:t>NW_022098107.1  1079840    .......-..--.--.-.-.-.--.-.                                   1079825</w:t>
      </w:r>
    </w:p>
    <w:p>
      <w:r>
        <w:rPr>
          <w:rFonts w:ascii="Consolas" w:hAnsi="Consolas"/>
          <w:sz w:val="18"/>
        </w:rPr>
        <w:t>NW_022098107.1  1079836    .......-..--.--.-.-G-.--.-.                                   1079821</w:t>
      </w:r>
    </w:p>
    <w:p>
      <w:r>
        <w:rPr>
          <w:rFonts w:ascii="Consolas" w:hAnsi="Consolas"/>
          <w:sz w:val="18"/>
        </w:rPr>
        <w:t>NW_022098107.1  1079864    .......-..--.--.-.-.-.--.-.-.-.                               1079847</w:t>
      </w:r>
    </w:p>
    <w:p>
      <w:r>
        <w:rPr>
          <w:rFonts w:ascii="Consolas" w:hAnsi="Consolas"/>
          <w:sz w:val="18"/>
        </w:rPr>
        <w:t>NW_022098093.1  1909463    .......-..--.--.-.-.-.--.-.-.-.                               1909480</w:t>
      </w:r>
    </w:p>
    <w:p>
      <w:r>
        <w:rPr>
          <w:rFonts w:ascii="Consolas" w:hAnsi="Consolas"/>
          <w:sz w:val="18"/>
        </w:rPr>
        <w:t>NW_022098093.1  1909467    .......-..--.--.-.-.-.--.-.-.-.                               1909484</w:t>
      </w:r>
    </w:p>
    <w:p>
      <w:r>
        <w:rPr>
          <w:rFonts w:ascii="Consolas" w:hAnsi="Consolas"/>
          <w:sz w:val="18"/>
        </w:rPr>
        <w:t>NW_022098093.1  1909471    .......-..--.--.-.-.-.--.-.-.-.                               1909488</w:t>
      </w:r>
    </w:p>
    <w:p>
      <w:r>
        <w:rPr>
          <w:rFonts w:ascii="Consolas" w:hAnsi="Consolas"/>
          <w:sz w:val="18"/>
        </w:rPr>
        <w:t>NW_022098093.1  1909475    .......-..--.--.-.-.-.--.-.                                   1909490</w:t>
      </w:r>
    </w:p>
    <w:p>
      <w:r>
        <w:rPr>
          <w:rFonts w:ascii="Consolas" w:hAnsi="Consolas"/>
          <w:sz w:val="18"/>
        </w:rPr>
        <w:t>NW_022098093.1  1909479    .......-..--.--.-.-C-.--.-.                                   1909494</w:t>
      </w:r>
    </w:p>
    <w:p>
      <w:r>
        <w:rPr>
          <w:rFonts w:ascii="Consolas" w:hAnsi="Consolas"/>
          <w:sz w:val="18"/>
        </w:rPr>
        <w:t>NW_022098077.1  1479867    .......-..--.--.-.-.-.--.-A-.-.-.                             1479885</w:t>
      </w:r>
    </w:p>
    <w:p>
      <w:r>
        <w:rPr>
          <w:rFonts w:ascii="Consolas" w:hAnsi="Consolas"/>
          <w:sz w:val="18"/>
        </w:rPr>
        <w:t>NW_022098077.1  4067523    .......-..--.--.-.-.-.--.-.-.-.                               4067506</w:t>
      </w:r>
    </w:p>
    <w:p>
      <w:r>
        <w:rPr>
          <w:rFonts w:ascii="Consolas" w:hAnsi="Consolas"/>
          <w:sz w:val="18"/>
        </w:rPr>
        <w:t>NW_022098077.1  4067527    .......-..--.--.-.-.-.--.-.-.-.                               4067510</w:t>
      </w:r>
    </w:p>
    <w:p>
      <w:r>
        <w:rPr>
          <w:rFonts w:ascii="Consolas" w:hAnsi="Consolas"/>
          <w:sz w:val="18"/>
        </w:rPr>
        <w:t>NW_022098077.1  581339     .......-..--.--.-.-.-.--.                                     581353</w:t>
      </w:r>
    </w:p>
    <w:p>
      <w:r>
        <w:rPr>
          <w:rFonts w:ascii="Consolas" w:hAnsi="Consolas"/>
          <w:sz w:val="18"/>
        </w:rPr>
        <w:t>NW_022098077.1  581335     .......-..--.--.-.-.-.--.-.-.-.                               581352</w:t>
      </w:r>
    </w:p>
    <w:p>
      <w:r>
        <w:rPr>
          <w:rFonts w:ascii="Consolas" w:hAnsi="Consolas"/>
          <w:sz w:val="18"/>
        </w:rPr>
        <w:t>NW_022098077.1  3366302    .......-..--.                                                 3366293</w:t>
      </w:r>
    </w:p>
    <w:p>
      <w:r>
        <w:rPr>
          <w:rFonts w:ascii="Consolas" w:hAnsi="Consolas"/>
          <w:sz w:val="18"/>
        </w:rPr>
        <w:t>NW_022098073.1  1950428    .......-..--.--.-.-.-.--.-.-.                                 1950444</w:t>
      </w:r>
    </w:p>
    <w:p>
      <w:r>
        <w:rPr>
          <w:rFonts w:ascii="Consolas" w:hAnsi="Consolas"/>
          <w:sz w:val="18"/>
        </w:rPr>
        <w:t>NW_022098073.1  3375616    .......-..--.--.-.-.-.--.-.-.-.-.                             3375634</w:t>
      </w:r>
    </w:p>
    <w:p>
      <w:r>
        <w:rPr>
          <w:rFonts w:ascii="Consolas" w:hAnsi="Consolas"/>
          <w:sz w:val="18"/>
        </w:rPr>
        <w:t>NW_022098073.1  947899     .......-..--.--.-.-.-.                                        947912</w:t>
      </w:r>
    </w:p>
    <w:p>
      <w:r>
        <w:rPr>
          <w:rFonts w:ascii="Consolas" w:hAnsi="Consolas"/>
          <w:sz w:val="18"/>
        </w:rPr>
        <w:t>NW_022098073.1  3870076    .......-..--.--.-.-.-.--.-.-.-.-.                             3870094</w:t>
      </w:r>
    </w:p>
    <w:p>
      <w:r>
        <w:rPr>
          <w:rFonts w:ascii="Consolas" w:hAnsi="Consolas"/>
          <w:sz w:val="18"/>
        </w:rPr>
        <w:t>NW_022098073.1  947895     .......-..--.--.-.-.-.--.-.-.-.                               947912</w:t>
      </w:r>
    </w:p>
    <w:p>
      <w:r>
        <w:rPr>
          <w:rFonts w:ascii="Consolas" w:hAnsi="Consolas"/>
          <w:sz w:val="18"/>
        </w:rPr>
        <w:t>NW_022098073.1  1950424    .......-..--.--.-.-.-.--.-.-.-.                               1950441</w:t>
      </w:r>
    </w:p>
    <w:p>
      <w:r>
        <w:rPr>
          <w:rFonts w:ascii="Consolas" w:hAnsi="Consolas"/>
          <w:sz w:val="18"/>
        </w:rPr>
        <w:t>NW_022098073.1  3870080    .......-..--.--.-.-.-.----.-.-.                               3870096</w:t>
      </w:r>
    </w:p>
    <w:p>
      <w:r>
        <w:rPr>
          <w:rFonts w:ascii="Consolas" w:hAnsi="Consolas"/>
          <w:sz w:val="18"/>
        </w:rPr>
        <w:t>NW_022098071.1  686047     .......-..--.--.-.-.-.--.-.-.-.                               686064</w:t>
      </w:r>
    </w:p>
    <w:p>
      <w:r>
        <w:rPr>
          <w:rFonts w:ascii="Consolas" w:hAnsi="Consolas"/>
          <w:sz w:val="18"/>
        </w:rPr>
        <w:t>NW_022098071.1  686051     .......-..--.--.-.-.-.--.-.-.-.-.                             686069</w:t>
      </w:r>
    </w:p>
    <w:p>
      <w:r>
        <w:rPr>
          <w:rFonts w:ascii="Consolas" w:hAnsi="Consolas"/>
          <w:sz w:val="18"/>
        </w:rPr>
        <w:t>NW_022098071.1  861142     .......-..--.--.-.-.-.--.-.-.-.                               861159</w:t>
      </w:r>
    </w:p>
    <w:p>
      <w:r>
        <w:rPr>
          <w:rFonts w:ascii="Consolas" w:hAnsi="Consolas"/>
          <w:sz w:val="18"/>
        </w:rPr>
        <w:t>NW_022098071.1  861146     .......-..--.--.-.-.-.--.-.-.-.                               861163</w:t>
      </w:r>
    </w:p>
    <w:p>
      <w:r>
        <w:rPr>
          <w:rFonts w:ascii="Consolas" w:hAnsi="Consolas"/>
          <w:sz w:val="18"/>
        </w:rPr>
        <w:t>NW_022098071.1  861150     .......-..--.--.-.-.-.--.-.-.-.                               861167</w:t>
      </w:r>
    </w:p>
    <w:p>
      <w:r>
        <w:rPr>
          <w:rFonts w:ascii="Consolas" w:hAnsi="Consolas"/>
          <w:sz w:val="18"/>
        </w:rPr>
        <w:t>NW_022098071.1  861154     .......-..--.--.-.-.-.--.-.-.-.                               861171</w:t>
      </w:r>
    </w:p>
    <w:p>
      <w:r>
        <w:rPr>
          <w:rFonts w:ascii="Consolas" w:hAnsi="Consolas"/>
          <w:sz w:val="18"/>
        </w:rPr>
        <w:t>NW_022098071.1  2003715    .......-..--.--.-.-.-.--.-.-.-.                               2003698</w:t>
      </w:r>
    </w:p>
    <w:p>
      <w:r>
        <w:rPr>
          <w:rFonts w:ascii="Consolas" w:hAnsi="Consolas"/>
          <w:sz w:val="18"/>
        </w:rPr>
        <w:t>NW_022098071.1  3898413    .......-..--.--.-.-.-.--.-.-.-.                               3898396</w:t>
      </w:r>
    </w:p>
    <w:p>
      <w:r>
        <w:rPr>
          <w:rFonts w:ascii="Consolas" w:hAnsi="Consolas"/>
          <w:sz w:val="18"/>
        </w:rPr>
        <w:t>NW_022098071.1  861138     .......-..--.--.-.-.-.--.-.-.-.                               861155</w:t>
      </w:r>
    </w:p>
    <w:p>
      <w:r>
        <w:rPr>
          <w:rFonts w:ascii="Consolas" w:hAnsi="Consolas"/>
          <w:sz w:val="18"/>
        </w:rPr>
        <w:t>NW_022098071.1  861158     .......-..--.--.-.-.-.--.-.                                   861173</w:t>
      </w:r>
    </w:p>
    <w:p>
      <w:r>
        <w:rPr>
          <w:rFonts w:ascii="Consolas" w:hAnsi="Consolas"/>
          <w:sz w:val="18"/>
        </w:rPr>
        <w:t>NW_022098071.1  3898417    .......-..--.--.-.-.-.--.-.-.-.                               3898400</w:t>
      </w:r>
    </w:p>
    <w:p>
      <w:r>
        <w:rPr>
          <w:rFonts w:ascii="Consolas" w:hAnsi="Consolas"/>
          <w:sz w:val="18"/>
        </w:rPr>
        <w:t>NW_022098071.1  3898409    .......-..--.--.-.-.-.--.                                     3898395</w:t>
      </w:r>
    </w:p>
    <w:p>
      <w:r>
        <w:rPr>
          <w:rFonts w:ascii="Consolas" w:hAnsi="Consolas"/>
          <w:sz w:val="18"/>
        </w:rPr>
        <w:t>NW_022098071.1  4177829    .......-..--.--.-.-.-.--.-.                                   4177844</w:t>
      </w:r>
    </w:p>
    <w:p>
      <w:r>
        <w:rPr>
          <w:rFonts w:ascii="Consolas" w:hAnsi="Consolas"/>
          <w:sz w:val="18"/>
        </w:rPr>
        <w:t>NW_022098071.1  3493885    .......-..--.--.-.-.-.--.-.-.-.-.                             3493903</w:t>
      </w:r>
    </w:p>
    <w:p>
      <w:r>
        <w:rPr>
          <w:rFonts w:ascii="Consolas" w:hAnsi="Consolas"/>
          <w:sz w:val="18"/>
        </w:rPr>
        <w:t>NW_022098071.1  3493889    .......-..--.--.-.-.-.                                        3493902</w:t>
      </w:r>
    </w:p>
    <w:p>
      <w:r>
        <w:rPr>
          <w:rFonts w:ascii="Consolas" w:hAnsi="Consolas"/>
          <w:sz w:val="18"/>
        </w:rPr>
        <w:t>NW_022098071.1  4177825    .......-..--.--.-.-.-.--.-.-.-.                               4177842</w:t>
      </w:r>
    </w:p>
    <w:p>
      <w:r>
        <w:rPr>
          <w:rFonts w:ascii="Consolas" w:hAnsi="Consolas"/>
          <w:sz w:val="18"/>
        </w:rPr>
        <w:t>NW_022098071.1  4177833    .......-..--.--.-.                                            4177844</w:t>
      </w:r>
    </w:p>
    <w:p>
      <w:r>
        <w:rPr>
          <w:rFonts w:ascii="Consolas" w:hAnsi="Consolas"/>
          <w:sz w:val="18"/>
        </w:rPr>
        <w:t>NW_022098129.1  62896      .......-..--.--.-.-.-.--.-.-.-.-.                             62878</w:t>
      </w:r>
    </w:p>
    <w:p>
      <w:r>
        <w:rPr>
          <w:rFonts w:ascii="Consolas" w:hAnsi="Consolas"/>
          <w:sz w:val="18"/>
        </w:rPr>
        <w:t>NW_022098129.1  62892      .......-..--.--.-.-.-.T-.-.-.-.-.                             62873</w:t>
      </w:r>
    </w:p>
    <w:p>
      <w:r>
        <w:rPr>
          <w:rFonts w:ascii="Consolas" w:hAnsi="Consolas"/>
          <w:sz w:val="18"/>
        </w:rPr>
        <w:t>NW_022098098.1  1317083    .......-..--.--.-.-.-.--.-.                                   1317068</w:t>
      </w:r>
    </w:p>
    <w:p>
      <w:r>
        <w:rPr>
          <w:rFonts w:ascii="Consolas" w:hAnsi="Consolas"/>
          <w:sz w:val="18"/>
        </w:rPr>
        <w:t>NW_022098098.1  1289397    .......-..--.--.-.-.-.                                        1289410</w:t>
      </w:r>
    </w:p>
    <w:p>
      <w:r>
        <w:rPr>
          <w:rFonts w:ascii="Consolas" w:hAnsi="Consolas"/>
          <w:sz w:val="18"/>
        </w:rPr>
        <w:t>NW_022098098.1  1289393    .......-..--.--.-.-.-.--.-.-.-.-.                             1289411</w:t>
      </w:r>
    </w:p>
    <w:p>
      <w:r>
        <w:rPr>
          <w:rFonts w:ascii="Consolas" w:hAnsi="Consolas"/>
          <w:sz w:val="18"/>
        </w:rPr>
        <w:t>NW_022098098.1  1317087    .......-..--.--.-.-.-.--.-.-.-.A.-.--.                        1317066</w:t>
      </w:r>
    </w:p>
    <w:p>
      <w:r>
        <w:rPr>
          <w:rFonts w:ascii="Consolas" w:hAnsi="Consolas"/>
          <w:sz w:val="18"/>
        </w:rPr>
        <w:t>NW_022098098.1  194508     .......-..--.--.-.-.-.--.-.-.-.-.                             194490</w:t>
      </w:r>
    </w:p>
    <w:p>
      <w:r>
        <w:rPr>
          <w:rFonts w:ascii="Consolas" w:hAnsi="Consolas"/>
          <w:sz w:val="18"/>
        </w:rPr>
        <w:t>NW_022098098.1  526532     .......-..--.--.-.-.-.--.-.-.-.-.-.                           526551</w:t>
      </w:r>
    </w:p>
    <w:p>
      <w:r>
        <w:rPr>
          <w:rFonts w:ascii="Consolas" w:hAnsi="Consolas"/>
          <w:sz w:val="18"/>
        </w:rPr>
        <w:t>NW_022098056.1  1946330    .......-..--.--.-.-.-.--.                                     1946344</w:t>
      </w:r>
    </w:p>
    <w:p>
      <w:r>
        <w:rPr>
          <w:rFonts w:ascii="Consolas" w:hAnsi="Consolas"/>
          <w:sz w:val="18"/>
        </w:rPr>
        <w:t>NW_022098056.1  1310398    .......-..--.--.-.-.-.                                        1310385</w:t>
      </w:r>
    </w:p>
    <w:p>
      <w:r>
        <w:rPr>
          <w:rFonts w:ascii="Consolas" w:hAnsi="Consolas"/>
          <w:sz w:val="18"/>
        </w:rPr>
        <w:t>NW_022098056.1  1871236    .......-..--.--.-.-.-.                                        1871223</w:t>
      </w:r>
    </w:p>
    <w:p>
      <w:r>
        <w:rPr>
          <w:rFonts w:ascii="Consolas" w:hAnsi="Consolas"/>
          <w:sz w:val="18"/>
        </w:rPr>
        <w:t>NW_022098056.1  1310402    .......-..--.--.-.-.-.--.-.-.-.-.                             1310384</w:t>
      </w:r>
    </w:p>
    <w:p>
      <w:r>
        <w:rPr>
          <w:rFonts w:ascii="Consolas" w:hAnsi="Consolas"/>
          <w:sz w:val="18"/>
        </w:rPr>
        <w:t>NW_022098056.1  2701183    .......-..--.--.-.-.-.T-.-.-.-.-.                             2701202</w:t>
      </w:r>
    </w:p>
    <w:p>
      <w:r>
        <w:rPr>
          <w:rFonts w:ascii="Consolas" w:hAnsi="Consolas"/>
          <w:sz w:val="18"/>
        </w:rPr>
        <w:t>NW_022098056.1  1871240    .......-..--.--.-.-.-.--.-.-.-.                               1871223</w:t>
      </w:r>
    </w:p>
    <w:p>
      <w:r>
        <w:rPr>
          <w:rFonts w:ascii="Consolas" w:hAnsi="Consolas"/>
          <w:sz w:val="18"/>
        </w:rPr>
        <w:t>NW_022098056.1  1946326    .......-..--.--.-.-.-.--.-.-.-.                               1946343</w:t>
      </w:r>
    </w:p>
    <w:p>
      <w:r>
        <w:rPr>
          <w:rFonts w:ascii="Consolas" w:hAnsi="Consolas"/>
          <w:sz w:val="18"/>
        </w:rPr>
        <w:t>NW_022098056.1  5311089    .......-..--.--.-.-.                                          5311077</w:t>
      </w:r>
    </w:p>
    <w:p>
      <w:r>
        <w:rPr>
          <w:rFonts w:ascii="Consolas" w:hAnsi="Consolas"/>
          <w:sz w:val="18"/>
        </w:rPr>
        <w:t>NW_022098056.1  163660     .......-..--.--.-.-A-.----.-.-.-.-.--.                        163641</w:t>
      </w:r>
    </w:p>
    <w:p>
      <w:r>
        <w:rPr>
          <w:rFonts w:ascii="Consolas" w:hAnsi="Consolas"/>
          <w:sz w:val="18"/>
        </w:rPr>
        <w:t>NW_022098056.1  5311093    .......-..--.--.-.-.-.--.-.-.                                 5311077</w:t>
      </w:r>
    </w:p>
    <w:p>
      <w:r>
        <w:rPr>
          <w:rFonts w:ascii="Consolas" w:hAnsi="Consolas"/>
          <w:sz w:val="18"/>
        </w:rPr>
        <w:t>NW_022098056.1  5769001    .......-..--.--.-.-.-.--.-.-.-.-.-.--.                        5768981</w:t>
      </w:r>
    </w:p>
    <w:p>
      <w:r>
        <w:rPr>
          <w:rFonts w:ascii="Consolas" w:hAnsi="Consolas"/>
          <w:sz w:val="18"/>
        </w:rPr>
        <w:t>NW_022098056.1  4826657    .......-..--.--.A.-.-.T-.-.-.-.A.-.--.                        4826634</w:t>
      </w:r>
    </w:p>
    <w:p>
      <w:r>
        <w:rPr>
          <w:rFonts w:ascii="Consolas" w:hAnsi="Consolas"/>
          <w:sz w:val="18"/>
        </w:rPr>
        <w:t>NW_022098056.1  2741125    .......-..--.                                                 2741116</w:t>
      </w:r>
    </w:p>
    <w:p>
      <w:r>
        <w:rPr>
          <w:rFonts w:ascii="Consolas" w:hAnsi="Consolas"/>
          <w:sz w:val="18"/>
        </w:rPr>
        <w:t>NW_022098056.1  3604942    .......-..--.--.-.-.-.--.-.-.                                 3604926</w:t>
      </w:r>
    </w:p>
    <w:p>
      <w:r>
        <w:rPr>
          <w:rFonts w:ascii="Consolas" w:hAnsi="Consolas"/>
          <w:sz w:val="18"/>
        </w:rPr>
        <w:t>NW_022098056.1  3604938    .......-..--.--.-.-.                                          3604926</w:t>
      </w:r>
    </w:p>
    <w:p>
      <w:r>
        <w:rPr>
          <w:rFonts w:ascii="Consolas" w:hAnsi="Consolas"/>
          <w:sz w:val="18"/>
        </w:rPr>
        <w:t>NW_022100222.1  1569       .......-..--.--.-.-.-.--.-.-.-.                               1552</w:t>
      </w:r>
    </w:p>
    <w:p>
      <w:r>
        <w:rPr>
          <w:rFonts w:ascii="Consolas" w:hAnsi="Consolas"/>
          <w:sz w:val="18"/>
        </w:rPr>
        <w:t>NW_022098100.1  522644     .......-..--.--.-.-.-.--.-.                                   522629</w:t>
      </w:r>
    </w:p>
    <w:p>
      <w:r>
        <w:rPr>
          <w:rFonts w:ascii="Consolas" w:hAnsi="Consolas"/>
          <w:sz w:val="18"/>
        </w:rPr>
        <w:t>NW_022098100.1  522648     .......-..--.--.-.-.-.--.-.-.-.A.-.--.                        522627</w:t>
      </w:r>
    </w:p>
    <w:p>
      <w:r>
        <w:rPr>
          <w:rFonts w:ascii="Consolas" w:hAnsi="Consolas"/>
          <w:sz w:val="18"/>
        </w:rPr>
        <w:t>NW_022098100.1  205038     .......-..--.--.-.-.-.--.-.-.-.-.                             205056</w:t>
      </w:r>
    </w:p>
    <w:p>
      <w:r>
        <w:rPr>
          <w:rFonts w:ascii="Consolas" w:hAnsi="Consolas"/>
          <w:sz w:val="18"/>
        </w:rPr>
        <w:t>NW_022098005.1  21731151   .......-..--.--.-.-.-.--.-.                                   21731166</w:t>
      </w:r>
    </w:p>
    <w:p>
      <w:r>
        <w:rPr>
          <w:rFonts w:ascii="Consolas" w:hAnsi="Consolas"/>
          <w:sz w:val="18"/>
        </w:rPr>
        <w:t>NW_022098005.1  7150468    .......-..--.--.-.-.-.--.-.-.-.-.                             7150486</w:t>
      </w:r>
    </w:p>
    <w:p>
      <w:r>
        <w:rPr>
          <w:rFonts w:ascii="Consolas" w:hAnsi="Consolas"/>
          <w:sz w:val="18"/>
        </w:rPr>
        <w:t>NW_022098005.1  1020965    .......-..--.--.-.-.-.--.-.-.-.                               1020982</w:t>
      </w:r>
    </w:p>
    <w:p>
      <w:r>
        <w:rPr>
          <w:rFonts w:ascii="Consolas" w:hAnsi="Consolas"/>
          <w:sz w:val="18"/>
        </w:rPr>
        <w:t>NW_022098005.1  981352     .......-..--.--.-.-.-.--.-.-.-.                               981369</w:t>
      </w:r>
    </w:p>
    <w:p>
      <w:r>
        <w:rPr>
          <w:rFonts w:ascii="Consolas" w:hAnsi="Consolas"/>
          <w:sz w:val="18"/>
        </w:rPr>
        <w:t>NW_022098005.1  981356     .......-..--.--.-.-.-.--.-.                                   981371</w:t>
      </w:r>
    </w:p>
    <w:p>
      <w:r>
        <w:rPr>
          <w:rFonts w:ascii="Consolas" w:hAnsi="Consolas"/>
          <w:sz w:val="18"/>
        </w:rPr>
        <w:t>NW_022098005.1  17287045   .......-..--.--.-.-.-.--.-.                                   17287030</w:t>
      </w:r>
    </w:p>
    <w:p>
      <w:r>
        <w:rPr>
          <w:rFonts w:ascii="Consolas" w:hAnsi="Consolas"/>
          <w:sz w:val="18"/>
        </w:rPr>
        <w:t>NW_022098005.1  981348     .......-..--.--.-.-.-.--.-.-.-.                               981365</w:t>
      </w:r>
    </w:p>
    <w:p>
      <w:r>
        <w:rPr>
          <w:rFonts w:ascii="Consolas" w:hAnsi="Consolas"/>
          <w:sz w:val="18"/>
        </w:rPr>
        <w:t>NW_022098005.1  981360     .......-..--.--.-.-G-.--.-.                                   981375</w:t>
      </w:r>
    </w:p>
    <w:p>
      <w:r>
        <w:rPr>
          <w:rFonts w:ascii="Consolas" w:hAnsi="Consolas"/>
          <w:sz w:val="18"/>
        </w:rPr>
        <w:t>NW_022098005.1  4207246    .......-..--.--.-.-.-.----.-.-.                               4207230</w:t>
      </w:r>
    </w:p>
    <w:p>
      <w:r>
        <w:rPr>
          <w:rFonts w:ascii="Consolas" w:hAnsi="Consolas"/>
          <w:sz w:val="18"/>
        </w:rPr>
        <w:t>NW_022098005.1  4207250    .......-..--.--.-.-.-.--.-.-.-.-.                             4207232</w:t>
      </w:r>
    </w:p>
    <w:p>
      <w:r>
        <w:rPr>
          <w:rFonts w:ascii="Consolas" w:hAnsi="Consolas"/>
          <w:sz w:val="18"/>
        </w:rPr>
        <w:t>NW_022098005.1  14358024   .......-..--.--.-.-.-.--.-.-.-.-.                             14358006</w:t>
      </w:r>
    </w:p>
    <w:p>
      <w:r>
        <w:rPr>
          <w:rFonts w:ascii="Consolas" w:hAnsi="Consolas"/>
          <w:sz w:val="18"/>
        </w:rPr>
        <w:t>NW_022098005.1  14358020   .......-..--.--.-.-.-.                                        14358007</w:t>
      </w:r>
    </w:p>
    <w:p>
      <w:r>
        <w:rPr>
          <w:rFonts w:ascii="Consolas" w:hAnsi="Consolas"/>
          <w:sz w:val="18"/>
        </w:rPr>
        <w:t>NW_022098005.1  3571081    .......-..--.--.-.-.-.--.-.-.-.-.                             3571099</w:t>
      </w:r>
    </w:p>
    <w:p>
      <w:r>
        <w:rPr>
          <w:rFonts w:ascii="Consolas" w:hAnsi="Consolas"/>
          <w:sz w:val="18"/>
        </w:rPr>
        <w:t>NW_022098005.1  1020969    .......-..--.--.-.-.-.--.-.                                   1020984</w:t>
      </w:r>
    </w:p>
    <w:p>
      <w:r>
        <w:rPr>
          <w:rFonts w:ascii="Consolas" w:hAnsi="Consolas"/>
          <w:sz w:val="18"/>
        </w:rPr>
        <w:t>NW_022098005.1  17287049   .......-..--.--.-.-.-.--.-.-.-.A.-.--.                        17287028</w:t>
      </w:r>
    </w:p>
    <w:p>
      <w:r>
        <w:rPr>
          <w:rFonts w:ascii="Consolas" w:hAnsi="Consolas"/>
          <w:sz w:val="18"/>
        </w:rPr>
        <w:t>NW_022098005.1  12874628   .......-..--.--.                                              12874638</w:t>
      </w:r>
    </w:p>
    <w:p>
      <w:r>
        <w:rPr>
          <w:rFonts w:ascii="Consolas" w:hAnsi="Consolas"/>
          <w:sz w:val="18"/>
        </w:rPr>
        <w:t>NW_022098005.1  1020973    .......-..--.--.-.                                            1020984</w:t>
      </w:r>
    </w:p>
    <w:p>
      <w:r>
        <w:rPr>
          <w:rFonts w:ascii="Consolas" w:hAnsi="Consolas"/>
          <w:sz w:val="18"/>
        </w:rPr>
        <w:t>NW_022098005.1  4574789    .......-..--.--.-.-.-.----.-.-A-.-.--.                        4574808</w:t>
      </w:r>
    </w:p>
    <w:p>
      <w:r>
        <w:rPr>
          <w:rFonts w:ascii="Consolas" w:hAnsi="Consolas"/>
          <w:sz w:val="18"/>
        </w:rPr>
        <w:t>NW_022098005.1  3888719    .......-..--.TT.-.-.-.--.-.                                   3888702</w:t>
      </w:r>
    </w:p>
    <w:p>
      <w:r>
        <w:rPr>
          <w:rFonts w:ascii="Consolas" w:hAnsi="Consolas"/>
          <w:sz w:val="18"/>
        </w:rPr>
        <w:t>NW_022098005.1  11144536   .......-..--.                                                 11144527</w:t>
      </w:r>
    </w:p>
    <w:p>
      <w:r>
        <w:rPr>
          <w:rFonts w:ascii="Consolas" w:hAnsi="Consolas"/>
          <w:sz w:val="18"/>
        </w:rPr>
        <w:t>NW_022098877.1  2696       .......-..--.--.-.-.-.                                        2683</w:t>
      </w:r>
    </w:p>
    <w:p>
      <w:r>
        <w:rPr>
          <w:rFonts w:ascii="Consolas" w:hAnsi="Consolas"/>
          <w:sz w:val="18"/>
        </w:rPr>
        <w:t>NW_022098877.1  2700       .......-..--.--.-.-.-.--.-.-.-.                               2683</w:t>
      </w:r>
    </w:p>
    <w:p>
      <w:r>
        <w:rPr>
          <w:rFonts w:ascii="Consolas" w:hAnsi="Consolas"/>
          <w:sz w:val="18"/>
        </w:rPr>
        <w:t>NW_022098096.1  1367432    .......-..--.--.-.                                            1367421</w:t>
      </w:r>
    </w:p>
    <w:p>
      <w:r>
        <w:rPr>
          <w:rFonts w:ascii="Consolas" w:hAnsi="Consolas"/>
          <w:sz w:val="18"/>
        </w:rPr>
        <w:t>NW_022098096.1  1367436    .......-..--.--.-.-.-.--.-.                                   1367421</w:t>
      </w:r>
    </w:p>
    <w:p>
      <w:r>
        <w:rPr>
          <w:rFonts w:ascii="Consolas" w:hAnsi="Consolas"/>
          <w:sz w:val="18"/>
        </w:rPr>
        <w:t>NW_022098091.1  1355926    .......-..--.--.-.-.                                          1355914</w:t>
      </w:r>
    </w:p>
    <w:p>
      <w:r>
        <w:rPr>
          <w:rFonts w:ascii="Consolas" w:hAnsi="Consolas"/>
          <w:sz w:val="18"/>
        </w:rPr>
        <w:t>NW_022098091.1  1355930    .......-..--.--.-.-.-.--.-.-.                                 1355914</w:t>
      </w:r>
    </w:p>
    <w:p>
      <w:r>
        <w:rPr>
          <w:rFonts w:ascii="Consolas" w:hAnsi="Consolas"/>
          <w:sz w:val="18"/>
        </w:rPr>
        <w:t>NW_022098085.1  2827110    .......-..--.--.-.-.-.--.-.-.-.-.-.--.                        2827130</w:t>
      </w:r>
    </w:p>
    <w:p>
      <w:r>
        <w:rPr>
          <w:rFonts w:ascii="Consolas" w:hAnsi="Consolas"/>
          <w:sz w:val="18"/>
        </w:rPr>
        <w:t>NW_022098981.1  4299       .......-..--.--.-.-.-.--.-.-.-.-.-.                           4318</w:t>
      </w:r>
    </w:p>
    <w:p>
      <w:r>
        <w:rPr>
          <w:rFonts w:ascii="Consolas" w:hAnsi="Consolas"/>
          <w:sz w:val="18"/>
        </w:rPr>
        <w:t>NW_022098171.1  15472      .......-..--.--.-.-.-.--.-.-.-.-.-.                           15453</w:t>
      </w:r>
    </w:p>
    <w:p>
      <w:r>
        <w:rPr>
          <w:rFonts w:ascii="Consolas" w:hAnsi="Consolas"/>
          <w:sz w:val="18"/>
        </w:rPr>
        <w:t>NW_022098171.1  29531      .......-..--.--.-.-.-.--.-.-.-.-.-.                           29550</w:t>
      </w:r>
    </w:p>
    <w:p>
      <w:r>
        <w:rPr>
          <w:rFonts w:ascii="Consolas" w:hAnsi="Consolas"/>
          <w:sz w:val="18"/>
        </w:rPr>
        <w:t>NW_022098114.1  215736     .......-..--.--.-.-.-.--.-.                                   215721</w:t>
      </w:r>
    </w:p>
    <w:p>
      <w:r>
        <w:rPr>
          <w:rFonts w:ascii="Consolas" w:hAnsi="Consolas"/>
          <w:sz w:val="18"/>
        </w:rPr>
        <w:t>NW_022098114.1  215732     .......-..--.--.-.                                            215721</w:t>
      </w:r>
    </w:p>
    <w:p>
      <w:r>
        <w:rPr>
          <w:rFonts w:ascii="Consolas" w:hAnsi="Consolas"/>
          <w:sz w:val="18"/>
        </w:rPr>
        <w:t>NW_022098114.1  215740     .......-..--.--.-.-.-.--.-.-.-.                               215723</w:t>
      </w:r>
    </w:p>
    <w:p>
      <w:r>
        <w:rPr>
          <w:rFonts w:ascii="Consolas" w:hAnsi="Consolas"/>
          <w:sz w:val="18"/>
        </w:rPr>
        <w:t>NW_022098083.1  1833954    .......-..--.--.-.-.-.--.-.-.-.-.                             1833972</w:t>
      </w:r>
    </w:p>
    <w:p>
      <w:r>
        <w:rPr>
          <w:rFonts w:ascii="Consolas" w:hAnsi="Consolas"/>
          <w:sz w:val="18"/>
        </w:rPr>
        <w:t>NW_022098083.1  1417908    .......-..--.--.-.-.-.--.-.-.-.-.                             1417890</w:t>
      </w:r>
    </w:p>
    <w:p>
      <w:r>
        <w:rPr>
          <w:rFonts w:ascii="Consolas" w:hAnsi="Consolas"/>
          <w:sz w:val="18"/>
        </w:rPr>
        <w:t>NW_022098083.1  1833958    .......-..--.--.-.-.-.----.-.-.                               1833974</w:t>
      </w:r>
    </w:p>
    <w:p>
      <w:r>
        <w:rPr>
          <w:rFonts w:ascii="Consolas" w:hAnsi="Consolas"/>
          <w:sz w:val="18"/>
        </w:rPr>
        <w:t>NW_022098083.1  2527833    .......-..--.                                                 2527842</w:t>
      </w:r>
    </w:p>
    <w:p>
      <w:r>
        <w:rPr>
          <w:rFonts w:ascii="Consolas" w:hAnsi="Consolas"/>
          <w:sz w:val="18"/>
        </w:rPr>
        <w:t>NW_022098083.1  2527825    .......-..--.--.-.-.-.--.-.-.-.-.                             2527843</w:t>
      </w:r>
    </w:p>
    <w:p>
      <w:r>
        <w:rPr>
          <w:rFonts w:ascii="Consolas" w:hAnsi="Consolas"/>
          <w:sz w:val="18"/>
        </w:rPr>
        <w:t>NW_022098081.1  1718678    .......-..--.--.-.-.-.--.-.-.-.-.                             1718660</w:t>
      </w:r>
    </w:p>
    <w:p>
      <w:r>
        <w:rPr>
          <w:rFonts w:ascii="Consolas" w:hAnsi="Consolas"/>
          <w:sz w:val="18"/>
        </w:rPr>
        <w:t>NW_022098081.1  1053591    .......-..--.--.-.-.-.--.-.                                   1053576</w:t>
      </w:r>
    </w:p>
    <w:p>
      <w:r>
        <w:rPr>
          <w:rFonts w:ascii="Consolas" w:hAnsi="Consolas"/>
          <w:sz w:val="18"/>
        </w:rPr>
        <w:t>NW_022098081.1  426821     .......-..--.--.-.                                            426832</w:t>
      </w:r>
    </w:p>
    <w:p>
      <w:r>
        <w:rPr>
          <w:rFonts w:ascii="Consolas" w:hAnsi="Consolas"/>
          <w:sz w:val="18"/>
        </w:rPr>
        <w:t>NW_022098081.1  426817     .......-..--.--.-.-.-.--.-.                                   426832</w:t>
      </w:r>
    </w:p>
    <w:p>
      <w:r>
        <w:rPr>
          <w:rFonts w:ascii="Consolas" w:hAnsi="Consolas"/>
          <w:sz w:val="18"/>
        </w:rPr>
        <w:t>NW_022098081.1  2789585    .......-..--.--.-.-.-.--.-.-.-.                               2789568</w:t>
      </w:r>
    </w:p>
    <w:p>
      <w:r>
        <w:rPr>
          <w:rFonts w:ascii="Consolas" w:hAnsi="Consolas"/>
          <w:sz w:val="18"/>
        </w:rPr>
        <w:t>NW_022098081.1  2789581    .......-..--.--.-.-.-.                                        2789568</w:t>
      </w:r>
    </w:p>
    <w:p>
      <w:r>
        <w:rPr>
          <w:rFonts w:ascii="Consolas" w:hAnsi="Consolas"/>
          <w:sz w:val="18"/>
        </w:rPr>
        <w:t>NW_022098122.1  132059     .......-..--.--.-.-.-.--.-.-.-.-.-.--.                        132039</w:t>
      </w:r>
    </w:p>
    <w:p>
      <w:r>
        <w:rPr>
          <w:rFonts w:ascii="Consolas" w:hAnsi="Consolas"/>
          <w:sz w:val="18"/>
        </w:rPr>
        <w:t>NW_022098122.1  132051     .......-..--.                                                 132042</w:t>
      </w:r>
    </w:p>
    <w:p>
      <w:r>
        <w:rPr>
          <w:rFonts w:ascii="Consolas" w:hAnsi="Consolas"/>
          <w:sz w:val="18"/>
        </w:rPr>
        <w:t>NW_022098117.1  161914     .......-..--.                                                 161923</w:t>
      </w:r>
    </w:p>
    <w:p>
      <w:r>
        <w:rPr>
          <w:rFonts w:ascii="Consolas" w:hAnsi="Consolas"/>
          <w:sz w:val="18"/>
        </w:rPr>
        <w:t>NW_022098110.1  960818     .......-..--.--.-.                                            960829</w:t>
      </w:r>
    </w:p>
    <w:p>
      <w:r>
        <w:rPr>
          <w:rFonts w:ascii="Consolas" w:hAnsi="Consolas"/>
          <w:sz w:val="18"/>
        </w:rPr>
        <w:t>NW_022098110.1  585339     .......-..--.--.-.-.-.--.-.-.-.-.                             585321</w:t>
      </w:r>
    </w:p>
    <w:p>
      <w:r>
        <w:rPr>
          <w:rFonts w:ascii="Consolas" w:hAnsi="Consolas"/>
          <w:sz w:val="18"/>
        </w:rPr>
        <w:t>NW_022098110.1  960814     .......-..--.--.-.-.-.--.-.                                   960829</w:t>
      </w:r>
    </w:p>
    <w:p>
      <w:r>
        <w:rPr>
          <w:rFonts w:ascii="Consolas" w:hAnsi="Consolas"/>
          <w:sz w:val="18"/>
        </w:rPr>
        <w:t>NW_022098110.1  585335     .......-..--.--.-.-.-.                                        585322</w:t>
      </w:r>
    </w:p>
    <w:p>
      <w:r>
        <w:rPr>
          <w:rFonts w:ascii="Consolas" w:hAnsi="Consolas"/>
          <w:sz w:val="18"/>
        </w:rPr>
        <w:t>NW_022098088.1  289337     .......-..--.--.-.-.                                          289349</w:t>
      </w:r>
    </w:p>
    <w:p>
      <w:r>
        <w:rPr>
          <w:rFonts w:ascii="Consolas" w:hAnsi="Consolas"/>
          <w:sz w:val="18"/>
        </w:rPr>
        <w:t>NW_022098088.1  1565771    .......-..--.--.-.                                            1565760</w:t>
      </w:r>
    </w:p>
    <w:p>
      <w:r>
        <w:rPr>
          <w:rFonts w:ascii="Consolas" w:hAnsi="Consolas"/>
          <w:sz w:val="18"/>
        </w:rPr>
        <w:t>NW_022098088.1  1913556    .......-..--.--.-.                                            1913567</w:t>
      </w:r>
    </w:p>
    <w:p>
      <w:r>
        <w:rPr>
          <w:rFonts w:ascii="Consolas" w:hAnsi="Consolas"/>
          <w:sz w:val="18"/>
        </w:rPr>
        <w:t>NW_022098088.1  1565775    .......-..--.--.-.-.-.--.-.                                   1565760</w:t>
      </w:r>
    </w:p>
    <w:p>
      <w:r>
        <w:rPr>
          <w:rFonts w:ascii="Consolas" w:hAnsi="Consolas"/>
          <w:sz w:val="18"/>
        </w:rPr>
        <w:t>NW_022098088.1  1913552    .......-..--.--.-.-.-.--.-.                                   1913567</w:t>
      </w:r>
    </w:p>
    <w:p>
      <w:r>
        <w:rPr>
          <w:rFonts w:ascii="Consolas" w:hAnsi="Consolas"/>
          <w:sz w:val="18"/>
        </w:rPr>
        <w:t>NW_022098078.1  1528577    .......-..--.--T-.-A-.--T-.-.-.-.-.--.                        1528597</w:t>
      </w:r>
    </w:p>
    <w:p>
      <w:r>
        <w:rPr>
          <w:rFonts w:ascii="Consolas" w:hAnsi="Consolas"/>
          <w:sz w:val="18"/>
        </w:rPr>
        <w:t>NW_022098196.1  7775       .......-..--.--.-.-.-.--.-.-.-.-.-.--.                        7755</w:t>
      </w:r>
    </w:p>
    <w:p>
      <w:r>
        <w:rPr>
          <w:rFonts w:ascii="Consolas" w:hAnsi="Consolas"/>
          <w:sz w:val="18"/>
        </w:rPr>
        <w:t>NW_022098163.1  38462      .......-..--.--.-.-.-.--.                                     38476</w:t>
      </w:r>
    </w:p>
    <w:p>
      <w:r>
        <w:rPr>
          <w:rFonts w:ascii="Consolas" w:hAnsi="Consolas"/>
          <w:sz w:val="18"/>
        </w:rPr>
        <w:t>NW_022098150.1  13057      .......-..--.--.-.-.-.--.-.-.-.-.                             13039</w:t>
      </w:r>
    </w:p>
    <w:p>
      <w:r>
        <w:rPr>
          <w:rFonts w:ascii="Consolas" w:hAnsi="Consolas"/>
          <w:sz w:val="18"/>
        </w:rPr>
        <w:t>NW_022098103.1  793644     .......-..--.--.-.-.-.--.-.-.-.-.-.                           793663</w:t>
      </w:r>
    </w:p>
    <w:p>
      <w:r>
        <w:rPr>
          <w:rFonts w:ascii="Consolas" w:hAnsi="Consolas"/>
          <w:sz w:val="18"/>
        </w:rPr>
        <w:t>NW_022098094.1  1147570    .......-..--.--.-.-.-.--.-.-.-.-.                             1147552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544        TGTCTCCAGGCTGGAGTACAGTGGTGCGATCATGGCTCACTGCAACCTCCACCTCCTGGG  603</w:t>
      </w:r>
    </w:p>
    <w:p>
      <w:r>
        <w:rPr>
          <w:rFonts w:ascii="Consolas" w:hAnsi="Consolas"/>
          <w:sz w:val="18"/>
        </w:rPr>
        <w:t>NW_022098015.1  178610     ...G.G......                                                  178621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604        TTCAAGCAATTCTCCAGCCTCAGCCTCCCAAGTAGCTGGGACTACAGGCACACACTACAC  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664        CTGGCTAAGTTTTTATATTTTAGTAGAGATGGGGTTTCACCACGTTGCCCAGGCTGGTCT  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724        CCAGCTCCTGAGCTCAGGCCATCCAGTCACATTGGCCTCTCAAAGGGTTAGGATTACAGG  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784        CGTGAGCCACCAGGCCCAGCCTCGAGTCTGGGTAATTTATAAAGAAAAGAGGTTTAATTG  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844        GCTCATGGTTCCCCAGGCTGTACAGGAAGCATGACTGGGGAGGCCTCAGGAAACTTACAA  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904        TCAAGGCAGAAGGCAAAAGAGAAGCAGACCTGTCCTACGAGTCTGGAGCAGGAGAAAGAA  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964        AGAAGTGGGAGGTGCTATGCACTTTTAAACAACCAAATCTCGTGAGAACTCACTATCATG  1023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1024       AGAACAGCAAGGAGGAAATCCACCCCCATGATCCAATCACCTCCCACCAGGCACCTCCTC  1083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1084       CAACACTGGGGATTAAATTCAACATGAGATTTGGGCAGGGAGACAGATCCAAATCATATA  1143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1144       TCAGTCTGCTCAGTTGAAACCACACAATAGCCAAGCAAAGCCAAGAAAGCCAGTCCAAGG  1203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1204       CTGGCTTGGAAAGGGCCTCTGAGGAGAAATCAACTTTCAAAGGGGCAGGGGGAAATAGAG  1263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1264       GTTGAGCTACTGCAAGCCCAAAATAAAAGAAATCCTGAGAAGGATGGTAACCAGCTGGAA  1323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1324       GATTCCTTTGTGTTGCTCCACTATATCAAGCAAGAAATTGAGTCTTTGGCTGGGCGCGGT  1383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1384       GGCTCTTGCCTGTAATCCCAGCACTTTGGGAGGCTAAGGTGTGCAGATCACTTGAGGTCA  1443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1444       GGACTTCGAGACCAGCCTGGCCAACATGGCAAAGCCCTGTCTCTACCCAAAATACAAAAA  1503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1504       TTAGCTGGATGTGGTGGTGCACACCTGTAGTCCCAGCTACTCAGGAGGTTGAGGCAGGAG  1563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1564       AATTGCTTGAACCAGGAGGCAGAGCTTGCAGTGAGCTGGGATCATGCCACTGTGCTCCAG  1623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1624       CCTGGGTGACAGAGCCAGACTCCATCT-CAAAAAAAAAAAAAAAAAAAAAAAGAAT-A-A  1680</w:t>
      </w:r>
    </w:p>
    <w:p>
      <w:r>
        <w:rPr>
          <w:rFonts w:ascii="Consolas" w:hAnsi="Consolas"/>
          <w:sz w:val="18"/>
        </w:rPr>
        <w:t>NW_022098064.1  19464055                                ...........................-.-.  19464083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NW_022098064.1  31346257                             .-............................-G-.  31346227</w:t>
      </w:r>
    </w:p>
    <w:p>
      <w:r>
        <w:rPr>
          <w:rFonts w:ascii="Consolas" w:hAnsi="Consolas"/>
          <w:sz w:val="18"/>
        </w:rPr>
        <w:t>NW_022098064.1  56723394                         .....-........................C..       56723363</w:t>
      </w:r>
    </w:p>
    <w:p>
      <w:r>
        <w:rPr>
          <w:rFonts w:ascii="Consolas" w:hAnsi="Consolas"/>
          <w:sz w:val="18"/>
        </w:rPr>
        <w:t>NW_022098064.1  57038392                                ...........................-.-.  57038420</w:t>
      </w:r>
    </w:p>
    <w:p>
      <w:r>
        <w:rPr>
          <w:rFonts w:ascii="Consolas" w:hAnsi="Consolas"/>
          <w:sz w:val="18"/>
        </w:rPr>
        <w:t>NW_022098064.1  5416988                                 ...........................-.-.  5417016</w:t>
      </w:r>
    </w:p>
    <w:p>
      <w:r>
        <w:rPr>
          <w:rFonts w:ascii="Consolas" w:hAnsi="Consolas"/>
          <w:sz w:val="18"/>
        </w:rPr>
        <w:t>NW_022098064.1  6845794                                 ...........................-.-.  6845822</w:t>
      </w:r>
    </w:p>
    <w:p>
      <w:r>
        <w:rPr>
          <w:rFonts w:ascii="Consolas" w:hAnsi="Consolas"/>
          <w:sz w:val="18"/>
        </w:rPr>
        <w:t>NW_022098064.1  17788127                                ...........................-.-.  17788155</w:t>
      </w:r>
    </w:p>
    <w:p>
      <w:r>
        <w:rPr>
          <w:rFonts w:ascii="Consolas" w:hAnsi="Consolas"/>
          <w:sz w:val="18"/>
        </w:rPr>
        <w:t>NW_022098064.1  19878576                                ...........................-.-.  19878604</w:t>
      </w:r>
    </w:p>
    <w:p>
      <w:r>
        <w:rPr>
          <w:rFonts w:ascii="Consolas" w:hAnsi="Consolas"/>
          <w:sz w:val="18"/>
        </w:rPr>
        <w:t>NW_022098064.1  19938579                                ...........................-.-.  19938551</w:t>
      </w:r>
    </w:p>
    <w:p>
      <w:r>
        <w:rPr>
          <w:rFonts w:ascii="Consolas" w:hAnsi="Consolas"/>
          <w:sz w:val="18"/>
        </w:rPr>
        <w:t>NW_022098064.1  29141097                                ...........................-.-.  29141125</w:t>
      </w:r>
    </w:p>
    <w:p>
      <w:r>
        <w:rPr>
          <w:rFonts w:ascii="Consolas" w:hAnsi="Consolas"/>
          <w:sz w:val="18"/>
        </w:rPr>
        <w:t>NW_022098064.1  42751076                                ...........................-.-.  42751048</w:t>
      </w:r>
    </w:p>
    <w:p>
      <w:r>
        <w:rPr>
          <w:rFonts w:ascii="Consolas" w:hAnsi="Consolas"/>
          <w:sz w:val="18"/>
        </w:rPr>
        <w:t>NW_022098064.1  47582281                               ............................-.    47582309</w:t>
      </w:r>
    </w:p>
    <w:p>
      <w:r>
        <w:rPr>
          <w:rFonts w:ascii="Consolas" w:hAnsi="Consolas"/>
          <w:sz w:val="18"/>
        </w:rPr>
        <w:t>NW_022098064.1  51146663                                  .........................-.-.  51146637</w:t>
      </w:r>
    </w:p>
    <w:p>
      <w:r>
        <w:rPr>
          <w:rFonts w:ascii="Consolas" w:hAnsi="Consolas"/>
          <w:sz w:val="18"/>
        </w:rPr>
        <w:t>NW_022098010.1  4284122                                ............................-.    4284094</w:t>
      </w:r>
    </w:p>
    <w:p>
      <w:r>
        <w:rPr>
          <w:rFonts w:ascii="Consolas" w:hAnsi="Consolas"/>
          <w:sz w:val="18"/>
        </w:rPr>
        <w:t>NW_022098000.1  3934856                                ............................-.-T  3934827</w:t>
      </w:r>
    </w:p>
    <w:p>
      <w:r>
        <w:rPr>
          <w:rFonts w:ascii="Consolas" w:hAnsi="Consolas"/>
          <w:sz w:val="18"/>
        </w:rPr>
        <w:t>NW_022098000.1  8426187                                 ...........................-.-.  8426159</w:t>
      </w:r>
    </w:p>
    <w:p>
      <w:r>
        <w:rPr>
          <w:rFonts w:ascii="Consolas" w:hAnsi="Consolas"/>
          <w:sz w:val="18"/>
        </w:rPr>
        <w:t>NW_022098036.1  15159514                                ...........................-.-.  15159486</w:t>
      </w:r>
    </w:p>
    <w:p>
      <w:r>
        <w:rPr>
          <w:rFonts w:ascii="Consolas" w:hAnsi="Consolas"/>
          <w:sz w:val="18"/>
        </w:rPr>
        <w:t>NW_022098036.1  34152457                                ...........................-.-.  34152429</w:t>
      </w:r>
    </w:p>
    <w:p>
      <w:r>
        <w:rPr>
          <w:rFonts w:ascii="Consolas" w:hAnsi="Consolas"/>
          <w:sz w:val="18"/>
        </w:rPr>
        <w:t>NW_022098036.1  30813802                               ............................-.    30813830</w:t>
      </w:r>
    </w:p>
    <w:p>
      <w:r>
        <w:rPr>
          <w:rFonts w:ascii="Consolas" w:hAnsi="Consolas"/>
          <w:sz w:val="18"/>
        </w:rPr>
        <w:t>NW_022098036.1  5300056                                ............................G.-.  5300086</w:t>
      </w:r>
    </w:p>
    <w:p>
      <w:r>
        <w:rPr>
          <w:rFonts w:ascii="Consolas" w:hAnsi="Consolas"/>
          <w:sz w:val="18"/>
        </w:rPr>
        <w:t>NW_022098036.1  28148859                                 ..........................-.-.  28148832</w:t>
      </w:r>
    </w:p>
    <w:p>
      <w:r>
        <w:rPr>
          <w:rFonts w:ascii="Consolas" w:hAnsi="Consolas"/>
          <w:sz w:val="18"/>
        </w:rPr>
        <w:t>NW_022098009.1  12441674                               ............................-.-.  12441703</w:t>
      </w:r>
    </w:p>
    <w:p>
      <w:r>
        <w:rPr>
          <w:rFonts w:ascii="Consolas" w:hAnsi="Consolas"/>
          <w:sz w:val="18"/>
        </w:rPr>
        <w:t>NW_022098009.1  7576911                                ............................-.    7576883</w:t>
      </w:r>
    </w:p>
    <w:p>
      <w:r>
        <w:rPr>
          <w:rFonts w:ascii="Consolas" w:hAnsi="Consolas"/>
          <w:sz w:val="18"/>
        </w:rPr>
        <w:t>NW_022098009.1  17336908                                ...........................-.-.  17336880</w:t>
      </w:r>
    </w:p>
    <w:p>
      <w:r>
        <w:rPr>
          <w:rFonts w:ascii="Consolas" w:hAnsi="Consolas"/>
          <w:sz w:val="18"/>
        </w:rPr>
        <w:t>NW_022098009.1  21330867                                ...........................-.-.  21330895</w:t>
      </w:r>
    </w:p>
    <w:p>
      <w:r>
        <w:rPr>
          <w:rFonts w:ascii="Consolas" w:hAnsi="Consolas"/>
          <w:sz w:val="18"/>
        </w:rPr>
        <w:t>NW_022098076.1  76267772                            ..-A...........................-.-C  76267803</w:t>
      </w:r>
    </w:p>
    <w:p>
      <w:r>
        <w:rPr>
          <w:rFonts w:ascii="Consolas" w:hAnsi="Consolas"/>
          <w:sz w:val="18"/>
        </w:rPr>
        <w:t>NW_022098076.1  69344085                               ............................-.-C  69344056</w:t>
      </w:r>
    </w:p>
    <w:p>
      <w:r>
        <w:rPr>
          <w:rFonts w:ascii="Consolas" w:hAnsi="Consolas"/>
          <w:sz w:val="18"/>
        </w:rPr>
        <w:t>NW_022098076.1  35811273                               ............................-.-.  35811244</w:t>
      </w:r>
    </w:p>
    <w:p>
      <w:r>
        <w:rPr>
          <w:rFonts w:ascii="Consolas" w:hAnsi="Consolas"/>
          <w:sz w:val="18"/>
        </w:rPr>
        <w:t>NW_022098076.1  20972547                               ............................-.-.  20972576</w:t>
      </w:r>
    </w:p>
    <w:p>
      <w:r>
        <w:rPr>
          <w:rFonts w:ascii="Consolas" w:hAnsi="Consolas"/>
          <w:sz w:val="18"/>
        </w:rPr>
        <w:t>NW_022098076.1  29137065                               ............................-.-.  29137094</w:t>
      </w:r>
    </w:p>
    <w:p>
      <w:r>
        <w:rPr>
          <w:rFonts w:ascii="Consolas" w:hAnsi="Consolas"/>
          <w:sz w:val="18"/>
        </w:rPr>
        <w:t>NW_022098076.1  54686299                                ...........................-.-.  54686327</w:t>
      </w:r>
    </w:p>
    <w:p>
      <w:r>
        <w:rPr>
          <w:rFonts w:ascii="Consolas" w:hAnsi="Consolas"/>
          <w:sz w:val="18"/>
        </w:rPr>
        <w:t>NW_022098076.1  9689385                                   .........................-.-.  9689411</w:t>
      </w:r>
    </w:p>
    <w:p>
      <w:r>
        <w:rPr>
          <w:rFonts w:ascii="Consolas" w:hAnsi="Consolas"/>
          <w:sz w:val="18"/>
        </w:rPr>
        <w:t>NW_022098076.1  19307929                                 ..........................-.-.  19307902</w:t>
      </w:r>
    </w:p>
    <w:p>
      <w:r>
        <w:rPr>
          <w:rFonts w:ascii="Consolas" w:hAnsi="Consolas"/>
          <w:sz w:val="18"/>
        </w:rPr>
        <w:t>NW_022098076.1  51700385                                ...........................-.-.  51700413</w:t>
      </w:r>
    </w:p>
    <w:p>
      <w:r>
        <w:rPr>
          <w:rFonts w:ascii="Consolas" w:hAnsi="Consolas"/>
          <w:sz w:val="18"/>
        </w:rPr>
        <w:t>NW_022098076.1  67623784                                ...........................-.-.  67623756</w:t>
      </w:r>
    </w:p>
    <w:p>
      <w:r>
        <w:rPr>
          <w:rFonts w:ascii="Consolas" w:hAnsi="Consolas"/>
          <w:sz w:val="18"/>
        </w:rPr>
        <w:t>NW_022098076.1  73466803                                ...........................-.-.  73466831</w:t>
      </w:r>
    </w:p>
    <w:p>
      <w:r>
        <w:rPr>
          <w:rFonts w:ascii="Consolas" w:hAnsi="Consolas"/>
          <w:sz w:val="18"/>
        </w:rPr>
        <w:t>NW_022098076.1  91070155                                ...........................-.-.  91070183</w:t>
      </w:r>
    </w:p>
    <w:p>
      <w:r>
        <w:rPr>
          <w:rFonts w:ascii="Consolas" w:hAnsi="Consolas"/>
          <w:sz w:val="18"/>
        </w:rPr>
        <w:t>NW_022098104.1  106703618                               ...........................-.-.  106703646</w:t>
      </w:r>
    </w:p>
    <w:p>
      <w:r>
        <w:rPr>
          <w:rFonts w:ascii="Consolas" w:hAnsi="Consolas"/>
          <w:sz w:val="18"/>
        </w:rPr>
        <w:t>NW_022098104.1  24876891                          ...G-............................      24876860</w:t>
      </w:r>
    </w:p>
    <w:p>
      <w:r>
        <w:rPr>
          <w:rFonts w:ascii="Consolas" w:hAnsi="Consolas"/>
          <w:sz w:val="18"/>
        </w:rPr>
        <w:t>NW_022098104.1  25543106                                 ..........................-.-.  25543133</w:t>
      </w:r>
    </w:p>
    <w:p>
      <w:r>
        <w:rPr>
          <w:rFonts w:ascii="Consolas" w:hAnsi="Consolas"/>
          <w:sz w:val="18"/>
        </w:rPr>
        <w:t>NW_022098104.1  38606804                                ...........................-.-.  38606832</w:t>
      </w:r>
    </w:p>
    <w:p>
      <w:r>
        <w:rPr>
          <w:rFonts w:ascii="Consolas" w:hAnsi="Consolas"/>
          <w:sz w:val="18"/>
        </w:rPr>
        <w:t>NW_022098104.1  46892150                                ...........................-.-.  46892122</w:t>
      </w:r>
    </w:p>
    <w:p>
      <w:r>
        <w:rPr>
          <w:rFonts w:ascii="Consolas" w:hAnsi="Consolas"/>
          <w:sz w:val="18"/>
        </w:rPr>
        <w:t>NW_022098104.1  1055838                                  ..........................-.-.  1055865</w:t>
      </w:r>
    </w:p>
    <w:p>
      <w:r>
        <w:rPr>
          <w:rFonts w:ascii="Consolas" w:hAnsi="Consolas"/>
          <w:sz w:val="18"/>
        </w:rPr>
        <w:t>NW_022098104.1  47607690                               ............................-.    47607718</w:t>
      </w:r>
    </w:p>
    <w:p>
      <w:r>
        <w:rPr>
          <w:rFonts w:ascii="Consolas" w:hAnsi="Consolas"/>
          <w:sz w:val="18"/>
        </w:rPr>
        <w:t>NW_022098104.1  85517130                                ...........................-.-.  85517102</w:t>
      </w:r>
    </w:p>
    <w:p>
      <w:r>
        <w:rPr>
          <w:rFonts w:ascii="Consolas" w:hAnsi="Consolas"/>
          <w:sz w:val="18"/>
        </w:rPr>
        <w:t>NW_022098104.1  117229096                               ...........................-.-.  117229124</w:t>
      </w:r>
    </w:p>
    <w:p>
      <w:r>
        <w:rPr>
          <w:rFonts w:ascii="Consolas" w:hAnsi="Consolas"/>
          <w:sz w:val="18"/>
        </w:rPr>
        <w:t>NW_022098104.1  100287787                               ...........................-.T.  100287816</w:t>
      </w:r>
    </w:p>
    <w:p>
      <w:r>
        <w:rPr>
          <w:rFonts w:ascii="Consolas" w:hAnsi="Consolas"/>
          <w:sz w:val="18"/>
        </w:rPr>
        <w:t>NW_022098060.1  16323287                               ............................-.-G  16323316</w:t>
      </w:r>
    </w:p>
    <w:p>
      <w:r>
        <w:rPr>
          <w:rFonts w:ascii="Consolas" w:hAnsi="Consolas"/>
          <w:sz w:val="18"/>
        </w:rPr>
        <w:t>NW_022098060.1  10828112                                ...........................-.-.  10828084</w:t>
      </w:r>
    </w:p>
    <w:p>
      <w:r>
        <w:rPr>
          <w:rFonts w:ascii="Consolas" w:hAnsi="Consolas"/>
          <w:sz w:val="18"/>
        </w:rPr>
        <w:t>NW_022098060.1  10954347                               ............................-.-.  10954376</w:t>
      </w:r>
    </w:p>
    <w:p>
      <w:r>
        <w:rPr>
          <w:rFonts w:ascii="Consolas" w:hAnsi="Consolas"/>
          <w:sz w:val="18"/>
        </w:rPr>
        <w:t>NW_022098060.1  3876590                                ............................-.    3876618</w:t>
      </w:r>
    </w:p>
    <w:p>
      <w:r>
        <w:rPr>
          <w:rFonts w:ascii="Consolas" w:hAnsi="Consolas"/>
          <w:sz w:val="18"/>
        </w:rPr>
        <w:t>NW_022098060.1  11999916                                 ..........................-.-.  11999943</w:t>
      </w:r>
    </w:p>
    <w:p>
      <w:r>
        <w:rPr>
          <w:rFonts w:ascii="Consolas" w:hAnsi="Consolas"/>
          <w:sz w:val="18"/>
        </w:rPr>
        <w:t>NW_022097997.1  6326434                                ............................-G-.  6326405</w:t>
      </w:r>
    </w:p>
    <w:p>
      <w:r>
        <w:rPr>
          <w:rFonts w:ascii="Consolas" w:hAnsi="Consolas"/>
          <w:sz w:val="18"/>
        </w:rPr>
        <w:t>NW_022097997.1  12722490                               ............................-.    12722518</w:t>
      </w:r>
    </w:p>
    <w:p>
      <w:r>
        <w:rPr>
          <w:rFonts w:ascii="Consolas" w:hAnsi="Consolas"/>
          <w:sz w:val="18"/>
        </w:rPr>
        <w:t>NW_022097997.1  13874850                                 ..........................-.-.  13874877</w:t>
      </w:r>
    </w:p>
    <w:p>
      <w:r>
        <w:rPr>
          <w:rFonts w:ascii="Consolas" w:hAnsi="Consolas"/>
          <w:sz w:val="18"/>
        </w:rPr>
        <w:t>NW_022097997.1  16070306                               ............................-.    16070334</w:t>
      </w:r>
    </w:p>
    <w:p>
      <w:r>
        <w:rPr>
          <w:rFonts w:ascii="Consolas" w:hAnsi="Consolas"/>
          <w:sz w:val="18"/>
        </w:rPr>
        <w:t>NW_022098063.1  4074955                                 ...........................-.-.  4074983</w:t>
      </w:r>
    </w:p>
    <w:p>
      <w:r>
        <w:rPr>
          <w:rFonts w:ascii="Consolas" w:hAnsi="Consolas"/>
          <w:sz w:val="18"/>
        </w:rPr>
        <w:t>NW_022098063.1  12744384                                 ..........................-.-.  12744411</w:t>
      </w:r>
    </w:p>
    <w:p>
      <w:r>
        <w:rPr>
          <w:rFonts w:ascii="Consolas" w:hAnsi="Consolas"/>
          <w:sz w:val="18"/>
        </w:rPr>
        <w:t>NW_022098063.1  13504375                                ...........................-.-.  13504403</w:t>
      </w:r>
    </w:p>
    <w:p>
      <w:r>
        <w:rPr>
          <w:rFonts w:ascii="Consolas" w:hAnsi="Consolas"/>
          <w:sz w:val="18"/>
        </w:rPr>
        <w:t>NW_022098063.1  5150622                                 ...........................-.-.  5150650</w:t>
      </w:r>
    </w:p>
    <w:p>
      <w:r>
        <w:rPr>
          <w:rFonts w:ascii="Consolas" w:hAnsi="Consolas"/>
          <w:sz w:val="18"/>
        </w:rPr>
        <w:t>NW_022098063.1  6159669                                 ...........................-.-.  6159697</w:t>
      </w:r>
    </w:p>
    <w:p>
      <w:r>
        <w:rPr>
          <w:rFonts w:ascii="Consolas" w:hAnsi="Consolas"/>
          <w:sz w:val="18"/>
        </w:rPr>
        <w:t>NW_022098063.1  33053264                               ............................-.    33053236</w:t>
      </w:r>
    </w:p>
    <w:p>
      <w:r>
        <w:rPr>
          <w:rFonts w:ascii="Consolas" w:hAnsi="Consolas"/>
          <w:sz w:val="18"/>
        </w:rPr>
        <w:t>NW_022098063.1  36920454                             .-............................C.-.  36920423</w:t>
      </w:r>
    </w:p>
    <w:p>
      <w:r>
        <w:rPr>
          <w:rFonts w:ascii="Consolas" w:hAnsi="Consolas"/>
          <w:sz w:val="18"/>
        </w:rPr>
        <w:t>NW_022098063.1  46492685                            ..-...........................       46492713</w:t>
      </w:r>
    </w:p>
    <w:p>
      <w:r>
        <w:rPr>
          <w:rFonts w:ascii="Consolas" w:hAnsi="Consolas"/>
          <w:sz w:val="18"/>
        </w:rPr>
        <w:t>NW_022098063.1  51913173                                ...........................-.-.  51913145</w:t>
      </w:r>
    </w:p>
    <w:p>
      <w:r>
        <w:rPr>
          <w:rFonts w:ascii="Consolas" w:hAnsi="Consolas"/>
          <w:sz w:val="18"/>
        </w:rPr>
        <w:t>NW_022098063.1  54659376                               ............................-.    54659404</w:t>
      </w:r>
    </w:p>
    <w:p>
      <w:r>
        <w:rPr>
          <w:rFonts w:ascii="Consolas" w:hAnsi="Consolas"/>
          <w:sz w:val="18"/>
        </w:rPr>
        <w:t>NW_022098063.1  71566781                               ............................-.    71566753</w:t>
      </w:r>
    </w:p>
    <w:p>
      <w:r>
        <w:rPr>
          <w:rFonts w:ascii="Consolas" w:hAnsi="Consolas"/>
          <w:sz w:val="18"/>
        </w:rPr>
        <w:t>NW_022098063.1  68532786                               ............................G.-.  68532816</w:t>
      </w:r>
    </w:p>
    <w:p>
      <w:r>
        <w:rPr>
          <w:rFonts w:ascii="Consolas" w:hAnsi="Consolas"/>
          <w:sz w:val="18"/>
        </w:rPr>
        <w:t>NW_022098052.1  12309751                               ............................-.-.  12309722</w:t>
      </w:r>
    </w:p>
    <w:p>
      <w:r>
        <w:rPr>
          <w:rFonts w:ascii="Consolas" w:hAnsi="Consolas"/>
          <w:sz w:val="18"/>
        </w:rPr>
        <w:t>NW_022098052.1  4507812                                 ...........................-.-.  4507840</w:t>
      </w:r>
    </w:p>
    <w:p>
      <w:r>
        <w:rPr>
          <w:rFonts w:ascii="Consolas" w:hAnsi="Consolas"/>
          <w:sz w:val="18"/>
        </w:rPr>
        <w:t>NW_022098052.1  23641173                                ...........................-.-.  23641201</w:t>
      </w:r>
    </w:p>
    <w:p>
      <w:r>
        <w:rPr>
          <w:rFonts w:ascii="Consolas" w:hAnsi="Consolas"/>
          <w:sz w:val="18"/>
        </w:rPr>
        <w:t>NW_022098052.1  30227421                               ............................-.    30227393</w:t>
      </w:r>
    </w:p>
    <w:p>
      <w:r>
        <w:rPr>
          <w:rFonts w:ascii="Consolas" w:hAnsi="Consolas"/>
          <w:sz w:val="18"/>
        </w:rPr>
        <w:t>NW_022098045.1  20646497                                ...........................-.-C  20646469</w:t>
      </w:r>
    </w:p>
    <w:p>
      <w:r>
        <w:rPr>
          <w:rFonts w:ascii="Consolas" w:hAnsi="Consolas"/>
          <w:sz w:val="18"/>
        </w:rPr>
        <w:t>NW_022098045.1  3524644                                 ...........................-.-.  3524616</w:t>
      </w:r>
    </w:p>
    <w:p>
      <w:r>
        <w:rPr>
          <w:rFonts w:ascii="Consolas" w:hAnsi="Consolas"/>
          <w:sz w:val="18"/>
        </w:rPr>
        <w:t>NW_022098042.1  2850786                                  ..........................-.-.  2850813</w:t>
      </w:r>
    </w:p>
    <w:p>
      <w:r>
        <w:rPr>
          <w:rFonts w:ascii="Consolas" w:hAnsi="Consolas"/>
          <w:sz w:val="18"/>
        </w:rPr>
        <w:t>NW_022098042.1  26669820                               ............................-.-.  26669849</w:t>
      </w:r>
    </w:p>
    <w:p>
      <w:r>
        <w:rPr>
          <w:rFonts w:ascii="Consolas" w:hAnsi="Consolas"/>
          <w:sz w:val="18"/>
        </w:rPr>
        <w:t>NW_022098042.1  35333770                                ...........................-.-.  35333798</w:t>
      </w:r>
    </w:p>
    <w:p>
      <w:r>
        <w:rPr>
          <w:rFonts w:ascii="Consolas" w:hAnsi="Consolas"/>
          <w:sz w:val="18"/>
        </w:rPr>
        <w:t>NW_022098042.1  22834791                               ............................-.    22834763</w:t>
      </w:r>
    </w:p>
    <w:p>
      <w:r>
        <w:rPr>
          <w:rFonts w:ascii="Consolas" w:hAnsi="Consolas"/>
          <w:sz w:val="18"/>
        </w:rPr>
        <w:t>NW_022098042.1  26835529                                 ..........................-.-.  26835556</w:t>
      </w:r>
    </w:p>
    <w:p>
      <w:r>
        <w:rPr>
          <w:rFonts w:ascii="Consolas" w:hAnsi="Consolas"/>
          <w:sz w:val="18"/>
        </w:rPr>
        <w:t>NW_022098031.1  8171248                                 ...........................-.-T  8171220</w:t>
      </w:r>
    </w:p>
    <w:p>
      <w:r>
        <w:rPr>
          <w:rFonts w:ascii="Consolas" w:hAnsi="Consolas"/>
          <w:sz w:val="18"/>
        </w:rPr>
        <w:t>NW_022098031.1  32162889                         .....-........................A..       32162858</w:t>
      </w:r>
    </w:p>
    <w:p>
      <w:r>
        <w:rPr>
          <w:rFonts w:ascii="Consolas" w:hAnsi="Consolas"/>
          <w:sz w:val="18"/>
        </w:rPr>
        <w:t>NW_022098031.1  5703943                                 ...........................-.-.  5703915</w:t>
      </w:r>
    </w:p>
    <w:p>
      <w:r>
        <w:rPr>
          <w:rFonts w:ascii="Consolas" w:hAnsi="Consolas"/>
          <w:sz w:val="18"/>
        </w:rPr>
        <w:t>NW_022098031.1  8419005                                 ...........................-.-.  8419033</w:t>
      </w:r>
    </w:p>
    <w:p>
      <w:r>
        <w:rPr>
          <w:rFonts w:ascii="Consolas" w:hAnsi="Consolas"/>
          <w:sz w:val="18"/>
        </w:rPr>
        <w:t>NW_022098031.1  9109020                                 ...........................-.-.  9109048</w:t>
      </w:r>
    </w:p>
    <w:p>
      <w:r>
        <w:rPr>
          <w:rFonts w:ascii="Consolas" w:hAnsi="Consolas"/>
          <w:sz w:val="18"/>
        </w:rPr>
        <w:t>NW_022098031.1  22271600                                ...........................-.-.  22271628</w:t>
      </w:r>
    </w:p>
    <w:p>
      <w:r>
        <w:rPr>
          <w:rFonts w:ascii="Consolas" w:hAnsi="Consolas"/>
          <w:sz w:val="18"/>
        </w:rPr>
        <w:t>NW_022098031.1  5861715                                ............................-.    5861743</w:t>
      </w:r>
    </w:p>
    <w:p>
      <w:r>
        <w:rPr>
          <w:rFonts w:ascii="Consolas" w:hAnsi="Consolas"/>
          <w:sz w:val="18"/>
        </w:rPr>
        <w:t>NW_022098031.1  24612260                                ...........................-.-.  24612232</w:t>
      </w:r>
    </w:p>
    <w:p>
      <w:r>
        <w:rPr>
          <w:rFonts w:ascii="Consolas" w:hAnsi="Consolas"/>
          <w:sz w:val="18"/>
        </w:rPr>
        <w:t>NW_022098031.1  28911000                                ...........................-.-.  28910972</w:t>
      </w:r>
    </w:p>
    <w:p>
      <w:r>
        <w:rPr>
          <w:rFonts w:ascii="Consolas" w:hAnsi="Consolas"/>
          <w:sz w:val="18"/>
        </w:rPr>
        <w:t>NW_022098031.1  30420021                               ............................-.T.  30420051</w:t>
      </w:r>
    </w:p>
    <w:p>
      <w:r>
        <w:rPr>
          <w:rFonts w:ascii="Consolas" w:hAnsi="Consolas"/>
          <w:sz w:val="18"/>
        </w:rPr>
        <w:t>NW_022098031.1  33323103                                ...........................-.-.  33323075</w:t>
      </w:r>
    </w:p>
    <w:p>
      <w:r>
        <w:rPr>
          <w:rFonts w:ascii="Consolas" w:hAnsi="Consolas"/>
          <w:sz w:val="18"/>
        </w:rPr>
        <w:t>NW_022098026.1  2698897                              .-...........................A-.-.  2698867</w:t>
      </w:r>
    </w:p>
    <w:p>
      <w:r>
        <w:rPr>
          <w:rFonts w:ascii="Consolas" w:hAnsi="Consolas"/>
          <w:sz w:val="18"/>
        </w:rPr>
        <w:t>NW_022098026.1  7423018                                 ...........................-.-.  7423046</w:t>
      </w:r>
    </w:p>
    <w:p>
      <w:r>
        <w:rPr>
          <w:rFonts w:ascii="Consolas" w:hAnsi="Consolas"/>
          <w:sz w:val="18"/>
        </w:rPr>
        <w:t>NW_022098026.1  30675389                                 ..........................-.-.  30675362</w:t>
      </w:r>
    </w:p>
    <w:p>
      <w:r>
        <w:rPr>
          <w:rFonts w:ascii="Consolas" w:hAnsi="Consolas"/>
          <w:sz w:val="18"/>
        </w:rPr>
        <w:t>NW_022098026.1  4159537                                ............................-.    4159565</w:t>
      </w:r>
    </w:p>
    <w:p>
      <w:r>
        <w:rPr>
          <w:rFonts w:ascii="Consolas" w:hAnsi="Consolas"/>
          <w:sz w:val="18"/>
        </w:rPr>
        <w:t>NW_022098026.1  11784412                                ...........................-.-.  11784440</w:t>
      </w:r>
    </w:p>
    <w:p>
      <w:r>
        <w:rPr>
          <w:rFonts w:ascii="Consolas" w:hAnsi="Consolas"/>
          <w:sz w:val="18"/>
        </w:rPr>
        <w:t>NW_022098026.1  13456478                           ...G............................-.    13456446</w:t>
      </w:r>
    </w:p>
    <w:p>
      <w:r>
        <w:rPr>
          <w:rFonts w:ascii="Consolas" w:hAnsi="Consolas"/>
          <w:sz w:val="18"/>
        </w:rPr>
        <w:t>NW_022098026.1  24651029                                 ..........................-.-.  24651002</w:t>
      </w:r>
    </w:p>
    <w:p>
      <w:r>
        <w:rPr>
          <w:rFonts w:ascii="Consolas" w:hAnsi="Consolas"/>
          <w:sz w:val="18"/>
        </w:rPr>
        <w:t>NW_022098026.1  35553174                                ...........................-.-.  35553146</w:t>
      </w:r>
    </w:p>
    <w:p>
      <w:r>
        <w:rPr>
          <w:rFonts w:ascii="Consolas" w:hAnsi="Consolas"/>
          <w:sz w:val="18"/>
        </w:rPr>
        <w:t>NW_022098024.1  448477                                  ...........................-.-.  448449</w:t>
      </w:r>
    </w:p>
    <w:p>
      <w:r>
        <w:rPr>
          <w:rFonts w:ascii="Consolas" w:hAnsi="Consolas"/>
          <w:sz w:val="18"/>
        </w:rPr>
        <w:t>NW_022098024.1  4630991                                ............................-.-.  4631020</w:t>
      </w:r>
    </w:p>
    <w:p>
      <w:r>
        <w:rPr>
          <w:rFonts w:ascii="Consolas" w:hAnsi="Consolas"/>
          <w:sz w:val="18"/>
        </w:rPr>
        <w:t>NW_022098024.1  7694692                                 ...........................-.-.  7694720</w:t>
      </w:r>
    </w:p>
    <w:p>
      <w:r>
        <w:rPr>
          <w:rFonts w:ascii="Consolas" w:hAnsi="Consolas"/>
          <w:sz w:val="18"/>
        </w:rPr>
        <w:t>NW_022098024.1  18670577                                ...........................-.-.  18670605</w:t>
      </w:r>
    </w:p>
    <w:p>
      <w:r>
        <w:rPr>
          <w:rFonts w:ascii="Consolas" w:hAnsi="Consolas"/>
          <w:sz w:val="18"/>
        </w:rPr>
        <w:t>NW_022098024.1  26088368                               ............................-.-.  26088339</w:t>
      </w:r>
    </w:p>
    <w:p>
      <w:r>
        <w:rPr>
          <w:rFonts w:ascii="Consolas" w:hAnsi="Consolas"/>
          <w:sz w:val="18"/>
        </w:rPr>
        <w:t>NW_022098024.1  4510697                                  ..........................-.-.  4510670</w:t>
      </w:r>
    </w:p>
    <w:p>
      <w:r>
        <w:rPr>
          <w:rFonts w:ascii="Consolas" w:hAnsi="Consolas"/>
          <w:sz w:val="18"/>
        </w:rPr>
        <w:t>NW_022098024.1  3752989                                 ...........................-.-.  3753017</w:t>
      </w:r>
    </w:p>
    <w:p>
      <w:r>
        <w:rPr>
          <w:rFonts w:ascii="Consolas" w:hAnsi="Consolas"/>
          <w:sz w:val="18"/>
        </w:rPr>
        <w:t>NW_022098024.1  11217937                                 ..........................-.-.  11217910</w:t>
      </w:r>
    </w:p>
    <w:p>
      <w:r>
        <w:rPr>
          <w:rFonts w:ascii="Consolas" w:hAnsi="Consolas"/>
          <w:sz w:val="18"/>
        </w:rPr>
        <w:t>NW_022098024.1  21746366                                ...........................-.-.  21746338</w:t>
      </w:r>
    </w:p>
    <w:p>
      <w:r>
        <w:rPr>
          <w:rFonts w:ascii="Consolas" w:hAnsi="Consolas"/>
          <w:sz w:val="18"/>
        </w:rPr>
        <w:t>NW_022098017.1  4609958                                 ...........................-.-T  4609930</w:t>
      </w:r>
    </w:p>
    <w:p>
      <w:r>
        <w:rPr>
          <w:rFonts w:ascii="Consolas" w:hAnsi="Consolas"/>
          <w:sz w:val="18"/>
        </w:rPr>
        <w:t>NW_022098017.1  12167774                               ............................-.-.  12167803</w:t>
      </w:r>
    </w:p>
    <w:p>
      <w:r>
        <w:rPr>
          <w:rFonts w:ascii="Consolas" w:hAnsi="Consolas"/>
          <w:sz w:val="18"/>
        </w:rPr>
        <w:t>NW_022098017.1  932819                                  ...........................-.-.  932847</w:t>
      </w:r>
    </w:p>
    <w:p>
      <w:r>
        <w:rPr>
          <w:rFonts w:ascii="Consolas" w:hAnsi="Consolas"/>
          <w:sz w:val="18"/>
        </w:rPr>
        <w:t>NW_022098017.1  11819224                               ............................-.    11819196</w:t>
      </w:r>
    </w:p>
    <w:p>
      <w:r>
        <w:rPr>
          <w:rFonts w:ascii="Consolas" w:hAnsi="Consolas"/>
          <w:sz w:val="18"/>
        </w:rPr>
        <w:t>NW_022097999.1  13180616                               ............................-.-.  13180645</w:t>
      </w:r>
    </w:p>
    <w:p>
      <w:r>
        <w:rPr>
          <w:rFonts w:ascii="Consolas" w:hAnsi="Consolas"/>
          <w:sz w:val="18"/>
        </w:rPr>
        <w:t>NW_022097999.1  8529697                                ............................-.--  8529669</w:t>
      </w:r>
    </w:p>
    <w:p>
      <w:r>
        <w:rPr>
          <w:rFonts w:ascii="Consolas" w:hAnsi="Consolas"/>
          <w:sz w:val="18"/>
        </w:rPr>
        <w:t>NW_022097995.1  311265                                  ...........................-.-.  311293</w:t>
      </w:r>
    </w:p>
    <w:p>
      <w:r>
        <w:rPr>
          <w:rFonts w:ascii="Consolas" w:hAnsi="Consolas"/>
          <w:sz w:val="18"/>
        </w:rPr>
        <w:t>NW_022097995.1  4899776                                ............................-.-.  4899805</w:t>
      </w:r>
    </w:p>
    <w:p>
      <w:r>
        <w:rPr>
          <w:rFonts w:ascii="Consolas" w:hAnsi="Consolas"/>
          <w:sz w:val="18"/>
        </w:rPr>
        <w:t>NW_022097995.1  6964270                                  ..........................-.-.  6964243</w:t>
      </w:r>
    </w:p>
    <w:p>
      <w:r>
        <w:rPr>
          <w:rFonts w:ascii="Consolas" w:hAnsi="Consolas"/>
          <w:sz w:val="18"/>
        </w:rPr>
        <w:t>NW_022097995.1  12214626                            ..-...........................       12214654</w:t>
      </w:r>
    </w:p>
    <w:p>
      <w:r>
        <w:rPr>
          <w:rFonts w:ascii="Consolas" w:hAnsi="Consolas"/>
          <w:sz w:val="18"/>
        </w:rPr>
        <w:t>NW_022098079.1  9314120                                 ...........................-.-.  9314148</w:t>
      </w:r>
    </w:p>
    <w:p>
      <w:r>
        <w:rPr>
          <w:rFonts w:ascii="Consolas" w:hAnsi="Consolas"/>
          <w:sz w:val="18"/>
        </w:rPr>
        <w:t>NW_022098069.1  31677538                                ...........................-.-.  31677510</w:t>
      </w:r>
    </w:p>
    <w:p>
      <w:r>
        <w:rPr>
          <w:rFonts w:ascii="Consolas" w:hAnsi="Consolas"/>
          <w:sz w:val="18"/>
        </w:rPr>
        <w:t>NW_022098069.1  7725608                                ............................-.-.  7725637</w:t>
      </w:r>
    </w:p>
    <w:p>
      <w:r>
        <w:rPr>
          <w:rFonts w:ascii="Consolas" w:hAnsi="Consolas"/>
          <w:sz w:val="18"/>
        </w:rPr>
        <w:t>NW_022098069.1  42046932                               ............................-.-.  42046903</w:t>
      </w:r>
    </w:p>
    <w:p>
      <w:r>
        <w:rPr>
          <w:rFonts w:ascii="Consolas" w:hAnsi="Consolas"/>
          <w:sz w:val="18"/>
        </w:rPr>
        <w:t>NW_022098069.1  62086694                               ............................-.-.  62086665</w:t>
      </w:r>
    </w:p>
    <w:p>
      <w:r>
        <w:rPr>
          <w:rFonts w:ascii="Consolas" w:hAnsi="Consolas"/>
          <w:sz w:val="18"/>
        </w:rPr>
        <w:t>NW_022098069.1  80901275                                 ..........................-.-.  80901302</w:t>
      </w:r>
    </w:p>
    <w:p>
      <w:r>
        <w:rPr>
          <w:rFonts w:ascii="Consolas" w:hAnsi="Consolas"/>
          <w:sz w:val="18"/>
        </w:rPr>
        <w:t>NW_022098069.1  20756137                                ...........................-.-.  20756109</w:t>
      </w:r>
    </w:p>
    <w:p>
      <w:r>
        <w:rPr>
          <w:rFonts w:ascii="Consolas" w:hAnsi="Consolas"/>
          <w:sz w:val="18"/>
        </w:rPr>
        <w:t>NW_022098069.1  47017596                                ...........................-.-.  47017624</w:t>
      </w:r>
    </w:p>
    <w:p>
      <w:r>
        <w:rPr>
          <w:rFonts w:ascii="Consolas" w:hAnsi="Consolas"/>
          <w:sz w:val="18"/>
        </w:rPr>
        <w:t>NW_022098069.1  60904669                                ...........................-.-.  60904641</w:t>
      </w:r>
    </w:p>
    <w:p>
      <w:r>
        <w:rPr>
          <w:rFonts w:ascii="Consolas" w:hAnsi="Consolas"/>
          <w:sz w:val="18"/>
        </w:rPr>
        <w:t>NW_022098069.1  77653526                               ............................-.C.  77653556</w:t>
      </w:r>
    </w:p>
    <w:p>
      <w:r>
        <w:rPr>
          <w:rFonts w:ascii="Consolas" w:hAnsi="Consolas"/>
          <w:sz w:val="18"/>
        </w:rPr>
        <w:t>NW_022098066.1  5933259                                ............................-G-.  5933288</w:t>
      </w:r>
    </w:p>
    <w:p>
      <w:r>
        <w:rPr>
          <w:rFonts w:ascii="Consolas" w:hAnsi="Consolas"/>
          <w:sz w:val="18"/>
        </w:rPr>
        <w:t>NW_022098066.1  49394084                                ...........................-.-.  49394056</w:t>
      </w:r>
    </w:p>
    <w:p>
      <w:r>
        <w:rPr>
          <w:rFonts w:ascii="Consolas" w:hAnsi="Consolas"/>
          <w:sz w:val="18"/>
        </w:rPr>
        <w:t>NW_022098066.1  10752150                                ...........................-.-.  10752122</w:t>
      </w:r>
    </w:p>
    <w:p>
      <w:r>
        <w:rPr>
          <w:rFonts w:ascii="Consolas" w:hAnsi="Consolas"/>
          <w:sz w:val="18"/>
        </w:rPr>
        <w:t>NW_022098066.1  43579044                                ...........................-.-.  43579072</w:t>
      </w:r>
    </w:p>
    <w:p>
      <w:r>
        <w:rPr>
          <w:rFonts w:ascii="Consolas" w:hAnsi="Consolas"/>
          <w:sz w:val="18"/>
        </w:rPr>
        <w:t>NW_022098066.1  76557781                               ............................-.-.  76557752</w:t>
      </w:r>
    </w:p>
    <w:p>
      <w:r>
        <w:rPr>
          <w:rFonts w:ascii="Consolas" w:hAnsi="Consolas"/>
          <w:sz w:val="18"/>
        </w:rPr>
        <w:t>NW_022098066.1  25057476                               ............................-.    25057448</w:t>
      </w:r>
    </w:p>
    <w:p>
      <w:r>
        <w:rPr>
          <w:rFonts w:ascii="Consolas" w:hAnsi="Consolas"/>
          <w:sz w:val="18"/>
        </w:rPr>
        <w:t>NW_022098066.1  30151731                               ............................-.    30151703</w:t>
      </w:r>
    </w:p>
    <w:p>
      <w:r>
        <w:rPr>
          <w:rFonts w:ascii="Consolas" w:hAnsi="Consolas"/>
          <w:sz w:val="18"/>
        </w:rPr>
        <w:t>NW_022098066.1  33158605                                ...........................-.-.  33158577</w:t>
      </w:r>
    </w:p>
    <w:p>
      <w:r>
        <w:rPr>
          <w:rFonts w:ascii="Consolas" w:hAnsi="Consolas"/>
          <w:sz w:val="18"/>
        </w:rPr>
        <w:t>NW_022098066.1  36536076                               ............................-.    36536104</w:t>
      </w:r>
    </w:p>
    <w:p>
      <w:r>
        <w:rPr>
          <w:rFonts w:ascii="Consolas" w:hAnsi="Consolas"/>
          <w:sz w:val="18"/>
        </w:rPr>
        <w:t>NW_022098066.1  59945316                                 ..........................-.-.  59945343</w:t>
      </w:r>
    </w:p>
    <w:p>
      <w:r>
        <w:rPr>
          <w:rFonts w:ascii="Consolas" w:hAnsi="Consolas"/>
          <w:sz w:val="18"/>
        </w:rPr>
        <w:t>NW_022098066.1  18169230                               ............................T.-.  18169260</w:t>
      </w:r>
    </w:p>
    <w:p>
      <w:r>
        <w:rPr>
          <w:rFonts w:ascii="Consolas" w:hAnsi="Consolas"/>
          <w:sz w:val="18"/>
        </w:rPr>
        <w:t>NW_022098058.1  1489553                                ............................-.-.  1489524</w:t>
      </w:r>
    </w:p>
    <w:p>
      <w:r>
        <w:rPr>
          <w:rFonts w:ascii="Consolas" w:hAnsi="Consolas"/>
          <w:sz w:val="18"/>
        </w:rPr>
        <w:t>NW_022098049.1  2862451                                ............................G.-.  2862481</w:t>
      </w:r>
    </w:p>
    <w:p>
      <w:r>
        <w:rPr>
          <w:rFonts w:ascii="Consolas" w:hAnsi="Consolas"/>
          <w:sz w:val="18"/>
        </w:rPr>
        <w:t>NW_022098046.1  4108002                                   .........................-.-.  4107976</w:t>
      </w:r>
    </w:p>
    <w:p>
      <w:r>
        <w:rPr>
          <w:rFonts w:ascii="Consolas" w:hAnsi="Consolas"/>
          <w:sz w:val="18"/>
        </w:rPr>
        <w:t>NW_022098046.1  827210                                 ............................-.    827238</w:t>
      </w:r>
    </w:p>
    <w:p>
      <w:r>
        <w:rPr>
          <w:rFonts w:ascii="Consolas" w:hAnsi="Consolas"/>
          <w:sz w:val="18"/>
        </w:rPr>
        <w:t>NW_022098046.1  4803896                                 ...........................-.-.  4803868</w:t>
      </w:r>
    </w:p>
    <w:p>
      <w:r>
        <w:rPr>
          <w:rFonts w:ascii="Consolas" w:hAnsi="Consolas"/>
          <w:sz w:val="18"/>
        </w:rPr>
        <w:t>NW_022098046.1  8509885                                  ..........................-.-.  8509858</w:t>
      </w:r>
    </w:p>
    <w:p>
      <w:r>
        <w:rPr>
          <w:rFonts w:ascii="Consolas" w:hAnsi="Consolas"/>
          <w:sz w:val="18"/>
        </w:rPr>
        <w:t>NW_022098040.1  29373431                                ...........................-.-.  29373403</w:t>
      </w:r>
    </w:p>
    <w:p>
      <w:r>
        <w:rPr>
          <w:rFonts w:ascii="Consolas" w:hAnsi="Consolas"/>
          <w:sz w:val="18"/>
        </w:rPr>
        <w:t>NW_022098040.1  42281835                                ...........................-.-.  42281863</w:t>
      </w:r>
    </w:p>
    <w:p>
      <w:r>
        <w:rPr>
          <w:rFonts w:ascii="Consolas" w:hAnsi="Consolas"/>
          <w:sz w:val="18"/>
        </w:rPr>
        <w:t>NW_022098040.1  308901                                  ...........................-.-.  308929</w:t>
      </w:r>
    </w:p>
    <w:p>
      <w:r>
        <w:rPr>
          <w:rFonts w:ascii="Consolas" w:hAnsi="Consolas"/>
          <w:sz w:val="18"/>
        </w:rPr>
        <w:t>NW_022098040.1  2372202                                 ...........................-.-.  2372174</w:t>
      </w:r>
    </w:p>
    <w:p>
      <w:r>
        <w:rPr>
          <w:rFonts w:ascii="Consolas" w:hAnsi="Consolas"/>
          <w:sz w:val="18"/>
        </w:rPr>
        <w:t>NW_022098040.1  20844845                                ...........................-.-.  20844817</w:t>
      </w:r>
    </w:p>
    <w:p>
      <w:r>
        <w:rPr>
          <w:rFonts w:ascii="Consolas" w:hAnsi="Consolas"/>
          <w:sz w:val="18"/>
        </w:rPr>
        <w:t>NW_022098040.1  28579373                                ...........................-.-.  28579345</w:t>
      </w:r>
    </w:p>
    <w:p>
      <w:r>
        <w:rPr>
          <w:rFonts w:ascii="Consolas" w:hAnsi="Consolas"/>
          <w:sz w:val="18"/>
        </w:rPr>
        <w:t>NW_022098040.1  34623298                                ...........................-.-.  34623270</w:t>
      </w:r>
    </w:p>
    <w:p>
      <w:r>
        <w:rPr>
          <w:rFonts w:ascii="Consolas" w:hAnsi="Consolas"/>
          <w:sz w:val="18"/>
        </w:rPr>
        <w:t>NW_022098037.1  4195571                                    ........................-.-.  4195596</w:t>
      </w:r>
    </w:p>
    <w:p>
      <w:r>
        <w:rPr>
          <w:rFonts w:ascii="Consolas" w:hAnsi="Consolas"/>
          <w:sz w:val="18"/>
        </w:rPr>
        <w:t>NW_022098037.1  14025564                            ..-...........................       14025592</w:t>
      </w:r>
    </w:p>
    <w:p>
      <w:r>
        <w:rPr>
          <w:rFonts w:ascii="Consolas" w:hAnsi="Consolas"/>
          <w:sz w:val="18"/>
        </w:rPr>
        <w:t>NW_022098033.1  2956171                            ...-...........................       2956142</w:t>
      </w:r>
    </w:p>
    <w:p>
      <w:r>
        <w:rPr>
          <w:rFonts w:ascii="Consolas" w:hAnsi="Consolas"/>
          <w:sz w:val="18"/>
        </w:rPr>
        <w:t>NW_022098033.1  5525236                                 ...........................-.-.  5525264</w:t>
      </w:r>
    </w:p>
    <w:p>
      <w:r>
        <w:rPr>
          <w:rFonts w:ascii="Consolas" w:hAnsi="Consolas"/>
          <w:sz w:val="18"/>
        </w:rPr>
        <w:t>NW_022098028.1  8206121                                ............................-.-T  8206092</w:t>
      </w:r>
    </w:p>
    <w:p>
      <w:r>
        <w:rPr>
          <w:rFonts w:ascii="Consolas" w:hAnsi="Consolas"/>
          <w:sz w:val="18"/>
        </w:rPr>
        <w:t>NW_022098028.1  25494776                                ...........................-.-.  25494748</w:t>
      </w:r>
    </w:p>
    <w:p>
      <w:r>
        <w:rPr>
          <w:rFonts w:ascii="Consolas" w:hAnsi="Consolas"/>
          <w:sz w:val="18"/>
        </w:rPr>
        <w:t>NW_022098027.1  1143382                                ............................-.-.  1143353</w:t>
      </w:r>
    </w:p>
    <w:p>
      <w:r>
        <w:rPr>
          <w:rFonts w:ascii="Consolas" w:hAnsi="Consolas"/>
          <w:sz w:val="18"/>
        </w:rPr>
        <w:t>NW_022098027.1  8419047                                ............................-.-.  8419018</w:t>
      </w:r>
    </w:p>
    <w:p>
      <w:r>
        <w:rPr>
          <w:rFonts w:ascii="Consolas" w:hAnsi="Consolas"/>
          <w:sz w:val="18"/>
        </w:rPr>
        <w:t>NW_022098027.1  6804761                           ....-.........................         6804733</w:t>
      </w:r>
    </w:p>
    <w:p>
      <w:r>
        <w:rPr>
          <w:rFonts w:ascii="Consolas" w:hAnsi="Consolas"/>
          <w:sz w:val="18"/>
        </w:rPr>
        <w:t>NW_022098022.1  1473174                   ........TA..-T...........................-.    1473214</w:t>
      </w:r>
    </w:p>
    <w:p>
      <w:r>
        <w:rPr>
          <w:rFonts w:ascii="Consolas" w:hAnsi="Consolas"/>
          <w:sz w:val="18"/>
        </w:rPr>
        <w:t>NW_022098022.1  24249258                               ............................-.    24249230</w:t>
      </w:r>
    </w:p>
    <w:p>
      <w:r>
        <w:rPr>
          <w:rFonts w:ascii="Consolas" w:hAnsi="Consolas"/>
          <w:sz w:val="18"/>
        </w:rPr>
        <w:t>NW_022098022.1  28477518                                ...........................-.-.  28477546</w:t>
      </w:r>
    </w:p>
    <w:p>
      <w:r>
        <w:rPr>
          <w:rFonts w:ascii="Consolas" w:hAnsi="Consolas"/>
          <w:sz w:val="18"/>
        </w:rPr>
        <w:t>NW_022098019.1  24384751                                ...........................-.-.  24384779</w:t>
      </w:r>
    </w:p>
    <w:p>
      <w:r>
        <w:rPr>
          <w:rFonts w:ascii="Consolas" w:hAnsi="Consolas"/>
          <w:sz w:val="18"/>
        </w:rPr>
        <w:t>NW_022098019.1  25099338                                ...........................-.-.  25099310</w:t>
      </w:r>
    </w:p>
    <w:p>
      <w:r>
        <w:rPr>
          <w:rFonts w:ascii="Consolas" w:hAnsi="Consolas"/>
          <w:sz w:val="18"/>
        </w:rPr>
        <w:t>NW_022098018.1  6836281                                 ...........................-.-.  6836309</w:t>
      </w:r>
    </w:p>
    <w:p>
      <w:r>
        <w:rPr>
          <w:rFonts w:ascii="Consolas" w:hAnsi="Consolas"/>
          <w:sz w:val="18"/>
        </w:rPr>
        <w:t>NW_022098018.1  9741691                                 ...........................-.-.  9741663</w:t>
      </w:r>
    </w:p>
    <w:p>
      <w:r>
        <w:rPr>
          <w:rFonts w:ascii="Consolas" w:hAnsi="Consolas"/>
          <w:sz w:val="18"/>
        </w:rPr>
        <w:t>NW_022098016.1  18400755                          ...G-............................      18400724</w:t>
      </w:r>
    </w:p>
    <w:p>
      <w:r>
        <w:rPr>
          <w:rFonts w:ascii="Consolas" w:hAnsi="Consolas"/>
          <w:sz w:val="18"/>
        </w:rPr>
        <w:t>NW_022098014.1  5273321                                 ...........................-.-.  5273293</w:t>
      </w:r>
    </w:p>
    <w:p>
      <w:r>
        <w:rPr>
          <w:rFonts w:ascii="Consolas" w:hAnsi="Consolas"/>
          <w:sz w:val="18"/>
        </w:rPr>
        <w:t>NW_022098014.1  11914882                                ...........................-.-.  11914910</w:t>
      </w:r>
    </w:p>
    <w:p>
      <w:r>
        <w:rPr>
          <w:rFonts w:ascii="Consolas" w:hAnsi="Consolas"/>
          <w:sz w:val="18"/>
        </w:rPr>
        <w:t>NW_022098013.1  9721054                                 ...........................-.-.  9721082</w:t>
      </w:r>
    </w:p>
    <w:p>
      <w:r>
        <w:rPr>
          <w:rFonts w:ascii="Consolas" w:hAnsi="Consolas"/>
          <w:sz w:val="18"/>
        </w:rPr>
        <w:t>NW_022098013.1  9414022                                   .........................-.-.  9414048</w:t>
      </w:r>
    </w:p>
    <w:p>
      <w:r>
        <w:rPr>
          <w:rFonts w:ascii="Consolas" w:hAnsi="Consolas"/>
          <w:sz w:val="18"/>
        </w:rPr>
        <w:t>NW_022098080.1  162474                                  ...........................-.-T  162502</w:t>
      </w:r>
    </w:p>
    <w:p>
      <w:r>
        <w:rPr>
          <w:rFonts w:ascii="Consolas" w:hAnsi="Consolas"/>
          <w:sz w:val="18"/>
        </w:rPr>
        <w:t>NW_022098072.1  66427063                               ............................-G-T  66427034</w:t>
      </w:r>
    </w:p>
    <w:p>
      <w:r>
        <w:rPr>
          <w:rFonts w:ascii="Consolas" w:hAnsi="Consolas"/>
          <w:sz w:val="18"/>
        </w:rPr>
        <w:t>NW_022098072.1  23513289                               ............................-T-.  23513260</w:t>
      </w:r>
    </w:p>
    <w:p>
      <w:r>
        <w:rPr>
          <w:rFonts w:ascii="Consolas" w:hAnsi="Consolas"/>
          <w:sz w:val="18"/>
        </w:rPr>
        <w:t>NW_022098072.1  2516722                                 ...........................-.-.  2516750</w:t>
      </w:r>
    </w:p>
    <w:p>
      <w:r>
        <w:rPr>
          <w:rFonts w:ascii="Consolas" w:hAnsi="Consolas"/>
          <w:sz w:val="18"/>
        </w:rPr>
        <w:t>NW_022098072.1  3864879                                ............................-.-.  3864908</w:t>
      </w:r>
    </w:p>
    <w:p>
      <w:r>
        <w:rPr>
          <w:rFonts w:ascii="Consolas" w:hAnsi="Consolas"/>
          <w:sz w:val="18"/>
        </w:rPr>
        <w:t>NW_022098072.1  63733807                                ...........................-.-.  63733779</w:t>
      </w:r>
    </w:p>
    <w:p>
      <w:r>
        <w:rPr>
          <w:rFonts w:ascii="Consolas" w:hAnsi="Consolas"/>
          <w:sz w:val="18"/>
        </w:rPr>
        <w:t>NW_022098072.1  2994403                                 ...........................-.-.  2994375</w:t>
      </w:r>
    </w:p>
    <w:p>
      <w:r>
        <w:rPr>
          <w:rFonts w:ascii="Consolas" w:hAnsi="Consolas"/>
          <w:sz w:val="18"/>
        </w:rPr>
        <w:t>NW_022098072.1  29962016                                 ..........................-.-.  29962043</w:t>
      </w:r>
    </w:p>
    <w:p>
      <w:r>
        <w:rPr>
          <w:rFonts w:ascii="Consolas" w:hAnsi="Consolas"/>
          <w:sz w:val="18"/>
        </w:rPr>
        <w:t>NW_022098072.1  30875019                               ............................-.    30875047</w:t>
      </w:r>
    </w:p>
    <w:p>
      <w:r>
        <w:rPr>
          <w:rFonts w:ascii="Consolas" w:hAnsi="Consolas"/>
          <w:sz w:val="18"/>
        </w:rPr>
        <w:t>NW_022098072.1  50063116                                 ..........................-.-.  50063089</w:t>
      </w:r>
    </w:p>
    <w:p>
      <w:r>
        <w:rPr>
          <w:rFonts w:ascii="Consolas" w:hAnsi="Consolas"/>
          <w:sz w:val="18"/>
        </w:rPr>
        <w:t>NW_022098072.1  66233982                                ...........................-.-.  66234010</w:t>
      </w:r>
    </w:p>
    <w:p>
      <w:r>
        <w:rPr>
          <w:rFonts w:ascii="Consolas" w:hAnsi="Consolas"/>
          <w:sz w:val="18"/>
        </w:rPr>
        <w:t>NW_022098068.1  3521556                                 ...........................-.-.  3521584</w:t>
      </w:r>
    </w:p>
    <w:p>
      <w:r>
        <w:rPr>
          <w:rFonts w:ascii="Consolas" w:hAnsi="Consolas"/>
          <w:sz w:val="18"/>
        </w:rPr>
        <w:t>NW_022098068.1  3627196                                ............................-.    3627224</w:t>
      </w:r>
    </w:p>
    <w:p>
      <w:r>
        <w:rPr>
          <w:rFonts w:ascii="Consolas" w:hAnsi="Consolas"/>
          <w:sz w:val="18"/>
        </w:rPr>
        <w:t>NW_022098062.1  3421494                                ............................-.    3421522</w:t>
      </w:r>
    </w:p>
    <w:p>
      <w:r>
        <w:rPr>
          <w:rFonts w:ascii="Consolas" w:hAnsi="Consolas"/>
          <w:sz w:val="18"/>
        </w:rPr>
        <w:t>NW_022098062.1  5767678                                 ...........................-.-.  5767706</w:t>
      </w:r>
    </w:p>
    <w:p>
      <w:r>
        <w:rPr>
          <w:rFonts w:ascii="Consolas" w:hAnsi="Consolas"/>
          <w:sz w:val="18"/>
        </w:rPr>
        <w:t>NW_022098061.1  2912733                                 ...........................-.-.  2912761</w:t>
      </w:r>
    </w:p>
    <w:p>
      <w:r>
        <w:rPr>
          <w:rFonts w:ascii="Consolas" w:hAnsi="Consolas"/>
          <w:sz w:val="18"/>
        </w:rPr>
        <w:t>NW_022098057.1  59146702                               ............................-.-.  59146673</w:t>
      </w:r>
    </w:p>
    <w:p>
      <w:r>
        <w:rPr>
          <w:rFonts w:ascii="Consolas" w:hAnsi="Consolas"/>
          <w:sz w:val="18"/>
        </w:rPr>
        <w:t>NW_022098057.1  21629617                                ...........................-.-.  21629589</w:t>
      </w:r>
    </w:p>
    <w:p>
      <w:r>
        <w:rPr>
          <w:rFonts w:ascii="Consolas" w:hAnsi="Consolas"/>
          <w:sz w:val="18"/>
        </w:rPr>
        <w:t>NW_022098057.1  28644022                                ...........................-.-.  28643994</w:t>
      </w:r>
    </w:p>
    <w:p>
      <w:r>
        <w:rPr>
          <w:rFonts w:ascii="Consolas" w:hAnsi="Consolas"/>
          <w:sz w:val="18"/>
        </w:rPr>
        <w:t>NW_022098057.1  54316225                                ...........................-.-.  54316253</w:t>
      </w:r>
    </w:p>
    <w:p>
      <w:r>
        <w:rPr>
          <w:rFonts w:ascii="Consolas" w:hAnsi="Consolas"/>
          <w:sz w:val="18"/>
        </w:rPr>
        <w:t>NW_022098057.1  17464399                               ............................-.    17464371</w:t>
      </w:r>
    </w:p>
    <w:p>
      <w:r>
        <w:rPr>
          <w:rFonts w:ascii="Consolas" w:hAnsi="Consolas"/>
          <w:sz w:val="18"/>
        </w:rPr>
        <w:t>NW_022098057.1  34032183                               ............................-.    34032155</w:t>
      </w:r>
    </w:p>
    <w:p>
      <w:r>
        <w:rPr>
          <w:rFonts w:ascii="Consolas" w:hAnsi="Consolas"/>
          <w:sz w:val="18"/>
        </w:rPr>
        <w:t>NW_022098057.1  34534961                                ...........................-.-.  34534933</w:t>
      </w:r>
    </w:p>
    <w:p>
      <w:r>
        <w:rPr>
          <w:rFonts w:ascii="Consolas" w:hAnsi="Consolas"/>
          <w:sz w:val="18"/>
        </w:rPr>
        <w:t>NW_022098057.1  34784319                               ............................-.    34784347</w:t>
      </w:r>
    </w:p>
    <w:p>
      <w:r>
        <w:rPr>
          <w:rFonts w:ascii="Consolas" w:hAnsi="Consolas"/>
          <w:sz w:val="18"/>
        </w:rPr>
        <w:t>NW_022098057.1  45387281                               ............................-.    45387309</w:t>
      </w:r>
    </w:p>
    <w:p>
      <w:r>
        <w:rPr>
          <w:rFonts w:ascii="Consolas" w:hAnsi="Consolas"/>
          <w:sz w:val="18"/>
        </w:rPr>
        <w:t>NW_022098057.1  45798746                                ...........................-.-.  45798774</w:t>
      </w:r>
    </w:p>
    <w:p>
      <w:r>
        <w:rPr>
          <w:rFonts w:ascii="Consolas" w:hAnsi="Consolas"/>
          <w:sz w:val="18"/>
        </w:rPr>
        <w:t>NW_022098057.1  52914729                         .....-........................          52914757</w:t>
      </w:r>
    </w:p>
    <w:p>
      <w:r>
        <w:rPr>
          <w:rFonts w:ascii="Consolas" w:hAnsi="Consolas"/>
          <w:sz w:val="18"/>
        </w:rPr>
        <w:t>NW_022098055.1  12518700                          ....-........................A..A-.-.  12518733</w:t>
      </w:r>
    </w:p>
    <w:p>
      <w:r>
        <w:rPr>
          <w:rFonts w:ascii="Consolas" w:hAnsi="Consolas"/>
          <w:sz w:val="18"/>
        </w:rPr>
        <w:t>NW_022098055.1  4800665                                 ...........................-.-.  4800637</w:t>
      </w:r>
    </w:p>
    <w:p>
      <w:r>
        <w:rPr>
          <w:rFonts w:ascii="Consolas" w:hAnsi="Consolas"/>
          <w:sz w:val="18"/>
        </w:rPr>
        <w:t>NW_022098051.1  1719121                                 ...........................-.-.  1719149</w:t>
      </w:r>
    </w:p>
    <w:p>
      <w:r>
        <w:rPr>
          <w:rFonts w:ascii="Consolas" w:hAnsi="Consolas"/>
          <w:sz w:val="18"/>
        </w:rPr>
        <w:t>NW_022098047.1  40240                                  ............................-.    40268</w:t>
      </w:r>
    </w:p>
    <w:p>
      <w:r>
        <w:rPr>
          <w:rFonts w:ascii="Consolas" w:hAnsi="Consolas"/>
          <w:sz w:val="18"/>
        </w:rPr>
        <w:t>NW_022098044.1  7274644                                 ...........................-.-.  7274672</w:t>
      </w:r>
    </w:p>
    <w:p>
      <w:r>
        <w:rPr>
          <w:rFonts w:ascii="Consolas" w:hAnsi="Consolas"/>
          <w:sz w:val="18"/>
        </w:rPr>
        <w:t>NW_022098044.1  2639807                                  ..........................-.-.  2639834</w:t>
      </w:r>
    </w:p>
    <w:p>
      <w:r>
        <w:rPr>
          <w:rFonts w:ascii="Consolas" w:hAnsi="Consolas"/>
          <w:sz w:val="18"/>
        </w:rPr>
        <w:t>NW_022098044.1  3463533                                ............................-.    3463561</w:t>
      </w:r>
    </w:p>
    <w:p>
      <w:r>
        <w:rPr>
          <w:rFonts w:ascii="Consolas" w:hAnsi="Consolas"/>
          <w:sz w:val="18"/>
        </w:rPr>
        <w:t>NW_022098044.1  20989881                                ...........................-.-.  20989853</w:t>
      </w:r>
    </w:p>
    <w:p>
      <w:r>
        <w:rPr>
          <w:rFonts w:ascii="Consolas" w:hAnsi="Consolas"/>
          <w:sz w:val="18"/>
        </w:rPr>
        <w:t>NW_022098044.1  25480934                                ...........................-.-.  25480962</w:t>
      </w:r>
    </w:p>
    <w:p>
      <w:r>
        <w:rPr>
          <w:rFonts w:ascii="Consolas" w:hAnsi="Consolas"/>
          <w:sz w:val="18"/>
        </w:rPr>
        <w:t>NW_022098043.1  4816006                                 ...........................-.-T  4815978</w:t>
      </w:r>
    </w:p>
    <w:p>
      <w:r>
        <w:rPr>
          <w:rFonts w:ascii="Consolas" w:hAnsi="Consolas"/>
          <w:sz w:val="18"/>
        </w:rPr>
        <w:t>NW_022098043.1  7938153                                ............................-.-.  7938124</w:t>
      </w:r>
    </w:p>
    <w:p>
      <w:r>
        <w:rPr>
          <w:rFonts w:ascii="Consolas" w:hAnsi="Consolas"/>
          <w:sz w:val="18"/>
        </w:rPr>
        <w:t>NW_022098041.1  2054368                                 ...........................-.-.  2054396</w:t>
      </w:r>
    </w:p>
    <w:p>
      <w:r>
        <w:rPr>
          <w:rFonts w:ascii="Consolas" w:hAnsi="Consolas"/>
          <w:sz w:val="18"/>
        </w:rPr>
        <w:t>NW_022098039.1  6541072                                  ..........................-.-.  6541045</w:t>
      </w:r>
    </w:p>
    <w:p>
      <w:r>
        <w:rPr>
          <w:rFonts w:ascii="Consolas" w:hAnsi="Consolas"/>
          <w:sz w:val="18"/>
        </w:rPr>
        <w:t>NW_022098039.1  11194587                                ...........................-.-.  11194615</w:t>
      </w:r>
    </w:p>
    <w:p>
      <w:r>
        <w:rPr>
          <w:rFonts w:ascii="Consolas" w:hAnsi="Consolas"/>
          <w:sz w:val="18"/>
        </w:rPr>
        <w:t>NW_022098034.1  16393284                                ...........................-.-C  16393256</w:t>
      </w:r>
    </w:p>
    <w:p>
      <w:r>
        <w:rPr>
          <w:rFonts w:ascii="Consolas" w:hAnsi="Consolas"/>
          <w:sz w:val="18"/>
        </w:rPr>
        <w:t>NW_022098034.1  4706460                                ............................-.-.  4706489</w:t>
      </w:r>
    </w:p>
    <w:p>
      <w:r>
        <w:rPr>
          <w:rFonts w:ascii="Consolas" w:hAnsi="Consolas"/>
          <w:sz w:val="18"/>
        </w:rPr>
        <w:t>NW_022098034.1  14487404                                ...........................-.-.  14487376</w:t>
      </w:r>
    </w:p>
    <w:p>
      <w:r>
        <w:rPr>
          <w:rFonts w:ascii="Consolas" w:hAnsi="Consolas"/>
          <w:sz w:val="18"/>
        </w:rPr>
        <w:t>NW_022098034.1  17562422                               ............................-.    17562394</w:t>
      </w:r>
    </w:p>
    <w:p>
      <w:r>
        <w:rPr>
          <w:rFonts w:ascii="Consolas" w:hAnsi="Consolas"/>
          <w:sz w:val="18"/>
        </w:rPr>
        <w:t>NW_022098030.1  4624968                                ............................-.    4624996</w:t>
      </w:r>
    </w:p>
    <w:p>
      <w:r>
        <w:rPr>
          <w:rFonts w:ascii="Consolas" w:hAnsi="Consolas"/>
          <w:sz w:val="18"/>
        </w:rPr>
        <w:t>NW_022098029.1  31262180                                ...........................-.-.  31262208</w:t>
      </w:r>
    </w:p>
    <w:p>
      <w:r>
        <w:rPr>
          <w:rFonts w:ascii="Consolas" w:hAnsi="Consolas"/>
          <w:sz w:val="18"/>
        </w:rPr>
        <w:t>NW_022098029.1  17972380                                ...........................-.-.  17972408</w:t>
      </w:r>
    </w:p>
    <w:p>
      <w:r>
        <w:rPr>
          <w:rFonts w:ascii="Consolas" w:hAnsi="Consolas"/>
          <w:sz w:val="18"/>
        </w:rPr>
        <w:t>NW_022098029.1  24147477                                ...........................-.-.  24147449</w:t>
      </w:r>
    </w:p>
    <w:p>
      <w:r>
        <w:rPr>
          <w:rFonts w:ascii="Consolas" w:hAnsi="Consolas"/>
          <w:sz w:val="18"/>
        </w:rPr>
        <w:t>NW_022098023.1  9990244                             ..-...........................       9990216</w:t>
      </w:r>
    </w:p>
    <w:p>
      <w:r>
        <w:rPr>
          <w:rFonts w:ascii="Consolas" w:hAnsi="Consolas"/>
          <w:sz w:val="18"/>
        </w:rPr>
        <w:t>NW_022098023.1  26314111                               ............................-.    26314083</w:t>
      </w:r>
    </w:p>
    <w:p>
      <w:r>
        <w:rPr>
          <w:rFonts w:ascii="Consolas" w:hAnsi="Consolas"/>
          <w:sz w:val="18"/>
        </w:rPr>
        <w:t>NW_022098021.1  19655659                                ...........................-.-.  19655631</w:t>
      </w:r>
    </w:p>
    <w:p>
      <w:r>
        <w:rPr>
          <w:rFonts w:ascii="Consolas" w:hAnsi="Consolas"/>
          <w:sz w:val="18"/>
        </w:rPr>
        <w:t>NW_022098021.1  3476464                                ............................-.-.  3476493</w:t>
      </w:r>
    </w:p>
    <w:p>
      <w:r>
        <w:rPr>
          <w:rFonts w:ascii="Consolas" w:hAnsi="Consolas"/>
          <w:sz w:val="18"/>
        </w:rPr>
        <w:t>NW_022098021.1  18101861                                ...........................-.-.  18101889</w:t>
      </w:r>
    </w:p>
    <w:p>
      <w:r>
        <w:rPr>
          <w:rFonts w:ascii="Consolas" w:hAnsi="Consolas"/>
          <w:sz w:val="18"/>
        </w:rPr>
        <w:t>NW_022098021.1  11746413                                ...........................-.-.  11746385</w:t>
      </w:r>
    </w:p>
    <w:p>
      <w:r>
        <w:rPr>
          <w:rFonts w:ascii="Consolas" w:hAnsi="Consolas"/>
          <w:sz w:val="18"/>
        </w:rPr>
        <w:t>NW_022098021.1  3864329                                ............................G.-.  3864299</w:t>
      </w:r>
    </w:p>
    <w:p>
      <w:r>
        <w:rPr>
          <w:rFonts w:ascii="Consolas" w:hAnsi="Consolas"/>
          <w:sz w:val="18"/>
        </w:rPr>
        <w:t>NW_022098021.1  31485408                               ............................G.-.  31485438</w:t>
      </w:r>
    </w:p>
    <w:p>
      <w:r>
        <w:rPr>
          <w:rFonts w:ascii="Consolas" w:hAnsi="Consolas"/>
          <w:sz w:val="18"/>
        </w:rPr>
        <w:t>NW_022098020.1  11012882                                ...........................-.-C  11012854</w:t>
      </w:r>
    </w:p>
    <w:p>
      <w:r>
        <w:rPr>
          <w:rFonts w:ascii="Consolas" w:hAnsi="Consolas"/>
          <w:sz w:val="18"/>
        </w:rPr>
        <w:t>NW_022098020.1  9373564                                 ...........................-.-.  9373536</w:t>
      </w:r>
    </w:p>
    <w:p>
      <w:r>
        <w:rPr>
          <w:rFonts w:ascii="Consolas" w:hAnsi="Consolas"/>
          <w:sz w:val="18"/>
        </w:rPr>
        <w:t>NW_022098020.1  12705425                                ...........................-.-.  12705453</w:t>
      </w:r>
    </w:p>
    <w:p>
      <w:r>
        <w:rPr>
          <w:rFonts w:ascii="Consolas" w:hAnsi="Consolas"/>
          <w:sz w:val="18"/>
        </w:rPr>
        <w:t>NW_022098020.1  20601265                                ...........................-.-.  20601293</w:t>
      </w:r>
    </w:p>
    <w:p>
      <w:r>
        <w:rPr>
          <w:rFonts w:ascii="Consolas" w:hAnsi="Consolas"/>
          <w:sz w:val="18"/>
        </w:rPr>
        <w:t>NW_022098020.1  25780458                               ............................-.    25780486</w:t>
      </w:r>
    </w:p>
    <w:p>
      <w:r>
        <w:rPr>
          <w:rFonts w:ascii="Consolas" w:hAnsi="Consolas"/>
          <w:sz w:val="18"/>
        </w:rPr>
        <w:t>NW_022098015.1  9093311                                ............................-.-.  9093282</w:t>
      </w:r>
    </w:p>
    <w:p>
      <w:r>
        <w:rPr>
          <w:rFonts w:ascii="Consolas" w:hAnsi="Consolas"/>
          <w:sz w:val="18"/>
        </w:rPr>
        <w:t>NW_022098015.1  15375890                                ...........................-.-.  15375862</w:t>
      </w:r>
    </w:p>
    <w:p>
      <w:r>
        <w:rPr>
          <w:rFonts w:ascii="Consolas" w:hAnsi="Consolas"/>
          <w:sz w:val="18"/>
        </w:rPr>
        <w:t>NW_022098015.1  4092077                                 ...........................-.-.  4092049</w:t>
      </w:r>
    </w:p>
    <w:p>
      <w:r>
        <w:rPr>
          <w:rFonts w:ascii="Consolas" w:hAnsi="Consolas"/>
          <w:sz w:val="18"/>
        </w:rPr>
        <w:t>NW_022098015.1  12546849                                ...........................-.-.  12546821</w:t>
      </w:r>
    </w:p>
    <w:p>
      <w:r>
        <w:rPr>
          <w:rFonts w:ascii="Consolas" w:hAnsi="Consolas"/>
          <w:sz w:val="18"/>
        </w:rPr>
        <w:t>NW_022098015.1  16920112                                ...........................-.-.  16920084</w:t>
      </w:r>
    </w:p>
    <w:p>
      <w:r>
        <w:rPr>
          <w:rFonts w:ascii="Consolas" w:hAnsi="Consolas"/>
          <w:sz w:val="18"/>
        </w:rPr>
        <w:t>NW_022098015.1  17488788                                ...........................-.-.  17488816</w:t>
      </w:r>
    </w:p>
    <w:p>
      <w:r>
        <w:rPr>
          <w:rFonts w:ascii="Consolas" w:hAnsi="Consolas"/>
          <w:sz w:val="18"/>
        </w:rPr>
        <w:t>NW_022098012.1  19114861                                ...........................-.-.  19114889</w:t>
      </w:r>
    </w:p>
    <w:p>
      <w:r>
        <w:rPr>
          <w:rFonts w:ascii="Consolas" w:hAnsi="Consolas"/>
          <w:sz w:val="18"/>
        </w:rPr>
        <w:t>NW_022098012.1  23069846                                ...........................-.-.  23069818</w:t>
      </w:r>
    </w:p>
    <w:p>
      <w:r>
        <w:rPr>
          <w:rFonts w:ascii="Consolas" w:hAnsi="Consolas"/>
          <w:sz w:val="18"/>
        </w:rPr>
        <w:t>NW_022098012.1  2667119                                 ...........................-.-.  2667091</w:t>
      </w:r>
    </w:p>
    <w:p>
      <w:r>
        <w:rPr>
          <w:rFonts w:ascii="Consolas" w:hAnsi="Consolas"/>
          <w:sz w:val="18"/>
        </w:rPr>
        <w:t>NW_022098012.1  12199005                                 ..........................-.-.  12198978</w:t>
      </w:r>
    </w:p>
    <w:p>
      <w:r>
        <w:rPr>
          <w:rFonts w:ascii="Consolas" w:hAnsi="Consolas"/>
          <w:sz w:val="18"/>
        </w:rPr>
        <w:t>NW_022098011.1  10754890                                ...........................-.-.  10754862</w:t>
      </w:r>
    </w:p>
    <w:p>
      <w:r>
        <w:rPr>
          <w:rFonts w:ascii="Consolas" w:hAnsi="Consolas"/>
          <w:sz w:val="18"/>
        </w:rPr>
        <w:t>NW_022098011.1  26128995                               ............................-.-.  26129024</w:t>
      </w:r>
    </w:p>
    <w:p>
      <w:r>
        <w:rPr>
          <w:rFonts w:ascii="Consolas" w:hAnsi="Consolas"/>
          <w:sz w:val="18"/>
        </w:rPr>
        <w:t>NW_022098011.1  21064399                                ...........................-.-.  21064427</w:t>
      </w:r>
    </w:p>
    <w:p>
      <w:r>
        <w:rPr>
          <w:rFonts w:ascii="Consolas" w:hAnsi="Consolas"/>
          <w:sz w:val="18"/>
        </w:rPr>
        <w:t>NW_022098011.1  21070386                               ............................-.    21070358</w:t>
      </w:r>
    </w:p>
    <w:p>
      <w:r>
        <w:rPr>
          <w:rFonts w:ascii="Consolas" w:hAnsi="Consolas"/>
          <w:sz w:val="18"/>
        </w:rPr>
        <w:t>NW_022098008.1  12548599                            ..-...........................       12548627</w:t>
      </w:r>
    </w:p>
    <w:p>
      <w:r>
        <w:rPr>
          <w:rFonts w:ascii="Consolas" w:hAnsi="Consolas"/>
          <w:sz w:val="18"/>
        </w:rPr>
        <w:t>NW_022098008.1  20247891                                ...........................-.-.  20247863</w:t>
      </w:r>
    </w:p>
    <w:p>
      <w:r>
        <w:rPr>
          <w:rFonts w:ascii="Consolas" w:hAnsi="Consolas"/>
          <w:sz w:val="18"/>
        </w:rPr>
        <w:t>NW_022098007.1  15414032                               ............................-G-.  15414003</w:t>
      </w:r>
    </w:p>
    <w:p>
      <w:r>
        <w:rPr>
          <w:rFonts w:ascii="Consolas" w:hAnsi="Consolas"/>
          <w:sz w:val="18"/>
        </w:rPr>
        <w:t>NW_022098007.1  632147                                 ............................-.-G  632118</w:t>
      </w:r>
    </w:p>
    <w:p>
      <w:r>
        <w:rPr>
          <w:rFonts w:ascii="Consolas" w:hAnsi="Consolas"/>
          <w:sz w:val="18"/>
        </w:rPr>
        <w:t>NW_022098007.1  3538544                                ............................-.-.  3538573</w:t>
      </w:r>
    </w:p>
    <w:p>
      <w:r>
        <w:rPr>
          <w:rFonts w:ascii="Consolas" w:hAnsi="Consolas"/>
          <w:sz w:val="18"/>
        </w:rPr>
        <w:t>NW_022098007.1  11990545                                 ..........................-.-.  11990572</w:t>
      </w:r>
    </w:p>
    <w:p>
      <w:r>
        <w:rPr>
          <w:rFonts w:ascii="Consolas" w:hAnsi="Consolas"/>
          <w:sz w:val="18"/>
        </w:rPr>
        <w:t>NW_022098003.1  8715619                                 ...........................-.-.  8715591</w:t>
      </w:r>
    </w:p>
    <w:p>
      <w:r>
        <w:rPr>
          <w:rFonts w:ascii="Consolas" w:hAnsi="Consolas"/>
          <w:sz w:val="18"/>
        </w:rPr>
        <w:t>NW_022098003.1  16545962                                ...........................-.-.  16545934</w:t>
      </w:r>
    </w:p>
    <w:p>
      <w:r>
        <w:rPr>
          <w:rFonts w:ascii="Consolas" w:hAnsi="Consolas"/>
          <w:sz w:val="18"/>
        </w:rPr>
        <w:t>NW_022098002.1  4015653                                ............................-.    4015625</w:t>
      </w:r>
    </w:p>
    <w:p>
      <w:r>
        <w:rPr>
          <w:rFonts w:ascii="Consolas" w:hAnsi="Consolas"/>
          <w:sz w:val="18"/>
        </w:rPr>
        <w:t>NW_022098001.1  6115512                                 ...........................-.-.  6115540</w:t>
      </w:r>
    </w:p>
    <w:p>
      <w:r>
        <w:rPr>
          <w:rFonts w:ascii="Consolas" w:hAnsi="Consolas"/>
          <w:sz w:val="18"/>
        </w:rPr>
        <w:t>NW_022098001.1  12824908                                ...........................-.-.  12824936</w:t>
      </w:r>
    </w:p>
    <w:p>
      <w:r>
        <w:rPr>
          <w:rFonts w:ascii="Consolas" w:hAnsi="Consolas"/>
          <w:sz w:val="18"/>
        </w:rPr>
        <w:t>NW_022097993.1  10488186                                ...........................-.-.  10488158</w:t>
      </w:r>
    </w:p>
    <w:p>
      <w:r>
        <w:rPr>
          <w:rFonts w:ascii="Consolas" w:hAnsi="Consolas"/>
          <w:sz w:val="18"/>
        </w:rPr>
        <w:t>NW_022097993.1  12876965                                ...........................-.-.  12876937</w:t>
      </w:r>
    </w:p>
    <w:p>
      <w:r>
        <w:rPr>
          <w:rFonts w:ascii="Consolas" w:hAnsi="Consolas"/>
          <w:sz w:val="18"/>
        </w:rPr>
        <w:t>NW_022097993.1  3403895                            ...-..........................        3403867</w:t>
      </w:r>
    </w:p>
    <w:p>
      <w:r>
        <w:rPr>
          <w:rFonts w:ascii="Consolas" w:hAnsi="Consolas"/>
          <w:sz w:val="18"/>
        </w:rPr>
        <w:t>NW_022097993.1  12819582                                ...........................-.-.  12819554</w:t>
      </w:r>
    </w:p>
    <w:p>
      <w:r>
        <w:rPr>
          <w:rFonts w:ascii="Consolas" w:hAnsi="Consolas"/>
          <w:sz w:val="18"/>
        </w:rPr>
        <w:t>NW_022097992.1  6055827                                  ..........................-.-.  6055854</w:t>
      </w:r>
    </w:p>
    <w:p>
      <w:r>
        <w:rPr>
          <w:rFonts w:ascii="Consolas" w:hAnsi="Consolas"/>
          <w:sz w:val="18"/>
        </w:rPr>
        <w:t>NW_022098086.1  1527208                                 ...........................-.-.  1527180</w:t>
      </w:r>
    </w:p>
    <w:p>
      <w:r>
        <w:rPr>
          <w:rFonts w:ascii="Consolas" w:hAnsi="Consolas"/>
          <w:sz w:val="18"/>
        </w:rPr>
        <w:t>NW_022098065.1  5794651                                ............................-.    5794623</w:t>
      </w:r>
    </w:p>
    <w:p>
      <w:r>
        <w:rPr>
          <w:rFonts w:ascii="Consolas" w:hAnsi="Consolas"/>
          <w:sz w:val="18"/>
        </w:rPr>
        <w:t>NW_022098050.1  10703901                                ...........................-.-.  10703929</w:t>
      </w:r>
    </w:p>
    <w:p>
      <w:r>
        <w:rPr>
          <w:rFonts w:ascii="Consolas" w:hAnsi="Consolas"/>
          <w:sz w:val="18"/>
        </w:rPr>
        <w:t>NW_022098048.1  488231                                  ...........................-.-.  488203</w:t>
      </w:r>
    </w:p>
    <w:p>
      <w:r>
        <w:rPr>
          <w:rFonts w:ascii="Consolas" w:hAnsi="Consolas"/>
          <w:sz w:val="18"/>
        </w:rPr>
        <w:t>NW_022098035.1  8731078                           ...G-............................-.-.  8731111</w:t>
      </w:r>
    </w:p>
    <w:p>
      <w:r>
        <w:rPr>
          <w:rFonts w:ascii="Consolas" w:hAnsi="Consolas"/>
          <w:sz w:val="18"/>
        </w:rPr>
        <w:t>NW_022098035.1  10358583                                ...........................-.-.  10358611</w:t>
      </w:r>
    </w:p>
    <w:p>
      <w:r>
        <w:rPr>
          <w:rFonts w:ascii="Consolas" w:hAnsi="Consolas"/>
          <w:sz w:val="18"/>
        </w:rPr>
        <w:t>NW_022098035.1  4011740                                ............................-.    4011712</w:t>
      </w:r>
    </w:p>
    <w:p>
      <w:r>
        <w:rPr>
          <w:rFonts w:ascii="Consolas" w:hAnsi="Consolas"/>
          <w:sz w:val="18"/>
        </w:rPr>
        <w:t>NW_022098032.1  8227514                                ............................-.    8227542</w:t>
      </w:r>
    </w:p>
    <w:p>
      <w:r>
        <w:rPr>
          <w:rFonts w:ascii="Consolas" w:hAnsi="Consolas"/>
          <w:sz w:val="18"/>
        </w:rPr>
        <w:t>NW_022098025.1  3301463                                 ...........................-.-.  3301435</w:t>
      </w:r>
    </w:p>
    <w:p>
      <w:r>
        <w:rPr>
          <w:rFonts w:ascii="Consolas" w:hAnsi="Consolas"/>
          <w:sz w:val="18"/>
        </w:rPr>
        <w:t>NW_022098025.1  7337104                                 ...........................-.-.  7337076</w:t>
      </w:r>
    </w:p>
    <w:p>
      <w:r>
        <w:rPr>
          <w:rFonts w:ascii="Consolas" w:hAnsi="Consolas"/>
          <w:sz w:val="18"/>
        </w:rPr>
        <w:t>NW_022098025.1  6411897                                 ...........................-.-.  6411925</w:t>
      </w:r>
    </w:p>
    <w:p>
      <w:r>
        <w:rPr>
          <w:rFonts w:ascii="Consolas" w:hAnsi="Consolas"/>
          <w:sz w:val="18"/>
        </w:rPr>
        <w:t>NW_022098006.1  2706303                        ....C..-..........................        2706271</w:t>
      </w:r>
    </w:p>
    <w:p>
      <w:r>
        <w:rPr>
          <w:rFonts w:ascii="Consolas" w:hAnsi="Consolas"/>
          <w:sz w:val="18"/>
        </w:rPr>
        <w:t>NW_022098006.1  8203598                                 ...........................-.-T  8203626</w:t>
      </w:r>
    </w:p>
    <w:p>
      <w:r>
        <w:rPr>
          <w:rFonts w:ascii="Consolas" w:hAnsi="Consolas"/>
          <w:sz w:val="18"/>
        </w:rPr>
        <w:t>NW_022098006.1  8387401                                 ...........................-.-.  8387429</w:t>
      </w:r>
    </w:p>
    <w:p>
      <w:r>
        <w:rPr>
          <w:rFonts w:ascii="Consolas" w:hAnsi="Consolas"/>
          <w:sz w:val="18"/>
        </w:rPr>
        <w:t>NW_022098006.1  14616209                                ...........................-.-.  14616237</w:t>
      </w:r>
    </w:p>
    <w:p>
      <w:r>
        <w:rPr>
          <w:rFonts w:ascii="Consolas" w:hAnsi="Consolas"/>
          <w:sz w:val="18"/>
        </w:rPr>
        <w:t>NW_022097998.1  7854334                                 ...........................-.-.  7854362</w:t>
      </w:r>
    </w:p>
    <w:p>
      <w:r>
        <w:rPr>
          <w:rFonts w:ascii="Consolas" w:hAnsi="Consolas"/>
          <w:sz w:val="18"/>
        </w:rPr>
        <w:t>NW_022097996.1  4851206                                 ...........................-.-.  4851178</w:t>
      </w:r>
    </w:p>
    <w:p>
      <w:r>
        <w:rPr>
          <w:rFonts w:ascii="Consolas" w:hAnsi="Consolas"/>
          <w:sz w:val="18"/>
        </w:rPr>
        <w:t>NW_022097996.1  4688132                                ............................-.    4688104</w:t>
      </w:r>
    </w:p>
    <w:p>
      <w:r>
        <w:rPr>
          <w:rFonts w:ascii="Consolas" w:hAnsi="Consolas"/>
          <w:sz w:val="18"/>
        </w:rPr>
        <w:t>NW_022098073.1  1423664                                ............................-T-.  1423635</w:t>
      </w:r>
    </w:p>
    <w:p>
      <w:r>
        <w:rPr>
          <w:rFonts w:ascii="Consolas" w:hAnsi="Consolas"/>
          <w:sz w:val="18"/>
        </w:rPr>
        <w:t>NW_022098073.1  3042643                                ............................-.-.  3042614</w:t>
      </w:r>
    </w:p>
    <w:p>
      <w:r>
        <w:rPr>
          <w:rFonts w:ascii="Consolas" w:hAnsi="Consolas"/>
          <w:sz w:val="18"/>
        </w:rPr>
        <w:t>NW_022098073.1  1891206                                 ...........................-.-.  1891234</w:t>
      </w:r>
    </w:p>
    <w:p>
      <w:r>
        <w:rPr>
          <w:rFonts w:ascii="Consolas" w:hAnsi="Consolas"/>
          <w:sz w:val="18"/>
        </w:rPr>
        <w:t>NW_022098056.1  2950513                                ............................-.    2950485</w:t>
      </w:r>
    </w:p>
    <w:p>
      <w:r>
        <w:rPr>
          <w:rFonts w:ascii="Consolas" w:hAnsi="Consolas"/>
          <w:sz w:val="18"/>
        </w:rPr>
        <w:t>NW_022098005.1  2189045                                  ..........................-.-.  2189018</w:t>
      </w:r>
    </w:p>
    <w:p>
      <w:r>
        <w:rPr>
          <w:rFonts w:ascii="Consolas" w:hAnsi="Consolas"/>
          <w:sz w:val="18"/>
        </w:rPr>
        <w:t>NW_022098005.1  11530517                                ...........................-.-.  11530489</w:t>
      </w:r>
    </w:p>
    <w:p>
      <w:r>
        <w:rPr>
          <w:rFonts w:ascii="Consolas" w:hAnsi="Consolas"/>
          <w:sz w:val="18"/>
        </w:rPr>
        <w:t>NW_022098005.1  21220866                               ............................-.    21220894</w:t>
      </w:r>
    </w:p>
    <w:p>
      <w:r>
        <w:rPr>
          <w:rFonts w:ascii="Consolas" w:hAnsi="Consolas"/>
          <w:sz w:val="18"/>
        </w:rPr>
        <w:t>NW_022098096.1  822947                                  ...........................-.-T  822975</w:t>
      </w:r>
    </w:p>
    <w:p>
      <w:r>
        <w:rPr>
          <w:rFonts w:ascii="Consolas" w:hAnsi="Consolas"/>
          <w:sz w:val="18"/>
        </w:rPr>
        <w:t>NW_022098083.1  1050490                                ............................-.-.  1050519</w:t>
      </w:r>
    </w:p>
    <w:p>
      <w:r>
        <w:rPr>
          <w:rFonts w:ascii="Consolas" w:hAnsi="Consolas"/>
          <w:sz w:val="18"/>
        </w:rPr>
        <w:t>NW_022098081.1  1140730                                 ...........................-.-.  1140702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1681       -A-T-TAG-G-TCTTC-ATTGCCCTGTGTTAGTGTAAAGCTATGAAGGCTCCCCTGGCTC  1734</w:t>
      </w:r>
    </w:p>
    <w:p>
      <w:r>
        <w:rPr>
          <w:rFonts w:ascii="Consolas" w:hAnsi="Consolas"/>
          <w:sz w:val="18"/>
        </w:rPr>
        <w:t>NW_022098064.1  19464084   -.-G-...                                                      19464088</w:t>
      </w:r>
    </w:p>
    <w:p>
      <w:r>
        <w:rPr>
          <w:rFonts w:ascii="Consolas" w:hAnsi="Consolas"/>
          <w:sz w:val="18"/>
        </w:rPr>
        <w:t>NW_022098064.1  31346226   -.                                                            31346226</w:t>
      </w:r>
    </w:p>
    <w:p>
      <w:r>
        <w:rPr>
          <w:rFonts w:ascii="Consolas" w:hAnsi="Consolas"/>
          <w:sz w:val="18"/>
        </w:rPr>
        <w:t>NW_022098064.1  57038421   -.-.                                                          57038422</w:t>
      </w:r>
    </w:p>
    <w:p>
      <w:r>
        <w:rPr>
          <w:rFonts w:ascii="Consolas" w:hAnsi="Consolas"/>
          <w:sz w:val="18"/>
        </w:rPr>
        <w:t>NW_022098064.1  5417017    -.A.-..                                                       5417021</w:t>
      </w:r>
    </w:p>
    <w:p>
      <w:r>
        <w:rPr>
          <w:rFonts w:ascii="Consolas" w:hAnsi="Consolas"/>
          <w:sz w:val="18"/>
        </w:rPr>
        <w:t>NW_022098064.1  51146636   -.-.                                                          51146635</w:t>
      </w:r>
    </w:p>
    <w:p>
      <w:r>
        <w:rPr>
          <w:rFonts w:ascii="Consolas" w:hAnsi="Consolas"/>
          <w:sz w:val="18"/>
        </w:rPr>
        <w:t>NW_022098000.1  3934826    -.-.                                                          3934825</w:t>
      </w:r>
    </w:p>
    <w:p>
      <w:r>
        <w:rPr>
          <w:rFonts w:ascii="Consolas" w:hAnsi="Consolas"/>
          <w:sz w:val="18"/>
        </w:rPr>
        <w:t>NW_022098000.1  8426158    -.                                                            8426158</w:t>
      </w:r>
    </w:p>
    <w:p>
      <w:r>
        <w:rPr>
          <w:rFonts w:ascii="Consolas" w:hAnsi="Consolas"/>
          <w:sz w:val="18"/>
        </w:rPr>
        <w:t>NW_022098036.1  15159485   -.                                                            15159485</w:t>
      </w:r>
    </w:p>
    <w:p>
      <w:r>
        <w:rPr>
          <w:rFonts w:ascii="Consolas" w:hAnsi="Consolas"/>
          <w:sz w:val="18"/>
        </w:rPr>
        <w:t>NW_022098036.1  34152428   -.                                                            34152428</w:t>
      </w:r>
    </w:p>
    <w:p>
      <w:r>
        <w:rPr>
          <w:rFonts w:ascii="Consolas" w:hAnsi="Consolas"/>
          <w:sz w:val="18"/>
        </w:rPr>
        <w:t>NW_022098036.1  5300087    -.-.                                                          5300088</w:t>
      </w:r>
    </w:p>
    <w:p>
      <w:r>
        <w:rPr>
          <w:rFonts w:ascii="Consolas" w:hAnsi="Consolas"/>
          <w:sz w:val="18"/>
        </w:rPr>
        <w:t>NW_022098036.1  28148831   ---.-..T---.....-T..                                          28148820</w:t>
      </w:r>
    </w:p>
    <w:p>
      <w:r>
        <w:rPr>
          <w:rFonts w:ascii="Consolas" w:hAnsi="Consolas"/>
          <w:sz w:val="18"/>
        </w:rPr>
        <w:t>NW_022098009.1  12441704   -.-.-.                                                        12441706</w:t>
      </w:r>
    </w:p>
    <w:p>
      <w:r>
        <w:rPr>
          <w:rFonts w:ascii="Consolas" w:hAnsi="Consolas"/>
          <w:sz w:val="18"/>
        </w:rPr>
        <w:t>NW_022098076.1  76267804   -.-.-.T.-.-..                                                 76267811</w:t>
      </w:r>
    </w:p>
    <w:p>
      <w:r>
        <w:rPr>
          <w:rFonts w:ascii="Consolas" w:hAnsi="Consolas"/>
          <w:sz w:val="18"/>
        </w:rPr>
        <w:t>NW_022098076.1  69344055   -.-.                                                          69344054</w:t>
      </w:r>
    </w:p>
    <w:p>
      <w:r>
        <w:rPr>
          <w:rFonts w:ascii="Consolas" w:hAnsi="Consolas"/>
          <w:sz w:val="18"/>
        </w:rPr>
        <w:t>NW_022098076.1  35811243   -.                                                            35811243</w:t>
      </w:r>
    </w:p>
    <w:p>
      <w:r>
        <w:rPr>
          <w:rFonts w:ascii="Consolas" w:hAnsi="Consolas"/>
          <w:sz w:val="18"/>
        </w:rPr>
        <w:t>NW_022098076.1  54686328   -.                                                            54686328</w:t>
      </w:r>
    </w:p>
    <w:p>
      <w:r>
        <w:rPr>
          <w:rFonts w:ascii="Consolas" w:hAnsi="Consolas"/>
          <w:sz w:val="18"/>
        </w:rPr>
        <w:t>NW_022098076.1  9689412    -.-.                                                          9689413</w:t>
      </w:r>
    </w:p>
    <w:p>
      <w:r>
        <w:rPr>
          <w:rFonts w:ascii="Consolas" w:hAnsi="Consolas"/>
          <w:sz w:val="18"/>
        </w:rPr>
        <w:t>NW_022098076.1  19307901   -.                                                            19307901</w:t>
      </w:r>
    </w:p>
    <w:p>
      <w:r>
        <w:rPr>
          <w:rFonts w:ascii="Consolas" w:hAnsi="Consolas"/>
          <w:sz w:val="18"/>
        </w:rPr>
        <w:t>NW_022098104.1  106703647  -.-A-...                                                      106703651</w:t>
      </w:r>
    </w:p>
    <w:p>
      <w:r>
        <w:rPr>
          <w:rFonts w:ascii="Consolas" w:hAnsi="Consolas"/>
          <w:sz w:val="18"/>
        </w:rPr>
        <w:t>NW_022098104.1  25543134   -.-.                                                          25543135</w:t>
      </w:r>
    </w:p>
    <w:p>
      <w:r>
        <w:rPr>
          <w:rFonts w:ascii="Consolas" w:hAnsi="Consolas"/>
          <w:sz w:val="18"/>
        </w:rPr>
        <w:t>NW_022098104.1  38606833   -.                                                            38606833</w:t>
      </w:r>
    </w:p>
    <w:p>
      <w:r>
        <w:rPr>
          <w:rFonts w:ascii="Consolas" w:hAnsi="Consolas"/>
          <w:sz w:val="18"/>
        </w:rPr>
        <w:t>NW_022098104.1  46892121   -.                                                            46892121</w:t>
      </w:r>
    </w:p>
    <w:p>
      <w:r>
        <w:rPr>
          <w:rFonts w:ascii="Consolas" w:hAnsi="Consolas"/>
          <w:sz w:val="18"/>
        </w:rPr>
        <w:t>NW_022098104.1  1055866    -.                                                            1055866</w:t>
      </w:r>
    </w:p>
    <w:p>
      <w:r>
        <w:rPr>
          <w:rFonts w:ascii="Consolas" w:hAnsi="Consolas"/>
          <w:sz w:val="18"/>
        </w:rPr>
        <w:t>NW_022098104.1  100287817  -.-.C...                                                      100287822</w:t>
      </w:r>
    </w:p>
    <w:p>
      <w:r>
        <w:rPr>
          <w:rFonts w:ascii="Consolas" w:hAnsi="Consolas"/>
          <w:sz w:val="18"/>
        </w:rPr>
        <w:t>NW_022098060.1  16323317   -.-.-.                                                        16323319</w:t>
      </w:r>
    </w:p>
    <w:p>
      <w:r>
        <w:rPr>
          <w:rFonts w:ascii="Consolas" w:hAnsi="Consolas"/>
          <w:sz w:val="18"/>
        </w:rPr>
        <w:t>NW_022098060.1  10828083   -.                                                            10828083</w:t>
      </w:r>
    </w:p>
    <w:p>
      <w:r>
        <w:rPr>
          <w:rFonts w:ascii="Consolas" w:hAnsi="Consolas"/>
          <w:sz w:val="18"/>
        </w:rPr>
        <w:t>NW_022098060.1  11999944   -.                                                            11999944</w:t>
      </w:r>
    </w:p>
    <w:p>
      <w:r>
        <w:rPr>
          <w:rFonts w:ascii="Consolas" w:hAnsi="Consolas"/>
          <w:sz w:val="18"/>
        </w:rPr>
        <w:t>NW_022097997.1  6326404    -.-.                                                          6326403</w:t>
      </w:r>
    </w:p>
    <w:p>
      <w:r>
        <w:rPr>
          <w:rFonts w:ascii="Consolas" w:hAnsi="Consolas"/>
          <w:sz w:val="18"/>
        </w:rPr>
        <w:t>NW_022097997.1  13874878   -.                                                            13874878</w:t>
      </w:r>
    </w:p>
    <w:p>
      <w:r>
        <w:rPr>
          <w:rFonts w:ascii="Consolas" w:hAnsi="Consolas"/>
          <w:sz w:val="18"/>
        </w:rPr>
        <w:t>NW_022098063.1  4074984    -.                                                            4074984</w:t>
      </w:r>
    </w:p>
    <w:p>
      <w:r>
        <w:rPr>
          <w:rFonts w:ascii="Consolas" w:hAnsi="Consolas"/>
          <w:sz w:val="18"/>
        </w:rPr>
        <w:t>NW_022098063.1  12744412   -.-.                                                          12744413</w:t>
      </w:r>
    </w:p>
    <w:p>
      <w:r>
        <w:rPr>
          <w:rFonts w:ascii="Consolas" w:hAnsi="Consolas"/>
          <w:sz w:val="18"/>
        </w:rPr>
        <w:t>NW_022098063.1  13504404   -.                                                            13504404</w:t>
      </w:r>
    </w:p>
    <w:p>
      <w:r>
        <w:rPr>
          <w:rFonts w:ascii="Consolas" w:hAnsi="Consolas"/>
          <w:sz w:val="18"/>
        </w:rPr>
        <w:t>NW_022098063.1  36920422   -.                                                            36920422</w:t>
      </w:r>
    </w:p>
    <w:p>
      <w:r>
        <w:rPr>
          <w:rFonts w:ascii="Consolas" w:hAnsi="Consolas"/>
          <w:sz w:val="18"/>
        </w:rPr>
        <w:t>NW_022098063.1  68532817   -.-.                                                          68532818</w:t>
      </w:r>
    </w:p>
    <w:p>
      <w:r>
        <w:rPr>
          <w:rFonts w:ascii="Consolas" w:hAnsi="Consolas"/>
          <w:sz w:val="18"/>
        </w:rPr>
        <w:t>NW_022098052.1  12309721   -.                                                            12309721</w:t>
      </w:r>
    </w:p>
    <w:p>
      <w:r>
        <w:rPr>
          <w:rFonts w:ascii="Consolas" w:hAnsi="Consolas"/>
          <w:sz w:val="18"/>
        </w:rPr>
        <w:t>NW_022098052.1  4507841    -.                                                            4507841</w:t>
      </w:r>
    </w:p>
    <w:p>
      <w:r>
        <w:rPr>
          <w:rFonts w:ascii="Consolas" w:hAnsi="Consolas"/>
          <w:sz w:val="18"/>
        </w:rPr>
        <w:t>NW_022098045.1  20646468   -.-.-.                                                        20646466</w:t>
      </w:r>
    </w:p>
    <w:p>
      <w:r>
        <w:rPr>
          <w:rFonts w:ascii="Consolas" w:hAnsi="Consolas"/>
          <w:sz w:val="18"/>
        </w:rPr>
        <w:t>NW_022098045.1  3524615    -.-.                                                          3524614</w:t>
      </w:r>
    </w:p>
    <w:p>
      <w:r>
        <w:rPr>
          <w:rFonts w:ascii="Consolas" w:hAnsi="Consolas"/>
          <w:sz w:val="18"/>
        </w:rPr>
        <w:t>NW_022098042.1  2850814    -.-.                                                          2850815</w:t>
      </w:r>
    </w:p>
    <w:p>
      <w:r>
        <w:rPr>
          <w:rFonts w:ascii="Consolas" w:hAnsi="Consolas"/>
          <w:sz w:val="18"/>
        </w:rPr>
        <w:t>NW_022098042.1  35333799   -.                                                            35333799</w:t>
      </w:r>
    </w:p>
    <w:p>
      <w:r>
        <w:rPr>
          <w:rFonts w:ascii="Consolas" w:hAnsi="Consolas"/>
          <w:sz w:val="18"/>
        </w:rPr>
        <w:t>NW_022098042.1  26835557   -.                                                            26835557</w:t>
      </w:r>
    </w:p>
    <w:p>
      <w:r>
        <w:rPr>
          <w:rFonts w:ascii="Consolas" w:hAnsi="Consolas"/>
          <w:sz w:val="18"/>
        </w:rPr>
        <w:t>NW_022098031.1  8171219    -.-.-.                                                        8171217</w:t>
      </w:r>
    </w:p>
    <w:p>
      <w:r>
        <w:rPr>
          <w:rFonts w:ascii="Consolas" w:hAnsi="Consolas"/>
          <w:sz w:val="18"/>
        </w:rPr>
        <w:t>NW_022098031.1  5703914    -.                                                            5703914</w:t>
      </w:r>
    </w:p>
    <w:p>
      <w:r>
        <w:rPr>
          <w:rFonts w:ascii="Consolas" w:hAnsi="Consolas"/>
          <w:sz w:val="18"/>
        </w:rPr>
        <w:t>NW_022098031.1  8419034    -.                                                            8419034</w:t>
      </w:r>
    </w:p>
    <w:p>
      <w:r>
        <w:rPr>
          <w:rFonts w:ascii="Consolas" w:hAnsi="Consolas"/>
          <w:sz w:val="18"/>
        </w:rPr>
        <w:t>NW_022098031.1  9109049    -.                                                            9109049</w:t>
      </w:r>
    </w:p>
    <w:p>
      <w:r>
        <w:rPr>
          <w:rFonts w:ascii="Consolas" w:hAnsi="Consolas"/>
          <w:sz w:val="18"/>
        </w:rPr>
        <w:t>NW_022098031.1  22271629   -.                                                            22271629</w:t>
      </w:r>
    </w:p>
    <w:p>
      <w:r>
        <w:rPr>
          <w:rFonts w:ascii="Consolas" w:hAnsi="Consolas"/>
          <w:sz w:val="18"/>
        </w:rPr>
        <w:t>NW_022098031.1  30420052   -.-A-...                                                      30420056</w:t>
      </w:r>
    </w:p>
    <w:p>
      <w:r>
        <w:rPr>
          <w:rFonts w:ascii="Consolas" w:hAnsi="Consolas"/>
          <w:sz w:val="18"/>
        </w:rPr>
        <w:t>NW_022098026.1  2698866    -.                                                            2698866</w:t>
      </w:r>
    </w:p>
    <w:p>
      <w:r>
        <w:rPr>
          <w:rFonts w:ascii="Consolas" w:hAnsi="Consolas"/>
          <w:sz w:val="18"/>
        </w:rPr>
        <w:t>NW_022098026.1  7423047    -.                                                            7423047</w:t>
      </w:r>
    </w:p>
    <w:p>
      <w:r>
        <w:rPr>
          <w:rFonts w:ascii="Consolas" w:hAnsi="Consolas"/>
          <w:sz w:val="18"/>
        </w:rPr>
        <w:t>NW_022098026.1  30675361   -.-.                                                          30675360</w:t>
      </w:r>
    </w:p>
    <w:p>
      <w:r>
        <w:rPr>
          <w:rFonts w:ascii="Consolas" w:hAnsi="Consolas"/>
          <w:sz w:val="18"/>
        </w:rPr>
        <w:t>NW_022098026.1  24651001   -.                                                            24651001</w:t>
      </w:r>
    </w:p>
    <w:p>
      <w:r>
        <w:rPr>
          <w:rFonts w:ascii="Consolas" w:hAnsi="Consolas"/>
          <w:sz w:val="18"/>
        </w:rPr>
        <w:t>NW_022098024.1  448448     -.                                                            448448</w:t>
      </w:r>
    </w:p>
    <w:p>
      <w:r>
        <w:rPr>
          <w:rFonts w:ascii="Consolas" w:hAnsi="Consolas"/>
          <w:sz w:val="18"/>
        </w:rPr>
        <w:t>NW_022098024.1  7694721    -.                                                            7694721</w:t>
      </w:r>
    </w:p>
    <w:p>
      <w:r>
        <w:rPr>
          <w:rFonts w:ascii="Consolas" w:hAnsi="Consolas"/>
          <w:sz w:val="18"/>
        </w:rPr>
        <w:t>NW_022098024.1  18670606   -.                                                            18670606</w:t>
      </w:r>
    </w:p>
    <w:p>
      <w:r>
        <w:rPr>
          <w:rFonts w:ascii="Consolas" w:hAnsi="Consolas"/>
          <w:sz w:val="18"/>
        </w:rPr>
        <w:t>NW_022098024.1  4510669    -.G.-...                                                      4510664</w:t>
      </w:r>
    </w:p>
    <w:p>
      <w:r>
        <w:rPr>
          <w:rFonts w:ascii="Consolas" w:hAnsi="Consolas"/>
          <w:sz w:val="18"/>
        </w:rPr>
        <w:t>NW_022098024.1  11217909   -.                                                            11217909</w:t>
      </w:r>
    </w:p>
    <w:p>
      <w:r>
        <w:rPr>
          <w:rFonts w:ascii="Consolas" w:hAnsi="Consolas"/>
          <w:sz w:val="18"/>
        </w:rPr>
        <w:t>NW_022098017.1  4609929    -.-.-.                                                        4609927</w:t>
      </w:r>
    </w:p>
    <w:p>
      <w:r>
        <w:rPr>
          <w:rFonts w:ascii="Consolas" w:hAnsi="Consolas"/>
          <w:sz w:val="18"/>
        </w:rPr>
        <w:t>NW_022098017.1  12167804   G.-.-G.A-.-....                                               12167814</w:t>
      </w:r>
    </w:p>
    <w:p>
      <w:r>
        <w:rPr>
          <w:rFonts w:ascii="Consolas" w:hAnsi="Consolas"/>
          <w:sz w:val="18"/>
        </w:rPr>
        <w:t>NW_022098017.1  932848     -.                                                            932848</w:t>
      </w:r>
    </w:p>
    <w:p>
      <w:r>
        <w:rPr>
          <w:rFonts w:ascii="Consolas" w:hAnsi="Consolas"/>
          <w:sz w:val="18"/>
        </w:rPr>
        <w:t>NW_022097999.1  8529668    ---.-G..-.-...                                                8529661</w:t>
      </w:r>
    </w:p>
    <w:p>
      <w:r>
        <w:rPr>
          <w:rFonts w:ascii="Consolas" w:hAnsi="Consolas"/>
          <w:sz w:val="18"/>
        </w:rPr>
        <w:t>NW_022097995.1  311294     -.-.                                                          311295</w:t>
      </w:r>
    </w:p>
    <w:p>
      <w:r>
        <w:rPr>
          <w:rFonts w:ascii="Consolas" w:hAnsi="Consolas"/>
          <w:sz w:val="18"/>
        </w:rPr>
        <w:t>NW_022097995.1  6964242    -.                                                            6964242</w:t>
      </w:r>
    </w:p>
    <w:p>
      <w:r>
        <w:rPr>
          <w:rFonts w:ascii="Consolas" w:hAnsi="Consolas"/>
          <w:sz w:val="18"/>
        </w:rPr>
        <w:t>NW_022098069.1  31677509   -.-.-.                                                        31677507</w:t>
      </w:r>
    </w:p>
    <w:p>
      <w:r>
        <w:rPr>
          <w:rFonts w:ascii="Consolas" w:hAnsi="Consolas"/>
          <w:sz w:val="18"/>
        </w:rPr>
        <w:t>NW_022098069.1  7725638    -.                                                            7725638</w:t>
      </w:r>
    </w:p>
    <w:p>
      <w:r>
        <w:rPr>
          <w:rFonts w:ascii="Consolas" w:hAnsi="Consolas"/>
          <w:sz w:val="18"/>
        </w:rPr>
        <w:t>NW_022098069.1  80901303   -.-.                                                          80901304</w:t>
      </w:r>
    </w:p>
    <w:p>
      <w:r>
        <w:rPr>
          <w:rFonts w:ascii="Consolas" w:hAnsi="Consolas"/>
          <w:sz w:val="18"/>
        </w:rPr>
        <w:t>NW_022098069.1  77653557   -.-.                                                          77653558</w:t>
      </w:r>
    </w:p>
    <w:p>
      <w:r>
        <w:rPr>
          <w:rFonts w:ascii="Consolas" w:hAnsi="Consolas"/>
          <w:sz w:val="18"/>
        </w:rPr>
        <w:t>NW_022098066.1  5933289    -.-.                                                          5933290</w:t>
      </w:r>
    </w:p>
    <w:p>
      <w:r>
        <w:rPr>
          <w:rFonts w:ascii="Consolas" w:hAnsi="Consolas"/>
          <w:sz w:val="18"/>
        </w:rPr>
        <w:t>NW_022098066.1  49394055   -T-.-.                                                        49394053</w:t>
      </w:r>
    </w:p>
    <w:p>
      <w:r>
        <w:rPr>
          <w:rFonts w:ascii="Consolas" w:hAnsi="Consolas"/>
          <w:sz w:val="18"/>
        </w:rPr>
        <w:t>NW_022098066.1  10752121   -.                                                            10752121</w:t>
      </w:r>
    </w:p>
    <w:p>
      <w:r>
        <w:rPr>
          <w:rFonts w:ascii="Consolas" w:hAnsi="Consolas"/>
          <w:sz w:val="18"/>
        </w:rPr>
        <w:t>NW_022098066.1  43579073   -.                                                            43579073</w:t>
      </w:r>
    </w:p>
    <w:p>
      <w:r>
        <w:rPr>
          <w:rFonts w:ascii="Consolas" w:hAnsi="Consolas"/>
          <w:sz w:val="18"/>
        </w:rPr>
        <w:t>NW_022098066.1  59945344   -.                                                            59945344</w:t>
      </w:r>
    </w:p>
    <w:p>
      <w:r>
        <w:rPr>
          <w:rFonts w:ascii="Consolas" w:hAnsi="Consolas"/>
          <w:sz w:val="18"/>
        </w:rPr>
        <w:t>NW_022098066.1  18169261   -.-.                                                          18169262</w:t>
      </w:r>
    </w:p>
    <w:p>
      <w:r>
        <w:rPr>
          <w:rFonts w:ascii="Consolas" w:hAnsi="Consolas"/>
          <w:sz w:val="18"/>
        </w:rPr>
        <w:t>NW_022098049.1  2862482    -.-.-.                                                        2862484</w:t>
      </w:r>
    </w:p>
    <w:p>
      <w:r>
        <w:rPr>
          <w:rFonts w:ascii="Consolas" w:hAnsi="Consolas"/>
          <w:sz w:val="18"/>
        </w:rPr>
        <w:t>NW_022098046.1  4107975    -.-.-.                                                        4107973</w:t>
      </w:r>
    </w:p>
    <w:p>
      <w:r>
        <w:rPr>
          <w:rFonts w:ascii="Consolas" w:hAnsi="Consolas"/>
          <w:sz w:val="18"/>
        </w:rPr>
        <w:t>NW_022098046.1  8509857    -.                                                            8509857</w:t>
      </w:r>
    </w:p>
    <w:p>
      <w:r>
        <w:rPr>
          <w:rFonts w:ascii="Consolas" w:hAnsi="Consolas"/>
          <w:sz w:val="18"/>
        </w:rPr>
        <w:t>NW_022098040.1  29373402   -.                                                            29373402</w:t>
      </w:r>
    </w:p>
    <w:p>
      <w:r>
        <w:rPr>
          <w:rFonts w:ascii="Consolas" w:hAnsi="Consolas"/>
          <w:sz w:val="18"/>
        </w:rPr>
        <w:t>NW_022098040.1  42281864   -.                                                            42281864</w:t>
      </w:r>
    </w:p>
    <w:p>
      <w:r>
        <w:rPr>
          <w:rFonts w:ascii="Consolas" w:hAnsi="Consolas"/>
          <w:sz w:val="18"/>
        </w:rPr>
        <w:t>NW_022098037.1  4195597    -.-.-..                                                       4195600</w:t>
      </w:r>
    </w:p>
    <w:p>
      <w:r>
        <w:rPr>
          <w:rFonts w:ascii="Consolas" w:hAnsi="Consolas"/>
          <w:sz w:val="18"/>
        </w:rPr>
        <w:t>NW_022098028.1  8206091    -.-.-.                                                        8206089</w:t>
      </w:r>
    </w:p>
    <w:p>
      <w:r>
        <w:rPr>
          <w:rFonts w:ascii="Consolas" w:hAnsi="Consolas"/>
          <w:sz w:val="18"/>
        </w:rPr>
        <w:t>NW_022098028.1  25494747   -.                                                            25494747</w:t>
      </w:r>
    </w:p>
    <w:p>
      <w:r>
        <w:rPr>
          <w:rFonts w:ascii="Consolas" w:hAnsi="Consolas"/>
          <w:sz w:val="18"/>
        </w:rPr>
        <w:t>NW_022098027.1  1143352    -.                                                            1143352</w:t>
      </w:r>
    </w:p>
    <w:p>
      <w:r>
        <w:rPr>
          <w:rFonts w:ascii="Consolas" w:hAnsi="Consolas"/>
          <w:sz w:val="18"/>
        </w:rPr>
        <w:t>NW_022098018.1  6836310    -.                                                            6836310</w:t>
      </w:r>
    </w:p>
    <w:p>
      <w:r>
        <w:rPr>
          <w:rFonts w:ascii="Consolas" w:hAnsi="Consolas"/>
          <w:sz w:val="18"/>
        </w:rPr>
        <w:t>NW_022098013.1  9721083    -.                                                            9721083</w:t>
      </w:r>
    </w:p>
    <w:p>
      <w:r>
        <w:rPr>
          <w:rFonts w:ascii="Consolas" w:hAnsi="Consolas"/>
          <w:sz w:val="18"/>
        </w:rPr>
        <w:t>NW_022098013.1  9414049    -.-.                                                          9414050</w:t>
      </w:r>
    </w:p>
    <w:p>
      <w:r>
        <w:rPr>
          <w:rFonts w:ascii="Consolas" w:hAnsi="Consolas"/>
          <w:sz w:val="18"/>
        </w:rPr>
        <w:t>NW_022098080.1  162503     -.-.-.                                                        162505</w:t>
      </w:r>
    </w:p>
    <w:p>
      <w:r>
        <w:rPr>
          <w:rFonts w:ascii="Consolas" w:hAnsi="Consolas"/>
          <w:sz w:val="18"/>
        </w:rPr>
        <w:t>NW_022098072.1  66427033   -.-.-A..-.A.GC..-......                                       66427016</w:t>
      </w:r>
    </w:p>
    <w:p>
      <w:r>
        <w:rPr>
          <w:rFonts w:ascii="Consolas" w:hAnsi="Consolas"/>
          <w:sz w:val="18"/>
        </w:rPr>
        <w:t>NW_022098072.1  23513259   -.-.-.                                                        23513257</w:t>
      </w:r>
    </w:p>
    <w:p>
      <w:r>
        <w:rPr>
          <w:rFonts w:ascii="Consolas" w:hAnsi="Consolas"/>
          <w:sz w:val="18"/>
        </w:rPr>
        <w:t>NW_022098072.1  2516751    -.                                                            2516751</w:t>
      </w:r>
    </w:p>
    <w:p>
      <w:r>
        <w:rPr>
          <w:rFonts w:ascii="Consolas" w:hAnsi="Consolas"/>
          <w:sz w:val="18"/>
        </w:rPr>
        <w:t>NW_022098072.1  63733778   -.                                                            63733778</w:t>
      </w:r>
    </w:p>
    <w:p>
      <w:r>
        <w:rPr>
          <w:rFonts w:ascii="Consolas" w:hAnsi="Consolas"/>
          <w:sz w:val="18"/>
        </w:rPr>
        <w:t>NW_022098072.1  29962044   -.                                                            29962044</w:t>
      </w:r>
    </w:p>
    <w:p>
      <w:r>
        <w:rPr>
          <w:rFonts w:ascii="Consolas" w:hAnsi="Consolas"/>
          <w:sz w:val="18"/>
        </w:rPr>
        <w:t>NW_022098072.1  50063088   -.                                                            50063088</w:t>
      </w:r>
    </w:p>
    <w:p>
      <w:r>
        <w:rPr>
          <w:rFonts w:ascii="Consolas" w:hAnsi="Consolas"/>
          <w:sz w:val="18"/>
        </w:rPr>
        <w:t>NW_022098057.1  59146672   -C-.-.                                                        59146670</w:t>
      </w:r>
    </w:p>
    <w:p>
      <w:r>
        <w:rPr>
          <w:rFonts w:ascii="Consolas" w:hAnsi="Consolas"/>
          <w:sz w:val="18"/>
        </w:rPr>
        <w:t>NW_022098057.1  21629588   -.-.                                                          21629587</w:t>
      </w:r>
    </w:p>
    <w:p>
      <w:r>
        <w:rPr>
          <w:rFonts w:ascii="Consolas" w:hAnsi="Consolas"/>
          <w:sz w:val="18"/>
        </w:rPr>
        <w:t>NW_022098057.1  28643993   -.                                                            28643993</w:t>
      </w:r>
    </w:p>
    <w:p>
      <w:r>
        <w:rPr>
          <w:rFonts w:ascii="Consolas" w:hAnsi="Consolas"/>
          <w:sz w:val="18"/>
        </w:rPr>
        <w:t>NW_022098057.1  54316254   -.                                                            54316254</w:t>
      </w:r>
    </w:p>
    <w:p>
      <w:r>
        <w:rPr>
          <w:rFonts w:ascii="Consolas" w:hAnsi="Consolas"/>
          <w:sz w:val="18"/>
        </w:rPr>
        <w:t>NW_022098055.1  12518734   -.-C--..-.-..                                                 12518740</w:t>
      </w:r>
    </w:p>
    <w:p>
      <w:r>
        <w:rPr>
          <w:rFonts w:ascii="Consolas" w:hAnsi="Consolas"/>
          <w:sz w:val="18"/>
        </w:rPr>
        <w:t>NW_022098055.1  4800636    -.                                                            4800636</w:t>
      </w:r>
    </w:p>
    <w:p>
      <w:r>
        <w:rPr>
          <w:rFonts w:ascii="Consolas" w:hAnsi="Consolas"/>
          <w:sz w:val="18"/>
        </w:rPr>
        <w:t>NW_022098051.1  1719150    -.-.                                                          1719151</w:t>
      </w:r>
    </w:p>
    <w:p>
      <w:r>
        <w:rPr>
          <w:rFonts w:ascii="Consolas" w:hAnsi="Consolas"/>
          <w:sz w:val="18"/>
        </w:rPr>
        <w:t>NW_022098044.1  7274673    -.                                                            7274673</w:t>
      </w:r>
    </w:p>
    <w:p>
      <w:r>
        <w:rPr>
          <w:rFonts w:ascii="Consolas" w:hAnsi="Consolas"/>
          <w:sz w:val="18"/>
        </w:rPr>
        <w:t>NW_022098044.1  2639835    -.                                                            2639835</w:t>
      </w:r>
    </w:p>
    <w:p>
      <w:r>
        <w:rPr>
          <w:rFonts w:ascii="Consolas" w:hAnsi="Consolas"/>
          <w:sz w:val="18"/>
        </w:rPr>
        <w:t>NW_022098043.1  4815977    -.-A-...T.-...G.-.                                            4815965</w:t>
      </w:r>
    </w:p>
    <w:p>
      <w:r>
        <w:rPr>
          <w:rFonts w:ascii="Consolas" w:hAnsi="Consolas"/>
          <w:sz w:val="18"/>
        </w:rPr>
        <w:t>NW_022098043.1  7938123    -.-.                                                          7938122</w:t>
      </w:r>
    </w:p>
    <w:p>
      <w:r>
        <w:rPr>
          <w:rFonts w:ascii="Consolas" w:hAnsi="Consolas"/>
          <w:sz w:val="18"/>
        </w:rPr>
        <w:t>NW_022098041.1  2054397    -.                                                            2054397</w:t>
      </w:r>
    </w:p>
    <w:p>
      <w:r>
        <w:rPr>
          <w:rFonts w:ascii="Consolas" w:hAnsi="Consolas"/>
          <w:sz w:val="18"/>
        </w:rPr>
        <w:t>NW_022098039.1  6541044    -.                                                            6541044</w:t>
      </w:r>
    </w:p>
    <w:p>
      <w:r>
        <w:rPr>
          <w:rFonts w:ascii="Consolas" w:hAnsi="Consolas"/>
          <w:sz w:val="18"/>
        </w:rPr>
        <w:t>NW_022098034.1  16393255   -.-.--..-A-.....-C..                                          16393243</w:t>
      </w:r>
    </w:p>
    <w:p>
      <w:r>
        <w:rPr>
          <w:rFonts w:ascii="Consolas" w:hAnsi="Consolas"/>
          <w:sz w:val="18"/>
        </w:rPr>
        <w:t>NW_022098034.1  4706490    G.-.-...                                                      4706495</w:t>
      </w:r>
    </w:p>
    <w:p>
      <w:r>
        <w:rPr>
          <w:rFonts w:ascii="Consolas" w:hAnsi="Consolas"/>
          <w:sz w:val="18"/>
        </w:rPr>
        <w:t>NW_022098029.1  31262209   -.                                                            31262209</w:t>
      </w:r>
    </w:p>
    <w:p>
      <w:r>
        <w:rPr>
          <w:rFonts w:ascii="Consolas" w:hAnsi="Consolas"/>
          <w:sz w:val="18"/>
        </w:rPr>
        <w:t>NW_022098021.1  19655630   -.-A-..                                                       19655627</w:t>
      </w:r>
    </w:p>
    <w:p>
      <w:r>
        <w:rPr>
          <w:rFonts w:ascii="Consolas" w:hAnsi="Consolas"/>
          <w:sz w:val="18"/>
        </w:rPr>
        <w:t>NW_022098021.1  18101890   -.                                                            18101890</w:t>
      </w:r>
    </w:p>
    <w:p>
      <w:r>
        <w:rPr>
          <w:rFonts w:ascii="Consolas" w:hAnsi="Consolas"/>
          <w:sz w:val="18"/>
        </w:rPr>
        <w:t>NW_022098021.1  3864298    -.-.                                                          3864297</w:t>
      </w:r>
    </w:p>
    <w:p>
      <w:r>
        <w:rPr>
          <w:rFonts w:ascii="Consolas" w:hAnsi="Consolas"/>
          <w:sz w:val="18"/>
        </w:rPr>
        <w:t>NW_022098021.1  31485439   -.-.                                                          31485440</w:t>
      </w:r>
    </w:p>
    <w:p>
      <w:r>
        <w:rPr>
          <w:rFonts w:ascii="Consolas" w:hAnsi="Consolas"/>
          <w:sz w:val="18"/>
        </w:rPr>
        <w:t>NW_022098020.1  11012853   -.-.-.                                                        11012851</w:t>
      </w:r>
    </w:p>
    <w:p>
      <w:r>
        <w:rPr>
          <w:rFonts w:ascii="Consolas" w:hAnsi="Consolas"/>
          <w:sz w:val="18"/>
        </w:rPr>
        <w:t>NW_022098020.1  9373535    -.                                                            9373535</w:t>
      </w:r>
    </w:p>
    <w:p>
      <w:r>
        <w:rPr>
          <w:rFonts w:ascii="Consolas" w:hAnsi="Consolas"/>
          <w:sz w:val="18"/>
        </w:rPr>
        <w:t>NW_022098020.1  12705454   -.                                                            12705454</w:t>
      </w:r>
    </w:p>
    <w:p>
      <w:r>
        <w:rPr>
          <w:rFonts w:ascii="Consolas" w:hAnsi="Consolas"/>
          <w:sz w:val="18"/>
        </w:rPr>
        <w:t>NW_022098015.1  9093281    -.-.                                                          9093280</w:t>
      </w:r>
    </w:p>
    <w:p>
      <w:r>
        <w:rPr>
          <w:rFonts w:ascii="Consolas" w:hAnsi="Consolas"/>
          <w:sz w:val="18"/>
        </w:rPr>
        <w:t>NW_022098015.1  15375861   -.                                                            15375861</w:t>
      </w:r>
    </w:p>
    <w:p>
      <w:r>
        <w:rPr>
          <w:rFonts w:ascii="Consolas" w:hAnsi="Consolas"/>
          <w:sz w:val="18"/>
        </w:rPr>
        <w:t>NW_022098012.1  19114890   -.                                                            19114890</w:t>
      </w:r>
    </w:p>
    <w:p>
      <w:r>
        <w:rPr>
          <w:rFonts w:ascii="Consolas" w:hAnsi="Consolas"/>
          <w:sz w:val="18"/>
        </w:rPr>
        <w:t>NW_022098012.1  23069817   -.                                                            23069817</w:t>
      </w:r>
    </w:p>
    <w:p>
      <w:r>
        <w:rPr>
          <w:rFonts w:ascii="Consolas" w:hAnsi="Consolas"/>
          <w:sz w:val="18"/>
        </w:rPr>
        <w:t>NW_022098012.1  12198977   -.                                                            12198977</w:t>
      </w:r>
    </w:p>
    <w:p>
      <w:r>
        <w:rPr>
          <w:rFonts w:ascii="Consolas" w:hAnsi="Consolas"/>
          <w:sz w:val="18"/>
        </w:rPr>
        <w:t>NW_022098011.1  10754861   -.-A-..                                                       10754858</w:t>
      </w:r>
    </w:p>
    <w:p>
      <w:r>
        <w:rPr>
          <w:rFonts w:ascii="Consolas" w:hAnsi="Consolas"/>
          <w:sz w:val="18"/>
        </w:rPr>
        <w:t>NW_022098011.1  26129025   -.-.                                                          26129026</w:t>
      </w:r>
    </w:p>
    <w:p>
      <w:r>
        <w:rPr>
          <w:rFonts w:ascii="Consolas" w:hAnsi="Consolas"/>
          <w:sz w:val="18"/>
        </w:rPr>
        <w:t>NW_022098011.1  21064428   -.                                                            21064428</w:t>
      </w:r>
    </w:p>
    <w:p>
      <w:r>
        <w:rPr>
          <w:rFonts w:ascii="Consolas" w:hAnsi="Consolas"/>
          <w:sz w:val="18"/>
        </w:rPr>
        <w:t>NW_022098007.1  15414002   -.-.-G..                                                      15413998</w:t>
      </w:r>
    </w:p>
    <w:p>
      <w:r>
        <w:rPr>
          <w:rFonts w:ascii="Consolas" w:hAnsi="Consolas"/>
          <w:sz w:val="18"/>
        </w:rPr>
        <w:t>NW_022098007.1  632117     -.-.                                                          632116</w:t>
      </w:r>
    </w:p>
    <w:p>
      <w:r>
        <w:rPr>
          <w:rFonts w:ascii="Consolas" w:hAnsi="Consolas"/>
          <w:sz w:val="18"/>
        </w:rPr>
        <w:t>NW_022098007.1  11990573   -.-.                                                          11990574</w:t>
      </w:r>
    </w:p>
    <w:p>
      <w:r>
        <w:rPr>
          <w:rFonts w:ascii="Consolas" w:hAnsi="Consolas"/>
          <w:sz w:val="18"/>
        </w:rPr>
        <w:t>NW_022098003.1  8715590    -.                                                            8715590</w:t>
      </w:r>
    </w:p>
    <w:p>
      <w:r>
        <w:rPr>
          <w:rFonts w:ascii="Consolas" w:hAnsi="Consolas"/>
          <w:sz w:val="18"/>
        </w:rPr>
        <w:t>NW_022098003.1  16545933   -.                                                            16545933</w:t>
      </w:r>
    </w:p>
    <w:p>
      <w:r>
        <w:rPr>
          <w:rFonts w:ascii="Consolas" w:hAnsi="Consolas"/>
          <w:sz w:val="18"/>
        </w:rPr>
        <w:t>NW_022098001.1  6115541    -.-.                                                          6115542</w:t>
      </w:r>
    </w:p>
    <w:p>
      <w:r>
        <w:rPr>
          <w:rFonts w:ascii="Consolas" w:hAnsi="Consolas"/>
          <w:sz w:val="18"/>
        </w:rPr>
        <w:t>NW_022097993.1  10488157   -.-G-..                                                       10488154</w:t>
      </w:r>
    </w:p>
    <w:p>
      <w:r>
        <w:rPr>
          <w:rFonts w:ascii="Consolas" w:hAnsi="Consolas"/>
          <w:sz w:val="18"/>
        </w:rPr>
        <w:t>NW_022097993.1  12876936   -.                                                            12876936</w:t>
      </w:r>
    </w:p>
    <w:p>
      <w:r>
        <w:rPr>
          <w:rFonts w:ascii="Consolas" w:hAnsi="Consolas"/>
          <w:sz w:val="18"/>
        </w:rPr>
        <w:t>NW_022097992.1  6055855    -.-.                                                          6055856</w:t>
      </w:r>
    </w:p>
    <w:p>
      <w:r>
        <w:rPr>
          <w:rFonts w:ascii="Consolas" w:hAnsi="Consolas"/>
          <w:sz w:val="18"/>
        </w:rPr>
        <w:t>NW_022098086.1  1527179    -.                                                            1527179</w:t>
      </w:r>
    </w:p>
    <w:p>
      <w:r>
        <w:rPr>
          <w:rFonts w:ascii="Consolas" w:hAnsi="Consolas"/>
          <w:sz w:val="18"/>
        </w:rPr>
        <w:t>NW_022098035.1  8731112    -.                                                            8731112</w:t>
      </w:r>
    </w:p>
    <w:p>
      <w:r>
        <w:rPr>
          <w:rFonts w:ascii="Consolas" w:hAnsi="Consolas"/>
          <w:sz w:val="18"/>
        </w:rPr>
        <w:t>NW_022098035.1  10358612   -.                                                            10358612</w:t>
      </w:r>
    </w:p>
    <w:p>
      <w:r>
        <w:rPr>
          <w:rFonts w:ascii="Consolas" w:hAnsi="Consolas"/>
          <w:sz w:val="18"/>
        </w:rPr>
        <w:t>NW_022098025.1  3301434    -.-A-..                                                       3301431</w:t>
      </w:r>
    </w:p>
    <w:p>
      <w:r>
        <w:rPr>
          <w:rFonts w:ascii="Consolas" w:hAnsi="Consolas"/>
          <w:sz w:val="18"/>
        </w:rPr>
        <w:t>NW_022098025.1  7337075    -C-.G...---...                                                7337067</w:t>
      </w:r>
    </w:p>
    <w:p>
      <w:r>
        <w:rPr>
          <w:rFonts w:ascii="Consolas" w:hAnsi="Consolas"/>
          <w:sz w:val="18"/>
        </w:rPr>
        <w:t>NW_022098006.1  8203627    -.-.-.                                                        8203629</w:t>
      </w:r>
    </w:p>
    <w:p>
      <w:r>
        <w:rPr>
          <w:rFonts w:ascii="Consolas" w:hAnsi="Consolas"/>
          <w:sz w:val="18"/>
        </w:rPr>
        <w:t>NW_022097998.1  7854363    -.                                                            7854363</w:t>
      </w:r>
    </w:p>
    <w:p>
      <w:r>
        <w:rPr>
          <w:rFonts w:ascii="Consolas" w:hAnsi="Consolas"/>
          <w:sz w:val="18"/>
        </w:rPr>
        <w:t>NW_022097996.1  4851177    -.                                                            4851177</w:t>
      </w:r>
    </w:p>
    <w:p>
      <w:r>
        <w:rPr>
          <w:rFonts w:ascii="Consolas" w:hAnsi="Consolas"/>
          <w:sz w:val="18"/>
        </w:rPr>
        <w:t>NW_022098073.1  1423634    -.-.-.                                                        1423632</w:t>
      </w:r>
    </w:p>
    <w:p>
      <w:r>
        <w:rPr>
          <w:rFonts w:ascii="Consolas" w:hAnsi="Consolas"/>
          <w:sz w:val="18"/>
        </w:rPr>
        <w:t>NW_022098073.1  3042613    -.                                                            3042613</w:t>
      </w:r>
    </w:p>
    <w:p>
      <w:r>
        <w:rPr>
          <w:rFonts w:ascii="Consolas" w:hAnsi="Consolas"/>
          <w:sz w:val="18"/>
        </w:rPr>
        <w:t>NW_022098005.1  2189017    -C-.-..AA.-.T...C....                                         2189001</w:t>
      </w:r>
    </w:p>
    <w:p>
      <w:r>
        <w:rPr>
          <w:rFonts w:ascii="Consolas" w:hAnsi="Consolas"/>
          <w:sz w:val="18"/>
        </w:rPr>
        <w:t>NW_022098096.1  822976     -.-.-..                                                       822979</w:t>
      </w:r>
    </w:p>
    <w:p>
      <w:r>
        <w:rPr>
          <w:rFonts w:ascii="Consolas" w:hAnsi="Consolas"/>
          <w:sz w:val="18"/>
        </w:rPr>
        <w:t>NW_022098083.1  1050520    -.                                                            1050520</w:t>
      </w:r>
    </w:p>
    <w:p>
      <w:r>
        <w:rPr>
          <w:rFonts w:ascii="Consolas" w:hAnsi="Consolas"/>
          <w:sz w:val="18"/>
        </w:rPr>
        <w:t>NW_022098081.1  1140701    -.-.                                                          1140700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1735       ATACAACATTTCATTGCTAATGAAAACATGGTGAGGAAGATATTGACTGCCCATCACCAG  1794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1795       AAATTCTGATTAATTTGACTGTTTCTTACCCAGAACCTAATGAAAGTGAACTGGAAGACA  1854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1855       TGGCATCTTTGAGTATTGGGAATGGGGTAGGAGCTTTGGCCAACCTTTATACACATAGGG  1914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1915       AATACTTACAAGGAAAATACCATGACTCCTTTTTTTTTTTTTTTGAGACAGTCTTGTTCT  1974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1975       GTTGCCTAGGCTGGAGTGCAGTGGTGTGATCTCAGCTCACTGCAACCTCCACCTCTCAGG  2034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2035       TTCAAGCGATTCTTGTGCCTCAGCCTCCCAAGTAGCTGGGATTACAGGTGTGAACCACCA  2094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2095       GTCCGGCTAATTTTTGTATTTTTAGCAGACACAGGGTTTCTCCATGTTGGCCAGGCTGGT  2154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2155       TTTGATCTCCTGACCTCAGGTTATCCACCCTCCTCGGCCTCCCAAAGTGCTGGGATTACA  2214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2215       GGCATGAGCCACCACGCCCAGCCCCACCACGCCCACTCCAATATTTAATAAGTATTTGTC  2274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2275       AGGCTCCTGCTAGGTGCTAGACACTGCGTTTGACGCTAAGTATATTGGAGAGAACAAGAC  2334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2335       AGACGGACAAGTTACCTGCCTTGAGGGAGGGTCTGGGAGAGATGCCAAGTCCTATTTTGG  2394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2395       AGACATAGTGAAGCCATTAATGTTGACCTGATGTCTGAGCCACCCAGTCTGCAAATGAAA  2454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2455       GCTGGAGGCCCTGCTTTCCAGCATGTGTGGTTCACATCCTATGTGGTGCAGAAAGAAAGA  2514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2515       ACATGGTTGCCCTCCTCTTGTGCATGCTCAGTTGGGCTGAGCAGTCAAATCTGGCTGAAT  2574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2575       TGAGTCAGAAAAGACATCTGAGTTAAGAGGATGCCTGATGCTTGTTGGTTTTGTCTTGCC  2634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2635       TCCAGTAAAATTAAAAACAAGTTTCCTTTCAGTATGTTACAATCAAATAAGCTGAGCATT  2694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2695       GTTGGTGCTGGTGAGGGACATCTAGAAGCTGAACTTAGAAAAGACTAATGTGCAGGGTGA  2754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2755       TTGTACTTCCAAATGCATGCCTGTTGTCCTGGTATCATTATTAATACATACCCATTTCAC  2814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2815       TCTGAGAAGTGTCCCTCAGTGAATCACAAATCATGTGGCCATCCTATCTATATGGCATAC  2874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2875       TTATAAACATTGAAAGGCTTGTCATCCCCACTTCTTTGTCTTGGTTTAAGCCTTCATCAG  2934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2935       CCCTCACCTAGACTATTGTATTAATAGTAACCCCAGGCCAGGCATGGTGGCTCAGGCCTG  2994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2995       TAATCCCAGCACTTTGGGAGGCTGAGGCGGGCAGATCACGAGGTCAGAAGTTTGAGACCA  3054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3055       GCCTGGCCAATATGGTGAAACCCCATCTCTACTAAAAATACAAAAATTAGCTGGGCATGG  3114</w:t>
      </w:r>
    </w:p>
    <w:p>
      <w:r>
        <w:rPr>
          <w:rFonts w:ascii="Consolas" w:hAnsi="Consolas"/>
          <w:sz w:val="18"/>
        </w:rPr>
        <w:t>NW_022098064.1  23536099                                                             ..  23536098</w:t>
      </w:r>
    </w:p>
    <w:p>
      <w:r>
        <w:rPr>
          <w:rFonts w:ascii="Consolas" w:hAnsi="Consolas"/>
          <w:sz w:val="18"/>
        </w:rPr>
        <w:t>NW_022098010.1  21607879                                   ......-..T....G....C....G...  21607853</w:t>
      </w:r>
    </w:p>
    <w:p>
      <w:r>
        <w:rPr>
          <w:rFonts w:ascii="Consolas" w:hAnsi="Consolas"/>
          <w:sz w:val="18"/>
        </w:rPr>
        <w:t>NW_022098000.1  16193199                                                   ...C....G...  16193210</w:t>
      </w:r>
    </w:p>
    <w:p>
      <w:r>
        <w:rPr>
          <w:rFonts w:ascii="Consolas" w:hAnsi="Consolas"/>
          <w:sz w:val="18"/>
        </w:rPr>
        <w:t>NW_022098036.1  21199096                                                       ....G...  21199089</w:t>
      </w:r>
    </w:p>
    <w:p>
      <w:r>
        <w:rPr>
          <w:rFonts w:ascii="Consolas" w:hAnsi="Consolas"/>
          <w:sz w:val="18"/>
        </w:rPr>
        <w:t>NW_022098036.1  20988916                                                    ..C....GC..  20988926</w:t>
      </w:r>
    </w:p>
    <w:p>
      <w:r>
        <w:rPr>
          <w:rFonts w:ascii="Consolas" w:hAnsi="Consolas"/>
          <w:sz w:val="18"/>
        </w:rPr>
        <w:t>NW_022098036.1  20998436                                                    ..C....GC..  20998446</w:t>
      </w:r>
    </w:p>
    <w:p>
      <w:r>
        <w:rPr>
          <w:rFonts w:ascii="Consolas" w:hAnsi="Consolas"/>
          <w:sz w:val="18"/>
        </w:rPr>
        <w:t>NW_022098009.1  37923                                                       ..C....GC..  37933</w:t>
      </w:r>
    </w:p>
    <w:p>
      <w:r>
        <w:rPr>
          <w:rFonts w:ascii="Consolas" w:hAnsi="Consolas"/>
          <w:sz w:val="18"/>
        </w:rPr>
        <w:t>NW_022098029.1  6385605                                                              ..  6385604</w:t>
      </w:r>
    </w:p>
    <w:p>
      <w:r>
        <w:rPr>
          <w:rFonts w:ascii="Consolas" w:hAnsi="Consolas"/>
          <w:sz w:val="18"/>
        </w:rPr>
        <w:t>NW_022098004.1  4948889                                                              ..  4948888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3115       TGGCGCACACCTGTAGTCCCAGCTACTCGGGAGGCTGAGACAGAAGAATCTCTTGAACCT  3174</w:t>
      </w:r>
    </w:p>
    <w:p>
      <w:r>
        <w:rPr>
          <w:rFonts w:ascii="Consolas" w:hAnsi="Consolas"/>
          <w:sz w:val="18"/>
        </w:rPr>
        <w:t>NW_022098064.1  23536097   ......G.G..............................G...G..G...G.....G..C  23536038</w:t>
      </w:r>
    </w:p>
    <w:p>
      <w:r>
        <w:rPr>
          <w:rFonts w:ascii="Consolas" w:hAnsi="Consolas"/>
          <w:sz w:val="18"/>
        </w:rPr>
        <w:t>NW_022098010.1  21607852   ......G.G..............................G...G..G...G.....G..C  21607793</w:t>
      </w:r>
    </w:p>
    <w:p>
      <w:r>
        <w:rPr>
          <w:rFonts w:ascii="Consolas" w:hAnsi="Consolas"/>
          <w:sz w:val="18"/>
        </w:rPr>
        <w:t>NW_022098000.1  16193211   ......G.G..............................G...G..G...G.....      16193266</w:t>
      </w:r>
    </w:p>
    <w:p>
      <w:r>
        <w:rPr>
          <w:rFonts w:ascii="Consolas" w:hAnsi="Consolas"/>
          <w:sz w:val="18"/>
        </w:rPr>
        <w:t>NW_022098036.1  21199088   ......G.G..............................G...G..G...G.....G..C  21199029</w:t>
      </w:r>
    </w:p>
    <w:p>
      <w:r>
        <w:rPr>
          <w:rFonts w:ascii="Consolas" w:hAnsi="Consolas"/>
          <w:sz w:val="18"/>
        </w:rPr>
        <w:t>NW_022098036.1  20988927   ......G.G..............................G...G..G...G.....      20988982</w:t>
      </w:r>
    </w:p>
    <w:p>
      <w:r>
        <w:rPr>
          <w:rFonts w:ascii="Consolas" w:hAnsi="Consolas"/>
          <w:sz w:val="18"/>
        </w:rPr>
        <w:t>NW_022098036.1  20998447   ......G.G..............................G...G..G...G.....      20998502</w:t>
      </w:r>
    </w:p>
    <w:p>
      <w:r>
        <w:rPr>
          <w:rFonts w:ascii="Consolas" w:hAnsi="Consolas"/>
          <w:sz w:val="18"/>
        </w:rPr>
        <w:t>NW_022098009.1  37934      ........G..............................G...G..G...G.....      37989</w:t>
      </w:r>
    </w:p>
    <w:p>
      <w:r>
        <w:rPr>
          <w:rFonts w:ascii="Consolas" w:hAnsi="Consolas"/>
          <w:sz w:val="18"/>
        </w:rPr>
        <w:t>NW_022098029.1  6385603    ......GTG..............................G...G..G...A.....G..C  6385544</w:t>
      </w:r>
    </w:p>
    <w:p>
      <w:r>
        <w:rPr>
          <w:rFonts w:ascii="Consolas" w:hAnsi="Consolas"/>
          <w:sz w:val="18"/>
        </w:rPr>
        <w:t>NW_022098004.1  4948887    .T....G.G..............................G...G..G...G.....G..C  4948828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3175       GGGAGGTGGAGGTTACAGTGAGCAGAGATGGCGCCACCGCACTCCAGCCTGGGCGACAGA  3234</w:t>
      </w:r>
    </w:p>
    <w:p>
      <w:r>
        <w:rPr>
          <w:rFonts w:ascii="Consolas" w:hAnsi="Consolas"/>
          <w:sz w:val="18"/>
        </w:rPr>
        <w:t>NW_022098064.1  23536037   A....                                                         23536033</w:t>
      </w:r>
    </w:p>
    <w:p>
      <w:r>
        <w:rPr>
          <w:rFonts w:ascii="Consolas" w:hAnsi="Consolas"/>
          <w:sz w:val="18"/>
        </w:rPr>
        <w:t>NW_022098010.1  21607792   A....                                                         21607788</w:t>
      </w:r>
    </w:p>
    <w:p>
      <w:r>
        <w:rPr>
          <w:rFonts w:ascii="Consolas" w:hAnsi="Consolas"/>
          <w:sz w:val="18"/>
        </w:rPr>
        <w:t>NW_022098036.1  21199028   A....                                                         21199024</w:t>
      </w:r>
    </w:p>
    <w:p>
      <w:r>
        <w:rPr>
          <w:rFonts w:ascii="Consolas" w:hAnsi="Consolas"/>
          <w:sz w:val="18"/>
        </w:rPr>
        <w:t>NW_022098029.1  6385543    A....                                                         6385539</w:t>
      </w:r>
    </w:p>
    <w:p>
      <w:r>
        <w:rPr>
          <w:rFonts w:ascii="Consolas" w:hAnsi="Consolas"/>
          <w:sz w:val="18"/>
        </w:rPr>
        <w:t>NW_022098004.1  4948827    A....                                                         4948823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3235       GCCAGATTCCGTCTCAAAATAAAATAAAGTAAAATAGTAACCCCAATTGGTCTCCCAGAC  3294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3295       TTTATCATCATCATCATCATAATAGCTAACATCTTTAGAAATTTGCTATCTTCTAAGCAC  3354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3355       TATGCTGACTTTACAAAGATCACATAAACCACACCACAAGCCATTGAGAAGTAGATCTTA  3414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3415       TTATTACATTTTATAAATGATAAACCGGAGCCACAGAGAGGTTCAAGAACTTGCTTAAGG  3474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3475       TCACACAGGTAGTAAGTAGCAGAGCCAGGACTTGAAGCCAGTCTGTCTAACTCCAAAATC  3534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3535       CAAATTACTCTTGATGCCTCTCCAATGTCTTCCCAACTCATTCCCTTTTCATACCTCTAA  3594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3595       CAGAGCAACTTTTTGACACATAAATCTGACAGAAAGGACCAGGCACGGTGGCTCATACCT  3654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3655       GTAATCCCAGCACTTTGGAAGGCCAAGGTGGGCAGATCACTTGAAGTCAGAAGTTTGAGA  3714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3715       CCAGCCTGGCCAACATGGTGAAACCCTGTCTCTACTAAAAATGTGAAAATTAGCCAGGTG  3774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3775       TGGTGGTGCGCGTCTGTAGTCCCAGCTACTCAGGAGGCTGAGGCAGGAGAATCTCTTGAA  3834</w:t>
      </w:r>
    </w:p>
    <w:p>
      <w:r>
        <w:rPr>
          <w:rFonts w:ascii="Consolas" w:hAnsi="Consolas"/>
          <w:sz w:val="18"/>
        </w:rPr>
        <w:t>NW_022098063.1  62633505                ...............................G....G..TG.....   62633460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3835       CTGGGGAGGCAGAGGTTGCAGTGAGCCGAGATCACTCCACTGCGCTCTAGCCTGGGCAAC  3894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3895       AGAGCAAGATTCCATCTCAAAAAAAAAAAAAATATATCTGACTGAGTTTCCTCCTTAATA  3954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3955       AAACCAGACCCTTTGACATGAAATGACTAGACCCCTGCCTCTCTCTCCAGCCTCTCCACT  4014</w:t>
      </w:r>
    </w:p>
    <w:p>
      <w:r>
        <w:rPr>
          <w:rFonts w:ascii="Consolas" w:hAnsi="Consolas"/>
          <w:sz w:val="18"/>
        </w:rPr>
        <w:t>NW_022098064.1  23611710                                       ........................  23611687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4015       GGCCACTGCTGCCATAGAATCTTATGCTCCCACCATGCCAAATTTCTTGTGGTTCCCTAA  4074</w:t>
      </w:r>
    </w:p>
    <w:p>
      <w:r>
        <w:rPr>
          <w:rFonts w:ascii="Consolas" w:hAnsi="Consolas"/>
          <w:sz w:val="18"/>
        </w:rPr>
        <w:t>NW_022098064.1  23611686   .............C.T...C..C.....T...........G........CA...T..AT.  23611627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4075       ATGCGCCATGTTTGAAGATACTTTGAGGACATTGTATATACTTTTGTTCTACCTGAGATA  4134</w:t>
      </w:r>
    </w:p>
    <w:p>
      <w:r>
        <w:rPr>
          <w:rFonts w:ascii="Consolas" w:hAnsi="Consolas"/>
          <w:sz w:val="18"/>
        </w:rPr>
        <w:t>NW_022098064.1  23611626   ..A.A..G...G.TT.....G.GCA....TG...C.C..C...CAC.-...T-.C.A...  23611569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4135       CATTTGCTTACTTTCTCCACATATTGCCCTCATGACACTTATCCTTATTGATGGATTTCT  4194</w:t>
      </w:r>
    </w:p>
    <w:p>
      <w:r>
        <w:rPr>
          <w:rFonts w:ascii="Consolas" w:hAnsi="Consolas"/>
          <w:sz w:val="18"/>
        </w:rPr>
        <w:t>NW_022098064.1  23611568   .C.G.C...G.A..T..T..C.G....T.......T....G......C...G...G....  23611509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4195       TCAATGCTACTATTGTGCCTTACATGTGCCTTGTATTATAGCATTTTTATAGCATTTCTC  4254</w:t>
      </w:r>
    </w:p>
    <w:p>
      <w:r>
        <w:rPr>
          <w:rFonts w:ascii="Consolas" w:hAnsi="Consolas"/>
          <w:sz w:val="18"/>
        </w:rPr>
        <w:t>NW_022098064.1  23611508   ..T.......C........---.-..C.--.-....CC-..----....C..........  23611461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4255       ACCCAATTGTGGCTATTTGTTTACATGTCTGTCTCCTTGGTGGAACTGTGAACTCTGTCA  4314</w:t>
      </w:r>
    </w:p>
    <w:p>
      <w:r>
        <w:rPr>
          <w:rFonts w:ascii="Consolas" w:hAnsi="Consolas"/>
          <w:sz w:val="18"/>
        </w:rPr>
        <w:t>NW_022098064.1  23611460   ..A.T.C...A.----...C....C.......T..........G...A...-----.--.  23611412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4315       TAACAGATGCCATTTTATGTCAGTTAGACTTCTTTGGTTGCCAGTAAGAGAAGCTGACTC  4374</w:t>
      </w:r>
    </w:p>
    <w:p>
      <w:r>
        <w:rPr>
          <w:rFonts w:ascii="Consolas" w:hAnsi="Consolas"/>
          <w:sz w:val="18"/>
        </w:rPr>
        <w:t>NW_022098064.1  23611411   -.G-....A.........---.-...A.G..T.C..A.......................  23611358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4375       TAATCTAAACCAAAAGGAATTCATTGGACGGATGTGGGTTGGCTCACAAAATCAAAGGGA  4434</w:t>
      </w:r>
    </w:p>
    <w:p>
      <w:r>
        <w:rPr>
          <w:rFonts w:ascii="Consolas" w:hAnsi="Consolas"/>
          <w:sz w:val="18"/>
        </w:rPr>
        <w:t>NW_022098064.1  23611357   ....T................T......AAA..A..A..........GGCC.........  23611298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4435       CAACTGCGGAGCCGATCTTGGAATGCTCTGACACCAGAACAGCTCTGTGAATTCAGATAG  4494</w:t>
      </w:r>
    </w:p>
    <w:p>
      <w:r>
        <w:rPr>
          <w:rFonts w:ascii="Consolas" w:hAnsi="Consolas"/>
          <w:sz w:val="18"/>
        </w:rPr>
        <w:t>NW_022098064.1  23611297   ..G...AAA..T.AG...........A..............C.....G.G......G..A  23611238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4495       GGGTAGTGAATTGACCATTTCATCAAATGCTGCAGCAAGCTAGGTGGTTTCCCCAAAGGA  4554</w:t>
      </w:r>
    </w:p>
    <w:p>
      <w:r>
        <w:rPr>
          <w:rFonts w:ascii="Consolas" w:hAnsi="Consolas"/>
          <w:sz w:val="18"/>
        </w:rPr>
        <w:t>NW_022098064.1  23611237   ..A.G.CT......A......G...............G...G..................  23611178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4555       AATTGAGGAGTGTTACAAGAAGACC-ATTAGGGGAACGGTTATCTGGTGGCTGATAATAA  4613</w:t>
      </w:r>
    </w:p>
    <w:p>
      <w:r>
        <w:rPr>
          <w:rFonts w:ascii="Consolas" w:hAnsi="Consolas"/>
          <w:sz w:val="18"/>
        </w:rPr>
        <w:t>NW_022098064.1  23611177   .....G..GC........-....A.A..........T..A.G...C..............  23611119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4614       CAAATTTCCATGGCAGTCTCTTTGCTCTCTGTTGGAAGAGGTACTCCACCATGGGCCTTG  4673</w:t>
      </w:r>
    </w:p>
    <w:p>
      <w:r>
        <w:rPr>
          <w:rFonts w:ascii="Consolas" w:hAnsi="Consolas"/>
          <w:sz w:val="18"/>
        </w:rPr>
        <w:t>NW_022098064.1  23611118   .....GC...CC.......GA---....G....CAG.....C....TG......-...CA  23611063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4674       AGCATCTCTACACATCCTTGCTAAGCGTGTCAAATTTCAAGTCCTAACTGTCCTCTG  4730</w:t>
      </w:r>
    </w:p>
    <w:p>
      <w:r>
        <w:rPr>
          <w:rFonts w:ascii="Consolas" w:hAnsi="Consolas"/>
          <w:sz w:val="18"/>
        </w:rPr>
        <w:t>NW_022098064.1  23611062   .........GT.T.........G..GAA.C..G........G....G..........  23611006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11534143382518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