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40164358423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142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GAGCTTCAGGATGGTTCGTACTAAGACATGGACCCTGAAGAAGCACTTTGTTGGCTATCC  60</w:t>
      </w:r>
    </w:p>
    <w:p>
      <w:r>
        <w:rPr>
          <w:rFonts w:ascii="Consolas" w:hAnsi="Consolas"/>
          <w:sz w:val="18"/>
        </w:rPr>
        <w:t>NW_022098011.1  22074123  .................A.G......GC..............A.....C..A...CGC..  22074182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TACTAATAGTGACTTTGAGTTGAAGACAGCTGAGCTCCCACCCTTAAAAAATGGAG  116</w:t>
      </w:r>
    </w:p>
    <w:p>
      <w:r>
        <w:rPr>
          <w:rFonts w:ascii="Consolas" w:hAnsi="Consolas"/>
          <w:sz w:val="18"/>
        </w:rPr>
        <w:t>NW_022098011.1  22074183  ..................A..........TC..A..................A...  22074238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203183385774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61.7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AGGTCCTGCTTGAAGCTTTGTTCCTCACCGTGGATCCCTACATGAG  46</w:t>
      </w:r>
    </w:p>
    <w:p>
      <w:r>
        <w:rPr>
          <w:rFonts w:ascii="Consolas" w:hAnsi="Consolas"/>
          <w:sz w:val="18"/>
        </w:rPr>
        <w:t>NW_022098011.1  22075622  ..........G............T....T........T..T.....  22075667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42526967742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68515670251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 GTTGTGGAAAGTAAAAATGTAGCCCTACCAAAAGGAACTATTGTACTGGCTTCTCCAGGC  61</w:t>
      </w:r>
    </w:p>
    <w:p>
      <w:r>
        <w:rPr>
          <w:rFonts w:ascii="Consolas" w:hAnsi="Consolas"/>
          <w:sz w:val="18"/>
        </w:rPr>
        <w:t>NW_022098011.1  22077817  .................CTC....T.C....T......A.C....G.....C..T.C...  22077876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  TGGACAACGCACTCCATTTCTGATGGGAAAGATCTGGAAAAGCTGCTGACAGAGTGGCCA  121</w:t>
      </w:r>
    </w:p>
    <w:p>
      <w:r>
        <w:rPr>
          <w:rFonts w:ascii="Consolas" w:hAnsi="Consolas"/>
          <w:sz w:val="18"/>
        </w:rPr>
        <w:t>NW_022098011.1  22077877  .....GG.A.....................A.C..............TG...........  22077936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122       GACACAATACCACTGTCTTTGGCTCTGGGGACAGTTGGCATGCC  165</w:t>
      </w:r>
    </w:p>
    <w:p>
      <w:r>
        <w:rPr>
          <w:rFonts w:ascii="Consolas" w:hAnsi="Consolas"/>
          <w:sz w:val="18"/>
        </w:rPr>
        <w:t>NW_022098011.1  22077937  .....GT.........T............A.TG...........  22077980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326038456242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CCTGACTGCCTACTTTGGCCTACTTGAAATCTGTGGTGTGAAGGGTGGAGAAACAGTGAT  60</w:t>
      </w:r>
    </w:p>
    <w:p>
      <w:r>
        <w:rPr>
          <w:rFonts w:ascii="Consolas" w:hAnsi="Consolas"/>
          <w:sz w:val="18"/>
        </w:rPr>
        <w:t>NW_022098011.1  22081452  ...A..A.......C......G.....C....C.......C.................C.  22081511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GGTTAATGCAGCAGCTGGAGCTGTGGGCTCAGTCGTGGGGCAGATTGCAAAGCTCAAG  118</w:t>
      </w:r>
    </w:p>
    <w:p>
      <w:r>
        <w:rPr>
          <w:rFonts w:ascii="Consolas" w:hAnsi="Consolas"/>
          <w:sz w:val="18"/>
        </w:rPr>
        <w:t>NW_022098011.1  22081512  ......C.TG..C..A.....A........C..T...........C..T.........  22081569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207908580792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GGCTGCAAAGTTGTTGGAGCAGTAGGGTCTGATGAAAAGGTTGCCTACCTTCAAAAGCTT  60</w:t>
      </w:r>
    </w:p>
    <w:p>
      <w:r>
        <w:rPr>
          <w:rFonts w:ascii="Consolas" w:hAnsi="Consolas"/>
          <w:sz w:val="18"/>
        </w:rPr>
        <w:t>NW_022098011.1  22084222  ....T.................C.........CA...G........G....G.....TA.  22084281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GGATTTGATGTCGTCTTTAACTACAAGACGGTAGAGTCTTTGGAAGAAACCTTGAAGAAA  120</w:t>
      </w:r>
    </w:p>
    <w:p>
      <w:r>
        <w:rPr>
          <w:rFonts w:ascii="Consolas" w:hAnsi="Consolas"/>
          <w:sz w:val="18"/>
        </w:rPr>
        <w:t>NW_022098011.1  22084282  ............AC............A..A..GA................T...C.A...  22084341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GCGTCTCCTGATGGTTATGATTGTTATTTTGATAAT  156</w:t>
      </w:r>
    </w:p>
    <w:p>
      <w:r>
        <w:rPr>
          <w:rFonts w:ascii="Consolas" w:hAnsi="Consolas"/>
          <w:sz w:val="18"/>
        </w:rPr>
        <w:t>NW_022098011.1  22084342  ..C........G............G...........  22084377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297687286134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NW_022098011.1 Delphinapterus leucas isolate GAN/ISIS: 26980492/1...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GTAGGTGGAGAGTTTTCAAACACTGTTATCGGCCAGATGAAGAAATTTGGAAGG------  54</w:t>
      </w:r>
    </w:p>
    <w:p>
      <w:r>
        <w:rPr>
          <w:rFonts w:ascii="Consolas" w:hAnsi="Consolas"/>
          <w:sz w:val="18"/>
        </w:rPr>
        <w:t>NW_022098011.1  22087283  ..G....T.........C...GT.......CC......T..............ACTTGCT  22087342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55        ATTGCCATATGTGGAGCCATCTCTACATATAACAGAACCGGCCCACTTCCCCCAG  109</w:t>
      </w:r>
    </w:p>
    <w:p>
      <w:r>
        <w:rPr>
          <w:rFonts w:ascii="Consolas" w:hAnsi="Consolas"/>
          <w:sz w:val="18"/>
        </w:rPr>
        <w:t>NW_022098011.1  22087343  .....T...C....GC............................C..........  22087397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186645203211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210271178301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7087898817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