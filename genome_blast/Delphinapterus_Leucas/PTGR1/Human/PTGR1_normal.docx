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47252540680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210272754936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49615167714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73241254999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330765304660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214997985384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302413992832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GTAGGTGGAGAGTTTTCAAACACTGTTATCGGCCAGATGAAGAAATTTGGAAG----G--  54</w:t>
      </w:r>
    </w:p>
    <w:p>
      <w:r>
        <w:rPr>
          <w:rFonts w:ascii="Consolas" w:hAnsi="Consolas"/>
          <w:sz w:val="18"/>
        </w:rPr>
        <w:t>NW_022098011.1  22087283  ..G....T.........C...GT.......CC......T..............ACTT.CT  22087342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55        ATTGCCATATGTGGAGCCATCTCTACATATAACAGAACCGGCCCACTTCCCCCAG  109</w:t>
      </w:r>
    </w:p>
    <w:p>
      <w:r>
        <w:rPr>
          <w:rFonts w:ascii="Consolas" w:hAnsi="Consolas"/>
          <w:sz w:val="18"/>
        </w:rPr>
        <w:t>NW_022098011.1  22087343  .....T...C....GC............................C..........  22087397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193734448368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217360600608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9450555376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