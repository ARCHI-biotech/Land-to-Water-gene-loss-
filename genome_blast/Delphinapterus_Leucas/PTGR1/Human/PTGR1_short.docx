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63792045963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GAGCTTCAGGATGGTTCGTACTAAGACATGGACCCTGAAGAAGCACTTTGTTGGCTATCC  60</w:t>
      </w:r>
    </w:p>
    <w:p>
      <w:r>
        <w:rPr>
          <w:rFonts w:ascii="Consolas" w:hAnsi="Consolas"/>
          <w:sz w:val="18"/>
        </w:rPr>
        <w:t>NW_022098011.1  22074123  .................A.G......GC..............A.....C..A...CGC..  22074182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TACTAATAGTGACTTTGAGTTGAAGACAGCTGAGCTCCCACCCTTAAAAAAT  112</w:t>
      </w:r>
    </w:p>
    <w:p>
      <w:r>
        <w:rPr>
          <w:rFonts w:ascii="Consolas" w:hAnsi="Consolas"/>
          <w:sz w:val="18"/>
        </w:rPr>
        <w:t>NW_022098011.1  22074183  ..................A..........TC..A..................  22074234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229178259008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52.0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AGGTCCTGCTTGAAGCTTTGTTCCTCACCGTGGATCCCTACATGAG  46</w:t>
      </w:r>
    </w:p>
    <w:p>
      <w:r>
        <w:rPr>
          <w:rFonts w:ascii="Consolas" w:hAnsi="Consolas"/>
          <w:sz w:val="18"/>
        </w:rPr>
        <w:t>NW_022098011.1  22075622  ..........G............T....T........T..T.....  22075667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66154714332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89781173632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GTTGTGGAAAGTAAAAATGTAGCCCTACCAAAAGGAACTATTGTACTGGCTTCTCCAGGC  61</w:t>
      </w:r>
    </w:p>
    <w:p>
      <w:r>
        <w:rPr>
          <w:rFonts w:ascii="Consolas" w:hAnsi="Consolas"/>
          <w:sz w:val="18"/>
        </w:rPr>
        <w:t>NW_022098011.1  22077817  .................CTC....T.C....T......A.C....G.....C..T.C...  22077876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 TGGACAACGCACTCCATTTCTGATGGGAAAGATCTGGAAAAGCTGCTGACAGAGTGGCCA  121</w:t>
      </w:r>
    </w:p>
    <w:p>
      <w:r>
        <w:rPr>
          <w:rFonts w:ascii="Consolas" w:hAnsi="Consolas"/>
          <w:sz w:val="18"/>
        </w:rPr>
        <w:t>NW_022098011.1  22077877  .....GG.A.....................A.C..............TG...........  22077936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     GACACAATACCACTGTCTTTGGCTCTGGGGACAGTTGGCATGCC  165</w:t>
      </w:r>
    </w:p>
    <w:p>
      <w:r>
        <w:rPr>
          <w:rFonts w:ascii="Consolas" w:hAnsi="Consolas"/>
          <w:sz w:val="18"/>
        </w:rPr>
        <w:t>NW_022098011.1  22077937  .....GT.........T............A.TG...........  22077980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349673170732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         GCCTACTTTGGCCTACTTGAAATCTGTGGTGTGAAGGGTGGAGAAACAGTGATGGTTAAT  67</w:t>
      </w:r>
    </w:p>
    <w:p>
      <w:r>
        <w:rPr>
          <w:rFonts w:ascii="Consolas" w:hAnsi="Consolas"/>
          <w:sz w:val="18"/>
        </w:rPr>
        <w:t>NW_022098011.1  22081459  .......C......G.....C....C.......C.................C.......C  22081518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68        GCAGCAGCTGGAGCTGTGGGCTCAGTCGTGGGGCAGATTGCAAAGCTCAAG  118</w:t>
      </w:r>
    </w:p>
    <w:p>
      <w:r>
        <w:rPr>
          <w:rFonts w:ascii="Consolas" w:hAnsi="Consolas"/>
          <w:sz w:val="18"/>
        </w:rPr>
        <w:t>NW_022098011.1  22081519  .TG..C..A.....A........C..T...........C..T.........  22081569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233903583936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GGCTGCAAAGTTGTTGGAGCAGTAGGGTCTGATGAAAAGGTTGCCTACCTTCAAAAGCTT  60</w:t>
      </w:r>
    </w:p>
    <w:p>
      <w:r>
        <w:rPr>
          <w:rFonts w:ascii="Consolas" w:hAnsi="Consolas"/>
          <w:sz w:val="18"/>
        </w:rPr>
        <w:t>NW_022098011.1  22084222  ....T.................C.........CA...G........G....G.....TA.  22084281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GGATTTGATGTCGTCTTTAACTACAAGACGGTAGAGTCTTTGGAAGAAACCTTGAAGAAA  120</w:t>
      </w:r>
    </w:p>
    <w:p>
      <w:r>
        <w:rPr>
          <w:rFonts w:ascii="Consolas" w:hAnsi="Consolas"/>
          <w:sz w:val="18"/>
        </w:rPr>
        <w:t>NW_022098011.1  22084282  ............AC............A..A..GA................T...C.A...  22084341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GCGTCTCCTGATGGTTATGATTGTTATTTTGATAAT  156</w:t>
      </w:r>
    </w:p>
    <w:p>
      <w:r>
        <w:rPr>
          <w:rFonts w:ascii="Consolas" w:hAnsi="Consolas"/>
          <w:sz w:val="18"/>
        </w:rPr>
        <w:t>NW_022098011.1  22084342  ..C........G............G...........  22084377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321321292024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 GGTGGAGAGTTTTCAAACACTGTTATCGGCCAGATGAAGAAATTTGGAAGG------ATT  57</w:t>
      </w:r>
    </w:p>
    <w:p>
      <w:r>
        <w:rPr>
          <w:rFonts w:ascii="Consolas" w:hAnsi="Consolas"/>
          <w:sz w:val="18"/>
        </w:rPr>
        <w:t>NW_022098011.1  22087286  ....T.........C...GT.......CC......T..............ACTTGCT...  22087345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58        GCCATATGTGGAGCCATCTCTACATATAACAGAACCGGCCCACTTCCCCCAG  109</w:t>
      </w:r>
    </w:p>
    <w:p>
      <w:r>
        <w:rPr>
          <w:rFonts w:ascii="Consolas" w:hAnsi="Consolas"/>
          <w:sz w:val="18"/>
        </w:rPr>
        <w:t>NW_022098011.1  22087346  ..T...C....GC............................C..........  22087397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212639621760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23626742740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