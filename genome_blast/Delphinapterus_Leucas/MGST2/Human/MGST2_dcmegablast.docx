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48.2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        TGGCTGCTGTCTCTATTCTCTCGGCCTGTCAGCAAA  58</w:t>
      </w:r>
    </w:p>
    <w:p>
      <w:r>
        <w:rPr>
          <w:rFonts w:ascii="Consolas" w:hAnsi="Consolas"/>
          <w:sz w:val="18"/>
        </w:rPr>
        <w:t>NW_022098005.1  20697058  ........C.....G.C.....T.............  20697093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70878279570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GTTATTTTGCTTTGCAAGTTGGAAAGGCAAGATTAAAATACAAAGTTACGCCCCCAGCAG  60</w:t>
      </w:r>
    </w:p>
    <w:p>
      <w:r>
        <w:rPr>
          <w:rFonts w:ascii="Consolas" w:hAnsi="Consolas"/>
          <w:sz w:val="18"/>
        </w:rPr>
        <w:t>NW_022098005.1  20701398  .......C........G.CA.......TG....C............C..A..........  20701457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TCACTGGGTCACCAGAGTTTGAGAGAGTATTTCGGGCACA  100</w:t>
      </w:r>
    </w:p>
    <w:p>
      <w:r>
        <w:rPr>
          <w:rFonts w:ascii="Consolas" w:hAnsi="Consolas"/>
          <w:sz w:val="18"/>
        </w:rPr>
        <w:t>NW_022098005.1  20701458  ..T.......................C......AT.....  20701497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167744842394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97.8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ACAAAACTGTGTGGAGTTTTATCCTATATTCATAATTACATTGTGGATGGCTGGGTGGTA  60</w:t>
      </w:r>
    </w:p>
    <w:p>
      <w:r>
        <w:rPr>
          <w:rFonts w:ascii="Consolas" w:hAnsi="Consolas"/>
          <w:sz w:val="18"/>
        </w:rPr>
        <w:t>NW_022098005.1  20723217  .....................C..A.....T..G.....G..............A.....  20723276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TTTCAACCAAG  71</w:t>
      </w:r>
    </w:p>
    <w:p>
      <w:r>
        <w:rPr>
          <w:rFonts w:ascii="Consolas" w:hAnsi="Consolas"/>
          <w:sz w:val="18"/>
        </w:rPr>
        <w:t>NW_022098005.1  20723277  .......T...  20723287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99229343388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100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TTTTTGCTACTTGTCTGGGTCTGGTGTACATATATGGCCGTCACCTATACTTCTGGGGAT  60</w:t>
      </w:r>
    </w:p>
    <w:p>
      <w:r>
        <w:rPr>
          <w:rFonts w:ascii="Consolas" w:hAnsi="Consolas"/>
          <w:sz w:val="18"/>
        </w:rPr>
        <w:t>NW_022098005.1  20725077  ......A.........AA..................T..A.....AG..T..........  20725136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ATTCAGAAGCTGCTAAAAAA  80</w:t>
      </w:r>
    </w:p>
    <w:p>
      <w:r>
        <w:rPr>
          <w:rFonts w:ascii="Consolas" w:hAnsi="Consolas"/>
          <w:sz w:val="18"/>
        </w:rPr>
        <w:t>NW_022098005.1  20725137  .C...............G..  20725156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125217980942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159     9e-37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GATCACCGGTTTCCGACTGAGTCTGGGGATTTTGGCCTTGTTGACCCTCCTAGGTGCCCT  60</w:t>
      </w:r>
    </w:p>
    <w:p>
      <w:r>
        <w:rPr>
          <w:rFonts w:ascii="Consolas" w:hAnsi="Consolas"/>
          <w:sz w:val="18"/>
        </w:rPr>
        <w:t>NW_022098005.1  20725658  ......T........GT...........G................TG.....A.CA..G.  20725717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GGGAATTGCAAACAGCTTTCTGGATGAATATCTGGACCTCAATATTGCCAAGAAACTGAG  120</w:t>
      </w:r>
    </w:p>
    <w:p>
      <w:r>
        <w:rPr>
          <w:rFonts w:ascii="Consolas" w:hAnsi="Consolas"/>
          <w:sz w:val="18"/>
        </w:rPr>
        <w:t>NW_022098005.1  20725718  ...G...........T..............C......T.....G.....G...CG....-  20725776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GCGGCAATTCTAACTTTTTCTCTTCCCTTT-----AATACTTGCAGAAGCTGTTCCCACC  175</w:t>
      </w:r>
    </w:p>
    <w:p>
      <w:r>
        <w:rPr>
          <w:rFonts w:ascii="Consolas" w:hAnsi="Consolas"/>
          <w:sz w:val="18"/>
        </w:rPr>
        <w:t>NW_022098005.1  20725777  --....C.......G..CC.C.C.......GCTCA..CG..C.......A....T....T  20725834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176       ATGAAG  181</w:t>
      </w:r>
    </w:p>
    <w:p>
      <w:r>
        <w:rPr>
          <w:rFonts w:ascii="Consolas" w:hAnsi="Consolas"/>
          <w:sz w:val="18"/>
        </w:rPr>
        <w:t>NW_022098005.1  20725835  C.....  20725840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356752223859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413     1e-112</w:t>
      </w:r>
    </w:p>
    <w:p>
      <w:r>
        <w:rPr>
          <w:rFonts w:ascii="Consolas" w:hAnsi="Consolas"/>
          <w:sz w:val="18"/>
        </w:rPr>
        <w:t>NW_022098044.1 Delphinapterus leucas isolate GAN/ISIS: 26980492/1...  78.8    3e-12</w:t>
      </w:r>
    </w:p>
    <w:p>
      <w:r>
        <w:rPr>
          <w:rFonts w:ascii="Consolas" w:hAnsi="Consolas"/>
          <w:sz w:val="18"/>
        </w:rPr>
        <w:t>NW_022098064.1 Delphinapterus leucas isolate GAN/ISIS: 26980492/1...  73.4    1e-10</w:t>
      </w:r>
    </w:p>
    <w:p>
      <w:r>
        <w:rPr>
          <w:rFonts w:ascii="Consolas" w:hAnsi="Consolas"/>
          <w:sz w:val="18"/>
        </w:rPr>
        <w:t>NW_022098007.1 Delphinapterus leucas isolate GAN/ISIS: 26980492/1...  58.1    1e-05</w:t>
      </w:r>
    </w:p>
    <w:p>
      <w:r>
        <w:rPr>
          <w:rFonts w:ascii="Consolas" w:hAnsi="Consolas"/>
          <w:sz w:val="18"/>
        </w:rPr>
        <w:t>NW_022098045.1 Delphinapterus leucas isolate GAN/ISIS: 26980492/1...  57.2    1e-05</w:t>
      </w:r>
    </w:p>
    <w:p>
      <w:r>
        <w:rPr>
          <w:rFonts w:ascii="Consolas" w:hAnsi="Consolas"/>
          <w:sz w:val="18"/>
        </w:rPr>
        <w:t>NW_022098004.1 Delphinapterus leucas isolate GAN/ISIS: 26980492/1...  57.2    1e-05</w:t>
      </w:r>
    </w:p>
    <w:p>
      <w:r>
        <w:rPr>
          <w:rFonts w:ascii="Consolas" w:hAnsi="Consolas"/>
          <w:sz w:val="18"/>
        </w:rPr>
        <w:t>NW_022098029.1 Delphinapterus leucas isolate GAN/ISIS: 26980492/1...  55.4    4e-05</w:t>
      </w:r>
    </w:p>
    <w:p>
      <w:r>
        <w:rPr>
          <w:rFonts w:ascii="Consolas" w:hAnsi="Consolas"/>
          <w:sz w:val="18"/>
        </w:rPr>
        <w:t>NW_022098072.1 Delphinapterus leucas isolate GAN/ISIS: 26980492/1...  54.5    1e-04</w:t>
      </w:r>
    </w:p>
    <w:p>
      <w:r>
        <w:rPr>
          <w:rFonts w:ascii="Consolas" w:hAnsi="Consolas"/>
          <w:sz w:val="18"/>
        </w:rPr>
        <w:t>NW_022098040.1 Delphinapterus leucas isolate GAN/ISIS: 26980492/1...  52.7    5e-04</w:t>
      </w:r>
    </w:p>
    <w:p>
      <w:r>
        <w:rPr>
          <w:rFonts w:ascii="Consolas" w:hAnsi="Consolas"/>
          <w:sz w:val="18"/>
        </w:rPr>
        <w:t>NW_022098032.1 Delphinapterus leucas isolate GAN/ISIS: 26980492/1...  52.7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        TGGCTACCAAGACGCACGGGTA-TGGCTGGCCCTCAAGGAACTCCTACATCAGAAGGGAG  77</w:t>
      </w:r>
    </w:p>
    <w:p>
      <w:r>
        <w:rPr>
          <w:rFonts w:ascii="Consolas" w:hAnsi="Consolas"/>
          <w:sz w:val="18"/>
        </w:rPr>
        <w:t>NW_022098005.1  20767808  .......AG....A...A..C.C....CCA...C....T.........G...........  20767867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78        ACAA--ATGGAAATGAAGAATTGTGTAATGAGCAAAAGACAGATAAGGGAATGATTAACT  135</w:t>
      </w:r>
    </w:p>
    <w:p>
      <w:r>
        <w:rPr>
          <w:rFonts w:ascii="Consolas" w:hAnsi="Consolas"/>
          <w:sz w:val="18"/>
        </w:rPr>
        <w:t>NW_022098005.1  20767868  .TG.TT...C...CA.......A..............C......G.........A...T.  20767927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136       CTGTCTGGAGACTGGGGTGGAGGGAGGGGTAAGAGTTAATGAAAAACCTCTTTGCCCAAG  195</w:t>
      </w:r>
    </w:p>
    <w:p>
      <w:r>
        <w:rPr>
          <w:rFonts w:ascii="Consolas" w:hAnsi="Consolas"/>
          <w:sz w:val="18"/>
        </w:rPr>
        <w:t>NW_022098005.1  20767928  .....CTTG..........CG..C...A.---.T.GG.T......T....G.CA......  20767984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196       GCAGAATTAAGAATTAATACTACCTACTATGCACATGTACATTAATATGTTGTAATGTTA  255</w:t>
      </w:r>
    </w:p>
    <w:p>
      <w:r>
        <w:rPr>
          <w:rFonts w:ascii="Consolas" w:hAnsi="Consolas"/>
          <w:sz w:val="18"/>
        </w:rPr>
        <w:t>NW_022098005.1  20767985  ...A.C....C.--------.....C..G..TGAT.............T.GA..C.....  20768036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256       TAAAGTTATGAATGTG-----ATA--------ATTATAG-----ACTAAAATATTAGTTG  297</w:t>
      </w:r>
    </w:p>
    <w:p>
      <w:r>
        <w:rPr>
          <w:rFonts w:ascii="Consolas" w:hAnsi="Consolas"/>
          <w:sz w:val="18"/>
        </w:rPr>
        <w:t>NW_022098005.1  20768037  C.C......A...A..GATGC...GGCTATGT..A...TGTTCA....T..CG.......  20768096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298       AATAGTAACATATAAACTGGCATATGCCCTATGACTGAAACTGC---AAAACTTGAACAA  354</w:t>
      </w:r>
    </w:p>
    <w:p>
      <w:r>
        <w:rPr>
          <w:rFonts w:ascii="Consolas" w:hAnsi="Consolas"/>
          <w:sz w:val="18"/>
        </w:rPr>
        <w:t>NW_022098005.1  20768097  ..A..C.GAC........A.....CA...A.......CT....TGTT.......A.....  20768156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355       GTGCATAATGCAAACAATATTACTATGCAAAACAAAGGTGTATTAGGGAGGTCAATTATG  414</w:t>
      </w:r>
    </w:p>
    <w:p>
      <w:r>
        <w:rPr>
          <w:rFonts w:ascii="Consolas" w:hAnsi="Consolas"/>
          <w:sz w:val="18"/>
        </w:rPr>
        <w:t>NW_022098005.1  20768157  ...T......TG..A.....A.G....TC----------..G.....CT.A.G....T..  20768206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415       GGTGAGTTTTATGTAAAAAATCACTAATTTTAATCACATGTT--TATGTTCTTATAG---  469</w:t>
      </w:r>
    </w:p>
    <w:p>
      <w:r>
        <w:rPr>
          <w:rFonts w:ascii="Consolas" w:hAnsi="Consolas"/>
          <w:sz w:val="18"/>
        </w:rPr>
        <w:t>NW_022098005.1  20768207  ....TT....T.T.T...TT.AG--..A.G...--.....C.CT...A..AA....ACAT  20768262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470       ----TTCTTTAAACATTATTTTCTTCTTGATTATAAATTTATCCACTATGGAAAATGTGG  525</w:t>
      </w:r>
    </w:p>
    <w:p>
      <w:r>
        <w:rPr>
          <w:rFonts w:ascii="Consolas" w:hAnsi="Consolas"/>
          <w:sz w:val="18"/>
        </w:rPr>
        <w:t>NW_022098005.1  20768263  TCAT...C.....AT.GT.......T....................C..A.....AC...  20768322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526       ACAACACAGAAAAATATAAAATGGGAAAGCAAAATCACTGCTGATTATTACCACAAAATG  585</w:t>
      </w:r>
    </w:p>
    <w:p>
      <w:r>
        <w:rPr>
          <w:rFonts w:ascii="Consolas" w:hAnsi="Consolas"/>
          <w:sz w:val="18"/>
        </w:rPr>
        <w:t>NW_022098005.1  20768323  .....C...............CAA..........G..T..G.AG.CT...T..A......  20768382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586       ATAGTCACTCAATGTATTTCCAACCAAAACATTCATTCAAACAAGACAAGGATCATAGCT  645</w:t>
      </w:r>
    </w:p>
    <w:p>
      <w:r>
        <w:rPr>
          <w:rFonts w:ascii="Consolas" w:hAnsi="Consolas"/>
          <w:sz w:val="18"/>
        </w:rPr>
        <w:t>NW_022098005.1  20768383  ...A......GG.AAT.....TT.....GT.....G.....T..A.T..........---  20768439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NW_022098004.1  13959274                                                            ..  13959275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646       GCATGTTACTCCATTGTATAAAGCTGTT--ATCATTTATTTAACCAATTGCCTATTGTTG  703</w:t>
      </w:r>
    </w:p>
    <w:p>
      <w:r>
        <w:rPr>
          <w:rFonts w:ascii="Consolas" w:hAnsi="Consolas"/>
          <w:sz w:val="18"/>
        </w:rPr>
        <w:t>NW_022098005.1  20768440  -----...T.T..C.....GGCTG....--...........C.....C..T...C.....  20768492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  <w:t>NW_022098044.1  12176520                                                      ........  12176513</w:t>
      </w:r>
    </w:p>
    <w:p>
      <w:r>
        <w:rPr>
          <w:rFonts w:ascii="Consolas" w:hAnsi="Consolas"/>
          <w:sz w:val="18"/>
        </w:rPr>
        <w:t>NW_022098064.1  48897854        ..G...........--....C.CT..A.............T..T..........  48897905</w:t>
      </w:r>
    </w:p>
    <w:p>
      <w:r>
        <w:rPr>
          <w:rFonts w:ascii="Consolas" w:hAnsi="Consolas"/>
          <w:sz w:val="18"/>
        </w:rPr>
        <w:t>NW_022098007.1  5449663                                 ..A...........T....C.......A..  5449634</w:t>
      </w:r>
    </w:p>
    <w:p>
      <w:r>
        <w:rPr>
          <w:rFonts w:ascii="Consolas" w:hAnsi="Consolas"/>
          <w:sz w:val="18"/>
        </w:rPr>
        <w:t>NW_022098045.1  8470898                              .--..A..............G.T.......A..  8470928</w:t>
      </w:r>
    </w:p>
    <w:p>
      <w:r>
        <w:rPr>
          <w:rFonts w:ascii="Consolas" w:hAnsi="Consolas"/>
          <w:sz w:val="18"/>
        </w:rPr>
        <w:t>NW_022098004.1  13959276  ....T.........CA.TG..TT...CC--..................CT.......A.A  13959333</w:t>
      </w:r>
    </w:p>
    <w:p>
      <w:r>
        <w:rPr>
          <w:rFonts w:ascii="Consolas" w:hAnsi="Consolas"/>
          <w:sz w:val="18"/>
        </w:rPr>
        <w:t>NW_022098072.1  37305091                            ..--.....A-....T..A........C..A...  37305061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704       GACATTTAAATAATTTTCAA-TT-TTC----AC-----TACT--TTATG---CTGAAATG  747</w:t>
      </w:r>
    </w:p>
    <w:p>
      <w:r>
        <w:rPr>
          <w:rFonts w:ascii="Consolas" w:hAnsi="Consolas"/>
          <w:sz w:val="18"/>
        </w:rPr>
        <w:t>NW_022098005.1  20768493  ......C....C........T..-...----..CATTT..A.--.C...---........  20768542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NW_022098044.1  12176512  .......C.G.C....C...-..-...CATC.T-----...AAG.A...---..TC...A  12176463</w:t>
      </w:r>
    </w:p>
    <w:p>
      <w:r>
        <w:rPr>
          <w:rFonts w:ascii="Consolas" w:hAnsi="Consolas"/>
          <w:sz w:val="18"/>
        </w:rPr>
        <w:t>NW_022098064.1  48897906  ....C..G...T....C...-A.-..                                    48897929</w:t>
      </w:r>
    </w:p>
    <w:p>
      <w:r>
        <w:rPr>
          <w:rFonts w:ascii="Consolas" w:hAnsi="Consolas"/>
          <w:sz w:val="18"/>
        </w:rPr>
        <w:t>NW_022098007.1  5449633   .........G.--......G-..-.                                     5449613</w:t>
      </w:r>
    </w:p>
    <w:p>
      <w:r>
        <w:rPr>
          <w:rFonts w:ascii="Consolas" w:hAnsi="Consolas"/>
          <w:sz w:val="18"/>
        </w:rPr>
        <w:t>NW_022098045.1  8470929   ........G..TT..CC...-..A..T----..-------..--....              8470962</w:t>
      </w:r>
    </w:p>
    <w:p>
      <w:r>
        <w:rPr>
          <w:rFonts w:ascii="Consolas" w:hAnsi="Consolas"/>
          <w:sz w:val="18"/>
        </w:rPr>
        <w:t>NW_022098004.1  13959334  ..T...                                                        13959339</w:t>
      </w:r>
    </w:p>
    <w:p>
      <w:r>
        <w:rPr>
          <w:rFonts w:ascii="Consolas" w:hAnsi="Consolas"/>
          <w:sz w:val="18"/>
        </w:rPr>
        <w:t>NW_022098029.1  16756353                   ...-..-...----.T-----....GA.A.A.ACT..AC....  16756384</w:t>
      </w:r>
    </w:p>
    <w:p>
      <w:r>
        <w:rPr>
          <w:rFonts w:ascii="Consolas" w:hAnsi="Consolas"/>
          <w:sz w:val="18"/>
        </w:rPr>
        <w:t>NW_022098029.1  16786522                   ...-..-...----.T-----....GA.A.A.ACT..AC....  16786553</w:t>
      </w:r>
    </w:p>
    <w:p>
      <w:r>
        <w:rPr>
          <w:rFonts w:ascii="Consolas" w:hAnsi="Consolas"/>
          <w:sz w:val="18"/>
        </w:rPr>
        <w:t>NW_022098072.1  37305060  ............C....                                             37305044</w:t>
      </w:r>
    </w:p>
    <w:p>
      <w:r>
        <w:rPr>
          <w:rFonts w:ascii="Consolas" w:hAnsi="Consolas"/>
          <w:sz w:val="18"/>
        </w:rPr>
        <w:t>NW_022098040.1  24732266                                                          ....  24732269</w:t>
      </w:r>
    </w:p>
    <w:p>
      <w:r>
        <w:rPr>
          <w:rFonts w:ascii="Consolas" w:hAnsi="Consolas"/>
          <w:sz w:val="18"/>
        </w:rPr>
        <w:t>NW_022098032.1  7516976                                                       ....T...  7516983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748       AACATTCTTGTACATAAACTTTTATGTATATCTCTGATTATTTCCTTCAAATA  800</w:t>
      </w:r>
    </w:p>
    <w:p>
      <w:r>
        <w:rPr>
          <w:rFonts w:ascii="Consolas" w:hAnsi="Consolas"/>
          <w:sz w:val="18"/>
        </w:rPr>
        <w:t>NW_022098005.1  20768543  ....C..G...C.......A...G..C....................        20768589</w:t>
      </w:r>
    </w:p>
    <w:p>
      <w:r>
        <w:rPr>
          <w:rFonts w:ascii="Consolas" w:hAnsi="Consolas"/>
          <w:sz w:val="18"/>
        </w:rPr>
        <w:t>NW_022098044.1  12176462  C.A.AC.........G......C...A.C..................        12176416</w:t>
      </w:r>
    </w:p>
    <w:p>
      <w:r>
        <w:rPr>
          <w:rFonts w:ascii="Consolas" w:hAnsi="Consolas"/>
          <w:sz w:val="18"/>
        </w:rPr>
        <w:t>NW_022098029.1  16756385  ......T....G......T..GC..CC....T..A............AG....  16756437</w:t>
      </w:r>
    </w:p>
    <w:p>
      <w:r>
        <w:rPr>
          <w:rFonts w:ascii="Consolas" w:hAnsi="Consolas"/>
          <w:sz w:val="18"/>
        </w:rPr>
        <w:t>NW_022098029.1  16786554  ......T....G......T..GC..CC....T..A............AG....  16786606</w:t>
      </w:r>
    </w:p>
    <w:p>
      <w:r>
        <w:rPr>
          <w:rFonts w:ascii="Consolas" w:hAnsi="Consolas"/>
          <w:sz w:val="18"/>
        </w:rPr>
        <w:t>NW_022098040.1  24732270  ......T.G..........C.C.T.CCTC..................        24732316</w:t>
      </w:r>
    </w:p>
    <w:p>
      <w:r>
        <w:rPr>
          <w:rFonts w:ascii="Consolas" w:hAnsi="Consolas"/>
          <w:sz w:val="18"/>
        </w:rPr>
        <w:t>NW_022098032.1  7516984   .....C....A.A...T.TA...G.A.G...........G.......T.T...  7517036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1816828402531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