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92143836096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GTTATTTTGCTTTGCAAGTTGGAAAGGCAAGATTAAAATACAAAGTTACGCCCCCAGCAG  60</w:t>
      </w:r>
    </w:p>
    <w:p>
      <w:r>
        <w:rPr>
          <w:rFonts w:ascii="Consolas" w:hAnsi="Consolas"/>
          <w:sz w:val="18"/>
        </w:rPr>
        <w:t>NW_022098005.1  20701398  .......C........G.CA.......TG....C............C..A..........  20701457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TCACTGGGTCACCAGAGTTTGAGAGAGTATTTC  93</w:t>
      </w:r>
    </w:p>
    <w:p>
      <w:r>
        <w:rPr>
          <w:rFonts w:ascii="Consolas" w:hAnsi="Consolas"/>
          <w:sz w:val="18"/>
        </w:rPr>
        <w:t>NW_022098005.1  20701458  ..T.......................C......  20701490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191375659584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ACAAAACTGTGTGGAGTTTTATCCTATATTCATAATTACATTGTGGATGGCTGGGTGGTA  60</w:t>
      </w:r>
    </w:p>
    <w:p>
      <w:r>
        <w:rPr>
          <w:rFonts w:ascii="Consolas" w:hAnsi="Consolas"/>
          <w:sz w:val="18"/>
        </w:rPr>
        <w:t>NW_022098005.1  20723217  .....................C..A.....T..G.....G..............A.....  20723276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TTTCAAC  67</w:t>
      </w:r>
    </w:p>
    <w:p>
      <w:r>
        <w:rPr>
          <w:rFonts w:ascii="Consolas" w:hAnsi="Consolas"/>
          <w:sz w:val="18"/>
        </w:rPr>
        <w:t>NW_022098005.1  20723277  .......  20723283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TTTTTGCTACTTGTCTGGGTCTGGTGTACATATATGGCCGTCACCTATACTTCTGGGGAT  60</w:t>
      </w:r>
    </w:p>
    <w:p>
      <w:r>
        <w:rPr>
          <w:rFonts w:ascii="Consolas" w:hAnsi="Consolas"/>
          <w:sz w:val="18"/>
        </w:rPr>
        <w:t>NW_022098005.1  20725077  ......A.........AA..................T..A.....AG..T..........  20725136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ATTCAGAAGCTGCTAAA  77</w:t>
      </w:r>
    </w:p>
    <w:p>
      <w:r>
        <w:rPr>
          <w:rFonts w:ascii="Consolas" w:hAnsi="Consolas"/>
          <w:sz w:val="18"/>
        </w:rPr>
        <w:t>NW_022098005.1  20725137  .C...............  20725153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GATCACCGGTTTCCGACTGAGTCTGGGGATTTTGGCCTTGTTGACCCTCCTAGGTGCCCT  60</w:t>
      </w:r>
    </w:p>
    <w:p>
      <w:r>
        <w:rPr>
          <w:rFonts w:ascii="Consolas" w:hAnsi="Consolas"/>
          <w:sz w:val="18"/>
        </w:rPr>
        <w:t>NW_022098005.1  20725658  ......T........GT...........G................TG.....A.CA..G.  20725717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GGGAATTGCAAACAGCTTTCTGGATGAATATCTGGACCTCAATATTGCCAAGAAACTGAG  120</w:t>
      </w:r>
    </w:p>
    <w:p>
      <w:r>
        <w:rPr>
          <w:rFonts w:ascii="Consolas" w:hAnsi="Consolas"/>
          <w:sz w:val="18"/>
        </w:rPr>
        <w:t>NW_022098005.1  20725718  ...G...........T..............C......T.....G.....G...CG.....  20725777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GC  122</w:t>
      </w:r>
    </w:p>
    <w:p>
      <w:r>
        <w:rPr>
          <w:rFonts w:ascii="Consolas" w:hAnsi="Consolas"/>
          <w:sz w:val="18"/>
        </w:rPr>
        <w:t>NW_022098005.1  20725778  ..  20725779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380387705999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87.7    7e-15</w:t>
      </w:r>
    </w:p>
    <w:p>
      <w:r>
        <w:rPr>
          <w:rFonts w:ascii="Consolas" w:hAnsi="Consolas"/>
          <w:sz w:val="18"/>
        </w:rPr>
        <w:t>NW_022098076.1 Delphinapterus leucas isolate GAN/ISIS: 26980492/1...  54.0    1e-04</w:t>
      </w:r>
    </w:p>
    <w:p>
      <w:r>
        <w:rPr>
          <w:rFonts w:ascii="Consolas" w:hAnsi="Consolas"/>
          <w:sz w:val="18"/>
        </w:rPr>
        <w:t>NW_022098066.1 Delphinapterus leucas isolate GAN/ISIS: 26980492/1...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        CAAGGAACTCCTACATCAGAAGGGAGACAA--ATGGAAATGAAGAATTGTGTAATGAGCA  109</w:t>
      </w:r>
    </w:p>
    <w:p>
      <w:r>
        <w:rPr>
          <w:rFonts w:ascii="Consolas" w:hAnsi="Consolas"/>
          <w:sz w:val="18"/>
        </w:rPr>
        <w:t>NW_022098005.1  20767842  ....T.........G............TG.TT...C...CA.......A...........  20767901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110       AAAGACAGATAAGGGAATGATTAACTCTGTCTGGAGACTGGGGTGGAGGGAGGGGTAAGA  169</w:t>
      </w:r>
    </w:p>
    <w:p>
      <w:r>
        <w:rPr>
          <w:rFonts w:ascii="Consolas" w:hAnsi="Consolas"/>
          <w:sz w:val="18"/>
        </w:rPr>
        <w:t>NW_022098005.1  20767902  ...C......G.........A...T......                               20767932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170       GTTAATGAAAAACCTCTTTGCCCAAGGCAGAATTAAGAATTAATACTACCTACTATGCAC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    ATGTACATTAATATGTTGTAATGTTATAAAGTTATGAATGTGATAATTATAGACTAAAAT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    ATTAGTTGAATAGTAACATATAAACTGGCATATGCCCTATGACTGAAACTGCAAAACTTG  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    AACAAGTGCATAATGCAAACAATATTACTATGCAAAACAAAGGTGTATTAGGGAGGTCAA  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410       TTATGGGTGAGTTTTATGTAAAAAATCACTAATTTTAATCACATGTTTATGTTCTTATAG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  TTCTTTAAACATTATTTTCTTCTTGATTATAAATTTATCCACTATGGAAAATGTGGACAA  529</w:t>
      </w:r>
    </w:p>
    <w:p>
      <w:r>
        <w:rPr>
          <w:rFonts w:ascii="Consolas" w:hAnsi="Consolas"/>
          <w:sz w:val="18"/>
        </w:rPr>
        <w:t>NW_022098005.1  20768281                .......T....................C..A.....AC.......  20768326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530       CACAGAAAAATATAAAATGGGAAAGCAAAATCACTGCTGATTATTACCACAAAATGATAG  589</w:t>
      </w:r>
    </w:p>
    <w:p>
      <w:r>
        <w:rPr>
          <w:rFonts w:ascii="Consolas" w:hAnsi="Consolas"/>
          <w:sz w:val="18"/>
        </w:rPr>
        <w:t>NW_022098005.1  20768327  .C...............CAA..........G..T..G.AG.CT...T..A.........A  20768386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590       TCACTCAATGTATTTCCAACCAAAACATTCATTCAAACAAGACAAGGATCATAGCTGCAT  649</w:t>
      </w:r>
    </w:p>
    <w:p>
      <w:r>
        <w:rPr>
          <w:rFonts w:ascii="Consolas" w:hAnsi="Consolas"/>
          <w:sz w:val="18"/>
        </w:rPr>
        <w:t>NW_022098005.1  20768387  ......GG.AAT.....TT.....GT.....G.....T..A.T..........-------  20768439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650       GTTACTCCATTGTATAAAGCTGTTATCATTTATTTAACCAATTGCCTATTGTTGGACATT  709</w:t>
      </w:r>
    </w:p>
    <w:p>
      <w:r>
        <w:rPr>
          <w:rFonts w:ascii="Consolas" w:hAnsi="Consolas"/>
          <w:sz w:val="18"/>
        </w:rPr>
        <w:t>NW_022098005.1  20768440  -...T.T..C.....GGCTG...............C.....C..T...C...........  20768498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NW_022098076.1  68724416                                   .....T.....................  68724390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710       TAAATAATTTTCAA-TTTTCAC-----TACTTTATGCTGAAATGAACATTCTTGTACATA  763</w:t>
      </w:r>
    </w:p>
    <w:p>
      <w:r>
        <w:rPr>
          <w:rFonts w:ascii="Consolas" w:hAnsi="Consolas"/>
          <w:sz w:val="18"/>
        </w:rPr>
        <w:t>NW_022098005.1  20768499  C....C........T.......CATTT..A..C...............C..G...C....  20768558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NW_022098076.1  68724389  ....                                                          68724386</w:t>
      </w:r>
    </w:p>
    <w:p>
      <w:r>
        <w:rPr>
          <w:rFonts w:ascii="Consolas" w:hAnsi="Consolas"/>
          <w:sz w:val="18"/>
        </w:rPr>
        <w:t>NW_022098066.1  23724284                                               ...............  23724298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764       AACTTTTATGTATATCTCTGATTATTTCCTT  794</w:t>
      </w:r>
    </w:p>
    <w:p>
      <w:r>
        <w:rPr>
          <w:rFonts w:ascii="Consolas" w:hAnsi="Consolas"/>
          <w:sz w:val="18"/>
        </w:rPr>
        <w:t>NW_022098005.1  20768559  ...A...G..C....................  20768589</w:t>
      </w:r>
    </w:p>
    <w:p>
      <w:r>
        <w:rPr>
          <w:rFonts w:ascii="Consolas" w:hAnsi="Consolas"/>
          <w:sz w:val="18"/>
        </w:rPr>
        <w:t>NW_022098066.1  23724299  .......G.C.T...T.........C.....  23724329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1842867510120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