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75603498208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NW_022098024.1 Delphinapterus leucas isolate GAN/ISIS: 26980492/1...  260     1e-66</w:t>
      </w:r>
    </w:p>
    <w:p>
      <w:r>
        <w:rPr>
          <w:rFonts w:ascii="Consolas" w:hAnsi="Consolas"/>
          <w:sz w:val="18"/>
        </w:rPr>
        <w:t>NW_022097992.1 Delphinapterus leucas isolate GAN/ISIS: 26980492/1...  142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37        CCTCAGGAGTTAGGACCAGAAGAAGCCAGGGAAGCAG-TGCAATGGCTTCAAAAATCTTG  95</w:t>
      </w:r>
    </w:p>
    <w:p>
      <w:r>
        <w:rPr>
          <w:rFonts w:ascii="Consolas" w:hAnsi="Consolas"/>
          <w:sz w:val="18"/>
        </w:rPr>
        <w:t>NW_022098024.1  31948315                                          .....A.....GC.G..C..  31948296</w:t>
      </w:r>
    </w:p>
    <w:p>
      <w:r>
        <w:rPr>
          <w:rFonts w:ascii="Consolas" w:hAnsi="Consolas"/>
          <w:sz w:val="18"/>
        </w:rPr>
        <w:t>NW_022097992.1  2898342   ......A...C.....AG.T..G...-....G.....C...C.........GG....C.C  2898400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        CTTAACGTACAAGAGGAGGTGACCTGTCCCATCTGCCTGGAGCTGTTGACAGAACC----  151</w:t>
      </w:r>
    </w:p>
    <w:p>
      <w:r>
        <w:rPr>
          <w:rFonts w:ascii="Consolas" w:hAnsi="Consolas"/>
          <w:sz w:val="18"/>
        </w:rPr>
        <w:t>NW_022098024.1  31948295  G.GG..A.C..G..C..A........C.................CC..........CCTG  31948236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NW_022097992.1  2898401   G.G...A....G..............C.....T...T.......TC..........CCTG  2898460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152       -GTCTAGACTGTGGCCACAGCCTCTGCCGAGCCTGCATCACTGTGAGCAACAAGGAG---  207</w:t>
      </w:r>
    </w:p>
    <w:p>
      <w:r>
        <w:rPr>
          <w:rFonts w:ascii="Consolas" w:hAnsi="Consolas"/>
          <w:sz w:val="18"/>
        </w:rPr>
        <w:t>NW_022098024.1  31948235  A.CA..........A......T......A............G.G.GAT.G.......TTG  31948176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NW_022097992.1  2898461   A.C..T.......A..C....T......A......A.......GA.AT.........---  2898517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208       -GCAGTGACCAG-CATGGGAGGAAAAAGCAGCTGTCCTGTGTGTGGTATCAGTTACT--C  263</w:t>
      </w:r>
    </w:p>
    <w:p>
      <w:r>
        <w:rPr>
          <w:rFonts w:ascii="Consolas" w:hAnsi="Consolas"/>
          <w:sz w:val="18"/>
        </w:rPr>
        <w:t>NW_022098024.1  31948175  G.T.T..G...A-G.----..A.G.G.................CCAG.C...C...CAG.  31948121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  <w:t>NW_022097992.1  2898518   -T.CA....TG.C..A.A.G..G.G..-......C..C.....                   2898558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264       ATTTGAACATCTACAGGCTAATCAGCATCTGGCCAACATAGTGGAGAGACTCAAGGAGGT  323</w:t>
      </w:r>
    </w:p>
    <w:p>
      <w:r>
        <w:rPr>
          <w:rFonts w:ascii="Consolas" w:hAnsi="Consolas"/>
          <w:sz w:val="18"/>
        </w:rPr>
        <w:t>NW_022098024.1  31948120  C.GG....--..G.G.C.C....G...C.............C...C..G....G......  31948063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324       CAAGTTGAGCCCAGACAATGGGAAGAAGAGAGATCTCTGTGATCATCATGGAGAGAAACT  383</w:t>
      </w:r>
    </w:p>
    <w:p>
      <w:r>
        <w:rPr>
          <w:rFonts w:ascii="Consolas" w:hAnsi="Consolas"/>
          <w:sz w:val="18"/>
        </w:rPr>
        <w:t>NW_022098024.1  31948062  GGT....G...TG.GG..GCA.CT....GTG.T...T....CG..C..............  31948003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384       CCTACTCTTCTGTAAGGAGGATAGGAAAGTCATTTGCTGGCTTTGTGAGCGGTCTCAGGA  443</w:t>
      </w:r>
    </w:p>
    <w:p>
      <w:r>
        <w:rPr>
          <w:rFonts w:ascii="Consolas" w:hAnsi="Consolas"/>
          <w:sz w:val="18"/>
        </w:rPr>
        <w:t>NW_022098024.1  31948002  ..AG..................G....GC.............G..C...A....C.....  31947943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444       GCACCGTGGTCACCACACAGTCCTCACGGAGGAAGT  479</w:t>
      </w:r>
    </w:p>
    <w:p>
      <w:r>
        <w:rPr>
          <w:rFonts w:ascii="Consolas" w:hAnsi="Consolas"/>
          <w:sz w:val="18"/>
        </w:rPr>
        <w:t>NW_022098024.1  31947942  ..................GT......T...A..G..  31947907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1093877178637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158294428738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NW_022098024.1 Delphinapterus leucas isolate GAN/ISIS: 26980492/1...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  ATCAGGTACAAACTGAGAGACAAAGGATACAAACAGAATTTGATCAGCTTAGAAGCATCC  61</w:t>
      </w:r>
    </w:p>
    <w:p>
      <w:r>
        <w:rPr>
          <w:rFonts w:ascii="Consolas" w:hAnsi="Consolas"/>
          <w:sz w:val="18"/>
        </w:rPr>
        <w:t>NW_022098024.1  31946628  .....A.GG..C..........C.....C..G.AGC.G.........T.G..G.......  31946569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    TAAATAATGAGGAGCAGAGAGAGCTGCAAAGATTGGAAGAAGAAGAAAAGAAGACGCTGG  121</w:t>
      </w:r>
    </w:p>
    <w:p>
      <w:r>
        <w:rPr>
          <w:rFonts w:ascii="Consolas" w:hAnsi="Consolas"/>
          <w:sz w:val="18"/>
        </w:rPr>
        <w:t>NW_022098024.1  31946568  .GG.C.GA.........C.GC.....A.G.AGC....G..G..G..G.G....GG....A  31946509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       ATAAGTTTGCAGAGGCTGAGGATGAGCTAGTTCAGCAGAAGCAGTTGGTGAGAGAGCTCA  181</w:t>
      </w:r>
    </w:p>
    <w:p>
      <w:r>
        <w:rPr>
          <w:rFonts w:ascii="Consolas" w:hAnsi="Consolas"/>
          <w:sz w:val="18"/>
        </w:rPr>
        <w:t>NW_022098024.1  31946508  .C.TCA.C.....A.......G......GA.G.......GC....CCC............  31946449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       TCTCAGATGTGGAGTGTCGGAGTCAGTGGTCAACAATGGAGCTGCTGCAG  231</w:t>
      </w:r>
    </w:p>
    <w:p>
      <w:r>
        <w:rPr>
          <w:rFonts w:ascii="Consolas" w:hAnsi="Consolas"/>
          <w:sz w:val="18"/>
        </w:rPr>
        <w:t>NW_022098024.1  31946448  .......CC.....C.C...T.....G.........C.............  31946399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472518320800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7087969677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170107445808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7087898817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NW_022098024.1 Delphinapterus leucas isolate GAN/ISIS: 26980492/1...  178     3e-42</w:t>
      </w:r>
    </w:p>
    <w:p>
      <w:r>
        <w:rPr>
          <w:rFonts w:ascii="Consolas" w:hAnsi="Consolas"/>
          <w:sz w:val="18"/>
        </w:rPr>
        <w:t>NW_022097994.1 Delphinapterus leucas isolate GAN/ISIS: 26980492/1...  86.9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107       TGGTGTCTTGGGATCCCAATATTTCTCCTCTGGGAAACATTACTGGGAAGTGGACGTGTC  166</w:t>
      </w:r>
    </w:p>
    <w:p>
      <w:r>
        <w:rPr>
          <w:rFonts w:ascii="Consolas" w:hAnsi="Consolas"/>
          <w:sz w:val="18"/>
        </w:rPr>
        <w:t>NW_022098024.1  31941429  .......C....C..T.GGC.C........A..A..G...........G..A......G.  31941370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167       CAAGAAAACTGCCTGGATCCTGGGGGTATACTGTAGAACATATTCCCGCCATATGAAGTA  226</w:t>
      </w:r>
    </w:p>
    <w:p>
      <w:r>
        <w:rPr>
          <w:rFonts w:ascii="Consolas" w:hAnsi="Consolas"/>
          <w:sz w:val="18"/>
        </w:rPr>
        <w:t>NW_022098024.1  31941369  ......G....A...............G.G.A..GATT..A---.GG.A.C..C.T--.C  31941315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227       TGTTGTTAGAAGATGTGCAAATCGTCAAAATCTTTACACCAAATACAGACCTCTATTTGG  286</w:t>
      </w:r>
    </w:p>
    <w:p>
      <w:r>
        <w:rPr>
          <w:rFonts w:ascii="Consolas" w:hAnsi="Consolas"/>
          <w:sz w:val="18"/>
        </w:rPr>
        <w:t>NW_022098024.1  31941314  .C..TCA.CC..T.-...G..CAA..GG...G.....T..CG....CAG....A.AG...  31941256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287       CTACTGGGTTATAGGGTTACAGAATAAATGTAAGTATGGTGTCTTTGAAGAGTCTTTGTC  346</w:t>
      </w:r>
    </w:p>
    <w:p>
      <w:r>
        <w:rPr>
          <w:rFonts w:ascii="Consolas" w:hAnsi="Consolas"/>
          <w:sz w:val="18"/>
        </w:rPr>
        <w:t>NW_022098024.1  31941255  A........G..T........TC....GCACG.A..CA.A.C..A...G..A..---...  31941199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347       CTCTGATCCCGAGGTTTTGACTCTCTCCATGGCTGTGCCTCCCTGCCGTGTTGGGGTTTT  406</w:t>
      </w:r>
    </w:p>
    <w:p>
      <w:r>
        <w:rPr>
          <w:rFonts w:ascii="Consolas" w:hAnsi="Consolas"/>
          <w:sz w:val="18"/>
        </w:rPr>
        <w:t>NW_022098024.1  31941198  .A.C--...-------...CTC.........ATG.....C..TC....AA.......G..  31941148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NW_022097994.1  47971                                       ........AC....A......A.C..  47996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407       CCTCGACTATGAAGCAGGCATTGTCTCATTTTTCAATGTCACAAGCCATGGCTCCCTCAT  466</w:t>
      </w:r>
    </w:p>
    <w:p>
      <w:r>
        <w:rPr>
          <w:rFonts w:ascii="Consolas" w:hAnsi="Consolas"/>
          <w:sz w:val="18"/>
        </w:rPr>
        <w:t>NW_022098024.1  31941147  .T.A........G..C....CG.....C....A.........C.A...C....T..C...  31941088</w:t>
      </w:r>
    </w:p>
    <w:p>
      <w:r>
        <w:rPr>
          <w:rFonts w:ascii="Consolas" w:hAnsi="Consolas"/>
          <w:sz w:val="18"/>
        </w:rPr>
        <w:t>NW_022097994.1  47997     ...A........G..CA...C...T..C..C.A...CA....TGA...............  48056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467       TTACAAGTTCTCTAAATGTTGCTTTTCT--CAGCCTGTTTATCCATATTTCAATCCTTGG  524</w:t>
      </w:r>
    </w:p>
    <w:p>
      <w:r>
        <w:rPr>
          <w:rFonts w:ascii="Consolas" w:hAnsi="Consolas"/>
          <w:sz w:val="18"/>
        </w:rPr>
        <w:t>NW_022098024.1  31941087  C....CC........G.A..A....C..AC..C...A.G.--........T........C  31941030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NW_022097994.1  48057     C....CC......G.....                                           48075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525       AACTGTCCAGCTCCCATGACTCTATGCCCACCAAGCTCTTGA  566</w:t>
      </w:r>
    </w:p>
    <w:p>
      <w:r>
        <w:rPr>
          <w:rFonts w:ascii="Consolas" w:hAnsi="Consolas"/>
          <w:sz w:val="18"/>
        </w:rPr>
        <w:t>NW_022098024.1  31941029  ......GT..TC..G.....C..GC...GC............  31940988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1261620763266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