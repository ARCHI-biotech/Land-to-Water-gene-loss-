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238622348409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99229343388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86.9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AAACTGGCTCTGAAGACTTGGAGATACTGCCTAATGGACTGGCTTTCATTAGCTC  55</w:t>
      </w:r>
    </w:p>
    <w:p>
      <w:r>
        <w:rPr>
          <w:rFonts w:ascii="Consolas" w:hAnsi="Consolas"/>
          <w:sz w:val="18"/>
        </w:rPr>
        <w:t>NW_022098064.1  58823230  ................T...........T.G........................  58823176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66153060932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GGATTAAAGTATCCTGGAATAAAGAGCTTCAACCCCAACAGTCCTGGAAAAATACTTCTG  60</w:t>
      </w:r>
    </w:p>
    <w:p>
      <w:r>
        <w:rPr>
          <w:rFonts w:ascii="Consolas" w:hAnsi="Consolas"/>
          <w:sz w:val="18"/>
        </w:rPr>
        <w:t>NW_022098064.1  58821925  ........A....................TG.A.....T.AG..................  58821866</w:t>
      </w:r>
    </w:p>
    <w:p>
      <w:r>
        <w:rPr>
          <w:rFonts w:ascii="Consolas" w:hAnsi="Consolas"/>
          <w:sz w:val="18"/>
        </w:rPr>
        <w:t>NW_022098064.1  58895648                                            ......GG......AA..  58895631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ATGGACCTGAA--------------------TGAAGAAGATCCAACAGTGTTGGAATTGG  100</w:t>
      </w:r>
    </w:p>
    <w:p>
      <w:r>
        <w:rPr>
          <w:rFonts w:ascii="Consolas" w:hAnsi="Consolas"/>
          <w:sz w:val="18"/>
        </w:rPr>
        <w:t>NW_022098064.1  58821865  .C....A....CAGCGGATCATGTCCACTGT......G...A..............C..A  58821806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  <w:t>NW_022098064.1  58895630  .....T..A..--------------------A......A.C....GG.CAC.......AA  58895591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101       GGATCACTGGAAGTAAATTTGATGTATCTTCATTTAACCCTCATGGGATTAGCACATTCA  160</w:t>
      </w:r>
    </w:p>
    <w:p>
      <w:r>
        <w:rPr>
          <w:rFonts w:ascii="Consolas" w:hAnsi="Consolas"/>
          <w:sz w:val="18"/>
        </w:rPr>
        <w:t>NW_022098064.1  58821805  ................C......TCG.............................G....  58821746</w:t>
      </w:r>
    </w:p>
    <w:p>
      <w:r>
        <w:rPr>
          <w:rFonts w:ascii="Consolas" w:hAnsi="Consolas"/>
          <w:sz w:val="18"/>
        </w:rPr>
        <w:t>NW_022098064.1  58895590  .A....---.CC..GG....A..T.GG..........T..A.....T..C.....T....  58895534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161       CAGATGAAG  169</w:t>
      </w:r>
    </w:p>
    <w:p>
      <w:r>
        <w:rPr>
          <w:rFonts w:ascii="Consolas" w:hAnsi="Consolas"/>
          <w:sz w:val="18"/>
        </w:rPr>
        <w:t>NW_022098064.1  58821745  ..A......  58821737</w:t>
      </w:r>
    </w:p>
    <w:p>
      <w:r>
        <w:rPr>
          <w:rFonts w:ascii="Consolas" w:hAnsi="Consolas"/>
          <w:sz w:val="18"/>
        </w:rPr>
        <w:t>NW_022098064.1  58895533  T...       58895530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328401053751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ATAATGCCATGTACCTCCTGGTGGTGAACCATCC--AGATGCCAAGTCCACAGTGGAGTT  58</w:t>
      </w:r>
    </w:p>
    <w:p>
      <w:r>
        <w:rPr>
          <w:rFonts w:ascii="Consolas" w:hAnsi="Consolas"/>
          <w:sz w:val="18"/>
        </w:rPr>
        <w:t>NW_022098064.1  58818827  .....A..G.......G.................--....TTT..A.....G..T.....  58818770</w:t>
      </w:r>
    </w:p>
    <w:p>
      <w:r>
        <w:rPr>
          <w:rFonts w:ascii="Consolas" w:hAnsi="Consolas"/>
          <w:sz w:val="18"/>
        </w:rPr>
        <w:t>NW_022098064.1  58894977             ..T...T.T..T..A.....C..--...ATT....AAT.....A..AA.  58894931</w:t>
      </w:r>
    </w:p>
    <w:p>
      <w:r>
        <w:rPr>
          <w:rFonts w:ascii="Consolas" w:hAnsi="Consolas"/>
          <w:sz w:val="18"/>
        </w:rPr>
        <w:t>NW_022098064.1  58856071                      ..T.....T.....CC.C...G--.......T......A.  58856034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GTTTAAATTTCAAGAAGAAGAAAAATCGCTTTTGCATCTAAAAACCATCAGACATAAACT  118</w:t>
      </w:r>
    </w:p>
    <w:p>
      <w:r>
        <w:rPr>
          <w:rFonts w:ascii="Consolas" w:hAnsi="Consolas"/>
          <w:sz w:val="18"/>
        </w:rPr>
        <w:t>NW_022098064.1  58818769  ........................G..A...........G..........A...C.....  58818710</w:t>
      </w:r>
    </w:p>
    <w:p>
      <w:r>
        <w:rPr>
          <w:rFonts w:ascii="Consolas" w:hAnsi="Consolas"/>
          <w:sz w:val="18"/>
        </w:rPr>
        <w:t>NW_022098064.1  58894930  T.........G.G..G........T..T.................A....A....G.G..  58894871</w:t>
      </w:r>
    </w:p>
    <w:p>
      <w:r>
        <w:rPr>
          <w:rFonts w:ascii="Consolas" w:hAnsi="Consolas"/>
          <w:sz w:val="18"/>
        </w:rPr>
        <w:t>NW_022098064.1  58856033  A.........G.G...C..C..CGT..TT.GG.A..C..G.....T..A.A....G....  58855974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TCTGCCTAA  127</w:t>
      </w:r>
    </w:p>
    <w:p>
      <w:r>
        <w:rPr>
          <w:rFonts w:ascii="Consolas" w:hAnsi="Consolas"/>
          <w:sz w:val="18"/>
        </w:rPr>
        <w:t>NW_022098064.1  58818709  .........  58818701</w:t>
      </w:r>
    </w:p>
    <w:p>
      <w:r>
        <w:rPr>
          <w:rFonts w:ascii="Consolas" w:hAnsi="Consolas"/>
          <w:sz w:val="18"/>
        </w:rPr>
        <w:t>NW_022098064.1  58894870  ...T..     58894865</w:t>
      </w:r>
    </w:p>
    <w:p>
      <w:r>
        <w:rPr>
          <w:rFonts w:ascii="Consolas" w:hAnsi="Consolas"/>
          <w:sz w:val="18"/>
        </w:rPr>
        <w:t>NW_022098064.1  58855973  ...        58855971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229171958373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211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TTTGAATGATATTGTTGCTGTGGGACCTGAGCACTTTTATGGCACAAATGATCACTATTT  60</w:t>
      </w:r>
    </w:p>
    <w:p>
      <w:r>
        <w:rPr>
          <w:rFonts w:ascii="Consolas" w:hAnsi="Consolas"/>
          <w:sz w:val="18"/>
        </w:rPr>
        <w:t>NW_022098064.1  58893417    ..........CA.A.....T.....A.CA..T..C....CT..C.....C........  58893360</w:t>
      </w:r>
    </w:p>
    <w:p>
      <w:r>
        <w:rPr>
          <w:rFonts w:ascii="Consolas" w:hAnsi="Consolas"/>
          <w:sz w:val="18"/>
        </w:rPr>
        <w:t>NW_022098064.1  58814787  ........GC.....C.G............A.....C.G..C..TC.G............  58814728</w:t>
      </w:r>
    </w:p>
    <w:p>
      <w:r>
        <w:rPr>
          <w:rFonts w:ascii="Consolas" w:hAnsi="Consolas"/>
          <w:sz w:val="18"/>
        </w:rPr>
        <w:t>NW_022098064.1  58851138    .......C.....G.T.C.C...G.A..A..G..C....C...C.GA..C........  58851081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TCTTGACCCCTACTTACAATCCTGGGAGATGTATTTGGGT-TTAGCGTGGTCGTATGTTG  119</w:t>
      </w:r>
    </w:p>
    <w:p>
      <w:r>
        <w:rPr>
          <w:rFonts w:ascii="Consolas" w:hAnsi="Consolas"/>
          <w:sz w:val="18"/>
        </w:rPr>
        <w:t>NW_022098064.1  58893359  CTC...T..T.T....A.G.AT.T...A.CA......AAC-...CAC...A.AA....C.  58893301</w:t>
      </w:r>
    </w:p>
    <w:p>
      <w:r>
        <w:rPr>
          <w:rFonts w:ascii="Consolas" w:hAnsi="Consolas"/>
          <w:sz w:val="18"/>
        </w:rPr>
        <w:t>NW_022098064.1  58814727  .G...........C.GAG..........T...........-C.......C..A.T.....  58814669</w:t>
      </w:r>
    </w:p>
    <w:p>
      <w:r>
        <w:rPr>
          <w:rFonts w:ascii="Consolas" w:hAnsi="Consolas"/>
          <w:sz w:val="18"/>
        </w:rPr>
        <w:t>NW_022098064.1  58851080  .ACCA..TT..T...GGT.CTA.TA......GTCA...A.C..C..-...A.T..CA..C  58851022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   TCTACTATAGTCCAAGTGAAGTTCGAGTGGTGGCAGAAGGATTTGATTTTGCTAATGGAA  179</w:t>
      </w:r>
    </w:p>
    <w:p>
      <w:r>
        <w:rPr>
          <w:rFonts w:ascii="Consolas" w:hAnsi="Consolas"/>
          <w:sz w:val="18"/>
        </w:rPr>
        <w:t>NW_022098064.1  58893300  .T.....C......GA.......AA......A..G.............CA..A.....G.  58893241</w:t>
      </w:r>
    </w:p>
    <w:p>
      <w:r>
        <w:rPr>
          <w:rFonts w:ascii="Consolas" w:hAnsi="Consolas"/>
          <w:sz w:val="18"/>
        </w:rPr>
        <w:t>NW_022098064.1  58814668  .T....GC.......A..................CAGC...............-G.....  58814610</w:t>
      </w:r>
    </w:p>
    <w:p>
      <w:r>
        <w:rPr>
          <w:rFonts w:ascii="Consolas" w:hAnsi="Consolas"/>
          <w:sz w:val="18"/>
        </w:rPr>
        <w:t>NW_022098064.1  58851021  .T.T...C........A..G...AA.........CA........AT..C...C.....G.  58850962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     TCAACATTTCACCCGATGGCAA  201</w:t>
      </w:r>
    </w:p>
    <w:p>
      <w:r>
        <w:rPr>
          <w:rFonts w:ascii="Consolas" w:hAnsi="Consolas"/>
          <w:sz w:val="18"/>
        </w:rPr>
        <w:t>NW_022098064.1  58893240  ....T........T...       58893224</w:t>
      </w:r>
    </w:p>
    <w:p>
      <w:r>
        <w:rPr>
          <w:rFonts w:ascii="Consolas" w:hAnsi="Consolas"/>
          <w:sz w:val="18"/>
        </w:rPr>
        <w:t>NW_022098064.1  58814609  .......C.....T........  58814588</w:t>
      </w:r>
    </w:p>
    <w:p>
      <w:r>
        <w:rPr>
          <w:rFonts w:ascii="Consolas" w:hAnsi="Consolas"/>
          <w:sz w:val="18"/>
        </w:rPr>
        <w:t>NW_022098064.1  58850961  ...C...C.....A..        58850946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401640572680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GTATGTCTATATAGCTGAGTTGCTGGCTCATAAGATTCATGTGTATGAAAAGCATGCTAA  60</w:t>
      </w:r>
    </w:p>
    <w:p>
      <w:r>
        <w:rPr>
          <w:rFonts w:ascii="Consolas" w:hAnsi="Consolas"/>
          <w:sz w:val="18"/>
        </w:rPr>
        <w:t>NW_022098064.1  58813368  .............T....AG..................................CA....  58813309</w:t>
      </w:r>
    </w:p>
    <w:p>
      <w:r>
        <w:rPr>
          <w:rFonts w:ascii="Consolas" w:hAnsi="Consolas"/>
          <w:sz w:val="18"/>
        </w:rPr>
        <w:t>NW_022098064.1  58890631       .....G.T.....TA.AT........G.A.....C..T.TG.....A..CC....  58890577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TTGGACTTTAACTCCATTGAAG  82</w:t>
      </w:r>
    </w:p>
    <w:p>
      <w:r>
        <w:rPr>
          <w:rFonts w:ascii="Consolas" w:hAnsi="Consolas"/>
          <w:sz w:val="18"/>
        </w:rPr>
        <w:t>NW_022098064.1  58813308  ......................  58813287</w:t>
      </w:r>
    </w:p>
    <w:p>
      <w:r>
        <w:rPr>
          <w:rFonts w:ascii="Consolas" w:hAnsi="Consolas"/>
          <w:sz w:val="18"/>
        </w:rPr>
        <w:t>NW_022098064.1  58890576  .AT..A........A.......  58890555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125217980942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         ACTTTAATACCCTCGTGGATAACATATCTGTGGATCCTGAGACAGGAGACCTTTGGGTTG  67</w:t>
      </w:r>
    </w:p>
    <w:p>
      <w:r>
        <w:rPr>
          <w:rFonts w:ascii="Consolas" w:hAnsi="Consolas"/>
          <w:sz w:val="18"/>
        </w:rPr>
        <w:t>NW_022098064.1  58810435  .......C..A..TA.......TG......A........T......G.............  58810376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68        GATGCCATCCCAATGGCATGAAAATCTTCTTCTATGACTCAGAGAATCCTCCTGCATCAG  127</w:t>
      </w:r>
    </w:p>
    <w:p>
      <w:r>
        <w:rPr>
          <w:rFonts w:ascii="Consolas" w:hAnsi="Consolas"/>
          <w:sz w:val="18"/>
        </w:rPr>
        <w:t>NW_022098064.1  58810375  .TC....C..............................C...........A...G.....  58810316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128       AG  129</w:t>
      </w:r>
    </w:p>
    <w:p>
      <w:r>
        <w:rPr>
          <w:rFonts w:ascii="Consolas" w:hAnsi="Consolas"/>
          <w:sz w:val="18"/>
        </w:rPr>
        <w:t>NW_022098064.1  58810315  ..  58810314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NW_022098064.1 Delphinapterus leucas isolate GAN/ISIS: 26980492/1...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GTGCTTCGAATCCAGAACATTCTAACAGAAGAACCTAAAGTGACACAGGTTTATGCAGAA  60</w:t>
      </w:r>
    </w:p>
    <w:p>
      <w:r>
        <w:rPr>
          <w:rFonts w:ascii="Consolas" w:hAnsi="Consolas"/>
          <w:sz w:val="18"/>
        </w:rPr>
        <w:t>NW_022098064.1  58807450  .....C.A.........G...T..---........C.....T...GT......G......  58807394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AATGGCACAGTGTTGCAAGGCAGTACAGTTGCCTCTGTGTACAAAGGGAAACTGCTGATT  120</w:t>
      </w:r>
    </w:p>
    <w:p>
      <w:r>
        <w:rPr>
          <w:rFonts w:ascii="Consolas" w:hAnsi="Consolas"/>
          <w:sz w:val="18"/>
        </w:rPr>
        <w:t>NW_022098064.1  58807393  .....T........A.G...A..G..G...........A.....................  58807334</w:t>
      </w:r>
    </w:p>
    <w:p>
      <w:r>
        <w:rPr>
          <w:rFonts w:ascii="Consolas" w:hAnsi="Consolas"/>
          <w:sz w:val="18"/>
        </w:rPr>
        <w:t>NW_022098064.1  58846994   .....T.....C.T..G.....CT.T..G..T.........C.G.A...G..T..C..A  58846936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GGCACAGTGTTTCACAAAGCTCTTTACTGTGAGCTCTAA  159</w:t>
      </w:r>
    </w:p>
    <w:p>
      <w:r>
        <w:rPr>
          <w:rFonts w:ascii="Consolas" w:hAnsi="Consolas"/>
          <w:sz w:val="18"/>
        </w:rPr>
        <w:t>NW_022098064.1  58807333  ..TG.T....CCG.............T............  58807295</w:t>
      </w:r>
    </w:p>
    <w:p>
      <w:r>
        <w:rPr>
          <w:rFonts w:ascii="Consolas" w:hAnsi="Consolas"/>
          <w:sz w:val="18"/>
        </w:rPr>
        <w:t>NW_022098064.1  58846935  .....C..A..............G.......T......   58846898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304775078661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