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264618195968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122858448128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85.7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AAACTGGCTCTGAAGACTTGGAGATACTGCCTAATGGACTGGCTTTCATTAGCTC  55</w:t>
      </w:r>
    </w:p>
    <w:p>
      <w:r>
        <w:rPr>
          <w:rFonts w:ascii="Consolas" w:hAnsi="Consolas"/>
          <w:sz w:val="18"/>
        </w:rPr>
        <w:t>NW_022098064.1  58823230  ................T...........T.G........................  58823176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87418511168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115     6e-24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GGATTAAAGTATCCTGGAATAAAGAGCTTCAACCCCAACAGTCCTGGAAAAATACTTCTG  60</w:t>
      </w:r>
    </w:p>
    <w:p>
      <w:r>
        <w:rPr>
          <w:rFonts w:ascii="Consolas" w:hAnsi="Consolas"/>
          <w:sz w:val="18"/>
        </w:rPr>
        <w:t>NW_022098064.1  58821925  ........A....................TG.A.....T.AG..................  58821866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ATGGACCTGAATGAAGAAGATCCAACAGTGTTGGAATTGGGGATCACTGGAAGTAAATTT  120</w:t>
      </w:r>
    </w:p>
    <w:p>
      <w:r>
        <w:rPr>
          <w:rFonts w:ascii="Consolas" w:hAnsi="Consolas"/>
          <w:sz w:val="18"/>
        </w:rPr>
        <w:t>NW_022098064.1  58821834             ......G...A..............C..A................C...  58821786</w:t>
      </w:r>
    </w:p>
    <w:p>
      <w:r>
        <w:rPr>
          <w:rFonts w:ascii="Consolas" w:hAnsi="Consolas"/>
          <w:sz w:val="18"/>
        </w:rPr>
        <w:t>NW_022098064.1  58821865  .C....A....                                                   58821855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GATGTATCTTCATTTAACCCTCATGGGATTAGCACATTCACAGATGAAG  169</w:t>
      </w:r>
    </w:p>
    <w:p>
      <w:r>
        <w:rPr>
          <w:rFonts w:ascii="Consolas" w:hAnsi="Consolas"/>
          <w:sz w:val="18"/>
        </w:rPr>
        <w:t>NW_022098064.1  58821785  ...TCG.............................G......A......  58821737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352035827291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141     8e-32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ATAATGCCATGTACCTCCTGGTGGTGAACCATCCAGATGCCAAGTCCACAGTGGAGTTGT  60</w:t>
      </w:r>
    </w:p>
    <w:p>
      <w:r>
        <w:rPr>
          <w:rFonts w:ascii="Consolas" w:hAnsi="Consolas"/>
          <w:sz w:val="18"/>
        </w:rPr>
        <w:t>NW_022098064.1  58818827  .....A..G.......G.....................TTT..A.....G..T.......  58818768</w:t>
      </w:r>
    </w:p>
    <w:p>
      <w:r>
        <w:rPr>
          <w:rFonts w:ascii="Consolas" w:hAnsi="Consolas"/>
          <w:sz w:val="18"/>
        </w:rPr>
        <w:t>NW_022098064.1  58894929                                                             .  58894929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TTAAATTTCAAGAAGAAGAAAAATCGCTTTTGCATCTAAAAACCATCAGACATAAACTTC  120</w:t>
      </w:r>
    </w:p>
    <w:p>
      <w:r>
        <w:rPr>
          <w:rFonts w:ascii="Consolas" w:hAnsi="Consolas"/>
          <w:sz w:val="18"/>
        </w:rPr>
        <w:t>NW_022098064.1  58818767  ......................G..A...........G..........A...C.......  58818708</w:t>
      </w:r>
    </w:p>
    <w:p>
      <w:r>
        <w:rPr>
          <w:rFonts w:ascii="Consolas" w:hAnsi="Consolas"/>
          <w:sz w:val="18"/>
        </w:rPr>
        <w:t>NW_022098064.1  58894928  ........G.G..G........T..T.................A....A....         58894876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TGCCTAA  127</w:t>
      </w:r>
    </w:p>
    <w:p>
      <w:r>
        <w:rPr>
          <w:rFonts w:ascii="Consolas" w:hAnsi="Consolas"/>
          <w:sz w:val="18"/>
        </w:rPr>
        <w:t>NW_022098064.1  58818707  .......  58818701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255167546112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129     5e-28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TTTGAATGATATTGTTGCTGTGGGACCTGAGCACTTTTATGGCACAAATGATCACTATTT  60</w:t>
      </w:r>
    </w:p>
    <w:p>
      <w:r>
        <w:rPr>
          <w:rFonts w:ascii="Consolas" w:hAnsi="Consolas"/>
          <w:sz w:val="18"/>
        </w:rPr>
        <w:t>NW_022098064.1  58814787  ........GC.....C.G............A.....C.G..C..TC.G............  58814728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TCTTGACCCCTACTTACAATCCTGGGAGATGTATTTGGGTTTAGCGTGGTCGTATGTTGT  120</w:t>
      </w:r>
    </w:p>
    <w:p>
      <w:r>
        <w:rPr>
          <w:rFonts w:ascii="Consolas" w:hAnsi="Consolas"/>
          <w:sz w:val="18"/>
        </w:rPr>
        <w:t>NW_022098064.1  58814727  .G...........C.GAG..........T...........C.......C..A.T......  58814668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CTACTATAGTCCAAGTGAAGTTCGAGTGGTGGCAGAAGGATTTGATTTTGCTAATGGAAT  180</w:t>
      </w:r>
    </w:p>
    <w:p>
      <w:r>
        <w:rPr>
          <w:rFonts w:ascii="Consolas" w:hAnsi="Consolas"/>
          <w:sz w:val="18"/>
        </w:rPr>
        <w:t>NW_022098064.1  58814667  T....GC.......A..................CAGC...............-G......  58814609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  CAACATTTCACCCGATGGCAA  201</w:t>
      </w:r>
    </w:p>
    <w:p>
      <w:r>
        <w:rPr>
          <w:rFonts w:ascii="Consolas" w:hAnsi="Consolas"/>
          <w:sz w:val="18"/>
        </w:rPr>
        <w:t>NW_022098064.1  58814608  ......C.....T........  58814588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427640837179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123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GTATGTCTATATAGCTGAGTTGCTGGCTCATAAGATTCATGTGTATGAAAAGCATGCTAA  60</w:t>
      </w:r>
    </w:p>
    <w:p>
      <w:r>
        <w:rPr>
          <w:rFonts w:ascii="Consolas" w:hAnsi="Consolas"/>
          <w:sz w:val="18"/>
        </w:rPr>
        <w:t>NW_022098064.1  58813368  .............T....AG..................................CA....  58813309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TTGGACTTTAACTCCATTGAAG  82</w:t>
      </w:r>
    </w:p>
    <w:p>
      <w:r>
        <w:rPr>
          <w:rFonts w:ascii="Consolas" w:hAnsi="Consolas"/>
          <w:sz w:val="18"/>
        </w:rPr>
        <w:t>NW_022098064.1  58813308  ......................  58813287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148847735232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125     5e-27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23        TGGATAACATATCTGTGGATCCTGAGACAGGAGACCTTTGGGTTGGATGCCATCCCAATG  82</w:t>
      </w:r>
    </w:p>
    <w:p>
      <w:r>
        <w:rPr>
          <w:rFonts w:ascii="Consolas" w:hAnsi="Consolas"/>
          <w:sz w:val="18"/>
        </w:rPr>
        <w:t>NW_022098064.1  58810420  .......TG......A........T......G..............TC....C.......  58810361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83        GCATGAAAATCTTCTTCTATGACTCAGAGAATCCTCCTGCATCAGAG  129</w:t>
      </w:r>
    </w:p>
    <w:p>
      <w:r>
        <w:rPr>
          <w:rFonts w:ascii="Consolas" w:hAnsi="Consolas"/>
          <w:sz w:val="18"/>
        </w:rPr>
        <w:t>NW_022098064.1  58810360  .......................C...........A...G.......  58810314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259892871040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27        AGAAGAACCTAAAGTGACACAGGTTTATGCAGAAAATGGCACAGTGTTGCAAGGCAGTAC  86</w:t>
      </w:r>
    </w:p>
    <w:p>
      <w:r>
        <w:rPr>
          <w:rFonts w:ascii="Consolas" w:hAnsi="Consolas"/>
          <w:sz w:val="18"/>
        </w:rPr>
        <w:t>NW_022098064.1  58807427  .........C.....T...GT......G...........T........A.G...A..G..  58807368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87        AGTTGCCTCTGTGTACAAAGGGAAACTGCTGATTGGCACAGTGTTTCACAAAGCTCTTTA  146</w:t>
      </w:r>
    </w:p>
    <w:p>
      <w:r>
        <w:rPr>
          <w:rFonts w:ascii="Consolas" w:hAnsi="Consolas"/>
          <w:sz w:val="18"/>
        </w:rPr>
        <w:t>NW_022098064.1  58807367  G...........A.......................TG.T....CCG.............  58807308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147       CTGTGAGCTCTAA  159</w:t>
      </w:r>
    </w:p>
    <w:p>
      <w:r>
        <w:rPr>
          <w:rFonts w:ascii="Consolas" w:hAnsi="Consolas"/>
          <w:sz w:val="18"/>
        </w:rPr>
        <w:t>NW_022098064.1  58807307  T............  58807295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328409261701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