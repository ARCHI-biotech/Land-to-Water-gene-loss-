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257874888180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210736467760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NC_080070.1  18874911  ................................................G...........  18874852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NC_080070.1  18874851  .  18874851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97049737190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209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NC_080070.1  18862731  ......C........A.C......................G...................  18862672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NC_080070.1  18862671  ................T...........................................  18862612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  131</w:t>
      </w:r>
    </w:p>
    <w:p>
      <w:r>
        <w:rPr>
          <w:rFonts w:ascii="Consolas" w:hAnsi="Consolas" w:eastAsia="Consolas"/>
          <w:b w:val="0"/>
          <w:sz w:val="18"/>
        </w:rPr>
        <w:t>NC_080070.1  18862611  ....G......  18862601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438109807988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NC_080070.1  18813484  .............T................A..C................C.........  18813425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NC_080070.1  18813424  ..A.....A..........T........................................  18813365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NC_080070.1  18813364  ...................  18813346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1181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NC_080070.1  18812077  ..................G......................................C..  18812018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NC_080070.1  18812017  ...........................C................................  18811958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NC_080070.1  18811957  ..........................C............A.A..................  18811898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NC_080070.1  18811897  .A.C........T.....................A................G........  18811838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NC_080070.1  18811837  T.....................................T...............T.....  18811778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NC_080070.1  18811777  ............................................................  18811718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NC_080070.1  18811717  ............T.........................A.......C.............  18811658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NC_080070.1  18811657  ...................A.........................G..............  18811598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NC_080070.1  18811597  ...............................A..............------------..  18811550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NC_080070.1  18811549  ...........................G......C.T.......................  18811490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NC_080070.1  18811489  ...............C..G.................G.......................  18811430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NC_080070.1  18811429  ......................T.................TG..........T.A.....  18811370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NC_080070.1  18811369  ..........................................C............T....  18811310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NC_080070.1  18807734  ..............G...........................................G.  18807675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NC_080070.1  18807674  ..........................A......T............T......A.C....  18807615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NC_080070.1  18807614  ..G......T..A....G.........................  18807572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NC_080070.1  18806426  .................................................T......A...  18806367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NC_080070.1  18806366  ..A..............C..............T.........G.C.C.G...........  18806307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NC_080070.1  18806306  .......  18806300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205190771240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137     8e-31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NC_080070.1  18804642                 ....................-...-.C..................  18804600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NC_080070.1  18804986  .............................                                 18804958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b w:val="0"/>
          <w:sz w:val="18"/>
        </w:rPr>
        <w:t>NC_080070.1  18804599  ................C...........A...............---.........  18804547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NC_080070.1  18803817  ......T................................................T.A..  18803758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NC_080070.1  18803757  .......  18803751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113686834994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88731188288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80.5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CAAAAATACCTGGACAAGCCCCTTCTTGGTGTCTAAAAAGATATTTGAG  49</w:t>
      </w:r>
    </w:p>
    <w:p>
      <w:r>
        <w:rPr>
          <w:rFonts w:ascii="Consolas" w:hAnsi="Consolas" w:eastAsia="Consolas"/>
          <w:b w:val="0"/>
          <w:sz w:val="18"/>
        </w:rPr>
        <w:t>NC_080070.1  18773148  .............................CT..................  18773100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63775541582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298     7e-79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NC_080070.1  18771912  ....C........A...G........................................G.  18771853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TGAAAGACTAATCCAGGAAACAATTCAGCCCAAGAA-CAATGATTTGTATGGAAACTGTG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NC_080070.1  18771852  ...G..G.C.G.....................-...T.......................  18771794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NC_080070.1  18771793  ....................A.......................A...............  18771734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CAAGGATACCAACAGAAG  197</w:t>
      </w:r>
    </w:p>
    <w:p>
      <w:r>
        <w:rPr>
          <w:rFonts w:ascii="Consolas" w:hAnsi="Consolas" w:eastAsia="Consolas"/>
          <w:b w:val="0"/>
          <w:sz w:val="18"/>
        </w:rPr>
        <w:t>NC_080070.1  18771733  ..................  18771716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468611123734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10        ACAACTTAAAAAGCAACATGAAAGAATGTCCATCTTTCCAAAGCAAGAAGGCTGGAGTAA  69</w:t>
      </w:r>
    </w:p>
    <w:p>
      <w:r>
        <w:rPr>
          <w:rFonts w:ascii="Consolas" w:hAnsi="Consolas" w:eastAsia="Consolas"/>
          <w:b w:val="0"/>
          <w:sz w:val="18"/>
        </w:rPr>
        <w:t>NC_080070.1  18766529  ................T.................................C.........  18766470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70        ACTGGACAGATGATGAAAAAAGAATCTACAAGGATaaaaaaaTAGCTGAAACTCAAGAAA  129</w:t>
      </w:r>
    </w:p>
    <w:p>
      <w:r>
        <w:rPr>
          <w:rFonts w:ascii="Consolas" w:hAnsi="Consolas" w:eastAsia="Consolas"/>
          <w:b w:val="0"/>
          <w:sz w:val="18"/>
        </w:rPr>
        <w:t>NC_080070.1  18766469  ..............................G...........C.................  18766410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130       TATTACAGTATTTGCACCCCATCGT---AAGCACTAAAAATGTGCAAACTACTCAGATAA  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NC_080070.1  18766409  ....G..........T.......A.GAA.............................G..  18766350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532386602112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1086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        ATAAAGAAACACAGCACATCTTGGACACCACCCAGAAATCCCCCTTTGATAAGCCAAAGG  85</w:t>
      </w:r>
    </w:p>
    <w:p>
      <w:r>
        <w:rPr>
          <w:rFonts w:ascii="Consolas" w:hAnsi="Consolas" w:eastAsia="Consolas"/>
          <w:b w:val="0"/>
          <w:sz w:val="18"/>
        </w:rPr>
        <w:t>NC_080070.1  18746376  .........T.............................G....................  18746317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86        ACTCTTATGGTAAGCTCCTCAGAACGGCTCCAGTCTGTGGCCCAGAAGTCATTTAAAAGT  145</w:t>
      </w:r>
    </w:p>
    <w:p>
      <w:r>
        <w:rPr>
          <w:rFonts w:ascii="Consolas" w:hAnsi="Consolas" w:eastAsia="Consolas"/>
          <w:b w:val="0"/>
          <w:sz w:val="18"/>
        </w:rPr>
        <w:t>NC_080070.1  18746316  ........................T..............T..............G.....  18746257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146       TTGTCACCTCTCAAAGGACCCAAGAAGAGGAAAAAACATTCTCGAGTCAAGGCCACAAAG  205</w:t>
      </w:r>
    </w:p>
    <w:p>
      <w:r>
        <w:rPr>
          <w:rFonts w:ascii="Consolas" w:hAnsi="Consolas" w:eastAsia="Consolas"/>
          <w:b w:val="0"/>
          <w:sz w:val="18"/>
        </w:rPr>
        <w:t>NC_080070.1  18746256  .................G..........................................  18746197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206       ACTAAAGACATGAAACCTGTCAGCAGCAAATGGGAGGCTACTCCCTCAAGTTCTCAGAAG  265</w:t>
      </w:r>
    </w:p>
    <w:p>
      <w:r>
        <w:rPr>
          <w:rFonts w:ascii="Consolas" w:hAnsi="Consolas" w:eastAsia="Consolas"/>
          <w:b w:val="0"/>
          <w:sz w:val="18"/>
        </w:rPr>
        <w:t>NC_080070.1  18746196  ......T...........A.................A.................G.....  18746137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266       GATGCAGACAAGAATCTGCAAGTTGAAGAGTCCAACCAGAAAGACTCTATGCAAACAGCC  325</w:t>
      </w:r>
    </w:p>
    <w:p>
      <w:r>
        <w:rPr>
          <w:rFonts w:ascii="Consolas" w:hAnsi="Consolas" w:eastAsia="Consolas"/>
          <w:b w:val="0"/>
          <w:sz w:val="18"/>
        </w:rPr>
        <w:t>NC_080070.1  18746136  .............G.......AC......A.........C....................  18746077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326       CCCCATCCAACGAAAAATAACAGAAAGCAACCAAAGAAGAAGGATGGACAACCCACCTTT  385</w:t>
      </w:r>
    </w:p>
    <w:p>
      <w:r>
        <w:rPr>
          <w:rFonts w:ascii="Consolas" w:hAnsi="Consolas" w:eastAsia="Consolas"/>
          <w:b w:val="0"/>
          <w:sz w:val="18"/>
        </w:rPr>
        <w:t>NC_080070.1  18746076  ...........T........GG..G..........A........................  18746017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386       CGTTTGAAGTTGCAAAGGGACAAATAATTTAGCTTTCTGCTGCTC--TGAAAACTGTGGA  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NC_080070.1  18746016  ........A...................C.......AC......TTT.............  18745957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444       TGAAAGATTACATATGCTTACATAGTAAAACGAAAAAGAAAAG---------------CC  488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NC_080070.1  18745956  ........A.....C.......C.......T............AAAGAAAAAGAAAAG..  18745897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489       CTCCCGGTCCCTCTGTCCCTATACCACCCCCTACATGTTCCTGTGCATGTACTAAACTAC  548</w:t>
      </w:r>
    </w:p>
    <w:p>
      <w:r>
        <w:rPr>
          <w:rFonts w:ascii="Consolas" w:hAnsi="Consolas" w:eastAsia="Consolas"/>
          <w:b w:val="0"/>
          <w:sz w:val="18"/>
        </w:rPr>
        <w:t>NC_080070.1  18745896  ..........T...A.......CT................A...................  18745837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549       AAGTTTTAGATATCCCATCTTCTTTAGTGGGAACATCTTTCAGAGAGCTaaaaagaaatc  608</w:t>
      </w:r>
    </w:p>
    <w:p>
      <w:r>
        <w:rPr>
          <w:rFonts w:ascii="Consolas" w:hAnsi="Consolas" w:eastAsia="Consolas"/>
          <w:b w:val="0"/>
          <w:sz w:val="18"/>
        </w:rPr>
        <w:t>NC_080070.1  18745836  .GA.........................T........................G......  18745777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609       cagagaaaatatagaaaattaaaaatCACTTAGATATTTATATTTAATTTTTGTCAAGAT  668</w:t>
      </w:r>
    </w:p>
    <w:p>
      <w:r>
        <w:rPr>
          <w:rFonts w:ascii="Consolas" w:hAnsi="Consolas" w:eastAsia="Consolas"/>
          <w:b w:val="0"/>
          <w:sz w:val="18"/>
        </w:rPr>
        <w:t>NC_080070.1  18745776  .....G....CC...................C....................C.......  18745717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669       GaaaaaaaaaTCTCTGAACTTTTTATTTCTTTTGAAACGACTTATGCATACAACACCAAA  728</w:t>
      </w:r>
    </w:p>
    <w:p>
      <w:r>
        <w:rPr>
          <w:rFonts w:ascii="Consolas" w:hAnsi="Consolas" w:eastAsia="Consolas"/>
          <w:b w:val="0"/>
          <w:sz w:val="18"/>
        </w:rPr>
        <w:t>NC_080070.1  18745716  .......................G.......C.....T.......T..............  18745657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729       AGACTAAGACCTCA-AGAAAGGAAAGACATGTACTATAACTGGCACGAATGTCCCTACTA  787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NC_080070.1  18745656  ..............G..-......T............C....A..TT.............  18745598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788       GACACTTTAATGAATCAGTCAACAAACATCATTTCCTCAATTTCTGTCTGCAGTGTGCTA  847</w:t>
      </w:r>
    </w:p>
    <w:p>
      <w:r>
        <w:rPr>
          <w:rFonts w:ascii="Consolas" w:hAnsi="Consolas" w:eastAsia="Consolas"/>
          <w:b w:val="0"/>
          <w:sz w:val="18"/>
        </w:rPr>
        <w:t>NC_080070.1  18745597  .G............................G.-------------............T..  18745551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848       GAAACCATTAGTGATATAAAAGACATTC  875</w:t>
      </w:r>
    </w:p>
    <w:p>
      <w:r>
        <w:rPr>
          <w:rFonts w:ascii="Consolas" w:hAnsi="Consolas" w:eastAsia="Consolas"/>
          <w:b w:val="0"/>
          <w:sz w:val="18"/>
        </w:rPr>
        <w:t>NC_080070.1  18745550  .......C....................  18745523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2343053296610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