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77.8    1e-12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        AAGGAAACAGAACCAAGATTTATGCTAATCCAATTTTCCAGATTTGGAGTCGTGGTCCCC  89</w:t>
      </w:r>
    </w:p>
    <w:p>
      <w:r>
        <w:rPr>
          <w:rFonts w:ascii="Consolas" w:hAnsi="Consolas" w:eastAsia="Consolas"/>
          <w:b w:val="0"/>
          <w:sz w:val="18"/>
        </w:rPr>
        <w:t>NC_080070.1  18877222  ............T............C.GC...G.......A...C.....T...A.....  18877163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90        ACAGGGAAACTTCAGTCTCACACTACTGAAG  120</w:t>
      </w:r>
    </w:p>
    <w:p>
      <w:r>
        <w:rPr>
          <w:rFonts w:ascii="Consolas" w:hAnsi="Consolas" w:eastAsia="Consolas"/>
          <w:b w:val="0"/>
          <w:sz w:val="18"/>
        </w:rPr>
        <w:t>NC_080070.1  18877162  .G.C...............TT..........  18877132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280058784452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        AAGAAATTTCGAGCCAAATATAGATAGAGATGTCAGAAGATTCAGAAAAGGAAGACTATT  71</w:t>
      </w:r>
    </w:p>
    <w:p>
      <w:r>
        <w:rPr>
          <w:rFonts w:ascii="Consolas" w:hAnsi="Consolas" w:eastAsia="Consolas"/>
          <w:b w:val="0"/>
          <w:sz w:val="18"/>
        </w:rPr>
        <w:t>NC_080070.1  18876330  .....................T.GA............G......................  18876271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72        CAGATAGAACAATCAGT  88</w:t>
      </w:r>
    </w:p>
    <w:p>
      <w:r>
        <w:rPr>
          <w:rFonts w:ascii="Consolas" w:hAnsi="Consolas" w:eastAsia="Consolas"/>
          <w:b w:val="0"/>
          <w:sz w:val="18"/>
        </w:rPr>
        <w:t>NC_080070.1  18876270  ....C............  18876254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232920177168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113     8e-24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GATGAGGATACCTTTATGAAGTTTGTAAATGAAGACATCCATCAGTGTACACTTTTAACA  60</w:t>
      </w:r>
    </w:p>
    <w:p>
      <w:r>
        <w:rPr>
          <w:rFonts w:ascii="Consolas" w:hAnsi="Consolas" w:eastAsia="Consolas"/>
          <w:b w:val="0"/>
          <w:sz w:val="18"/>
        </w:rPr>
        <w:t>NC_080070.1  18874911  ................................................G...........  18874852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  61</w:t>
      </w:r>
    </w:p>
    <w:p>
      <w:r>
        <w:rPr>
          <w:rFonts w:ascii="Consolas" w:hAnsi="Consolas" w:eastAsia="Consolas"/>
          <w:b w:val="0"/>
          <w:sz w:val="18"/>
        </w:rPr>
        <w:t>NC_080070.1  18874851  .  18874851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116460088584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212     5e-53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CTGACTGTATTAGTGGCTCATTTTTCCCCCGGACTACACAAATACTATTGGAATATCAGC  60</w:t>
      </w:r>
    </w:p>
    <w:p>
      <w:r>
        <w:rPr>
          <w:rFonts w:ascii="Consolas" w:hAnsi="Consolas" w:eastAsia="Consolas"/>
          <w:b w:val="0"/>
          <w:sz w:val="18"/>
        </w:rPr>
        <w:t>NC_080070.1  18862731  ......C........A.C......................G...................  18862672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TAGGGAGATGGGTGCCACGTCTTCGTGAACCACGAGATTTATATGGTGTCTCTTCTTCTG  120</w:t>
      </w:r>
    </w:p>
    <w:p>
      <w:r>
        <w:rPr>
          <w:rFonts w:ascii="Consolas" w:hAnsi="Consolas" w:eastAsia="Consolas"/>
          <w:b w:val="0"/>
          <w:sz w:val="18"/>
        </w:rPr>
        <w:t>NC_080070.1  18862671  ................T...........................................  18862612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GTCCACTGAGC  131</w:t>
      </w:r>
    </w:p>
    <w:p>
      <w:r>
        <w:rPr>
          <w:rFonts w:ascii="Consolas" w:hAnsi="Consolas" w:eastAsia="Consolas"/>
          <w:b w:val="0"/>
          <w:sz w:val="18"/>
        </w:rPr>
        <w:t>NC_080070.1  18862611  ....G......  18862601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460294407748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127     1e-27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ATTGGACCCCTTCTAATCCTGAGCTAATGTACATCCCAACAGGCCTGGAGATGGAACCCC  60</w:t>
      </w:r>
    </w:p>
    <w:p>
      <w:r>
        <w:rPr>
          <w:rFonts w:ascii="Consolas" w:hAnsi="Consolas" w:eastAsia="Consolas"/>
          <w:b w:val="0"/>
          <w:sz w:val="18"/>
        </w:rPr>
        <w:t>NC_080070.1  18816521  .................A......G........................T..A...A...  18816462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TTTATCCAAACTCCATGGAAGATACTGTGGTTTATCTAGCCGAAGATG  108</w:t>
      </w:r>
    </w:p>
    <w:p>
      <w:r>
        <w:rPr>
          <w:rFonts w:ascii="Consolas" w:hAnsi="Consolas" w:eastAsia="Consolas"/>
          <w:b w:val="0"/>
          <w:sz w:val="18"/>
        </w:rPr>
        <w:t>NC_080070.1  18816461  .........G.....A.......C........C.C.....T.......  18816414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246784473428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220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CCTACAAAGAGCCATGTTTTGTGTATTCCCGAGTTGGGGGCAACCGAACAGCCTTGAAGC  60</w:t>
      </w:r>
    </w:p>
    <w:p>
      <w:r>
        <w:rPr>
          <w:rFonts w:ascii="Consolas" w:hAnsi="Consolas" w:eastAsia="Consolas"/>
          <w:b w:val="0"/>
          <w:sz w:val="18"/>
        </w:rPr>
        <w:t>NC_080070.1  18813484  .............T................A..C................C.........  18813425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AGCCTGTGGATAACTGTGACGATACTTTGATGTTTGAAGCAAGGTTTGAGAGTGGTAATC  120</w:t>
      </w:r>
    </w:p>
    <w:p>
      <w:r>
        <w:rPr>
          <w:rFonts w:ascii="Consolas" w:hAnsi="Consolas" w:eastAsia="Consolas"/>
          <w:b w:val="0"/>
          <w:sz w:val="18"/>
        </w:rPr>
        <w:t>NC_080070.1  18813424  ..A.....A..........T........................................  18813365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TACAGAAGGTAGTCAAAGT  139</w:t>
      </w:r>
    </w:p>
    <w:p>
      <w:r>
        <w:rPr>
          <w:rFonts w:ascii="Consolas" w:hAnsi="Consolas" w:eastAsia="Consolas"/>
          <w:b w:val="0"/>
          <w:sz w:val="18"/>
        </w:rPr>
        <w:t>NC_080070.1  18813364  ...................  18813346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329970087482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NC_080070.1 Balaenoptera acutorostrata chromosome 7, mBalAcu1.1, ...  1203    0.0  </w:t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71.9    5e-10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GGCAGAATATGAATACCAACTGACTGTGCGCCCTGACCTGTTCACAAATAAACACACTCA  60</w:t>
      </w:r>
    </w:p>
    <w:p>
      <w:r>
        <w:rPr>
          <w:rFonts w:ascii="Consolas" w:hAnsi="Consolas" w:eastAsia="Consolas"/>
          <w:b w:val="0"/>
          <w:sz w:val="18"/>
        </w:rPr>
        <w:t>NC_080070.1  18812077  ..................G......................................C..  18812018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GTGGTACTATTTCCAAGTCACTAATACTCAAGCAGGAATAGTCTACAGATTCACTATTAT  120</w:t>
      </w:r>
    </w:p>
    <w:p>
      <w:r>
        <w:rPr>
          <w:rFonts w:ascii="Consolas" w:hAnsi="Consolas" w:eastAsia="Consolas"/>
          <w:b w:val="0"/>
          <w:sz w:val="18"/>
        </w:rPr>
        <w:t>NC_080070.1  18812017  ...........................C................................  18811958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CAATTTCACCAAGCCTGCTAGTCTTTATAATCGGGGTATGCGCCCACTGTTTTATTCTGA  180</w:t>
      </w:r>
    </w:p>
    <w:p>
      <w:r>
        <w:rPr>
          <w:rFonts w:ascii="Consolas" w:hAnsi="Consolas" w:eastAsia="Consolas"/>
          <w:b w:val="0"/>
          <w:sz w:val="18"/>
        </w:rPr>
        <w:t>NC_080070.1  18811957  ..........................C............A.A..................  18811898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AGAAGAGGCCAACGCTCATAATATTGGCTGGCAGCGAATAGGAGACCAAATCAAGTATTA  240</w:t>
      </w:r>
    </w:p>
    <w:p>
      <w:r>
        <w:rPr>
          <w:rFonts w:ascii="Consolas" w:hAnsi="Consolas" w:eastAsia="Consolas"/>
          <w:b w:val="0"/>
          <w:sz w:val="18"/>
        </w:rPr>
        <w:t>NC_080070.1  18811897  .A.C........T.....................A................G........  18811838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CAGAAACAACCAGGGGCAAGATGGGCGCCATTATTTCTCTCTTACATGGACATTCCAATT  300</w:t>
      </w:r>
    </w:p>
    <w:p>
      <w:r>
        <w:rPr>
          <w:rFonts w:ascii="Consolas" w:hAnsi="Consolas" w:eastAsia="Consolas"/>
          <w:b w:val="0"/>
          <w:sz w:val="18"/>
        </w:rPr>
        <w:t>NC_080070.1  18811837  T.....................................T...............T.....  18811778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TCCACACAATAAAGATACCTGCTACTTTGCTCACTGCTATCCATACACTTACACAAACCT  360</w:t>
      </w:r>
    </w:p>
    <w:p>
      <w:r>
        <w:rPr>
          <w:rFonts w:ascii="Consolas" w:hAnsi="Consolas" w:eastAsia="Consolas"/>
          <w:b w:val="0"/>
          <w:sz w:val="18"/>
        </w:rPr>
        <w:t>NC_080070.1  18811777  ............................................................  18811718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GCAAGAATACCTCTCTAGCATCAATAATGACCCAGTACGGTCAAAGTTTTGTAAAATACG  420</w:t>
      </w:r>
    </w:p>
    <w:p>
      <w:r>
        <w:rPr>
          <w:rFonts w:ascii="Consolas" w:hAnsi="Consolas" w:eastAsia="Consolas"/>
          <w:b w:val="0"/>
          <w:sz w:val="18"/>
        </w:rPr>
        <w:t>NC_080070.1  18811717  ............T.........................A.......C.............  18811658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TGTCTTGTGCCACACAATTGCTAGGAACATGGTGTATGTTTTAACAATTACTACCCCCTT  480</w:t>
      </w:r>
    </w:p>
    <w:p>
      <w:r>
        <w:rPr>
          <w:rFonts w:ascii="Consolas" w:hAnsi="Consolas" w:eastAsia="Consolas"/>
          <w:b w:val="0"/>
          <w:sz w:val="18"/>
        </w:rPr>
        <w:t>NC_080070.1  18811657  ...................A.........................G..............  18811598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GAAGAACAGTGAGTCAAGAAAGCGAAAGGCCGTGATTTTGACTGCAAGGGTACATCCAGG  540</w:t>
      </w:r>
    </w:p>
    <w:p>
      <w:r>
        <w:rPr>
          <w:rFonts w:ascii="Consolas" w:hAnsi="Consolas" w:eastAsia="Consolas"/>
          <w:b w:val="0"/>
          <w:sz w:val="18"/>
        </w:rPr>
        <w:t>NC_080070.1  18811597  ...............................A............------------....  18811550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  AGAAACCAACAGCTCTTGGATCATGAAAGGCTTCTTAGATTATATTTTAGGAGACTCAAG  600</w:t>
      </w:r>
    </w:p>
    <w:p>
      <w:r>
        <w:rPr>
          <w:rFonts w:ascii="Consolas" w:hAnsi="Consolas" w:eastAsia="Consolas"/>
          <w:b w:val="0"/>
          <w:sz w:val="18"/>
        </w:rPr>
        <w:t>NC_080070.1  18811549  ...........................G......C.T.......................  18811490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  TGATGCACAGTTGCTTCGAGACACTTTCATCTTCAAAGTGGTACCCATGCTGAATCCAGA  660</w:t>
      </w:r>
    </w:p>
    <w:p>
      <w:r>
        <w:rPr>
          <w:rFonts w:ascii="Consolas" w:hAnsi="Consolas" w:eastAsia="Consolas"/>
          <w:b w:val="0"/>
          <w:sz w:val="18"/>
        </w:rPr>
        <w:t>NC_080070.1  18811489  ...............C..G.................G.......................  18811430</w:t>
      </w:r>
    </w:p>
    <w:p>
      <w:r>
        <w:rPr>
          <w:rFonts w:ascii="Consolas" w:hAnsi="Consolas" w:eastAsia="Consolas"/>
          <w:b w:val="0"/>
          <w:sz w:val="18"/>
        </w:rPr>
        <w:t>NC_080072.1  13910506                              ..............T......T.A........  13910537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  TGGTGTGATTGTGGGAAATTATCGGTGTTCCTTAGCTGGACAGGATTTAAACCGTAACTA  720</w:t>
      </w:r>
    </w:p>
    <w:p>
      <w:r>
        <w:rPr>
          <w:rFonts w:ascii="Consolas" w:hAnsi="Consolas" w:eastAsia="Consolas"/>
          <w:b w:val="0"/>
          <w:sz w:val="18"/>
        </w:rPr>
        <w:t>NC_080070.1  18811429  ......................T.................TG..........T.A.....  18811370</w:t>
      </w:r>
    </w:p>
    <w:p>
      <w:r>
        <w:rPr>
          <w:rFonts w:ascii="Consolas" w:hAnsi="Consolas" w:eastAsia="Consolas"/>
          <w:b w:val="0"/>
          <w:sz w:val="18"/>
        </w:rPr>
        <w:t>NC_080072.1  13910538  C..A.....C.....G..............A..G......                      13910577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  TACATCTCTCCTGAAGGAATCATTTCCTTCTGTTTGGTATACGCGGAACATGATCCGTAG  780</w:t>
      </w:r>
    </w:p>
    <w:p>
      <w:r>
        <w:rPr>
          <w:rFonts w:ascii="Consolas" w:hAnsi="Consolas" w:eastAsia="Consolas"/>
          <w:b w:val="0"/>
          <w:sz w:val="18"/>
        </w:rPr>
        <w:t>NC_080070.1  18811369  ..........................................C............T....  18811310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2104598086536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236     3e-60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ATTGATGGAGAAACTAGAGGTTATTTTGTATTGTGACCTTCATGGCCATAGTAAGAAACA  60</w:t>
      </w:r>
    </w:p>
    <w:p>
      <w:r>
        <w:rPr>
          <w:rFonts w:ascii="Consolas" w:hAnsi="Consolas" w:eastAsia="Consolas"/>
          <w:b w:val="0"/>
          <w:sz w:val="18"/>
        </w:rPr>
        <w:t>NC_080070.1  18807734  ..............G...........................................G.  18807675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GAACATCTTCATGTATGGCTGTGATGGTAGTGACAGATGTAAAGCAGTATACTTAGAGCA  120</w:t>
      </w:r>
    </w:p>
    <w:p>
      <w:r>
        <w:rPr>
          <w:rFonts w:ascii="Consolas" w:hAnsi="Consolas" w:eastAsia="Consolas"/>
          <w:b w:val="0"/>
          <w:sz w:val="18"/>
        </w:rPr>
        <w:t>NC_080070.1  18807674  ..........................A......T............T......A.C....  18807615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ACAAATCTTCCCCCTTATGCTGAGCAAAAATTGTCCAGATAAA  163</w:t>
      </w:r>
    </w:p>
    <w:p>
      <w:r>
        <w:rPr>
          <w:rFonts w:ascii="Consolas" w:hAnsi="Consolas" w:eastAsia="Consolas"/>
          <w:b w:val="0"/>
          <w:sz w:val="18"/>
        </w:rPr>
        <w:t>NC_080070.1  18807614  ..G......T..A....G.........................  18807572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396518676554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180     1e-43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TTTTCATTCTCAGCTTGCAAGTTTAATATTCAGAAGAGCAAAGAGGGAACAGGAAGGGTG  60</w:t>
      </w:r>
    </w:p>
    <w:p>
      <w:r>
        <w:rPr>
          <w:rFonts w:ascii="Consolas" w:hAnsi="Consolas" w:eastAsia="Consolas"/>
          <w:b w:val="0"/>
          <w:sz w:val="18"/>
        </w:rPr>
        <w:t>NC_080070.1  18806426  .................................................T......A...  18806367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GTGATGTGGAAAATGGGAATCAGGAACAGCTTCACCATGGAGACAAGTTTTTGTGGATCT  120</w:t>
      </w:r>
    </w:p>
    <w:p>
      <w:r>
        <w:rPr>
          <w:rFonts w:ascii="Consolas" w:hAnsi="Consolas" w:eastAsia="Consolas"/>
          <w:b w:val="0"/>
          <w:sz w:val="18"/>
        </w:rPr>
        <w:t>NC_080070.1  18806366  ..A..............C..............T.........G.C.C.G...........  18806307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ACTCTGG  127</w:t>
      </w:r>
    </w:p>
    <w:p>
      <w:r>
        <w:rPr>
          <w:rFonts w:ascii="Consolas" w:hAnsi="Consolas" w:eastAsia="Consolas"/>
          <w:b w:val="0"/>
          <w:sz w:val="18"/>
        </w:rPr>
        <w:t>NC_080070.1  18806306  .......  18806300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299468799216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TAAAAGAGGCACTCATTTCAACATAAAAGACTTGGAGTTGATGGGATATCATTTTTGTGA  64</w:t>
      </w:r>
    </w:p>
    <w:p>
      <w:r>
        <w:rPr>
          <w:rFonts w:ascii="Consolas" w:hAnsi="Consolas" w:eastAsia="Consolas"/>
          <w:b w:val="0"/>
          <w:sz w:val="18"/>
        </w:rPr>
        <w:t>NC_080070.1  18805286  .......................C..............C.....................  18805227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CTCTCTCTTGGACTACTGTGATCCAGACCGAACCAAG  101</w:t>
      </w:r>
    </w:p>
    <w:p>
      <w:r>
        <w:rPr>
          <w:rFonts w:ascii="Consolas" w:hAnsi="Consolas" w:eastAsia="Consolas"/>
          <w:b w:val="0"/>
          <w:sz w:val="18"/>
        </w:rPr>
        <w:t>NC_080070.1  18805226  T............A...........A...........  18805190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227374458664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131     8e-29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TATTATCAGTGCCTGAAAGAATTAGAAGAAATGGAGAAACATATAAACTTGGAAAAAGTC  60</w:t>
      </w:r>
    </w:p>
    <w:p>
      <w:r>
        <w:rPr>
          <w:rFonts w:ascii="Consolas" w:hAnsi="Consolas" w:eastAsia="Consolas"/>
          <w:b w:val="0"/>
          <w:sz w:val="18"/>
        </w:rPr>
        <w:t>NC_080070.1  18804642                 ....................A.......--...............  18804600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NC_080070.1  18804986  .............................                                 18804958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CTTGATGATTCAGATAGTTCTCTGAAAGGAATTACATTGGATCT  104</w:t>
      </w:r>
    </w:p>
    <w:p>
      <w:r>
        <w:rPr>
          <w:rFonts w:ascii="Consolas" w:hAnsi="Consolas" w:eastAsia="Consolas"/>
          <w:b w:val="0"/>
          <w:sz w:val="18"/>
        </w:rPr>
        <w:t>NC_080070.1  18804599  ................C...........A...............  18804556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268967347444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109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TAGCCACGGCTCTGACAGTTCAGAATCCAATGACTCTCAGACTGATCTTCTCAAGCTGAG  60</w:t>
      </w:r>
    </w:p>
    <w:p>
      <w:r>
        <w:rPr>
          <w:rFonts w:ascii="Consolas" w:hAnsi="Consolas" w:eastAsia="Consolas"/>
          <w:b w:val="0"/>
          <w:sz w:val="18"/>
        </w:rPr>
        <w:t>NC_080070.1  18803817  ......T................................................T.A..  18803758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TTCTCAG  67</w:t>
      </w:r>
    </w:p>
    <w:p>
      <w:r>
        <w:rPr>
          <w:rFonts w:ascii="Consolas" w:hAnsi="Consolas" w:eastAsia="Consolas"/>
          <w:b w:val="0"/>
          <w:sz w:val="18"/>
        </w:rPr>
        <w:t>NC_080070.1  18803757  .......  18803751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133097244096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        gaaaaaacatctgaaaacaaaaaaggaaagaaacTCTACCATAGCAAGCCATCA  65</w:t>
      </w:r>
    </w:p>
    <w:p>
      <w:r>
        <w:rPr>
          <w:rFonts w:ascii="Consolas" w:hAnsi="Consolas" w:eastAsia="Consolas"/>
          <w:b w:val="0"/>
          <w:sz w:val="18"/>
        </w:rPr>
        <w:t>NC_080070.1  18793200  .....................G................................  18793147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188554429136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99.6    1e-19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GTTTGTGATAAAGGACATTTAGTTCAAAGACACGAAGAATCAAATTCTGATGTGACAG  58</w:t>
      </w:r>
    </w:p>
    <w:p>
      <w:r>
        <w:rPr>
          <w:rFonts w:ascii="Consolas" w:hAnsi="Consolas" w:eastAsia="Consolas"/>
          <w:b w:val="0"/>
          <w:sz w:val="18"/>
        </w:rPr>
        <w:t>NC_080070.1  18784806  ........A........................A........................  18784749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108141510828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81.8    2e-14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CAAAAATACCTGGACAAGCCCCTTCTTGGTGTCTAAAAAGATATTTGAG  49</w:t>
      </w:r>
    </w:p>
    <w:p>
      <w:r>
        <w:rPr>
          <w:rFonts w:ascii="Consolas" w:hAnsi="Consolas" w:eastAsia="Consolas"/>
          <w:b w:val="0"/>
          <w:sz w:val="18"/>
        </w:rPr>
        <w:t>NC_080070.1  18773148  .............................CT..................  18773100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85958679406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287     1e-75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CTCCAAAACTATGCTTCAGAGGCTTAGCAAAGACCAACAAAGATATTTTTTAGAAACCAA  60</w:t>
      </w:r>
    </w:p>
    <w:p>
      <w:r>
        <w:rPr>
          <w:rFonts w:ascii="Consolas" w:hAnsi="Consolas" w:eastAsia="Consolas"/>
          <w:b w:val="0"/>
          <w:sz w:val="18"/>
        </w:rPr>
        <w:t>NC_080070.1  18771912  ....C........A...G........................................G.  18771853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TGAAAGACTAATCCAGGAAACAATTCAGCCCAAGAACAATGATTTGTATGGAAACTGTGT  120</w:t>
      </w:r>
    </w:p>
    <w:p>
      <w:r>
        <w:rPr>
          <w:rFonts w:ascii="Consolas" w:hAnsi="Consolas" w:eastAsia="Consolas"/>
          <w:b w:val="0"/>
          <w:sz w:val="18"/>
        </w:rPr>
        <w:t>NC_080070.1  18771852  ...G..G.C.G.....................GA.T........................  18771793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CAAAGTGACATCCTTGAAGTGTCCTATGAGCAAACAAACTCCCGTTTGGACTGAGAAGAC  180</w:t>
      </w:r>
    </w:p>
    <w:p>
      <w:r>
        <w:rPr>
          <w:rFonts w:ascii="Consolas" w:hAnsi="Consolas" w:eastAsia="Consolas"/>
          <w:b w:val="0"/>
          <w:sz w:val="18"/>
        </w:rPr>
        <w:t>NC_080070.1  18771792  ...................A.......................A................  18771733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AAGGATACCAACAGAAG  197</w:t>
      </w:r>
    </w:p>
    <w:p>
      <w:r>
        <w:rPr>
          <w:rFonts w:ascii="Consolas" w:hAnsi="Consolas" w:eastAsia="Consolas"/>
          <w:b w:val="0"/>
          <w:sz w:val="18"/>
        </w:rPr>
        <w:t>NC_080070.1  18771732  .................  18771716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490795844406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268     1e-69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10        ACAACTTAAAAAGCAACATGAAAGAATGTCCATCTTTCCAAAGCAAGAAGGCTGGAGTAA  69</w:t>
      </w:r>
    </w:p>
    <w:p>
      <w:r>
        <w:rPr>
          <w:rFonts w:ascii="Consolas" w:hAnsi="Consolas" w:eastAsia="Consolas"/>
          <w:b w:val="0"/>
          <w:sz w:val="18"/>
        </w:rPr>
        <w:t>NC_080070.1  18766529  ................T.................................C.........  18766470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70        ACTGGACAGATGATGAAAAAAGAATCTACAAGGATaaaaaaaTAGCTGAAACTCAAGAAA  129</w:t>
      </w:r>
    </w:p>
    <w:p>
      <w:r>
        <w:rPr>
          <w:rFonts w:ascii="Consolas" w:hAnsi="Consolas" w:eastAsia="Consolas"/>
          <w:b w:val="0"/>
          <w:sz w:val="18"/>
        </w:rPr>
        <w:t>NC_080070.1  18766469  ..............................G...........C.................  18766410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130       TATTACAGTATTTGCACCCCATCGT---AAGCACTAAAAATGTGCAAACTACTCAGA  183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NC_080070.1  18766409  ....G..........T.......A.GAA.............................  18766353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554571575600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NC_080070.1 Balaenoptera acutorostrata chromosome 7, mBalAcu1.1, ...  1043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26        ATAAAGAAACACAGCACATCTTGGACACCACCCAGAAATCCCCCTTTGATAAGCCAAAGG  85</w:t>
      </w:r>
    </w:p>
    <w:p>
      <w:r>
        <w:rPr>
          <w:rFonts w:ascii="Consolas" w:hAnsi="Consolas" w:eastAsia="Consolas"/>
          <w:b w:val="0"/>
          <w:sz w:val="18"/>
        </w:rPr>
        <w:t>NC_080070.1  18746376  .........T.............................G....................  18746317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86        ACTCTTATGGTAAGCTCCTCAGAACGGCTCCAGTCTGTGGCCCAGAAGTCATTTAAAAGT  145</w:t>
      </w:r>
    </w:p>
    <w:p>
      <w:r>
        <w:rPr>
          <w:rFonts w:ascii="Consolas" w:hAnsi="Consolas" w:eastAsia="Consolas"/>
          <w:b w:val="0"/>
          <w:sz w:val="18"/>
        </w:rPr>
        <w:t>NC_080070.1  18746316  ........................T..............T..............G.....  18746257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146       TTGTCACCTCTCAAAGGACCCAAGAAGAGGAAAAAACATTCTCGAGTCAAGGCCACAAAG  205</w:t>
      </w:r>
    </w:p>
    <w:p>
      <w:r>
        <w:rPr>
          <w:rFonts w:ascii="Consolas" w:hAnsi="Consolas" w:eastAsia="Consolas"/>
          <w:b w:val="0"/>
          <w:sz w:val="18"/>
        </w:rPr>
        <w:t>NC_080070.1  18746256  .................G..........................................  18746197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206       ACTAAAGACATGAAACCTGTCAGCAGCAAATGGGAGGCTACTCCCTCAAGTTCTCAGAAG  265</w:t>
      </w:r>
    </w:p>
    <w:p>
      <w:r>
        <w:rPr>
          <w:rFonts w:ascii="Consolas" w:hAnsi="Consolas" w:eastAsia="Consolas"/>
          <w:b w:val="0"/>
          <w:sz w:val="18"/>
        </w:rPr>
        <w:t>NC_080070.1  18746196  ......T...........A.................A.................G.....  18746137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266       GATGCAGACAAGAATCTGCAAGTTGAAGAGTCCAACCAGAAAGACTCTATGCAAACAGCC  325</w:t>
      </w:r>
    </w:p>
    <w:p>
      <w:r>
        <w:rPr>
          <w:rFonts w:ascii="Consolas" w:hAnsi="Consolas" w:eastAsia="Consolas"/>
          <w:b w:val="0"/>
          <w:sz w:val="18"/>
        </w:rPr>
        <w:t>NC_080070.1  18746136  .............G.......AC......A.........C....................  18746077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326       CCCCATCCAACGAAAAATAACAGAAAGCAACCAAAGAAGAAGGATGGACAACCCACCTTT  385</w:t>
      </w:r>
    </w:p>
    <w:p>
      <w:r>
        <w:rPr>
          <w:rFonts w:ascii="Consolas" w:hAnsi="Consolas" w:eastAsia="Consolas"/>
          <w:b w:val="0"/>
          <w:sz w:val="18"/>
        </w:rPr>
        <w:t>NC_080070.1  18746076  ...........T........GG..G..........A........................  18746017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386       CGTTTGAAGTTGCAAAGGGACAAATAATTTAGCTTTCTGCTGC--TCTGAAAACTGTGGA  443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NC_080070.1  18746016  ........A...................C.......AC.....TT.T.............  18745957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444       TGAAAGATTACATATGCTTACATAGTAA---------------AACGAAAAAGAAAAGCC  488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insertion / frame-preserving / exon_18]</w:t>
      </w:r>
    </w:p>
    <w:p>
      <w:r>
        <w:rPr>
          <w:rFonts w:ascii="Consolas" w:hAnsi="Consolas" w:eastAsia="Consolas"/>
          <w:b w:val="0"/>
          <w:sz w:val="18"/>
        </w:rPr>
        <w:t>NC_080070.1  18745956  ........A.....C.......C.....AATGAAAAAGAAAAG..A..............  18745897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489       CTCCCGGTCCCTCTGTCCCTATACCACCCCCTACATGTTCCTGTGCATGTACTAAACTAC  548</w:t>
      </w:r>
    </w:p>
    <w:p>
      <w:r>
        <w:rPr>
          <w:rFonts w:ascii="Consolas" w:hAnsi="Consolas" w:eastAsia="Consolas"/>
          <w:b w:val="0"/>
          <w:sz w:val="18"/>
        </w:rPr>
        <w:t>NC_080070.1  18745896  ..........T...A.......CT................A...................  18745837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549       AAGTTTTAGATATCCCATCTTCTTTAGTGGGAACATCTTTCAGAGAGCTaaaaagaaatc  608</w:t>
      </w:r>
    </w:p>
    <w:p>
      <w:r>
        <w:rPr>
          <w:rFonts w:ascii="Consolas" w:hAnsi="Consolas" w:eastAsia="Consolas"/>
          <w:b w:val="0"/>
          <w:sz w:val="18"/>
        </w:rPr>
        <w:t>NC_080070.1  18745836  .GA.........................T........................G......  18745777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609       cagagaaaatatagaaaattaaaaatCACTTAGATATTTATATTTAATTTTTGTCAAGAT  668</w:t>
      </w:r>
    </w:p>
    <w:p>
      <w:r>
        <w:rPr>
          <w:rFonts w:ascii="Consolas" w:hAnsi="Consolas" w:eastAsia="Consolas"/>
          <w:b w:val="0"/>
          <w:sz w:val="18"/>
        </w:rPr>
        <w:t>NC_080070.1  18745776  .....G....CC...................C....................C.......  18745717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669       GaaaaaaaaaTCTCTGAACTTTTTATTTCTTTTGAAACGACTTATGCATACAACACCAAA  728</w:t>
      </w:r>
    </w:p>
    <w:p>
      <w:r>
        <w:rPr>
          <w:rFonts w:ascii="Consolas" w:hAnsi="Consolas" w:eastAsia="Consolas"/>
          <w:b w:val="0"/>
          <w:sz w:val="18"/>
        </w:rPr>
        <w:t>NC_080070.1  18745716  .......................G.......C.....T.......T..............  18745657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729       AGACTAAGACCTCAAGAAAGGAAAGACATGTACTATAACTGGCACGAATGTCCCTACTAG  788</w:t>
      </w:r>
    </w:p>
    <w:p>
      <w:r>
        <w:rPr>
          <w:rFonts w:ascii="Consolas" w:hAnsi="Consolas" w:eastAsia="Consolas"/>
          <w:b w:val="0"/>
          <w:sz w:val="18"/>
        </w:rPr>
        <w:t>NC_080070.1  18745656  ..............GAG......T............C....A..TT..............  18745597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789       ACACTTTAATGAATCAGTCAACAAACATCATTTCCTCAATTTCTGTCTGCAGTGTGCTAG  848</w:t>
      </w:r>
    </w:p>
    <w:p>
      <w:r>
        <w:rPr>
          <w:rFonts w:ascii="Consolas" w:hAnsi="Consolas" w:eastAsia="Consolas"/>
          <w:b w:val="0"/>
          <w:sz w:val="18"/>
        </w:rPr>
        <w:t>NC_080070.1  18745596  G............................-------------G.............T...  18745550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[13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849       AAACCATTAGTGATATAAAAGACATTC  875</w:t>
      </w:r>
    </w:p>
    <w:p>
      <w:r>
        <w:rPr>
          <w:rFonts w:ascii="Consolas" w:hAnsi="Consolas" w:eastAsia="Consolas"/>
          <w:b w:val="0"/>
          <w:sz w:val="18"/>
        </w:rPr>
        <w:t>NC_080070.1  18745549  ......C....................  18745523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2368019454416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