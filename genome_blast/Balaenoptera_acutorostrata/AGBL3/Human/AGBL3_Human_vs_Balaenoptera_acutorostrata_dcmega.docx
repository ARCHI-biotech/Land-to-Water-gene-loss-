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121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GCACGTTGGTGCGCCGGATGT-GCTCCTGGAAGGAAACAGAACCAAGATTTATGCTAATC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NC_080070.1  18877252  ...............TC..AAC....AA.T............T............C.GC.  18877193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CAATTTTCCAGATTTGGAGTCGTGGTCCCCACAGGGAAACTTCAGTCTCACACTACTGAA  119</w:t>
      </w:r>
    </w:p>
    <w:p>
      <w:r>
        <w:rPr>
          <w:rFonts w:ascii="Consolas" w:hAnsi="Consolas" w:eastAsia="Consolas"/>
          <w:b w:val="0"/>
          <w:sz w:val="18"/>
        </w:rPr>
        <w:t>NC_080070.1  18877192  ..G.......A...C.....T...A......G.C...............TT.........  18877133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  120</w:t>
      </w:r>
    </w:p>
    <w:p>
      <w:r>
        <w:rPr>
          <w:rFonts w:ascii="Consolas" w:hAnsi="Consolas" w:eastAsia="Consolas"/>
          <w:b w:val="0"/>
          <w:sz w:val="18"/>
        </w:rPr>
        <w:t>NC_080070.1  18877132  .  18877132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249555972420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131     7e-29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CCTACCTACATAA-----GAAATTTCGAGCCAAATATAGATAGAGATGTCAGAAGATTCA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NC_080070.1  18876346  .............TAAAA...................T.GA............G......  18876287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56        GAAAAGGAAGACTATTCAGATAGAACAATCAGTGATGAAGATGAATCA  103</w:t>
      </w:r>
    </w:p>
    <w:p>
      <w:r>
        <w:rPr>
          <w:rFonts w:ascii="Consolas" w:hAnsi="Consolas" w:eastAsia="Consolas"/>
          <w:b w:val="0"/>
          <w:sz w:val="18"/>
        </w:rPr>
        <w:t>NC_080070.1  18876286  ....................C...........---.A...........  18876242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202417622074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NC_080070.1  18874911  ................................................G...........  18874852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  61</w:t>
      </w:r>
    </w:p>
    <w:p>
      <w:r>
        <w:rPr>
          <w:rFonts w:ascii="Consolas" w:hAnsi="Consolas" w:eastAsia="Consolas"/>
          <w:b w:val="0"/>
          <w:sz w:val="18"/>
        </w:rPr>
        <w:t>NC_080070.1  18874851  .  18874851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88731056384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NC_080070.1  18862731  ......C........A.C......................G...................  18862672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NC_080070.1  18862671  ................T...........................................  18862612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GTCCACTGAGC  131</w:t>
      </w:r>
    </w:p>
    <w:p>
      <w:r>
        <w:rPr>
          <w:rFonts w:ascii="Consolas" w:hAnsi="Consolas" w:eastAsia="Consolas"/>
          <w:b w:val="0"/>
          <w:sz w:val="18"/>
        </w:rPr>
        <w:t>NC_080070.1  18862611  ....G......  18862601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429790628420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146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ATTGGACCCCTTCTAATCCTGAGCTAATGTACATCCCAACAGGCCTGGAGATGGAACCCC  60</w:t>
      </w:r>
    </w:p>
    <w:p>
      <w:r>
        <w:rPr>
          <w:rFonts w:ascii="Consolas" w:hAnsi="Consolas" w:eastAsia="Consolas"/>
          <w:b w:val="0"/>
          <w:sz w:val="18"/>
        </w:rPr>
        <w:t>NC_080070.1  18816521  .................A......G........................T..A...A...  18816462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TTTATCCAAACTCCATGGAAGATACTGTGGTTTATCTAGCCGAAGATG  108</w:t>
      </w:r>
    </w:p>
    <w:p>
      <w:r>
        <w:rPr>
          <w:rFonts w:ascii="Consolas" w:hAnsi="Consolas" w:eastAsia="Consolas"/>
          <w:b w:val="0"/>
          <w:sz w:val="18"/>
        </w:rPr>
        <w:t>NC_080070.1  18816461  .........G.....A.......C........C.C.....T.......  18816414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216281842764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220     3e-55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57.2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NC_080070.1  18813484  .............T................A..C................C.........  18813425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NC_080070.1  18813424  ..A.....A..........T........................................  18813365</w:t>
      </w:r>
    </w:p>
    <w:p>
      <w:r>
        <w:rPr>
          <w:rFonts w:ascii="Consolas" w:hAnsi="Consolas" w:eastAsia="Consolas"/>
          <w:b w:val="0"/>
          <w:sz w:val="18"/>
        </w:rPr>
        <w:t>NC_080072.1  13908004                       .....C..C........T................G..C.  13908042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TACAGAAGGTAGTCAAAGT  139</w:t>
      </w:r>
    </w:p>
    <w:p>
      <w:r>
        <w:rPr>
          <w:rFonts w:ascii="Consolas" w:hAnsi="Consolas" w:eastAsia="Consolas"/>
          <w:b w:val="0"/>
          <w:sz w:val="18"/>
        </w:rPr>
        <w:t>NC_080070.1  18813364  ...................  18813346</w:t>
      </w:r>
    </w:p>
    <w:p>
      <w:r>
        <w:rPr>
          <w:rFonts w:ascii="Consolas" w:hAnsi="Consolas" w:eastAsia="Consolas"/>
          <w:b w:val="0"/>
          <w:sz w:val="18"/>
        </w:rPr>
        <w:t>NC_080072.1  13908043  .G.....              13908049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302240011042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NC_080070.1 Balaenoptera acutorostrata chromosome 7, mBalAcu1.1, ...  1211    0.0  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209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NC_080070.1  18812077  ..................G......................................C..  18812018</w:t>
      </w:r>
    </w:p>
    <w:p>
      <w:r>
        <w:rPr>
          <w:rFonts w:ascii="Consolas" w:hAnsi="Consolas" w:eastAsia="Consolas"/>
          <w:b w:val="0"/>
          <w:sz w:val="18"/>
        </w:rPr>
        <w:t>NC_080072.1  13909882         .....G..TG....C..CT....AA.......C.A...G.....G........  13909934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GTGGTACTATTTCCAAGTCACTAATACTCAAGCAGGAA-TAGTCTACAGATTCACTATTA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NC_080070.1  18812017  ...........................C..........-.....................  18811959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NC_080072.1  13909935  .....TT.....T.G...TCAG..C..-..G.A.A..TG.CAC...TC.C.....C..CG  13909993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TCAATTTCACCAAGCCTGCTAGTCTTTATAATCGGGGTATGCGCCCACTGTTTTATTCTG  179</w:t>
      </w:r>
    </w:p>
    <w:p>
      <w:r>
        <w:rPr>
          <w:rFonts w:ascii="Consolas" w:hAnsi="Consolas" w:eastAsia="Consolas"/>
          <w:b w:val="0"/>
          <w:sz w:val="18"/>
        </w:rPr>
        <w:t>NC_080070.1  18811958  ...........................C............A.A.................  18811899</w:t>
      </w:r>
    </w:p>
    <w:p>
      <w:r>
        <w:rPr>
          <w:rFonts w:ascii="Consolas" w:hAnsi="Consolas" w:eastAsia="Consolas"/>
          <w:b w:val="0"/>
          <w:sz w:val="18"/>
        </w:rPr>
        <w:t>NC_080072.1  13909994  ....CC..CTG..A..CAAG..C.....C.C.ATA..G...AAG.....CA.G.....CC  13910053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180       AAGAAGAGGCCAACGCTCATAATATTGGCTGGCAGCGAATAGGAGACCAAATCAAGTATT  239</w:t>
      </w:r>
    </w:p>
    <w:p>
      <w:r>
        <w:rPr>
          <w:rFonts w:ascii="Consolas" w:hAnsi="Consolas" w:eastAsia="Consolas"/>
          <w:b w:val="0"/>
          <w:sz w:val="18"/>
        </w:rPr>
        <w:t>NC_080070.1  18811898  ..A.C........T.....................A................G.......  18811839</w:t>
      </w:r>
    </w:p>
    <w:p>
      <w:r>
        <w:rPr>
          <w:rFonts w:ascii="Consolas" w:hAnsi="Consolas" w:eastAsia="Consolas"/>
          <w:b w:val="0"/>
          <w:sz w:val="18"/>
        </w:rPr>
        <w:t>NC_080072.1  13910054  .GTTG..T....G.A.C..C.GC.........AG.A..GA......TG......G...C.  13910113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240       ACAGAAACAACCAGGGGCAAGATGGGC----GCCATTATTTCTCTCTTACATGGACATTC  295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NC_080070.1  18811838  .T.........................----............T...............T  18811783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NC_080072.1  13910114  .T..G......AC..A.---.......AGCA...C..-..A..G...C........CA.T  13910169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296       CAATTTCCACACAATAAAGATACCTGCTACTTTGCTCACTGCTATCCATACACTTACACA  355</w:t>
      </w:r>
    </w:p>
    <w:p>
      <w:r>
        <w:rPr>
          <w:rFonts w:ascii="Consolas" w:hAnsi="Consolas" w:eastAsia="Consolas"/>
          <w:b w:val="0"/>
          <w:sz w:val="18"/>
        </w:rPr>
        <w:t>NC_080070.1  18811782  ............................................................  18811723</w:t>
      </w:r>
    </w:p>
    <w:p>
      <w:r>
        <w:rPr>
          <w:rFonts w:ascii="Consolas" w:hAnsi="Consolas" w:eastAsia="Consolas"/>
          <w:b w:val="0"/>
          <w:sz w:val="18"/>
        </w:rPr>
        <w:t>NC_080072.1  13910170  ..G.....T..TG.CC.G..C..T....T......A....T...C.....T..G.....T  13910229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356       AACCTGCAAGAATACCTCTCTAGCATCAATAATGA-CCCAGTACGGTCAAAGTTTTGTAA  414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NC_080070.1  18811722  .................T.................-........A.......C.......  18811664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NC_080072.1  13910230  G..T.....TGC.T....-..GT..GTGGC..AC.G...C..C.AA..TC....C..C..  13910288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415       AATACGTGTCTTGTGCCACACAATTGCTAGGAACATGGTGTATGTTTTAACAATTACTAC  474</w:t>
      </w:r>
    </w:p>
    <w:p>
      <w:r>
        <w:rPr>
          <w:rFonts w:ascii="Consolas" w:hAnsi="Consolas" w:eastAsia="Consolas"/>
          <w:b w:val="0"/>
          <w:sz w:val="18"/>
        </w:rPr>
        <w:t>NC_080070.1  18811663  .........................A.........................G........  18811604</w:t>
      </w:r>
    </w:p>
    <w:p>
      <w:r>
        <w:rPr>
          <w:rFonts w:ascii="Consolas" w:hAnsi="Consolas" w:eastAsia="Consolas"/>
          <w:b w:val="0"/>
          <w:sz w:val="18"/>
        </w:rPr>
        <w:t>NC_080072.1  13910289  .C.C..AACT..A....GG.GCC....AG.A....CC..C..CC.GC.C..C..C..C.A  13910348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475       CCCCTTGAAGAACAGT---GAGTCAA--GAAAGCGAAAGGCCGTGATTTTGACTGCAAGG  529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NC_080070.1  18811603  ................---.......--..............A............-----  18811554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NC_080072.1  13910349  ...AGCCCG..C.CC.CAA...G..GCT.C..A-.....-.T...G.C........C..A  13910406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530       GTACATCCAGGAGAAACCAACAGCTCTTGGATCATGAAAGGCTTCTTAGATTATATT-TT  588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NC_080070.1  18811553  -------...............................G......C.T.........-..  18811502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NC_080072.1  13910407  ..G..C..T..G....GT..TG....C.....T...........T..G..C.TC..CC..  13910466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589       AGGAGACTCAAGTGATGCACAGTTGCTTCGAGACACTTTCATCTTCAAAGTGGTACCCAT  648</w:t>
      </w:r>
    </w:p>
    <w:p>
      <w:r>
        <w:rPr>
          <w:rFonts w:ascii="Consolas" w:hAnsi="Consolas" w:eastAsia="Consolas"/>
          <w:b w:val="0"/>
          <w:sz w:val="18"/>
        </w:rPr>
        <w:t>NC_080070.1  18811501  ...........................C..G.................G...........  18811442</w:t>
      </w:r>
    </w:p>
    <w:p>
      <w:r>
        <w:rPr>
          <w:rFonts w:ascii="Consolas" w:hAnsi="Consolas" w:eastAsia="Consolas"/>
          <w:b w:val="0"/>
          <w:sz w:val="18"/>
        </w:rPr>
        <w:t>NC_080072.1  13910467  ..C.-....CCCA.....C...C.C..CA....T.T...T..............T.....  13910525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649       GCTGAATCCAGATGGTGTGATTGTGGGAAATTATCGGTGTTCCTTAGCTGGACAGGATTT  708</w:t>
      </w:r>
    </w:p>
    <w:p>
      <w:r>
        <w:rPr>
          <w:rFonts w:ascii="Consolas" w:hAnsi="Consolas" w:eastAsia="Consolas"/>
          <w:b w:val="0"/>
          <w:sz w:val="18"/>
        </w:rPr>
        <w:t>NC_080070.1  18811441  ..................................T.................TG......  18811382</w:t>
      </w:r>
    </w:p>
    <w:p>
      <w:r>
        <w:rPr>
          <w:rFonts w:ascii="Consolas" w:hAnsi="Consolas" w:eastAsia="Consolas"/>
          <w:b w:val="0"/>
          <w:sz w:val="18"/>
        </w:rPr>
        <w:t>NC_080072.1  13910526  .T.A........C..A.....C.....G..............A..G......AG...C..  13910585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709       AAACCGTAACTATACATCTCTCCTGAAGGAATCATTTCCTTCTGTTTGGTATACGCGGAA  768</w:t>
      </w:r>
    </w:p>
    <w:p>
      <w:r>
        <w:rPr>
          <w:rFonts w:ascii="Consolas" w:hAnsi="Consolas" w:eastAsia="Consolas"/>
          <w:b w:val="0"/>
          <w:sz w:val="18"/>
        </w:rPr>
        <w:t>NC_080070.1  18811381  ....T.A...............................................C.....  18811322</w:t>
      </w:r>
    </w:p>
    <w:p>
      <w:r>
        <w:rPr>
          <w:rFonts w:ascii="Consolas" w:hAnsi="Consolas" w:eastAsia="Consolas"/>
          <w:b w:val="0"/>
          <w:sz w:val="18"/>
        </w:rPr>
        <w:t>NC_080072.1  13910586  G...A.GC.T....A.A..A.T........G..T..C....GCA.C...C.C..CA....  13910645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769       CATGATCCGTAG  780</w:t>
      </w:r>
    </w:p>
    <w:p>
      <w:r>
        <w:rPr>
          <w:rFonts w:ascii="Consolas" w:hAnsi="Consolas" w:eastAsia="Consolas"/>
          <w:b w:val="0"/>
          <w:sz w:val="18"/>
        </w:rPr>
        <w:t>NC_080070.1  18811321  .......T....  18811310</w:t>
      </w:r>
    </w:p>
    <w:p>
      <w:r>
        <w:rPr>
          <w:rFonts w:ascii="Consolas" w:hAnsi="Consolas" w:eastAsia="Consolas"/>
          <w:b w:val="0"/>
          <w:sz w:val="18"/>
        </w:rPr>
        <w:t>NC_080072.1  13910646  .......       13910652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2071311491952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245     8e-63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NC_080070.1  18807734  ..............G...........................................G.  18807675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NC_080070.1  18807674  ..........................A......T............T......A.C....  18807615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NC_080070.1  18807614  ..G......T..A....G.........................  18807572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368788270354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189     4e-46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83.3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NC_080070.1  18806426  .................................................T......A...  18806367</w:t>
      </w:r>
    </w:p>
    <w:p>
      <w:r>
        <w:rPr>
          <w:rFonts w:ascii="Consolas" w:hAnsi="Consolas" w:eastAsia="Consolas"/>
          <w:b w:val="0"/>
          <w:sz w:val="18"/>
        </w:rPr>
        <w:t>NC_080072.1  13914661                ...T..T.....AG.C..A...T.......A.........C.A..C  13914706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NC_080070.1  18806366  ..A..............C..............T.........G.C.C.G...........  18806307</w:t>
      </w:r>
    </w:p>
    <w:p>
      <w:r>
        <w:rPr>
          <w:rFonts w:ascii="Consolas" w:hAnsi="Consolas" w:eastAsia="Consolas"/>
          <w:b w:val="0"/>
          <w:sz w:val="18"/>
        </w:rPr>
        <w:t>NC_080072.1  13914707  .........CGG.........CTA.......AT.........T.T.CC...G....G..C  13914766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ACTCTGG  127</w:t>
      </w:r>
    </w:p>
    <w:p>
      <w:r>
        <w:rPr>
          <w:rFonts w:ascii="Consolas" w:hAnsi="Consolas" w:eastAsia="Consolas"/>
          <w:b w:val="0"/>
          <w:sz w:val="18"/>
        </w:rPr>
        <w:t>NC_080070.1  18806306  .......  18806300</w:t>
      </w:r>
    </w:p>
    <w:p>
      <w:r>
        <w:rPr>
          <w:rFonts w:ascii="Consolas" w:hAnsi="Consolas" w:eastAsia="Consolas"/>
          <w:b w:val="0"/>
          <w:sz w:val="18"/>
        </w:rPr>
        <w:t>NC_080072.1  13914767  ..C....  13914773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268965881386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GTAGTAAAAGAGGCACTCATTTCAACATAAAAGACTTGGAGTTGATGGGATATCATTTTT  60</w:t>
      </w:r>
    </w:p>
    <w:p>
      <w:r>
        <w:rPr>
          <w:rFonts w:ascii="Consolas" w:hAnsi="Consolas" w:eastAsia="Consolas"/>
          <w:b w:val="0"/>
          <w:sz w:val="18"/>
        </w:rPr>
        <w:t>NC_080070.1  18805290  ...A.......................C..............C.................  18805231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GTGACTCTCTCTTGGACTACTGTGATCCAGACCGAACCAAG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NC_080070.1  18805230  ....T............A...........A...........  18805190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196871933798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142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16        AAAGAATTAGAAGAAATGGAGAAACATATAAACTTGGAAAAAGTCCTTGATGATTCAGAT  75</w:t>
      </w:r>
    </w:p>
    <w:p>
      <w:r>
        <w:rPr>
          <w:rFonts w:ascii="Consolas" w:hAnsi="Consolas" w:eastAsia="Consolas"/>
          <w:b w:val="0"/>
          <w:sz w:val="18"/>
        </w:rPr>
        <w:t>NC_080070.1  18804642  ....................A.......--..............................  18804585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76        AGTTCTCTGAAAGGAATTACATTGGATCTTCTAGAGTCTAG  116</w:t>
      </w:r>
    </w:p>
    <w:p>
      <w:r>
        <w:rPr>
          <w:rFonts w:ascii="Consolas" w:hAnsi="Consolas" w:eastAsia="Consolas"/>
          <w:b w:val="0"/>
          <w:sz w:val="18"/>
        </w:rPr>
        <w:t>NC_080070.1  18804584  .C...........A............---............  18804547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238464595868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108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TAGCCACGGCTCTGACAGTTCAGAATCCAATGACTCTCAGACTGATCTTCTCAAGCTGAG  60</w:t>
      </w:r>
    </w:p>
    <w:p>
      <w:r>
        <w:rPr>
          <w:rFonts w:ascii="Consolas" w:hAnsi="Consolas" w:eastAsia="Consolas"/>
          <w:b w:val="0"/>
          <w:sz w:val="18"/>
        </w:rPr>
        <w:t>NC_080070.1  18803817  ......T................................................T.A..  18803758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TTCTCAG  67</w:t>
      </w:r>
    </w:p>
    <w:p>
      <w:r>
        <w:rPr>
          <w:rFonts w:ascii="Consolas" w:hAnsi="Consolas" w:eastAsia="Consolas"/>
          <w:b w:val="0"/>
          <w:sz w:val="18"/>
        </w:rPr>
        <w:t>NC_080070.1  18803757  .......  18803751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105368129456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160825039696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96.9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NC_080070.1  18784806  ........A........................A........................  18784749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80412519848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80.6    3e-14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CAAAAATACCTGGACAAGCCCCTTCTTGGTGTCTAAAAAGATATTTGAG  49</w:t>
      </w:r>
    </w:p>
    <w:p>
      <w:r>
        <w:rPr>
          <w:rFonts w:ascii="Consolas" w:hAnsi="Consolas" w:eastAsia="Consolas"/>
          <w:b w:val="0"/>
          <w:sz w:val="18"/>
        </w:rPr>
        <w:t>NC_080070.1  18773148  .............................CT..................  18773100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58229784606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297     2e-78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NC_080070.1  18771912  ....C........A...G........................................G.  18771853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TGAAAGACTAATCCAGGAAACAATTCAGCCCAAGAACAATGATTTGTATGGAAACTGTGT  120</w:t>
      </w:r>
    </w:p>
    <w:p>
      <w:r>
        <w:rPr>
          <w:rFonts w:ascii="Consolas" w:hAnsi="Consolas" w:eastAsia="Consolas"/>
          <w:b w:val="0"/>
          <w:sz w:val="18"/>
        </w:rPr>
        <w:t>NC_080070.1  18771852  ...G..G.C.G.....................GA.T........................  18771793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CAAAGTGACATCCTTGAAGTGTCCTATGAGCAAACAAACTCCCGTTTGGACTGAGAAGAC  180</w:t>
      </w:r>
    </w:p>
    <w:p>
      <w:r>
        <w:rPr>
          <w:rFonts w:ascii="Consolas" w:hAnsi="Consolas" w:eastAsia="Consolas"/>
          <w:b w:val="0"/>
          <w:sz w:val="18"/>
        </w:rPr>
        <w:t>NC_080070.1  18771792  ...................A.......................A................  18771733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AAGGATACCAACAGAAG  197</w:t>
      </w:r>
    </w:p>
    <w:p>
      <w:r>
        <w:rPr>
          <w:rFonts w:ascii="Consolas" w:hAnsi="Consolas" w:eastAsia="Consolas"/>
          <w:b w:val="0"/>
          <w:sz w:val="18"/>
        </w:rPr>
        <w:t>NC_080070.1  18771732  .................  18771716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460291898824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279     5e-73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NC_080070.1  18766538  ....C..GT................T.................................C  18766479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NC_080070.1  18766478  .......................................G...........C........  18766419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CTCAAGAAATATTACAGTATTTGCACCCCATCGT---AAGCACTAAAAATGTGCAAACTA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NC_080070.1  18766418  .............G..........T.......A.GAA.......................  18766359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CT---------CAGATAATCAATCCAAGAA--CCAAC  203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exon_17]</w:t>
      </w:r>
    </w:p>
    <w:p>
      <w:r>
        <w:rPr>
          <w:rFonts w:ascii="Consolas" w:hAnsi="Consolas" w:eastAsia="Consolas"/>
          <w:b w:val="0"/>
          <w:sz w:val="18"/>
        </w:rPr>
        <w:t>NC_080070.1  18766358  ..CAGAGAAAA......C............AT.....  18766322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524067282396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NC_080070.1 Balaenoptera acutorostrata chromosome 7, mBalAcu1.1, ...  1187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ACTAAACCCATCTGCTTATATAAATATAAAGAAACACAGCACATCTTGGACACCACCCAG  60</w:t>
      </w:r>
    </w:p>
    <w:p>
      <w:r>
        <w:rPr>
          <w:rFonts w:ascii="Consolas" w:hAnsi="Consolas" w:eastAsia="Consolas"/>
          <w:b w:val="0"/>
          <w:sz w:val="18"/>
        </w:rPr>
        <w:t>NC_080070.1  18746395  .............A....C.....------....T.........................  18746342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AAATCCCCCTTTGATAAGCCAAAGGACTCTTATGGTAAGCTCCTCAGAACGGCTCCAGTC  120</w:t>
      </w:r>
    </w:p>
    <w:p>
      <w:r>
        <w:rPr>
          <w:rFonts w:ascii="Consolas" w:hAnsi="Consolas" w:eastAsia="Consolas"/>
          <w:b w:val="0"/>
          <w:sz w:val="18"/>
        </w:rPr>
        <w:t>NC_080070.1  18746341  ....G............................................T..........  18746282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TGTGGCCCAGAAGTCATTTAAAAGTTTGTCACCTCTCAAAGGACCCAAGAAGAGGAAAAA  180</w:t>
      </w:r>
    </w:p>
    <w:p>
      <w:r>
        <w:rPr>
          <w:rFonts w:ascii="Consolas" w:hAnsi="Consolas" w:eastAsia="Consolas"/>
          <w:b w:val="0"/>
          <w:sz w:val="18"/>
        </w:rPr>
        <w:t>NC_080070.1  18746281  ....T..............G......................G.................  18746222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 ACATTCTCGAGTCAAGGCCACAAAGACTAAAGACATGAAACCTGTCAGCAGCAAATGGGA  240</w:t>
      </w:r>
    </w:p>
    <w:p>
      <w:r>
        <w:rPr>
          <w:rFonts w:ascii="Consolas" w:hAnsi="Consolas" w:eastAsia="Consolas"/>
          <w:b w:val="0"/>
          <w:sz w:val="18"/>
        </w:rPr>
        <w:t>NC_080070.1  18746221  ...............................T...........A................  18746162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241       GGCTACTCCCTCAAGTTCTCAGAAGGATGCAGACAAGAATCTGCAAGTTGAAGAGTCCAA  300</w:t>
      </w:r>
    </w:p>
    <w:p>
      <w:r>
        <w:rPr>
          <w:rFonts w:ascii="Consolas" w:hAnsi="Consolas" w:eastAsia="Consolas"/>
          <w:b w:val="0"/>
          <w:sz w:val="18"/>
        </w:rPr>
        <w:t>NC_080070.1  18746161  .A.................G..................G.......AC......A.....  18746102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301       CCAGAAAGACTCTATGCAAACAGCCCCCCATCCAACGAAAAATAACAGAAAGCAACCAAA  360</w:t>
      </w:r>
    </w:p>
    <w:p>
      <w:r>
        <w:rPr>
          <w:rFonts w:ascii="Consolas" w:hAnsi="Consolas" w:eastAsia="Consolas"/>
          <w:b w:val="0"/>
          <w:sz w:val="18"/>
        </w:rPr>
        <w:t>NC_080070.1  18746101  ....C...............................T........GG..G..........  18746042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361       GAAGAAGGATGGACAACCCACCTTTCGTTTGAAGTTGCAAAGGGACAAATAATTTAGCTT  420</w:t>
      </w:r>
    </w:p>
    <w:p>
      <w:r>
        <w:rPr>
          <w:rFonts w:ascii="Consolas" w:hAnsi="Consolas" w:eastAsia="Consolas"/>
          <w:b w:val="0"/>
          <w:sz w:val="18"/>
        </w:rPr>
        <w:t>NC_080070.1  18746041  A................................A...................C......  18745982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421       TCTGCTGC--TCTGAAAACTGTGGATGAAAGATTACATATGCTTACATAGTAA-------  471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NC_080070.1  18745981  .AC.....TT.T.....................A.....C.......C.....AATGAAA  18745922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472       --------AACGAAAAAGAAAAGCCCTCCCGGTCCCTCTGTCCCTATACCACCCCCTACA  523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NC_080070.1  18745921  AAGAAAAG..A........................T...A.......CT...........  18745862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524       TGTTCCTGTGCATGTACTAAACTACAAGTTTTAGATATCCCATCTTCTTTAGTGGGAACA  583</w:t>
      </w:r>
    </w:p>
    <w:p>
      <w:r>
        <w:rPr>
          <w:rFonts w:ascii="Consolas" w:hAnsi="Consolas" w:eastAsia="Consolas"/>
          <w:b w:val="0"/>
          <w:sz w:val="18"/>
        </w:rPr>
        <w:t>NC_080070.1  18745861  .....A....................GA.........................T......  18745802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584       TCTTTCAGAGAGCTaaaaagaaatccagagaaaatatagaaaattaaaaatCACTTAGAT  643</w:t>
      </w:r>
    </w:p>
    <w:p>
      <w:r>
        <w:rPr>
          <w:rFonts w:ascii="Consolas" w:hAnsi="Consolas" w:eastAsia="Consolas"/>
          <w:b w:val="0"/>
          <w:sz w:val="18"/>
        </w:rPr>
        <w:t>NC_080070.1  18745801  ..................G...........G....CC...................C...  18745742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644       ATTTATATTTAATTTTTGTCAAGATGaaaaaaaaaTCTCTGAACTTTTTATTTCTTTTGA  703</w:t>
      </w:r>
    </w:p>
    <w:p>
      <w:r>
        <w:rPr>
          <w:rFonts w:ascii="Consolas" w:hAnsi="Consolas" w:eastAsia="Consolas"/>
          <w:b w:val="0"/>
          <w:sz w:val="18"/>
        </w:rPr>
        <w:t>NC_080070.1  18745741  .................C..............................G.......C...  18745682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704       AACGACTTATGCATACAACACCAAAAGACTAAGACCTCAAGAAAGGAAAGACATGTACTA  763</w:t>
      </w:r>
    </w:p>
    <w:p>
      <w:r>
        <w:rPr>
          <w:rFonts w:ascii="Consolas" w:hAnsi="Consolas" w:eastAsia="Consolas"/>
          <w:b w:val="0"/>
          <w:sz w:val="18"/>
        </w:rPr>
        <w:t>NC_080070.1  18745681  ..T.......T............................GAG......T...........  18745622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764       TAACTGGCACGAATGTCCCTACTAGACACTTTAATGAATCAGTCAACAAACATCATTTCC  823</w:t>
      </w:r>
    </w:p>
    <w:p>
      <w:r>
        <w:rPr>
          <w:rFonts w:ascii="Consolas" w:hAnsi="Consolas" w:eastAsia="Consolas"/>
          <w:b w:val="0"/>
          <w:sz w:val="18"/>
        </w:rPr>
        <w:t>NC_080070.1  18745621  .C....A..TT..............G............................------  18745568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824       TCAATTTCTGTCTGCAGTGTGCTAGAAACCATTAGTGATATAAAAGACATTC  875</w:t>
      </w:r>
    </w:p>
    <w:p>
      <w:r>
        <w:rPr>
          <w:rFonts w:ascii="Consolas" w:hAnsi="Consolas" w:eastAsia="Consolas"/>
          <w:b w:val="0"/>
          <w:sz w:val="18"/>
        </w:rPr>
        <w:t>NC_080070.1  18745567  -------G.............T.........C....................  18745523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2334731293472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