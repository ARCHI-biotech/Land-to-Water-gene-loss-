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1757983183492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255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ATAGGGG-CAGTCCTGTGCTGCTGTGCCTCGGTACCCGCACAAGGTG--TCTGGGGA-CC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65763886  .......A.C.C....G......T....CG..C.T.T.G........AG..C.....C..  65763827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102       GCCCGGAcccccccTTCCATCGGCGGCAGCGCCACCTGGCGGCCATGGTG-CGGTGGTGT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65763826  ......CA..T...G...GCA.....................T.G.....T..C.-....  65763768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161       GGGAGGAGCTGGGCCCGGGCTGGGCACTGAGCCCACC---G-GAG-CT--GCAGGC-G--  210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65763767  A..-C.CT..C....T..AG.....C...C...AG..GGG.T...C..GG.A....G.AA  65763709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211       T-CTGC-AG-A-GCCTTGCACCGAGTTTCCCCGCGAGGGCGGGCGGGAGGAGTCCCAGGC  266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65763708  .A.GC.GG.A.CA....AA.........A....A...........A......C.....C.  65763649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267       GGGAATGTGATCCCCAGGGGGCCGGGGAGGGCCCTGGGGAGGAGCCTGGCCTGGGGAAGC  326</w:t>
      </w:r>
    </w:p>
    <w:p>
      <w:r>
        <w:rPr>
          <w:rFonts w:ascii="Consolas" w:hAnsi="Consolas" w:eastAsia="Consolas"/>
          <w:b w:val="0"/>
          <w:sz w:val="18"/>
        </w:rPr>
        <w:t>NC_080074.1  65763648  T.A..G........T.A......A.........T........G........-A..ACG..  65763590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327       CGGACTTCCGTGACACAACAGACACA-AAAGACAAAGTCCATTTGGATGGAAGTGGGAGC  385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65763589  .................G..A.....G.................................  65763530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386       AGGGCGAGACGGGCCATTTTCACTCTGTGGTCAAAGGAAATGACTGGTCTGACTCGGTCT  445</w:t>
      </w:r>
    </w:p>
    <w:p>
      <w:r>
        <w:rPr>
          <w:rFonts w:ascii="Consolas" w:hAnsi="Consolas" w:eastAsia="Consolas"/>
          <w:b w:val="0"/>
          <w:sz w:val="18"/>
        </w:rPr>
        <w:t>NC_080074.1  65763529  G.AAA....G..........G.........................A.....TGG.....  65763470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446       GGGAGC  451</w:t>
      </w:r>
    </w:p>
    <w:p>
      <w:r>
        <w:rPr>
          <w:rFonts w:ascii="Consolas" w:hAnsi="Consolas" w:eastAsia="Consolas"/>
          <w:b w:val="0"/>
          <w:sz w:val="18"/>
        </w:rPr>
        <w:t>NC_080074.1  65763469  ......  65763464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1200642106696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970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GGTCTAAGGATAACTCTGGGGCCATGACAGCCATGAGTCTCACAGAGGA-CCCCGA----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65762702  ......................GG....T.......T.........T..T...A..TTTT  65762643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56        GAC-TTCTGTGC--T-GCGAGT--AACCGGACTTGTTCTGAGACCTTTGCCCTAGAGGAT  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NC_080074.1  65762642  .G.A.....A..AA.G..AG..GCC..T.............A...C..TT..........  65762583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110       GGCCAAGGGGCTCCTGGTGACCTATGCCCTCTGGGCTGTGGGGGGCCCTGCTGGGCTCCA  169</w:t>
      </w:r>
    </w:p>
    <w:p>
      <w:r>
        <w:rPr>
          <w:rFonts w:ascii="Consolas" w:hAnsi="Consolas" w:eastAsia="Consolas"/>
          <w:b w:val="0"/>
          <w:sz w:val="18"/>
        </w:rPr>
        <w:t>NC_080074.1  65762582  ................A.....G................A.......T............  65762523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170       CCACCTGTACCTGGGAAGGGACAGCCACGCCCTGCTCTGGATGCTGACCCTGGGGGG---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NC_080074.1  65762522  T..............GC.............A........A.....T...........CGG  65762463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227       ------AGGTGGGCTGGGCTGGCTCTGGGAGTTCTGGAAGCTCCCAAGCTTTGTAGCTCA  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NC_080074.1  65762462  GGGGGGG.....C..A..............A............A..........T.....  65762403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281       GGCCAACAGAGCCCAGGGACAGAGGCAGAGCCCCAG-AGGGGTGACACCCCCTCTGAGTC  339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65762402  ..........C.......G............-T...A.....G.....A....T......  65762344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340       CCATTCGCTTTGCTGCCCAGGTGATAGTTGGCATCTATTTTGGCCTTGTGGCACTGATTA  399</w:t>
      </w:r>
    </w:p>
    <w:p>
      <w:r>
        <w:rPr>
          <w:rFonts w:ascii="Consolas" w:hAnsi="Consolas" w:eastAsia="Consolas"/>
          <w:b w:val="0"/>
          <w:sz w:val="18"/>
        </w:rPr>
        <w:t>NC_080074.1  65762343  ......A.............A.......G.....T.................T..C....  65762284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400       GCCTTTCTTCCATGGTCAACTTCTATATTGTGGCCCTCCCACTGGCAGTTGGCTTAGGGG  459</w:t>
      </w:r>
    </w:p>
    <w:p>
      <w:r>
        <w:rPr>
          <w:rFonts w:ascii="Consolas" w:hAnsi="Consolas" w:eastAsia="Consolas"/>
          <w:b w:val="0"/>
          <w:sz w:val="18"/>
        </w:rPr>
        <w:t>NC_080074.1  65762283  ....C..C.T.....G..G..............G..........................  65762224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460       TCTTGCTGGTGGCTGCTGTTGGCAACCAGACCTCAGACTTTAAGAACACTCTGGGGTCAG  519</w:t>
      </w:r>
    </w:p>
    <w:p>
      <w:r>
        <w:rPr>
          <w:rFonts w:ascii="Consolas" w:hAnsi="Consolas" w:eastAsia="Consolas"/>
          <w:b w:val="0"/>
          <w:sz w:val="18"/>
        </w:rPr>
        <w:t>NC_080074.1  65762223  .T......A.............T.......................T.....A..AG...  65762164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520       CATTTCTCACTTCACCTATCTTCTATGGCCGCCCCATAGCCATACTGCCCATTAGCGTGG  579</w:t>
      </w:r>
    </w:p>
    <w:p>
      <w:r>
        <w:rPr>
          <w:rFonts w:ascii="Consolas" w:hAnsi="Consolas" w:eastAsia="Consolas"/>
          <w:b w:val="0"/>
          <w:sz w:val="18"/>
        </w:rPr>
        <w:t>NC_080074.1  65762163  .......T.....C.....T.......................C........C.T.T...  65762104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580       CCGCCAGCATTACAGCTCAGAGGCATCGCCGCTACAAAGCTTTGGTGGCATCAGAGCCGC  639</w:t>
      </w:r>
    </w:p>
    <w:p>
      <w:r>
        <w:rPr>
          <w:rFonts w:ascii="Consolas" w:hAnsi="Consolas" w:eastAsia="Consolas"/>
          <w:b w:val="0"/>
          <w:sz w:val="18"/>
        </w:rPr>
        <w:t>NC_080074.1  65762103  .T..TG....C.....C....A.....T..T...........CA..T.GG......A...  65762044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640       TCAGTGTGCGGCTCTATCGTC-TGGGCTTGGCTTACCTTGCTTTCACAGGCCCACTGGCA  698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65762043  ........A.......-.TG.T..........................T....G..A..G  65761985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699       TACAGTGCCCTCTGCAACACAGCTGCCACCCTCAGCTATGTGGCAGAAACCTTTGGCTCC  758</w:t>
      </w:r>
    </w:p>
    <w:p>
      <w:r>
        <w:rPr>
          <w:rFonts w:ascii="Consolas" w:hAnsi="Consolas" w:eastAsia="Consolas"/>
          <w:b w:val="0"/>
          <w:sz w:val="18"/>
        </w:rPr>
        <w:t>NC_080074.1  65761984  .......................G........T..............GG..C.C......  65761925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759       TTCTTGAATTGGTTCAGCTTCTTCCCCCTTCTTGGCCGCCTCATGGAGTTTGTCCTCCTT  818</w:t>
      </w:r>
    </w:p>
    <w:p>
      <w:r>
        <w:rPr>
          <w:rFonts w:ascii="Consolas" w:hAnsi="Consolas" w:eastAsia="Consolas"/>
          <w:b w:val="0"/>
          <w:sz w:val="18"/>
        </w:rPr>
        <w:t>NC_080074.1  65761924  .....C.GC..................G.C.....G.....G.......C..........  65761865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819       CTGCCTTACCGGATCTGGAGGCTACTGATGGGGGAGA-C-TGGCTTCAACAGCAGCTGCT  876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65761864  .......G.T..G...A..A...G...--.T......T.A........G....G...A..  65761807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877       TTCAGGAGTGGGCGAAGCTCTATGAGTTTGTTCACAGTTTTCAGGATGAGAAGCGTCAGC  936</w:t>
      </w:r>
    </w:p>
    <w:p>
      <w:r>
        <w:rPr>
          <w:rFonts w:ascii="Consolas" w:hAnsi="Consolas" w:eastAsia="Consolas"/>
          <w:b w:val="0"/>
          <w:sz w:val="18"/>
        </w:rPr>
        <w:t>NC_080074.1  65761806  .C..A......TAA.................................T.....T......  65761747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937       TGGCTTACCAG  947</w:t>
      </w:r>
    </w:p>
    <w:p>
      <w:r>
        <w:rPr>
          <w:rFonts w:ascii="Consolas" w:hAnsi="Consolas" w:eastAsia="Consolas"/>
          <w:b w:val="0"/>
          <w:sz w:val="18"/>
        </w:rPr>
        <w:t>NC_080074.1  65761746  ...........  65761736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2542698074546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105368286092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38819914112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22182819056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