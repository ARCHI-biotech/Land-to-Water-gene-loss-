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60.0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436       GGGAGGCTCCTCAGGTCTCAGGCTCAGGTGCAGAAGCAGAGCCCCTAACTGGAAGGCTCG  495</w:t>
      </w:r>
    </w:p>
    <w:p>
      <w:r>
        <w:rPr>
          <w:rFonts w:ascii="Consolas" w:hAnsi="Consolas" w:eastAsia="Consolas"/>
          <w:b w:val="0"/>
          <w:sz w:val="18"/>
        </w:rPr>
        <w:t>NC_080074.1  65764160  ...........................A.CT...C.T..T......G.....C....CT.  65764101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496       GAGGTGGGCCGGTGAGGCAAGCAAGCCCTGTGGGGGGTTGAGGACAGCTTGGGTTGGATG  555</w:t>
      </w:r>
    </w:p>
    <w:p>
      <w:r>
        <w:rPr>
          <w:rFonts w:ascii="Consolas" w:hAnsi="Consolas" w:eastAsia="Consolas"/>
          <w:b w:val="0"/>
          <w:sz w:val="18"/>
        </w:rPr>
        <w:t>NC_080074.1  65764100  ....C...G.A.........                                          65764081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556       TCCCTCACTGCAGCCTGTCCGTGGATGTCTCTGCCTTAAGGGAATTGGAGGTGGAACCAT  615</w:t>
      </w:r>
    </w:p>
    <w:p>
      <w:r>
        <w:rPr>
          <w:rFonts w:ascii="Consolas" w:hAnsi="Consolas" w:eastAsia="Consolas"/>
          <w:b w:val="0"/>
          <w:sz w:val="18"/>
        </w:rPr>
        <w:t>NC_080074.1  65764065   .....T.............ACT.G.............G..........A.....G....  65764007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616       CCA  618</w:t>
      </w:r>
    </w:p>
    <w:p>
      <w:r>
        <w:rPr>
          <w:rFonts w:ascii="Consolas" w:hAnsi="Consolas" w:eastAsia="Consolas"/>
          <w:b w:val="0"/>
          <w:sz w:val="18"/>
        </w:rPr>
        <w:t>NC_080074.1  65764006  ...  65764004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1782946732072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188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226       ACCGAGTTTCCCCGCGAGGGCGGGCGGGAGGAGTCCCAGGCGGGAATGTGATCCCCAGGG  285</w:t>
      </w:r>
    </w:p>
    <w:p>
      <w:r>
        <w:rPr>
          <w:rFonts w:ascii="Consolas" w:hAnsi="Consolas" w:eastAsia="Consolas"/>
          <w:b w:val="0"/>
          <w:sz w:val="18"/>
        </w:rPr>
        <w:t>NC_080074.1  65763689  .........A....A...........A......C.....C.T.A..G........T.A..  65763630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286       GGCCGGGGAGGGCCCTGGGGAGGAGCCTGGCCTGGGGAAGCCGGACTTCCGTGACACAAC  345</w:t>
      </w:r>
    </w:p>
    <w:p>
      <w:r>
        <w:rPr>
          <w:rFonts w:ascii="Consolas" w:hAnsi="Consolas" w:eastAsia="Consolas"/>
          <w:b w:val="0"/>
          <w:sz w:val="18"/>
        </w:rPr>
        <w:t>NC_080074.1  65763629  ....A.........T........G........A..ACG-...................G.  65763571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346       AGACACA-AAAGACAAAGTCCATTTGGATGGAAGTGGGAGCAGGGCGAGACGGGCCATTT  404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NC_080074.1  65763570  .A.....G.................................G.AAA....G.........  65763511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405       TCACTCTGTGGTCAAAGGAAATGACTGGTCTGACTCGGTCTGGGAGC  451</w:t>
      </w:r>
    </w:p>
    <w:p>
      <w:r>
        <w:rPr>
          <w:rFonts w:ascii="Consolas" w:hAnsi="Consolas" w:eastAsia="Consolas"/>
          <w:b w:val="0"/>
          <w:sz w:val="18"/>
        </w:rPr>
        <w:t>NC_080074.1  65763510  .G.........................A.....TGG...........  65763464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1222829718264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NC_080074.1 Balaenoptera acutorostrata chromosome 11, mBalAcu1.1,...  783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GGTCTAAGGATAACTCTGGGGCCATGACAGCCATGAGTCTCACAGAGGACCCCGAGACTT  60</w:t>
      </w:r>
    </w:p>
    <w:p>
      <w:r>
        <w:rPr>
          <w:rFonts w:ascii="Consolas" w:hAnsi="Consolas" w:eastAsia="Consolas"/>
          <w:b w:val="0"/>
          <w:sz w:val="18"/>
        </w:rPr>
        <w:t>NC_080074.1  65762702  ......................GG....T.......T.........                65762657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CTGTGCTGCGAGTAACCGGACTTGTTCTGAGACCTTTGCCCTAGAGGATGGCCAAGGGGC  120</w:t>
      </w:r>
    </w:p>
    <w:p>
      <w:r>
        <w:rPr>
          <w:rFonts w:ascii="Consolas" w:hAnsi="Consolas" w:eastAsia="Consolas"/>
          <w:b w:val="0"/>
          <w:sz w:val="18"/>
        </w:rPr>
        <w:t>NC_080074.1  65762614                   .............A...C..TT.....................  65762572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TCCTGGTGACCTATGCCCTCTGGGCTGTGGGGGGCCCTGCTGGGCTCCACCACCTGTACC  180</w:t>
      </w:r>
    </w:p>
    <w:p>
      <w:r>
        <w:rPr>
          <w:rFonts w:ascii="Consolas" w:hAnsi="Consolas" w:eastAsia="Consolas"/>
          <w:b w:val="0"/>
          <w:sz w:val="18"/>
        </w:rPr>
        <w:t>NC_080074.1  65762571  .....A.....G................A.......T............T..........  65762512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TGGGAAGGGACAGCCACGCCCTGCTCTGGATGCTGACCCTGGGGGGAGGTGGG-------  233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NC_080074.1  65762511  ....GC.............A........A.....T...........C..G...GGGGGTG  65762452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234       --CTGGGCTGGCTCTGGGAGTTCTGGAAGCTCCCAAGCTTTGTAGCTCAGGCCAACAGAG  291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NC_080074.1  65762451  GC..A..............A............A..........T...............C  65762392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292       CCCAGGGACAGAGGCAGAGCCCCAGAGGGGTGACACCCCCTCTGAGTCCCATTCGCTTTG  351</w:t>
      </w:r>
    </w:p>
    <w:p>
      <w:r>
        <w:rPr>
          <w:rFonts w:ascii="Consolas" w:hAnsi="Consolas" w:eastAsia="Consolas"/>
          <w:b w:val="0"/>
          <w:sz w:val="18"/>
        </w:rPr>
        <w:t>NC_080074.1  65762391  .......G............T.AGA.....G.....A....T............A.....  65762332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352       CTGCCCAGGTGATAGTTGGCATCTATTTTGGCCTTGTGGCACTGATTAGCCTTTCTTCCA  411</w:t>
      </w:r>
    </w:p>
    <w:p>
      <w:r>
        <w:rPr>
          <w:rFonts w:ascii="Consolas" w:hAnsi="Consolas" w:eastAsia="Consolas"/>
          <w:b w:val="0"/>
          <w:sz w:val="18"/>
        </w:rPr>
        <w:t>NC_080074.1  65762331  ........A.......G.....T.................T..C........C..C.T..  65762272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412       TGGTCAACTTCTATATTGTGGCCCTCCCACTGGCAGTTGGCTTAGGGGTCTTGCTGGTGG  471</w:t>
      </w:r>
    </w:p>
    <w:p>
      <w:r>
        <w:rPr>
          <w:rFonts w:ascii="Consolas" w:hAnsi="Consolas" w:eastAsia="Consolas"/>
          <w:b w:val="0"/>
          <w:sz w:val="18"/>
        </w:rPr>
        <w:t>NC_080074.1  65762271  ...G..G..............G...........................T......A...  65762212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472       CTGCTGTTGGCAACCAGACCTCAGACTTTAAGAACACTCTGGGGTCAGCATTTCTCACTT  531</w:t>
      </w:r>
    </w:p>
    <w:p>
      <w:r>
        <w:rPr>
          <w:rFonts w:ascii="Consolas" w:hAnsi="Consolas" w:eastAsia="Consolas"/>
          <w:b w:val="0"/>
          <w:sz w:val="18"/>
        </w:rPr>
        <w:t>NC_080074.1  65762211  ..........T.......................T.....A..AG..........T....  65762152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532       CACCTATCTTCTATGGCCGCCCCATAGCCATACTGCCCATTAGCGTGGCCGCCAGCATTA  591</w:t>
      </w:r>
    </w:p>
    <w:p>
      <w:r>
        <w:rPr>
          <w:rFonts w:ascii="Consolas" w:hAnsi="Consolas" w:eastAsia="Consolas"/>
          <w:b w:val="0"/>
          <w:sz w:val="18"/>
        </w:rPr>
        <w:t>NC_080074.1  65762151  .C.....T.......................C........C.T.T....T..TG....C.  65762092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592       CAGCTCAGAGGCATCGCCGCTACAAAGCTTTGGTGGCATCAGAGCCGCTCAGTGTGCGGC  651</w:t>
      </w:r>
    </w:p>
    <w:p>
      <w:r>
        <w:rPr>
          <w:rFonts w:ascii="Consolas" w:hAnsi="Consolas" w:eastAsia="Consolas"/>
          <w:b w:val="0"/>
          <w:sz w:val="18"/>
        </w:rPr>
        <w:t>NC_080074.1  65762091  ....C....A.....T..T...........CA..T.GG......A...........A...  65762032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652       TCTATCGTCTGGGCTTGGCTTACCTTGCTTTCACAGGCCCACTGGCATACAGTGCCCTCT  711</w:t>
      </w:r>
    </w:p>
    <w:p>
      <w:r>
        <w:rPr>
          <w:rFonts w:ascii="Consolas" w:hAnsi="Consolas" w:eastAsia="Consolas"/>
          <w:b w:val="0"/>
          <w:sz w:val="18"/>
        </w:rPr>
        <w:t>NC_080074.1  65762031  ....CT.CT..........................T....G..A..G.............  65761972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712       GCAACACAGCTGCCACCCTCAGCTATGTGGCAGAAACCTTTGGCTCCTTCTTGAATTGGT  771</w:t>
      </w:r>
    </w:p>
    <w:p>
      <w:r>
        <w:rPr>
          <w:rFonts w:ascii="Consolas" w:hAnsi="Consolas" w:eastAsia="Consolas"/>
          <w:b w:val="0"/>
          <w:sz w:val="18"/>
        </w:rPr>
        <w:t>NC_080074.1  65761971  ..........G........T..............GG..C.C...........C.GC....  65761912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772       TCAGCTTCTTCCCCCTTCTTGGCCGCCTCATGGAGTTTGTCCTCCTTCTGCCTTACCGGA  831</w:t>
      </w:r>
    </w:p>
    <w:p>
      <w:r>
        <w:rPr>
          <w:rFonts w:ascii="Consolas" w:hAnsi="Consolas" w:eastAsia="Consolas"/>
          <w:b w:val="0"/>
          <w:sz w:val="18"/>
        </w:rPr>
        <w:t>NC_080074.1  65761911  ..............G.C.....G.....G.......C.................G.T..G  65761852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832       TCTGGAGGCTACTGATGGGGGAGACTGGCTTCAACAGCAGCTGCTTTCAGGAGTGGGCGA  891</w:t>
      </w:r>
    </w:p>
    <w:p>
      <w:r>
        <w:rPr>
          <w:rFonts w:ascii="Consolas" w:hAnsi="Consolas" w:eastAsia="Consolas"/>
          <w:b w:val="0"/>
          <w:sz w:val="18"/>
        </w:rPr>
        <w:t>NC_080074.1  65761851  ...A..A...G...G....A..TCA........G....G...A...C..A......TAA.  65761792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892       AGCTCTATGAGTTTGTTCACAGTTTTCAGGATGAGAAGCGTCAGCTGGCTTACCAG  947</w:t>
      </w:r>
    </w:p>
    <w:p>
      <w:r>
        <w:rPr>
          <w:rFonts w:ascii="Consolas" w:hAnsi="Consolas" w:eastAsia="Consolas"/>
          <w:b w:val="0"/>
          <w:sz w:val="18"/>
        </w:rPr>
        <w:t>NC_080074.1  65761791  ................................T.....T.................  65761736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2567665122704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124778666340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58230073146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48.1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GTTTTGGGCCTCTCAGAAGGGGCAACAAATGA  32</w:t>
      </w:r>
    </w:p>
    <w:p>
      <w:r>
        <w:rPr>
          <w:rFonts w:ascii="Consolas" w:hAnsi="Consolas" w:eastAsia="Consolas"/>
          <w:b w:val="0"/>
          <w:sz w:val="18"/>
        </w:rPr>
        <w:t>NC_080074.1  65760069  ........T........G..............  65760038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38820048764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