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164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AGTGAGCCCTAAGAGGTCATATAGAGAGCAGCATTTCCTCTCCAGGCCGAGATGAGGGCT  60</w:t>
      </w:r>
    </w:p>
    <w:p>
      <w:r>
        <w:rPr>
          <w:rFonts w:ascii="Consolas" w:hAnsi="Consolas" w:eastAsia="Consolas"/>
          <w:b w:val="0"/>
          <w:sz w:val="18"/>
        </w:rPr>
        <w:t>NC_080074.1  65764583  ...........G.G..CA.C..G.G....C..G..C....G..G...G.G...A...A..  65764524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GAGGGCGTTTGGA----------GG---GAAGCGCTCTGCCTACTGCCGGGAGGTGACAC  107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NC_080074.1  65764523  ..A..G.C.G...ATGTAGGAGG..ACA.....A...G...G.....G......C....T  65764464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       CCGCGAGGCCGACCGTCCCCCGAAGCCCCCGCAAGTCCAGACTGGGGGACCTCGGAGATC  167</w:t>
      </w:r>
    </w:p>
    <w:p>
      <w:r>
        <w:rPr>
          <w:rFonts w:ascii="Consolas" w:hAnsi="Consolas" w:eastAsia="Consolas"/>
          <w:b w:val="0"/>
          <w:sz w:val="18"/>
        </w:rPr>
        <w:t>NC_080074.1  65764463  GG.T......C....CAA...----------......A.AG...........T.......  65764414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168       CACGAGATTGC----CAGAGAAGGAAATTGAGGCCCAA-GAAGCTGCATGACTTAGCCAA  222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NC_080074.1  65764413  ....CTT..C.TTTA.....G......C--........A.....GT..A.....GA..G.  65764356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223       GTTCACGGAGTAGAACCCGGGATTGGAGCCCGGGACATTGAAATGAAGGCGTCTTGCATT  282</w:t>
      </w:r>
    </w:p>
    <w:p>
      <w:r>
        <w:rPr>
          <w:rFonts w:ascii="Consolas" w:hAnsi="Consolas" w:eastAsia="Consolas"/>
          <w:b w:val="0"/>
          <w:sz w:val="18"/>
        </w:rPr>
        <w:t>NC_080074.1  65764355  .G.....T..C..-------.G.........AC......A...C......A.......AA  65764303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283       GCAGCTCCGTTGCAGCGCAGAGGCGCAGGAAGGCAGACTACCACGAGCCTCGGGCTGCGG  342</w:t>
      </w:r>
    </w:p>
    <w:p>
      <w:r>
        <w:rPr>
          <w:rFonts w:ascii="Consolas" w:hAnsi="Consolas" w:eastAsia="Consolas"/>
          <w:b w:val="0"/>
          <w:sz w:val="18"/>
        </w:rPr>
        <w:t>NC_080074.1  65764302  CG.AGG..A..C....ATC......TGA.G.C........TT------------------  65764261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343       CCTCGCCCTCCTGGTCGAGCCTCCTGCCCTCCAACCCTCT--GCTCCCGTTTCTCCCTCT  400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NC_080074.1  65764260  -...---...G...G-...G.-...CA..C...T....T.TT.....T.G..........  65764207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401       GGTTCATAGCCCGCGGGACAGAGCAGCCCTGGATT------------GGGAGGCTCCTCA  448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NC_080074.1  65764206  C.C-..A..T.G...A..TGC...T.A.T...GG.TCCTGGGGGAAC.............  65764148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449       GGTCTCAGGCTCAGGTGCAGAAGCAGAGCCCCTAACTGGAAGGCTCGGAGGTGGGCCGGT  508</w:t>
      </w:r>
    </w:p>
    <w:p>
      <w:r>
        <w:rPr>
          <w:rFonts w:ascii="Consolas" w:hAnsi="Consolas" w:eastAsia="Consolas"/>
          <w:b w:val="0"/>
          <w:sz w:val="18"/>
        </w:rPr>
        <w:t>NC_080074.1  65764147  ..............A.CT...C.T..T......G.....C....CT.....C...G.A..  65764088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509       GAGGCAAGCAAGCCCTGTGGGGGGTTGAGGACAGCTTGGGTTGGATGTCCCTCACTGCAG  568</w:t>
      </w:r>
    </w:p>
    <w:p>
      <w:r>
        <w:rPr>
          <w:rFonts w:ascii="Consolas" w:hAnsi="Consolas" w:eastAsia="Consolas"/>
          <w:b w:val="0"/>
          <w:sz w:val="18"/>
        </w:rPr>
        <w:t>NC_080074.1  65764087  .......------A..CA...-------...G...-------------.....T......  65764054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[26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569       CCTGTCCGTGGATGTCTCTGCCTTAAGGGAATTGGAGGTGGAACCATC-----CAGTCTT  623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NC_080074.1  65764053  .......ACT.G.............G..........A.....G.....CAAGA...C...  65763994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624       GAAGGTCAACGGAGCGTGAAGAGAGGAGCGTGCAGCTTGAG  664</w:t>
      </w:r>
    </w:p>
    <w:p>
      <w:r>
        <w:rPr>
          <w:rFonts w:ascii="Consolas" w:hAnsi="Consolas" w:eastAsia="Consolas"/>
          <w:b w:val="0"/>
          <w:sz w:val="18"/>
        </w:rPr>
        <w:t>NC_080074.1  65763993  ...C.G..GT...A.AG.G.C......--C......C....  65763955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1752435758480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317     5e-84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ATAGGGG-CAGTCCTGTGCTGCTGTGCCTCGGTACCCGCACAAGGTG--TCTGGGGACC-  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65763886  .......A.C.C....G......T....CG..C.T.T.G........AG..C.......C  65763827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102       GCCCGGAcccccccTTCCATCGGCGGCAGCGCCACCTGGCGGCCATGGTGCGGTGGTGTG  161</w:t>
      </w:r>
    </w:p>
    <w:p>
      <w:r>
        <w:rPr>
          <w:rFonts w:ascii="Consolas" w:hAnsi="Consolas" w:eastAsia="Consolas"/>
          <w:b w:val="0"/>
          <w:sz w:val="18"/>
        </w:rPr>
        <w:t>NC_080074.1  65763826  ......CA..T...G...GCA.....................T.G.....TC.CT....A  65763767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162       GGAGGAGCTGGGCCCGGGCTGGGCACTGAGCCCACCGGAG-----CTGC--AGGCG---T  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65763766  ..C.CT-..C....T..AG.....C...C...AG....G.TGAGC...GGA.....GAA.  65763708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212       CTGCAGAG----CCTTGCACCGAGTTTCCCCGCGAGGGCGGGCGGGAGGAGTCCCAGGCG  267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65763707  AC..C.G.AACA....AA.........A....A...........A......C.....C.T  65763648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268       GGAATGTGATCCCCAGGGGGCCGGGGAGGGCCCTGGGGAGGAGCCTGGCCTGGGGAAGCC  327</w:t>
      </w:r>
    </w:p>
    <w:p>
      <w:r>
        <w:rPr>
          <w:rFonts w:ascii="Consolas" w:hAnsi="Consolas" w:eastAsia="Consolas"/>
          <w:b w:val="0"/>
          <w:sz w:val="18"/>
        </w:rPr>
        <w:t>NC_080074.1  65763647  .A..G........T.A......A.........T........G........A..ACG-...  65763589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328       GGACTTCCGTGACACAACAGACACA-AAAGACAAAGTCCATTTGGATGGAAGTGGGAGCA  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65763588  ................G..A.....G.................................G  65763529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387       GGGCGAGACGGGCCATTTTCACTCTGTGGTCAAAGGAAATGACTGGTCTGACTCGGTCTG  446</w:t>
      </w:r>
    </w:p>
    <w:p>
      <w:r>
        <w:rPr>
          <w:rFonts w:ascii="Consolas" w:hAnsi="Consolas" w:eastAsia="Consolas"/>
          <w:b w:val="0"/>
          <w:sz w:val="18"/>
        </w:rPr>
        <w:t>NC_080074.1  65763528  .AAA....G..........G.........................A.....TGG......  65763469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447       GGAGC  451</w:t>
      </w:r>
    </w:p>
    <w:p>
      <w:r>
        <w:rPr>
          <w:rFonts w:ascii="Consolas" w:hAnsi="Consolas" w:eastAsia="Consolas"/>
          <w:b w:val="0"/>
          <w:sz w:val="18"/>
        </w:rPr>
        <w:t>NC_080074.1  65763468  .....  65763464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1192321797700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NC_080074.1 Balaenoptera acutorostrata chromosome 11, mBalAcu1.1,...  1077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GGTCTAAGGATAACTCTGGGGCCATGACAGCCATGAGTCTCACAGAGGACCCC-GA----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NC_080074.1  65762702  ......................GG....T.......T.........T..T...A..TTTT  65762643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56        -GACTTCTGTGCT---GCGAGTA--ACCGGACTTGTTCTGAGACCTTTGCCCTAGAGGAT  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NC_080074.1  65762642  G.CA.....A..AATG..AG..GCC..T.............A...C..TT..........  65762583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110       GGCCAAGGGGCTCCTGGTGACCTATGCCCTCTGGGCTGTGGGGGGCCCTGCTGGGCTCCA  169</w:t>
      </w:r>
    </w:p>
    <w:p>
      <w:r>
        <w:rPr>
          <w:rFonts w:ascii="Consolas" w:hAnsi="Consolas" w:eastAsia="Consolas"/>
          <w:b w:val="0"/>
          <w:sz w:val="18"/>
        </w:rPr>
        <w:t>NC_080074.1  65762582  ................A.....G................A.......T............  65762523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170       CCACCTGTACCTGGGAAGGGACAGCCACGCCCTGCTCTGGATGCTGACCCTGGGGGGAGG  229</w:t>
      </w:r>
    </w:p>
    <w:p>
      <w:r>
        <w:rPr>
          <w:rFonts w:ascii="Consolas" w:hAnsi="Consolas" w:eastAsia="Consolas"/>
          <w:b w:val="0"/>
          <w:sz w:val="18"/>
        </w:rPr>
        <w:t>NC_080074.1  65762522  T..............GC.............A........A.....T...........C..  65762463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230       TGGG---------CTGGGCTGGCTCTGGGAGTTCTGGAAGCTCCCAAGCTTTGTAGCTCA  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NC_080074.1  65762462  G...GGGGGTGGC..A..............A............A..........T.....  65762403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281       GGCCAACAGAGCCCAGGGACAGAGGCAGAGCCCCAGAGGGGTGACACCCCCTCTGAGTCC  340</w:t>
      </w:r>
    </w:p>
    <w:p>
      <w:r>
        <w:rPr>
          <w:rFonts w:ascii="Consolas" w:hAnsi="Consolas" w:eastAsia="Consolas"/>
          <w:b w:val="0"/>
          <w:sz w:val="18"/>
        </w:rPr>
        <w:t>NC_080074.1  65762402  ..........C.......G............T.AGA.....G.....A....T.......  65762343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341       CATTCGCTTTGCTGCCCAGGTGATAGTTGGCATCTATTTTGGCCTTGTGGCACTGATTAG  400</w:t>
      </w:r>
    </w:p>
    <w:p>
      <w:r>
        <w:rPr>
          <w:rFonts w:ascii="Consolas" w:hAnsi="Consolas" w:eastAsia="Consolas"/>
          <w:b w:val="0"/>
          <w:sz w:val="18"/>
        </w:rPr>
        <w:t>NC_080074.1  65762342  .....A.............A.......G.....T.................T..C.....  65762283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401       CCTTTCTTCCATGGTCAACTTCTATATTGTGGCCCTCCCACTGGCAGTTGGCTTAGGGGT  460</w:t>
      </w:r>
    </w:p>
    <w:p>
      <w:r>
        <w:rPr>
          <w:rFonts w:ascii="Consolas" w:hAnsi="Consolas" w:eastAsia="Consolas"/>
          <w:b w:val="0"/>
          <w:sz w:val="18"/>
        </w:rPr>
        <w:t>NC_080074.1  65762282  ...C..C.T.....G..G..............G...........................  65762223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461       CTTGCTGGTGGCTGCTGTTGGCAACCAGACCTCAGACTTTAAGAACACTCTGGGGTCAGC  520</w:t>
      </w:r>
    </w:p>
    <w:p>
      <w:r>
        <w:rPr>
          <w:rFonts w:ascii="Consolas" w:hAnsi="Consolas" w:eastAsia="Consolas"/>
          <w:b w:val="0"/>
          <w:sz w:val="18"/>
        </w:rPr>
        <w:t>NC_080074.1  65762222  T......A.............T.......................T.....A..AG....  65762163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521       ATTTCTCACTTCACCTATCTTCTATGGCCGCCCCATAGCCATACTGCCCATTAGCGTGGC  580</w:t>
      </w:r>
    </w:p>
    <w:p>
      <w:r>
        <w:rPr>
          <w:rFonts w:ascii="Consolas" w:hAnsi="Consolas" w:eastAsia="Consolas"/>
          <w:b w:val="0"/>
          <w:sz w:val="18"/>
        </w:rPr>
        <w:t>NC_080074.1  65762162  ......T.....C.....T.......................C........C.T.T....  65762103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581       CGCCAGCATTACAGCTCAGAGGCATCGCCGCTACAAAGCTTTGGTGGCATCAGAGCCGCT  640</w:t>
      </w:r>
    </w:p>
    <w:p>
      <w:r>
        <w:rPr>
          <w:rFonts w:ascii="Consolas" w:hAnsi="Consolas" w:eastAsia="Consolas"/>
          <w:b w:val="0"/>
          <w:sz w:val="18"/>
        </w:rPr>
        <w:t>NC_080074.1  65762102  T..TG....C.....C....A.....T..T...........CA..T.GG......A....  65762043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641       CAGTGTGCGGCTCTATCGTCTGGGCTTGGCTTACCTTGCTTTCACAGGCCCACTGGCATA  700</w:t>
      </w:r>
    </w:p>
    <w:p>
      <w:r>
        <w:rPr>
          <w:rFonts w:ascii="Consolas" w:hAnsi="Consolas" w:eastAsia="Consolas"/>
          <w:b w:val="0"/>
          <w:sz w:val="18"/>
        </w:rPr>
        <w:t>NC_080074.1  65762042  .......A.......CT.CT..........................T....G..A..G..  65761983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701       CAGTGCCCTCTGCAACACAGCTGCCACCCTCAGCTATGTGGCAGAAACCTTTGGCTCCTT  760</w:t>
      </w:r>
    </w:p>
    <w:p>
      <w:r>
        <w:rPr>
          <w:rFonts w:ascii="Consolas" w:hAnsi="Consolas" w:eastAsia="Consolas"/>
          <w:b w:val="0"/>
          <w:sz w:val="18"/>
        </w:rPr>
        <w:t>NC_080074.1  65761982  .....................G........T..............GG..C.C........  65761923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761       CTTGAATTGGTTCAGCTTCTTCCCCCTTCTTGGCCGCCTCATGGAGTTTGTCCTCCTTCT  820</w:t>
      </w:r>
    </w:p>
    <w:p>
      <w:r>
        <w:rPr>
          <w:rFonts w:ascii="Consolas" w:hAnsi="Consolas" w:eastAsia="Consolas"/>
          <w:b w:val="0"/>
          <w:sz w:val="18"/>
        </w:rPr>
        <w:t>NC_080074.1  65761922  ...C.GC..................G.C.....G.....G.......C............  65761863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821       GCCTTACCGGATCTGGAGGCTACTGATGGGGGAGACTGGCTTCAACAGCAGCTGCTTTCA  880</w:t>
      </w:r>
    </w:p>
    <w:p>
      <w:r>
        <w:rPr>
          <w:rFonts w:ascii="Consolas" w:hAnsi="Consolas" w:eastAsia="Consolas"/>
          <w:b w:val="0"/>
          <w:sz w:val="18"/>
        </w:rPr>
        <w:t>NC_080074.1  65761862  .....G.T..G...A..A...G...G....A..TCA........G....G...A...C..  65761803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881       GGAGTGGGCGAAGCTCTATGAGTTTGTTCACAGTTTTCAGGATGAGAAGCGTCAGCTGGC  940</w:t>
      </w:r>
    </w:p>
    <w:p>
      <w:r>
        <w:rPr>
          <w:rFonts w:ascii="Consolas" w:hAnsi="Consolas" w:eastAsia="Consolas"/>
          <w:b w:val="0"/>
          <w:sz w:val="18"/>
        </w:rPr>
        <w:t>NC_080074.1  65761802  A......TAA.................................T.....T..........  65761743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941       TTACCAG  947</w:t>
      </w:r>
    </w:p>
    <w:p>
      <w:r>
        <w:rPr>
          <w:rFonts w:ascii="Consolas" w:hAnsi="Consolas" w:eastAsia="Consolas"/>
          <w:b w:val="0"/>
          <w:sz w:val="18"/>
        </w:rPr>
        <w:t>NC_080074.1  65761742  .......  65761736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2534375774624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97049592920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33274179120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16637097804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