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63.9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TCTCCCTGGGAGTCCAGGGGTGCCCAGAGGCTGCCAGCGCTGCCCCTG  48</w:t>
      </w:r>
    </w:p>
    <w:p>
      <w:r>
        <w:rPr>
          <w:rFonts w:ascii="Consolas" w:hAnsi="Consolas" w:eastAsia="Consolas"/>
          <w:b w:val="0"/>
          <w:sz w:val="18"/>
        </w:rPr>
        <w:t>NC_080082.1  53048930  ..........G..........C....A.....C...............  53048977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146961540356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184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8         GGCTCCATGACTGTAACCTGGACCACATGGGTCCCTACCCCCTCTGAAGTGCAGTTTGGG  67</w:t>
      </w:r>
    </w:p>
    <w:p>
      <w:r>
        <w:rPr>
          <w:rFonts w:ascii="Consolas" w:hAnsi="Consolas" w:eastAsia="Consolas"/>
          <w:b w:val="0"/>
          <w:sz w:val="18"/>
        </w:rPr>
        <w:t>NC_080082.1  53053740  ....G......G.....T.................A........G...............  53053799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68        CTGCAGCCATCAGGGGCCCTGCCCTTCCGGGCTCGAGGCACCTTCAGCCGCTTTGTGGAC  127</w:t>
      </w:r>
    </w:p>
    <w:p>
      <w:r>
        <w:rPr>
          <w:rFonts w:ascii="Consolas" w:hAnsi="Consolas" w:eastAsia="Consolas"/>
          <w:b w:val="0"/>
          <w:sz w:val="18"/>
        </w:rPr>
        <w:t>NC_080082.1  53053800  .......T..GG...T........C.........AG.............C.........T  53053859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128       GGGGGCATTCTCCAGCGGAAGCTCTACATACACCGAGTCAC  168</w:t>
      </w:r>
    </w:p>
    <w:p>
      <w:r>
        <w:rPr>
          <w:rFonts w:ascii="Consolas" w:hAnsi="Consolas" w:eastAsia="Consolas"/>
          <w:b w:val="0"/>
          <w:sz w:val="18"/>
        </w:rPr>
        <w:t>NC_080082.1  53053860  .............G..T.................A......  53053900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186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TTACCGCTGCGGCAGCACGCAGGGCTGGAGCCGCCGGTTCCGCTTCAGGGCCCTGCAGAA  60</w:t>
      </w:r>
    </w:p>
    <w:p>
      <w:r>
        <w:rPr>
          <w:rFonts w:ascii="Consolas" w:hAnsi="Consolas" w:eastAsia="Consolas"/>
          <w:b w:val="0"/>
          <w:sz w:val="18"/>
        </w:rPr>
        <w:t>NC_080082.1  53054241  ...............T..T......C.....T.T.......T.............A....  53054300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CGGACCCCACTGGAGCCCCCGTCTGGCTGTGTTTGGGGACCTGGGGGCTGACAACCCAAA  120</w:t>
      </w:r>
    </w:p>
    <w:p>
      <w:r>
        <w:rPr>
          <w:rFonts w:ascii="Consolas" w:hAnsi="Consolas" w:eastAsia="Consolas"/>
          <w:b w:val="0"/>
          <w:sz w:val="18"/>
        </w:rPr>
        <w:t>NC_080082.1  53054301  T..G...............T....................ACA...A.......T..T.G  53054360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GGCCCTACCACGACTGCACAGGGACACCCAGCAGGGCATGTACGACGCTGTTCTTCATGT  180</w:t>
      </w:r>
    </w:p>
    <w:p>
      <w:r>
        <w:rPr>
          <w:rFonts w:ascii="Consolas" w:hAnsi="Consolas" w:eastAsia="Consolas"/>
          <w:b w:val="0"/>
          <w:sz w:val="18"/>
        </w:rPr>
        <w:t>NC_080082.1  53054361  .........C......TG....................G.........C...........  53054420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GG  182</w:t>
      </w:r>
    </w:p>
    <w:p>
      <w:r>
        <w:rPr>
          <w:rFonts w:ascii="Consolas" w:hAnsi="Consolas" w:eastAsia="Consolas"/>
          <w:b w:val="0"/>
          <w:sz w:val="18"/>
        </w:rPr>
        <w:t>NC_080082.1  53054421  ..  53054422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449202976236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AGACTTTGCCTACAACATGGATCAGAATAACGCTCGAGTCGGGGACAAGTTCATGAATCT  60</w:t>
      </w:r>
    </w:p>
    <w:p>
      <w:r>
        <w:rPr>
          <w:rFonts w:ascii="Consolas" w:hAnsi="Consolas" w:eastAsia="Consolas"/>
          <w:b w:val="0"/>
          <w:sz w:val="18"/>
        </w:rPr>
        <w:t>NC_080082.1  53055513  ...........G.............G.A..-..G..C...A...................  53055571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CATCGAACCTGTGGCTGCCAGCCTGCCATACATGACATGTCCTGGGAATCACGAAGAACG  120</w:t>
      </w:r>
    </w:p>
    <w:p>
      <w:r>
        <w:rPr>
          <w:rFonts w:ascii="Consolas" w:hAnsi="Consolas" w:eastAsia="Consolas"/>
          <w:b w:val="0"/>
          <w:sz w:val="18"/>
        </w:rPr>
        <w:t>NC_080082.1  53055572  ...T...........C...............G....G...-...................  53055630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CTA  123</w:t>
      </w:r>
    </w:p>
    <w:p>
      <w:r>
        <w:rPr>
          <w:rFonts w:ascii="Consolas" w:hAnsi="Consolas" w:eastAsia="Consolas"/>
          <w:b w:val="0"/>
          <w:sz w:val="18"/>
        </w:rPr>
        <w:t>NC_080082.1  53055631  ...  53055633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288377362208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AACTTCTCCAACTACAAAGCTCGCTTTAGCATGCCAGGGGACAACGAAGGCCTGTGGTAC  60</w:t>
      </w:r>
    </w:p>
    <w:p>
      <w:r>
        <w:rPr>
          <w:rFonts w:ascii="Consolas" w:hAnsi="Consolas" w:eastAsia="Consolas"/>
          <w:b w:val="0"/>
          <w:sz w:val="18"/>
        </w:rPr>
        <w:t>NC_080082.1  53055856  ..........................C............A...G................  53055915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  62</w:t>
      </w:r>
    </w:p>
    <w:p>
      <w:r>
        <w:rPr>
          <w:rFonts w:ascii="Consolas" w:hAnsi="Consolas" w:eastAsia="Consolas"/>
          <w:b w:val="0"/>
          <w:sz w:val="18"/>
        </w:rPr>
        <w:t>NC_080082.1  53055916  ..  53055917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119232947836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TGGGATCTGGGCCCGGCACACATCATCTCCTTCTCCACAGAGGTGTATTTCTTCCTCCAT  60</w:t>
      </w:r>
    </w:p>
    <w:p>
      <w:r>
        <w:rPr>
          <w:rFonts w:ascii="Consolas" w:hAnsi="Consolas" w:eastAsia="Consolas"/>
          <w:b w:val="0"/>
          <w:sz w:val="18"/>
        </w:rPr>
        <w:t>NC_080082.1  53056016  ......................G...T...........T.....A........T......  53056075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TACGGCCGCCACCTGGTCGAGAGGCAGTTTCATTGGCTGGAGA  103</w:t>
      </w:r>
    </w:p>
    <w:p>
      <w:r>
        <w:rPr>
          <w:rFonts w:ascii="Consolas" w:hAnsi="Consolas" w:eastAsia="Consolas"/>
          <w:b w:val="0"/>
          <w:sz w:val="18"/>
        </w:rPr>
        <w:t>NC_080082.1  53056076  .....-...........A.....A......TGC..........  53056117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AAGCCAATAAGAACCGGGCAGTCCGGCCATGGATCATCACCATGGGTCACCGGCCCATGT  60</w:t>
      </w:r>
    </w:p>
    <w:p>
      <w:r>
        <w:rPr>
          <w:rFonts w:ascii="Consolas" w:hAnsi="Consolas" w:eastAsia="Consolas"/>
          <w:b w:val="0"/>
          <w:sz w:val="18"/>
        </w:rPr>
        <w:t>NC_080082.1  53056213  .................A...C..CA..G........T.............A........  53056272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ACTGTTCCAACGCTGATTTGGATGACTGTACCTGGCATGAAAGCAAG  107</w:t>
      </w:r>
    </w:p>
    <w:p>
      <w:r>
        <w:rPr>
          <w:rFonts w:ascii="Consolas" w:hAnsi="Consolas" w:eastAsia="Consolas"/>
          <w:b w:val="0"/>
          <w:sz w:val="18"/>
        </w:rPr>
        <w:t>NC_080082.1  53056273  .........GT.................C.T................  53056319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79.8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GCAAAGGCCTCCTCGGCAAGCTCTATGGGTTGGAAGATCTTTTCTACAAATA  52</w:t>
      </w:r>
    </w:p>
    <w:p>
      <w:r>
        <w:rPr>
          <w:rFonts w:ascii="Consolas" w:hAnsi="Consolas" w:eastAsia="Consolas"/>
          <w:b w:val="0"/>
          <w:sz w:val="18"/>
        </w:rPr>
        <w:t>NC_080082.1  53056417  ....................T.............G...........T.....  53056468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97050073820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83.8    7e-15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TGCAGCTGTGGGCTCACGAGCACTCGTATGAACGCCTGTGGCCGATTTACAACTACCA  58</w:t>
      </w:r>
    </w:p>
    <w:p>
      <w:r>
        <w:rPr>
          <w:rFonts w:ascii="Consolas" w:hAnsi="Consolas" w:eastAsia="Consolas"/>
          <w:b w:val="0"/>
          <w:sz w:val="18"/>
        </w:rPr>
        <w:t>NC_080082.1  53056571  ...................A.G...C.................A..............  53056628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110914370080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TTAACGGCAGCCAAGAGATGCCCTACACCCATCCTCGAGGCCCCGTCCACATCATCACCG  60</w:t>
      </w:r>
    </w:p>
    <w:p>
      <w:r>
        <w:rPr>
          <w:rFonts w:ascii="Consolas" w:hAnsi="Consolas" w:eastAsia="Consolas"/>
          <w:b w:val="0"/>
          <w:sz w:val="18"/>
        </w:rPr>
        <w:t>NC_080082.1  53056752  .....A......G..................C............A...............  53056811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GATCTGC  67</w:t>
      </w:r>
    </w:p>
    <w:p>
      <w:r>
        <w:rPr>
          <w:rFonts w:ascii="Consolas" w:hAnsi="Consolas" w:eastAsia="Consolas"/>
          <w:b w:val="0"/>
          <w:sz w:val="18"/>
        </w:rPr>
        <w:t>NC_080082.1  53056812  .......  53056818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135870103348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TGTGAGGAGCTGCTGACCCCCTTCACCCTCTTCCCTCGGCCCTGGAGCGCCGTGCGCATC  62</w:t>
      </w:r>
    </w:p>
    <w:p>
      <w:r>
        <w:rPr>
          <w:rFonts w:ascii="Consolas" w:hAnsi="Consolas" w:eastAsia="Consolas"/>
          <w:b w:val="0"/>
          <w:sz w:val="18"/>
        </w:rPr>
        <w:t>NC_080082.1  53059904  ..........G.......................TG.A................T.....  53059963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AAGGAGTACGGGTACACGCGGCTACACATCCTCAATGGGACCCACGTCCACATCCAGCAG  122</w:t>
      </w:r>
    </w:p>
    <w:p>
      <w:r>
        <w:rPr>
          <w:rFonts w:ascii="Consolas" w:hAnsi="Consolas" w:eastAsia="Consolas"/>
          <w:b w:val="0"/>
          <w:sz w:val="18"/>
        </w:rPr>
        <w:t>NC_080082.1  53059964  .--..............A.A........A...............T...............  53060021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GTGTCTGATGACCAG  137</w:t>
      </w:r>
    </w:p>
    <w:p>
      <w:r>
        <w:rPr>
          <w:rFonts w:ascii="Consolas" w:hAnsi="Consolas" w:eastAsia="Consolas"/>
          <w:b w:val="0"/>
          <w:sz w:val="18"/>
        </w:rPr>
        <w:t>NC_080082.1  53060022  ........C......  53060036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324424371726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ATGGGAAGATTGTGGATGATATCTGGGTGGTGAGACCCCTGCTTGGCCGGATGATGTACC  60</w:t>
      </w:r>
    </w:p>
    <w:p>
      <w:r>
        <w:rPr>
          <w:rFonts w:ascii="Consolas" w:hAnsi="Consolas" w:eastAsia="Consolas"/>
          <w:b w:val="0"/>
          <w:sz w:val="18"/>
        </w:rPr>
        <w:t>NC_080082.1  53061166  ................CA.CG...........................A...........  53061225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TCT  63</w:t>
      </w:r>
    </w:p>
    <w:p>
      <w:r>
        <w:rPr>
          <w:rFonts w:ascii="Consolas" w:hAnsi="Consolas" w:eastAsia="Consolas"/>
          <w:b w:val="0"/>
          <w:sz w:val="18"/>
        </w:rPr>
        <w:t>NC_080082.1  53061226  ...  53061228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127551525592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