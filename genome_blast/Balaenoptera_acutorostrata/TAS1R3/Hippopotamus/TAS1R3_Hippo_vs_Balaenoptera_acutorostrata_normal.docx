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169143743860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122005323440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412     5e-113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98      TCTCATCCCCGGGGCTGCTCTCGGCGCTGGCCGTGATGATGGCCGTGGAGGAGATCAACA  157</w:t>
      </w:r>
    </w:p>
    <w:p>
      <w:r>
        <w:rPr>
          <w:rFonts w:ascii="Consolas" w:hAnsi="Consolas" w:eastAsia="Consolas"/>
          <w:b w:val="0"/>
          <w:sz w:val="18"/>
        </w:rPr>
        <w:t>NC_080064.1  644033  ....G.....T..........G..........AC..C.......................  644092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158     ACGGGTCTGCCCTGATTCCCGGGCTGCGCCTGGGCTACGAACTCTTTGACACGTGCTCGG  217</w:t>
      </w:r>
    </w:p>
    <w:p>
      <w:r>
        <w:rPr>
          <w:rFonts w:ascii="Consolas" w:hAnsi="Consolas" w:eastAsia="Consolas"/>
          <w:b w:val="0"/>
          <w:sz w:val="18"/>
        </w:rPr>
        <w:t>NC_080064.1  644093  G......CA.......C.......................C...C.C..........G..  644152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218     AGCCCGTGGTCGCCATGAAGCCCAGCCTGGTGTTCATGGCCAAGGCCGGCAGCCGCAGCA  277</w:t>
      </w:r>
    </w:p>
    <w:p>
      <w:r>
        <w:rPr>
          <w:rFonts w:ascii="Consolas" w:hAnsi="Consolas" w:eastAsia="Consolas"/>
          <w:b w:val="0"/>
          <w:sz w:val="18"/>
        </w:rPr>
        <w:t>NC_080064.1  644153  .......................G..T..............G.................G  644212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278     TCGGCGCCTACTGCAATTACACGCAGTACCAGCCCCGTGTGCTGGCCGTCATCGGGCCCC  337</w:t>
      </w:r>
    </w:p>
    <w:p>
      <w:r>
        <w:rPr>
          <w:rFonts w:ascii="Consolas" w:hAnsi="Consolas" w:eastAsia="Consolas"/>
          <w:b w:val="0"/>
          <w:sz w:val="18"/>
        </w:rPr>
        <w:t>NC_080064.1  644213  ...C..........G....T.T..............AC...T..................  644272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338     ACTCGTCCGAGGTCGCCCTGGTCACCGGCAAGTTCTTCAGCTTCTTCCTCATGCCCCA  395</w:t>
      </w:r>
    </w:p>
    <w:p>
      <w:r>
        <w:rPr>
          <w:rFonts w:ascii="Consolas" w:hAnsi="Consolas" w:eastAsia="Consolas"/>
          <w:b w:val="0"/>
          <w:sz w:val="18"/>
        </w:rPr>
        <w:t>NC_080064.1  644273  ..........................................................  644330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1017634302904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NC_080064.1 Balaenoptera acutorostrata chromosome 1, mBalAcu1.1, ...  996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NC_080064.1  644408  ........C...........G...A.........G....A.C............C.....  644467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NC_080064.1  644468  ..........T.........................GGG..........C..........  644527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NC_080064.1  644528  .......C...................G....C.........A.................  644587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NC_080064.1  644588  .......TTG.......TG..A.....A...C.........G.........TG.......  644647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NC_080064.1  644648  ........A......A..................C..............G..G.......  644707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NC_080064.1  644708  ....................-...............G..TG.A........A........  644766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NC_080064.1  644767  .............G..G.......T...................................  644826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NC_080064.1  644827  C....AA....C..C.....G................G..................CG..  644886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NC_080064.1  644887  .C..G......C......A............................G............  644946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NC_080064.1  644947  .......C.................C..C........GG.A...A...C.......G...  645006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GTGGTGGGGCCGCGCTGCCCCCAGTGTGACCACATCACCCTGGAGAACATGACCAACGGG  660</w:t>
      </w:r>
    </w:p>
    <w:p>
      <w:r>
        <w:rPr>
          <w:rFonts w:ascii="Consolas" w:hAnsi="Consolas" w:eastAsia="Consolas"/>
          <w:b w:val="0"/>
          <w:sz w:val="18"/>
        </w:rPr>
        <w:t>NC_080064.1  645007  ...............................G................GA....G.....  645066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CTGCTGCACCACCAGGCCTTTGCAGCCTATGCGGCCGTGTACGGCGTGGCTCAGGCGCTC  720</w:t>
      </w:r>
    </w:p>
    <w:p>
      <w:r>
        <w:rPr>
          <w:rFonts w:ascii="Consolas" w:hAnsi="Consolas" w:eastAsia="Consolas"/>
          <w:b w:val="0"/>
          <w:sz w:val="18"/>
        </w:rPr>
        <w:t>NC_080064.1  645067  ..........G....A....C..G....TC..A.................C.........  645126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CACAACACGCTGCTCTGCGACGCCTCAGGCTGCCCCGAGCGGGAGCCCGCGCGGCCCTGG  780</w:t>
      </w:r>
    </w:p>
    <w:p>
      <w:r>
        <w:rPr>
          <w:rFonts w:ascii="Consolas" w:hAnsi="Consolas" w:eastAsia="Consolas"/>
          <w:b w:val="0"/>
          <w:sz w:val="18"/>
        </w:rPr>
        <w:t>NC_080064.1  645127  ..........................G........T.C.A.........T..........  645186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781     CAG  783</w:t>
      </w:r>
    </w:p>
    <w:p>
      <w:r>
        <w:rPr>
          <w:rFonts w:ascii="Consolas" w:hAnsi="Consolas" w:eastAsia="Consolas"/>
          <w:b w:val="0"/>
          <w:sz w:val="18"/>
        </w:rPr>
        <w:t>NC_080064.1  645187  ...  645189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2087951635914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488021051936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260647736440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590     6e-166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ACGATGCCCTCTGCAGCAAGTGTGACCAGGACCAGTGGTCCCCGGACCGGAGCACCCAGT  60</w:t>
      </w:r>
    </w:p>
    <w:p>
      <w:r>
        <w:rPr>
          <w:rFonts w:ascii="Consolas" w:hAnsi="Consolas" w:eastAsia="Consolas"/>
          <w:b w:val="0"/>
          <w:sz w:val="18"/>
        </w:rPr>
        <w:t>NC_080064.1  645787  ....CA............................CG...........T......-..G..  645845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GCTTCCCCCGGAGGCCCAGGTTCCTGGCGTGGGGGGAGCCGGCCGTGCTGGGGTTGCTTC  120</w:t>
      </w:r>
    </w:p>
    <w:p>
      <w:r>
        <w:rPr>
          <w:rFonts w:ascii="Consolas" w:hAnsi="Consolas" w:eastAsia="Consolas"/>
          <w:b w:val="0"/>
          <w:sz w:val="18"/>
        </w:rPr>
        <w:t>NC_080064.1  645846  ..C.......CC......A........------..CT.-.-TT.-....CT..--..--.  645892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T-GCTGCTTGGCCTGGCTCTGGGCCTGGTGCTGGCAGCCCTGGGACTCTTCCTCTGGCAC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NC_080064.1  645893  .G...-..G..........................................A......G.  645951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180     TGGGACAGCCCGTTAGTTCGGGCCTCAGGAGGGCCACAGGCCTGCTTTGGCCTGGTCTGC  239</w:t>
      </w:r>
    </w:p>
    <w:p>
      <w:r>
        <w:rPr>
          <w:rFonts w:ascii="Consolas" w:hAnsi="Consolas" w:eastAsia="Consolas"/>
          <w:b w:val="0"/>
          <w:sz w:val="18"/>
        </w:rPr>
        <w:t>NC_080064.1  645952  C..C.......A.G-...........G..-...TGGGG..G.-..A--......C.....  646006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240     CTGGGCCTTGTCTGCCTTAGCGTCCTCCTGTTTCCCGGCCAGCCCAGCCCCGCCCGCTGC  299</w:t>
      </w:r>
    </w:p>
    <w:p>
      <w:r>
        <w:rPr>
          <w:rFonts w:ascii="Consolas" w:hAnsi="Consolas" w:eastAsia="Consolas"/>
          <w:b w:val="0"/>
          <w:sz w:val="18"/>
        </w:rPr>
        <w:t>NC_080064.1  646007  ........CA.......C......................G.........T...A.....  646066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300     CTGGCGCAGCAGCCACTACTCCACCTCCCGCTCACTGGCTGCCTGAGCACACTCTTCCTG  359</w:t>
      </w:r>
    </w:p>
    <w:p>
      <w:r>
        <w:rPr>
          <w:rFonts w:ascii="Consolas" w:hAnsi="Consolas" w:eastAsia="Consolas"/>
          <w:b w:val="0"/>
          <w:sz w:val="18"/>
        </w:rPr>
        <w:t>NC_080064.1  646067  .....C....CA..G..G.A...............C.......G........C.......  646126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AAGGCGGCTGAGATCTTTGTGGAGTCAGAGCTGCCGCTGAGCTGGGCCAACGGGCTCCGC  419</w:t>
      </w:r>
    </w:p>
    <w:p>
      <w:r>
        <w:rPr>
          <w:rFonts w:ascii="Consolas" w:hAnsi="Consolas" w:eastAsia="Consolas"/>
          <w:b w:val="0"/>
          <w:sz w:val="18"/>
        </w:rPr>
        <w:t>NC_080064.1  646127  C.....................G..............C.........AG..CA....T..  646186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AGCCACCTGTGGGGGCGCCGGGCCTGGCTGGCAGTGCTGCTTGCCATGCTGGCGGAAGCA  479</w:t>
      </w:r>
    </w:p>
    <w:p>
      <w:r>
        <w:rPr>
          <w:rFonts w:ascii="Consolas" w:hAnsi="Consolas" w:eastAsia="Consolas"/>
          <w:b w:val="0"/>
          <w:sz w:val="18"/>
        </w:rPr>
        <w:t>NC_080064.1  646187  ....G.........-...                                            646203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480     ACCCTCTGCACCTGGTACCTGGTGGCTTTCCCGCCGGAGGTGGTGACAGACTGGCAAGTG  539</w:t>
      </w:r>
    </w:p>
    <w:p>
      <w:r>
        <w:rPr>
          <w:rFonts w:ascii="Consolas" w:hAnsi="Consolas" w:eastAsia="Consolas"/>
          <w:b w:val="0"/>
          <w:sz w:val="18"/>
        </w:rPr>
        <w:t>NC_080064.1  646215                             .....A.......C..C.....G..........  646247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540     CTGCCCACGGAGGCACTGGTGCACTGCCGCATGCACTCCTGGATCAGCTTCGGCCTAGTG  599</w:t>
      </w:r>
    </w:p>
    <w:p>
      <w:r>
        <w:rPr>
          <w:rFonts w:ascii="Consolas" w:hAnsi="Consolas" w:eastAsia="Consolas"/>
          <w:b w:val="0"/>
          <w:sz w:val="18"/>
        </w:rPr>
        <w:t>NC_080064.1  646248  .C............G.............A.G...........G.............G...  646307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600     CACGCCGCCAATGCCACGCTGGCCTTCCTCTGCTTCCTGGGCACCTTTCTGGTGCAGAGC  659</w:t>
      </w:r>
    </w:p>
    <w:p>
      <w:r>
        <w:rPr>
          <w:rFonts w:ascii="Consolas" w:hAnsi="Consolas" w:eastAsia="Consolas"/>
          <w:b w:val="0"/>
          <w:sz w:val="18"/>
        </w:rPr>
        <w:t>NC_080064.1  646308  ......A....C...........T.......................C.....AA.....  646367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660     CGGCCCGGCTGCTACAATGGGGCCCGCAGCCTGACCTTCGCCACGCTGGCCTACTTCATC  719</w:t>
      </w:r>
    </w:p>
    <w:p>
      <w:r>
        <w:rPr>
          <w:rFonts w:ascii="Consolas" w:hAnsi="Consolas" w:eastAsia="Consolas"/>
          <w:b w:val="0"/>
          <w:sz w:val="18"/>
        </w:rPr>
        <w:t>NC_080064.1  646368  .A....A.GG.......C..C......G..........T....T................  646427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720     ACCTGGGTCTCTTTCGTCCCCCTCTTTGCCAATGTGCACGCAG-CCCATCAGCCCGCTGT  778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NC_080064.1  646428  ...........C....................C.....T.TG.T.T.C-........C..  646486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779     GCAGATGGGCACCATCCTCTTCTGTGCGCTGGGCATCCTGGGCACCTTCCACCTGCCTAA  838</w:t>
      </w:r>
    </w:p>
    <w:p>
      <w:r>
        <w:rPr>
          <w:rFonts w:ascii="Consolas" w:hAnsi="Consolas" w:eastAsia="Consolas"/>
          <w:b w:val="0"/>
          <w:sz w:val="18"/>
        </w:rPr>
        <w:t>NC_080064.1  646487  .........TG...............T.................................  646546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839     GTGCTACCTGCTGCTGCGGCGGCCGGACCTCAACACCCCCGAGTTCTTCCTGGGAGGAAG  898</w:t>
      </w:r>
    </w:p>
    <w:p>
      <w:r>
        <w:rPr>
          <w:rFonts w:ascii="Consolas" w:hAnsi="Consolas" w:eastAsia="Consolas"/>
          <w:b w:val="0"/>
          <w:sz w:val="18"/>
        </w:rPr>
        <w:t>NC_080064.1  646547  ................T......................T.................GG.  646606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899     TCCCAGTGATGCCAGAGGGCTGGGCAGCAGTGGGGGTGGGGAGGGGACTC--GGAAAAAA  956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NC_080064.1  646607  ...TG.C.............GA...G..........C.......A.....AG........  646666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957     CAAGTGACCCCTGACCCGGTGACCTCACCTCAATGA  992</w:t>
      </w:r>
    </w:p>
    <w:p>
      <w:r>
        <w:rPr>
          <w:rFonts w:ascii="Consolas" w:hAnsi="Consolas" w:eastAsia="Consolas"/>
          <w:b w:val="0"/>
          <w:sz w:val="18"/>
        </w:rPr>
        <w:t>NC_080064.1  646667  ....C............A...........C..G...  646702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2667476060756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