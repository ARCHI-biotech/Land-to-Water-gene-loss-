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83.8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       TGTAGAGAGAAGGAAGTCTGCCTGGACTGCGGCCAGTACAGGGGGCTGCTCGCACCATGG  66</w:t>
      </w:r>
    </w:p>
    <w:p>
      <w:r>
        <w:rPr>
          <w:rFonts w:ascii="Consolas" w:hAnsi="Consolas" w:eastAsia="Consolas"/>
          <w:b w:val="0"/>
          <w:sz w:val="18"/>
        </w:rPr>
        <w:t>NC_080064.1  642503  ...............A.T............A......GG......G.......G..G...  642562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67      CAGCGGCCTGGACAGAAAGAGG  88</w:t>
      </w:r>
    </w:p>
    <w:p>
      <w:r>
        <w:rPr>
          <w:rFonts w:ascii="Consolas" w:hAnsi="Consolas" w:eastAsia="Consolas"/>
          <w:b w:val="0"/>
          <w:sz w:val="18"/>
        </w:rPr>
        <w:t>NC_080064.1  642563  ...T.............G....  642584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191327288388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73.8    9e-12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AGGGCCCAGGCCAGTGTGAGCACGGCCAGCCACCGGGCCCCCGAAGCTTCTAGGCCT  59</w:t>
      </w:r>
    </w:p>
    <w:p>
      <w:r>
        <w:rPr>
          <w:rFonts w:ascii="Consolas" w:hAnsi="Consolas" w:eastAsia="Consolas"/>
          <w:b w:val="0"/>
          <w:sz w:val="18"/>
        </w:rPr>
        <w:t>NC_080064.1  643186  ............C...................-....G.....C.............  643241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144188681104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392     5e-107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98      TCTCATCCCCGGGGCTGCTCTCGGCGCTGGCCGTGATGATGGCCGTGGAGGAGATCAACA  157</w:t>
      </w:r>
    </w:p>
    <w:p>
      <w:r>
        <w:rPr>
          <w:rFonts w:ascii="Consolas" w:hAnsi="Consolas" w:eastAsia="Consolas"/>
          <w:b w:val="0"/>
          <w:sz w:val="18"/>
        </w:rPr>
        <w:t>NC_080064.1  644033  ....G.....T..........G..........AC..C.......................  644092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158     ACGGGTCTGCCCTGATTCCCGGGCTGCGCCTGGGCTACGAACTCTTTGACACGTGCTCGG  217</w:t>
      </w:r>
    </w:p>
    <w:p>
      <w:r>
        <w:rPr>
          <w:rFonts w:ascii="Consolas" w:hAnsi="Consolas" w:eastAsia="Consolas"/>
          <w:b w:val="0"/>
          <w:sz w:val="18"/>
        </w:rPr>
        <w:t>NC_080064.1  644093  G......CA.......C.......................C...C.C..........G..  644152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218     AGCCCGTGGTCGCCATGAAGCCCAGCCTGGTGTTCATGGCCAAGGCCGGCAGCCGCAGCA  277</w:t>
      </w:r>
    </w:p>
    <w:p>
      <w:r>
        <w:rPr>
          <w:rFonts w:ascii="Consolas" w:hAnsi="Consolas" w:eastAsia="Consolas"/>
          <w:b w:val="0"/>
          <w:sz w:val="18"/>
        </w:rPr>
        <w:t>NC_080064.1  644153  .......................G..T..............G.................G  644212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278     TCGGCGCCTACTGCAATTACACGCAGTACCAGCCCCGTGTGCTGGCCGTCATCGGGCCCC  337</w:t>
      </w:r>
    </w:p>
    <w:p>
      <w:r>
        <w:rPr>
          <w:rFonts w:ascii="Consolas" w:hAnsi="Consolas" w:eastAsia="Consolas"/>
          <w:b w:val="0"/>
          <w:sz w:val="18"/>
        </w:rPr>
        <w:t>NC_080064.1  644213  ...C..........G....T.T..............AC...T..................  644272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338     ACTCGTCCGAGGTCGCCCTGGTCACCGGCAAGTTCTTCAGCTTCTTCCTCATGCCCCA  395</w:t>
      </w:r>
    </w:p>
    <w:p>
      <w:r>
        <w:rPr>
          <w:rFonts w:ascii="Consolas" w:hAnsi="Consolas" w:eastAsia="Consolas"/>
          <w:b w:val="0"/>
          <w:sz w:val="18"/>
        </w:rPr>
        <w:t>NC_080064.1  644273  ..........................................................  644330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1042594562128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NC_080064.1 Balaenoptera acutorostrata chromosome 1, mBalAcu1.1, ...  902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GTCAGCTATGGCGCCAGCACAGACCGGCTGAGCAACCGCGAAACGTTCCCGTCCTTCTTC  60</w:t>
      </w:r>
    </w:p>
    <w:p>
      <w:r>
        <w:rPr>
          <w:rFonts w:ascii="Consolas" w:hAnsi="Consolas" w:eastAsia="Consolas"/>
          <w:b w:val="0"/>
          <w:sz w:val="18"/>
        </w:rPr>
        <w:t>NC_080064.1  644408  ........C...........G...A.........G....A.C............C.....  644467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CGCACGGTGCCCAGCGACCGCGTGCAGGCGGCGGCCATCGTGGAGCTGCTGCGGGAGCTG  120</w:t>
      </w:r>
    </w:p>
    <w:p>
      <w:r>
        <w:rPr>
          <w:rFonts w:ascii="Consolas" w:hAnsi="Consolas" w:eastAsia="Consolas"/>
          <w:b w:val="0"/>
          <w:sz w:val="18"/>
        </w:rPr>
        <w:t>NC_080064.1  644468  ..........T.........................GGG..........C..........  644527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CACTGGAACTGGGTGGCCGCCGTGGGCAGCGAGGACGAGTACGGCCGGCAGGGCCTGAGC  180</w:t>
      </w:r>
    </w:p>
    <w:p>
      <w:r>
        <w:rPr>
          <w:rFonts w:ascii="Consolas" w:hAnsi="Consolas" w:eastAsia="Consolas"/>
          <w:b w:val="0"/>
          <w:sz w:val="18"/>
        </w:rPr>
        <w:t>NC_080064.1  644528  .......C...................G....C.........A.................  644587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CTCTTCTCCAGCCTGGCCAACGCCAAGGGCATCTGCATCGCACACGAGGGCCTGGTGCCG  240</w:t>
      </w:r>
    </w:p>
    <w:p>
      <w:r>
        <w:rPr>
          <w:rFonts w:ascii="Consolas" w:hAnsi="Consolas" w:eastAsia="Consolas"/>
          <w:b w:val="0"/>
          <w:sz w:val="18"/>
        </w:rPr>
        <w:t>NC_080064.1  644588  .......TTG.......TG..A.....A...C.........G.........TG.......  644647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CTGCCCCGTGCCGGCGGCCCGCGGCTGGGCTCCGTGCAGGGCCTGCTGCACCAGGTGAAC  300</w:t>
      </w:r>
    </w:p>
    <w:p>
      <w:r>
        <w:rPr>
          <w:rFonts w:ascii="Consolas" w:hAnsi="Consolas" w:eastAsia="Consolas"/>
          <w:b w:val="0"/>
          <w:sz w:val="18"/>
        </w:rPr>
        <w:t>NC_080064.1  644648  ........A......A..................C..............G..G.......  644707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301     CAGAGCAGCGTGCAGGTGGTGGTGGTGTTCTCCTCCACCCACGCTGCCCGCGCCCTCTTC  360</w:t>
      </w:r>
    </w:p>
    <w:p>
      <w:r>
        <w:rPr>
          <w:rFonts w:ascii="Consolas" w:hAnsi="Consolas" w:eastAsia="Consolas"/>
          <w:b w:val="0"/>
          <w:sz w:val="18"/>
        </w:rPr>
        <w:t>NC_080064.1  644708  .....................-..............G..TG.A........A........  644766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361     AGCTACAGCATCCACTCCAGGCTCGCGCCCAAGGTGTGGGTGGCCAGCGAGGCCTGGCTG  420</w:t>
      </w:r>
    </w:p>
    <w:p>
      <w:r>
        <w:rPr>
          <w:rFonts w:ascii="Consolas" w:hAnsi="Consolas" w:eastAsia="Consolas"/>
          <w:b w:val="0"/>
          <w:sz w:val="18"/>
        </w:rPr>
        <w:t>NC_080064.1  644767  .............G..G.......T...................................  644826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421     ACCTCGGACCTGGTAATGACACTGCCCGGCATGGACCAGGTGGGCACCGTGCTCGGTTTC  480</w:t>
      </w:r>
    </w:p>
    <w:p>
      <w:r>
        <w:rPr>
          <w:rFonts w:ascii="Consolas" w:hAnsi="Consolas" w:eastAsia="Consolas"/>
          <w:b w:val="0"/>
          <w:sz w:val="18"/>
        </w:rPr>
        <w:t>NC_080064.1  644827  C....AA....C..C.....G................G..................CG..  644886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481     CTGCATCAGGGTGCCCAGCTGCCCGAGTTCCCGTCCTACGTGCGGACCCGCCTGGCCCTG  540</w:t>
      </w:r>
    </w:p>
    <w:p>
      <w:r>
        <w:rPr>
          <w:rFonts w:ascii="Consolas" w:hAnsi="Consolas" w:eastAsia="Consolas"/>
          <w:b w:val="0"/>
          <w:sz w:val="18"/>
        </w:rPr>
        <w:t>NC_080064.1  644887  .C..G......C......A............................G............  644946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541     GCCACCGACCCCGCCTACTGCGCCTTGCTGGACGCAGAACGGCCGGGCTTGGAGGACCAC  600</w:t>
      </w:r>
    </w:p>
    <w:p>
      <w:r>
        <w:rPr>
          <w:rFonts w:ascii="Consolas" w:hAnsi="Consolas" w:eastAsia="Consolas"/>
          <w:b w:val="0"/>
          <w:sz w:val="18"/>
        </w:rPr>
        <w:t>NC_080064.1  644947  .......C.................C..C........GG.A...A...C.......G...  645006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601     GTGGTGGGGCCGCGCTGCCCCCAGTGTGACCACATCACCCTGGAGAACATGACCAACGGG  660</w:t>
      </w:r>
    </w:p>
    <w:p>
      <w:r>
        <w:rPr>
          <w:rFonts w:ascii="Consolas" w:hAnsi="Consolas" w:eastAsia="Consolas"/>
          <w:b w:val="0"/>
          <w:sz w:val="18"/>
        </w:rPr>
        <w:t>NC_080064.1  645007  ...............................G................GA....G.....  645066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661     CTGCTGCACCACCAGGCCTTTGCAGCCTATGCGGCCGTGTACGGCGTGGCTCAGGCGCTC  720</w:t>
      </w:r>
    </w:p>
    <w:p>
      <w:r>
        <w:rPr>
          <w:rFonts w:ascii="Consolas" w:hAnsi="Consolas" w:eastAsia="Consolas"/>
          <w:b w:val="0"/>
          <w:sz w:val="18"/>
        </w:rPr>
        <w:t>NC_080064.1  645067  ..........G....A....C..G....TC..A.................C.........  645126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721     CACAACACGCTGCTCTGCGACGCCTCAGGCTGCCCCGAGCGGGAGCCCGCGCGGCCCTGG  780</w:t>
      </w:r>
    </w:p>
    <w:p>
      <w:r>
        <w:rPr>
          <w:rFonts w:ascii="Consolas" w:hAnsi="Consolas" w:eastAsia="Consolas"/>
          <w:b w:val="0"/>
          <w:sz w:val="18"/>
        </w:rPr>
        <w:t>NC_080064.1  645127  ..........................G........T.C.A.........T..........  645186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781     CAG  783</w:t>
      </w:r>
    </w:p>
    <w:p>
      <w:r>
        <w:rPr>
          <w:rFonts w:ascii="Consolas" w:hAnsi="Consolas" w:eastAsia="Consolas"/>
          <w:b w:val="0"/>
          <w:sz w:val="18"/>
        </w:rPr>
        <w:t>NC_080064.1  645187  ...  645189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2112916656048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190     2e-46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41      ACCTGACCCTGAGGTTTGACACCAGTGGGAACGTGGATGTGGATTATGACCTGAAGCTGT  100</w:t>
      </w:r>
    </w:p>
    <w:p>
      <w:r>
        <w:rPr>
          <w:rFonts w:ascii="Consolas" w:hAnsi="Consolas" w:eastAsia="Consolas"/>
          <w:b w:val="0"/>
          <w:sz w:val="18"/>
        </w:rPr>
        <w:t>NC_080064.1  645324  ......G....C.........A...C..........GC......C.C.............  645383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101     GGGTGTGGCGGGACCGGACGCCCACACTGCGCACTGTGGGCGCCTTCAACGGCAGCCTGC  160</w:t>
      </w:r>
    </w:p>
    <w:p>
      <w:r>
        <w:rPr>
          <w:rFonts w:ascii="Consolas" w:hAnsi="Consolas" w:eastAsia="Consolas"/>
          <w:b w:val="0"/>
          <w:sz w:val="18"/>
        </w:rPr>
        <w:t>NC_080064.1  645384  ...CAC........G...................C......A..................  645443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161     AGCTCTGGCGCTCCCAGATGAGCTGGCACACGCAGGGAAACCAG  204</w:t>
      </w:r>
    </w:p>
    <w:p>
      <w:r>
        <w:rPr>
          <w:rFonts w:ascii="Consolas" w:hAnsi="Consolas" w:eastAsia="Consolas"/>
          <w:b w:val="0"/>
          <w:sz w:val="18"/>
        </w:rPr>
        <w:t>NC_080064.1  645444  .........A........C....................G....  645487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510205849552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125     5e-27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11      CCCAGTGCTCGCGGCAGTGCAAGGAGGGCCAGGTGCGCCGCGTGAAGGGCTTCCACTCCT  70</w:t>
      </w:r>
    </w:p>
    <w:p>
      <w:r>
        <w:rPr>
          <w:rFonts w:ascii="Consolas" w:hAnsi="Consolas" w:eastAsia="Consolas"/>
          <w:b w:val="0"/>
          <w:sz w:val="18"/>
        </w:rPr>
        <w:t>NC_080064.1  645515  .....................G................G.T............TG.....  645574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71      GTTGCTACGACTGTACCGACTGCAAGGCAGGCAGCTACCAGCGCCACCCAG  121</w:t>
      </w:r>
    </w:p>
    <w:p>
      <w:r>
        <w:rPr>
          <w:rFonts w:ascii="Consolas" w:hAnsi="Consolas" w:eastAsia="Consolas"/>
          <w:b w:val="0"/>
          <w:sz w:val="18"/>
        </w:rPr>
        <w:t>NC_080064.1  645575  .C..T......G.CG..A..........T......................  645625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282831643704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519     9e-145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       CCCTCTGCAGCAAGTGTGACCAGGACCAGTGGTCCCCGGACCGGAGCACCCAGTGCTTCC  66</w:t>
      </w:r>
    </w:p>
    <w:p>
      <w:r>
        <w:rPr>
          <w:rFonts w:ascii="Consolas" w:hAnsi="Consolas" w:eastAsia="Consolas"/>
          <w:b w:val="0"/>
          <w:sz w:val="18"/>
        </w:rPr>
        <w:t>NC_080064.1  645793  ............................CG...........T......-..G....C...  645851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67      CCCGGAGGCCCAGGTTCCTGGCGTGGGGGGAGCCGGCCGTGCTGGGGTTGCTTCTGCTGC  126</w:t>
      </w:r>
    </w:p>
    <w:p>
      <w:r>
        <w:rPr>
          <w:rFonts w:ascii="Consolas" w:hAnsi="Consolas" w:eastAsia="Consolas"/>
          <w:b w:val="0"/>
          <w:sz w:val="18"/>
        </w:rPr>
        <w:t>NC_080064.1  645852  ....CC......A........                                         645872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127     TTGGCCTGGCTCTGGGCCTGGTGCTGGCAGCCCTGGGACTCTTCCTCTGGCACTGGGACA  186</w:t>
      </w:r>
    </w:p>
    <w:p>
      <w:r>
        <w:rPr>
          <w:rFonts w:ascii="Consolas" w:hAnsi="Consolas" w:eastAsia="Consolas"/>
          <w:b w:val="0"/>
          <w:sz w:val="18"/>
        </w:rPr>
        <w:t>NC_080064.1  645901    ..........................................A......G.C..C...  645958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187     GCCCGTTAGTTCGGGCCTCAGGAGGGCCACAGGCCTGCTTTGGCCTGGTCTGCCTGGGCC  246</w:t>
      </w:r>
    </w:p>
    <w:p>
      <w:r>
        <w:rPr>
          <w:rFonts w:ascii="Consolas" w:hAnsi="Consolas" w:eastAsia="Consolas"/>
          <w:b w:val="0"/>
          <w:sz w:val="18"/>
        </w:rPr>
        <w:t>NC_080064.1  645959  ....A.G-...........G..G..TG----..GGG..GCA......C............  646013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247     TTGTCTGCCTTAGCGTCCTCCTGTTTCCCGGCCAGCCCAGCCCCGCCCGCTGCCTGGCGC  306</w:t>
      </w:r>
    </w:p>
    <w:p>
      <w:r>
        <w:rPr>
          <w:rFonts w:ascii="Consolas" w:hAnsi="Consolas" w:eastAsia="Consolas"/>
          <w:b w:val="0"/>
          <w:sz w:val="18"/>
        </w:rPr>
        <w:t>NC_080064.1  646014  .CA.......C......................G.........T...A..........C.  646073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307     AGCAGCCACTACTCCACCTCCCGCTCACTGGCTGCCTGAGCACACTCTTCCTGAAGGCGG  366</w:t>
      </w:r>
    </w:p>
    <w:p>
      <w:r>
        <w:rPr>
          <w:rFonts w:ascii="Consolas" w:hAnsi="Consolas" w:eastAsia="Consolas"/>
          <w:b w:val="0"/>
          <w:sz w:val="18"/>
        </w:rPr>
        <w:t>NC_080064.1  646074  ...CA..G..G.A...............C.......G........C.......C......  646133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367     CTGAGATCTTTGTGGAGTCAGAGCTGCCGCTGAGCTGGGCCAACGGGCTCCGCAGCCACC  426</w:t>
      </w:r>
    </w:p>
    <w:p>
      <w:r>
        <w:rPr>
          <w:rFonts w:ascii="Consolas" w:hAnsi="Consolas" w:eastAsia="Consolas"/>
          <w:b w:val="0"/>
          <w:sz w:val="18"/>
        </w:rPr>
        <w:t>NC_080064.1  646134  ...............G..............C.........AG..CA....T......G..  646193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427     TGTGGGGGCGCCGGGCCTGGCTGGCAGTGCTGCTTGCCATGCTGGCGGAAGCAACCCTCT  486</w:t>
      </w:r>
    </w:p>
    <w:p>
      <w:r>
        <w:rPr>
          <w:rFonts w:ascii="Consolas" w:hAnsi="Consolas" w:eastAsia="Consolas"/>
          <w:b w:val="0"/>
          <w:sz w:val="18"/>
        </w:rPr>
        <w:t>NC_080064.1  646194  .......                                                       646200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487     GCACCTGGTACCTGGTGGCTTTCCCGCCGGAGGTGGTGACAGACTGGCAAGTGCTGCCCA  546</w:t>
      </w:r>
    </w:p>
    <w:p>
      <w:r>
        <w:rPr>
          <w:rFonts w:ascii="Consolas" w:hAnsi="Consolas" w:eastAsia="Consolas"/>
          <w:b w:val="0"/>
          <w:sz w:val="18"/>
        </w:rPr>
        <w:t>NC_080064.1  646215                      .....A.......C..C.....G...........C.....  646254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547     CGGAGGCACTGGTGCACTGCCGCATGCACTCCTGGATCAGCTTCGGCCTAGTGCACGCCG  606</w:t>
      </w:r>
    </w:p>
    <w:p>
      <w:r>
        <w:rPr>
          <w:rFonts w:ascii="Consolas" w:hAnsi="Consolas" w:eastAsia="Consolas"/>
          <w:b w:val="0"/>
          <w:sz w:val="18"/>
        </w:rPr>
        <w:t>NC_080064.1  646255  .......G.............A.G...........G.............G.........A  646314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607     CCAATGCCACGCTGGCCTTCCTCTGCTTCCTGGGCACCTTTCTGGTGCAGAGCCGGCCCG  666</w:t>
      </w:r>
    </w:p>
    <w:p>
      <w:r>
        <w:rPr>
          <w:rFonts w:ascii="Consolas" w:hAnsi="Consolas" w:eastAsia="Consolas"/>
          <w:b w:val="0"/>
          <w:sz w:val="18"/>
        </w:rPr>
        <w:t>NC_080064.1  646315  ....C...........T.......................C.....AA......A....A  646374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667     GCTGCTACAATGGGGCCCGCAGCCTGACCTTCGCCACGCTGGCCTACTTCATCACCTGGG  726</w:t>
      </w:r>
    </w:p>
    <w:p>
      <w:r>
        <w:rPr>
          <w:rFonts w:ascii="Consolas" w:hAnsi="Consolas" w:eastAsia="Consolas"/>
          <w:b w:val="0"/>
          <w:sz w:val="18"/>
        </w:rPr>
        <w:t>NC_080064.1  646375  .GG.......C..C......G..........T....T.......................  646434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727     TCTCTTTCGTCCCCCTCTTTGCCAATGTGCACGCAGCCCATCAGCCCGCTGTGCAGATGG  786</w:t>
      </w:r>
    </w:p>
    <w:p>
      <w:r>
        <w:rPr>
          <w:rFonts w:ascii="Consolas" w:hAnsi="Consolas" w:eastAsia="Consolas"/>
          <w:b w:val="0"/>
          <w:sz w:val="18"/>
        </w:rPr>
        <w:t>NC_080064.1  646435  ....C....................C.....T.TG.T.TCC........C..........  646494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787     GCACCATCCTCTTCTGTGCGCTGGGCATCCTGGGCACCTTCCACCTGCCTAAGTGCTACC  846</w:t>
      </w:r>
    </w:p>
    <w:p>
      <w:r>
        <w:rPr>
          <w:rFonts w:ascii="Consolas" w:hAnsi="Consolas" w:eastAsia="Consolas"/>
          <w:b w:val="0"/>
          <w:sz w:val="18"/>
        </w:rPr>
        <w:t>NC_080064.1  646495  .TG...............T.........................................  646554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847     TGCTGCTGCGGCGGCCGGACCTCAACACCCCCGAGTTCTTCCTGGGAGGAAGTCCCAGTG  906</w:t>
      </w:r>
    </w:p>
    <w:p>
      <w:r>
        <w:rPr>
          <w:rFonts w:ascii="Consolas" w:hAnsi="Consolas" w:eastAsia="Consolas"/>
          <w:b w:val="0"/>
          <w:sz w:val="18"/>
        </w:rPr>
        <w:t>NC_080064.1  646555  ........T......................T.................GG....TG.C.  646614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907     ATGCCAGAGGGCTGGGCAGCAGTGGGGGTGGGGAGGGGACTC--GGAAAAAACAAGTGAC  964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NC_080064.1  646615  ............GA...G..........C.......A.....AG............C...  646674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965     CCCTGACCCGGTGACCTCACC  985</w:t>
      </w:r>
    </w:p>
    <w:p>
      <w:r>
        <w:rPr>
          <w:rFonts w:ascii="Consolas" w:hAnsi="Consolas" w:eastAsia="Consolas"/>
          <w:b w:val="0"/>
          <w:sz w:val="18"/>
        </w:rPr>
        <w:t>NC_080064.1  646675  .........A...........  646695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2692443665384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