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163597885208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90.6    1e-16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AGGGCCCAGGCCAGTGTGAGCACGGCCAGCCACCGGGCCCCCGAAGCTTCTAGGCCTCAC  62</w:t>
      </w:r>
    </w:p>
    <w:p>
      <w:r>
        <w:rPr>
          <w:rFonts w:ascii="Consolas" w:hAnsi="Consolas" w:eastAsia="Consolas"/>
          <w:b w:val="0"/>
          <w:sz w:val="18"/>
        </w:rPr>
        <w:t>NC_080064.1  643186  ............C...................-....G.....C.............T.G  643244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63      ACCCTCAAG  71</w:t>
      </w:r>
    </w:p>
    <w:p>
      <w:r>
        <w:rPr>
          <w:rFonts w:ascii="Consolas" w:hAnsi="Consolas" w:eastAsia="Consolas"/>
          <w:b w:val="0"/>
          <w:sz w:val="18"/>
        </w:rPr>
        <w:t>NC_080064.1  643245  ...T.....  643253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116459511504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425     1e-116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98      TCTCATCCCCGGGGCTGCTCTCGGCGCTGGCCGTGATGATGGCCGTGGAGGAGATCAACA  157</w:t>
      </w:r>
    </w:p>
    <w:p>
      <w:r>
        <w:rPr>
          <w:rFonts w:ascii="Consolas" w:hAnsi="Consolas" w:eastAsia="Consolas"/>
          <w:b w:val="0"/>
          <w:sz w:val="18"/>
        </w:rPr>
        <w:t>NC_080064.1  644033  ....G.....T..........G..........AC..C.......................  644092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158     ACGGGTCTGCCCTGATTCCCGGGCTGCGCCTGGGCTACGAACTCTTTGACACGTGCTCGG  217</w:t>
      </w:r>
    </w:p>
    <w:p>
      <w:r>
        <w:rPr>
          <w:rFonts w:ascii="Consolas" w:hAnsi="Consolas" w:eastAsia="Consolas"/>
          <w:b w:val="0"/>
          <w:sz w:val="18"/>
        </w:rPr>
        <w:t>NC_080064.1  644093  G......CA.......C.......................C...C.C..........G..  644152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218     AGCCCGTGGTCGCCATGAAGCCCAGCCTGGTGTTCATGGCCAAGGCCGGCAGCCGCAGCA  277</w:t>
      </w:r>
    </w:p>
    <w:p>
      <w:r>
        <w:rPr>
          <w:rFonts w:ascii="Consolas" w:hAnsi="Consolas" w:eastAsia="Consolas"/>
          <w:b w:val="0"/>
          <w:sz w:val="18"/>
        </w:rPr>
        <w:t>NC_080064.1  644153  .......................G..T..............G.................G  644212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278     TCGGCGCCTACTGCAATTACACGCAGTACCAGCCCCGTGTGCTGGCCGTCATCGGGCCCC  337</w:t>
      </w:r>
    </w:p>
    <w:p>
      <w:r>
        <w:rPr>
          <w:rFonts w:ascii="Consolas" w:hAnsi="Consolas" w:eastAsia="Consolas"/>
          <w:b w:val="0"/>
          <w:sz w:val="18"/>
        </w:rPr>
        <w:t>NC_080064.1  644213  ...C..........G....T.T..............AC...T..................  644272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338     ACTCGTCCGAGGTCGCCCTGGTCACCGGCAAGTTCTTCAGCTTCTTCCTCATGCCCCA  395</w:t>
      </w:r>
    </w:p>
    <w:p>
      <w:r>
        <w:rPr>
          <w:rFonts w:ascii="Consolas" w:hAnsi="Consolas" w:eastAsia="Consolas"/>
          <w:b w:val="0"/>
          <w:sz w:val="18"/>
        </w:rPr>
        <w:t>NC_080064.1  644273  ..........................................................  644330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1009314265960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NC_080064.1 Balaenoptera acutorostrata chromosome 1, mBalAcu1.1, ...  1044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GTCAGCTATGGCGCCAGCACAGACCGGCTGAGCAACCGCGAAACGTTCCCGTCCTTCTTC  60</w:t>
      </w:r>
    </w:p>
    <w:p>
      <w:r>
        <w:rPr>
          <w:rFonts w:ascii="Consolas" w:hAnsi="Consolas" w:eastAsia="Consolas"/>
          <w:b w:val="0"/>
          <w:sz w:val="18"/>
        </w:rPr>
        <w:t>NC_080064.1  644408  ........C...........G...A.........G....A.C............C.....  644467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CGCACGGTGCCCAGCGACCGCGTGCAGGCGGCGGCCATCGTGGAGCTGCTGCGGGAGCTG  120</w:t>
      </w:r>
    </w:p>
    <w:p>
      <w:r>
        <w:rPr>
          <w:rFonts w:ascii="Consolas" w:hAnsi="Consolas" w:eastAsia="Consolas"/>
          <w:b w:val="0"/>
          <w:sz w:val="18"/>
        </w:rPr>
        <w:t>NC_080064.1  644468  ..........T.........................GGG..........C..........  644527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CACTGGAACTGGGTGGCCGCCGTGGGCAGCGAGGACGAGTACGGCCGGCAGGGCCTGAGC  180</w:t>
      </w:r>
    </w:p>
    <w:p>
      <w:r>
        <w:rPr>
          <w:rFonts w:ascii="Consolas" w:hAnsi="Consolas" w:eastAsia="Consolas"/>
          <w:b w:val="0"/>
          <w:sz w:val="18"/>
        </w:rPr>
        <w:t>NC_080064.1  644528  .......C...................G....C.........A.................  644587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CTCTTCTCCAGCCTGGCCAACGCCAAGGGCATCTGCATCGCACACGAGGGCCTGGTGCCG  240</w:t>
      </w:r>
    </w:p>
    <w:p>
      <w:r>
        <w:rPr>
          <w:rFonts w:ascii="Consolas" w:hAnsi="Consolas" w:eastAsia="Consolas"/>
          <w:b w:val="0"/>
          <w:sz w:val="18"/>
        </w:rPr>
        <w:t>NC_080064.1  644588  .......TTG.......TG..A.....A...C.........G.........TG.......  644647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CTGCCCCGTGCCGGCGGCCCGCGGCTGGGCTCCGTGCAGGGCCTGCTGCACCAGGTGAAC  300</w:t>
      </w:r>
    </w:p>
    <w:p>
      <w:r>
        <w:rPr>
          <w:rFonts w:ascii="Consolas" w:hAnsi="Consolas" w:eastAsia="Consolas"/>
          <w:b w:val="0"/>
          <w:sz w:val="18"/>
        </w:rPr>
        <w:t>NC_080064.1  644648  ........A......A..................C..............G..G.......  644707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301     CAGAGCAGCGTGCAGGTGGTGGTGGTGTTCTCCTCCACCCACGCTGCCCGCGCCCTCTTC  360</w:t>
      </w:r>
    </w:p>
    <w:p>
      <w:r>
        <w:rPr>
          <w:rFonts w:ascii="Consolas" w:hAnsi="Consolas" w:eastAsia="Consolas"/>
          <w:b w:val="0"/>
          <w:sz w:val="18"/>
        </w:rPr>
        <w:t>NC_080064.1  644708  .....................-..............G..TG.A........A........  644766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361     AGCTACAGCATCCACTCCAGGCTCGCGCCCAAGGTGTGGGTGGCCAGCGAGGCCTGGCTG  420</w:t>
      </w:r>
    </w:p>
    <w:p>
      <w:r>
        <w:rPr>
          <w:rFonts w:ascii="Consolas" w:hAnsi="Consolas" w:eastAsia="Consolas"/>
          <w:b w:val="0"/>
          <w:sz w:val="18"/>
        </w:rPr>
        <w:t>NC_080064.1  644767  .............G..G.......T...................................  644826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421     ACCTCGGACCTGGTAATGACACTGCCCGGCATGGACCAGGTGGGCACCGTGCTCGGTTTC  480</w:t>
      </w:r>
    </w:p>
    <w:p>
      <w:r>
        <w:rPr>
          <w:rFonts w:ascii="Consolas" w:hAnsi="Consolas" w:eastAsia="Consolas"/>
          <w:b w:val="0"/>
          <w:sz w:val="18"/>
        </w:rPr>
        <w:t>NC_080064.1  644827  C....AA....C..C.....G................G..................CG..  644886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481     CTGCATCAGGGTGCCCAGCTGCCCGAGTTCCCGTCCTACGTGCGGACCCGCCTGGCCCTG  540</w:t>
      </w:r>
    </w:p>
    <w:p>
      <w:r>
        <w:rPr>
          <w:rFonts w:ascii="Consolas" w:hAnsi="Consolas" w:eastAsia="Consolas"/>
          <w:b w:val="0"/>
          <w:sz w:val="18"/>
        </w:rPr>
        <w:t>NC_080064.1  644887  .C..G......C......A............................G............  644946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541     GCCACCGACCCCGCCTACTGCGCCTTGCTGGACGCAGAACGGCCGGGCTTGGAGGACCAC  600</w:t>
      </w:r>
    </w:p>
    <w:p>
      <w:r>
        <w:rPr>
          <w:rFonts w:ascii="Consolas" w:hAnsi="Consolas" w:eastAsia="Consolas"/>
          <w:b w:val="0"/>
          <w:sz w:val="18"/>
        </w:rPr>
        <w:t>NC_080064.1  644947  .......C.................C..C........GG.A...A...C.......G...  645006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601     GTGGTGGGGCCGCGCTGCCCCCAGTGTGACCACATCACCCTGGAGAACATGACCAACGGG  660</w:t>
      </w:r>
    </w:p>
    <w:p>
      <w:r>
        <w:rPr>
          <w:rFonts w:ascii="Consolas" w:hAnsi="Consolas" w:eastAsia="Consolas"/>
          <w:b w:val="0"/>
          <w:sz w:val="18"/>
        </w:rPr>
        <w:t>NC_080064.1  645007  ...............................G................GA....G.....  645066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661     CTGCTGCACCACCAGGCCTTTGCAGCCTATGCGGCCGTGTACGGCGTGGCTCAGGCGCTC  720</w:t>
      </w:r>
    </w:p>
    <w:p>
      <w:r>
        <w:rPr>
          <w:rFonts w:ascii="Consolas" w:hAnsi="Consolas" w:eastAsia="Consolas"/>
          <w:b w:val="0"/>
          <w:sz w:val="18"/>
        </w:rPr>
        <w:t>NC_080064.1  645067  ..........G....A....C..G....TC..A.................C.........  645126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721     CACAACACGCTGCTCTGCGACGCCTCAGGCTGCCCCGAGCGGGAGCCCGCGCGGCCCTGG  780</w:t>
      </w:r>
    </w:p>
    <w:p>
      <w:r>
        <w:rPr>
          <w:rFonts w:ascii="Consolas" w:hAnsi="Consolas" w:eastAsia="Consolas"/>
          <w:b w:val="0"/>
          <w:sz w:val="18"/>
        </w:rPr>
        <w:t>NC_080064.1  645127  ..........................G........T.C.A.........T..........  645186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781     CAG  783</w:t>
      </w:r>
    </w:p>
    <w:p>
      <w:r>
        <w:rPr>
          <w:rFonts w:ascii="Consolas" w:hAnsi="Consolas" w:eastAsia="Consolas"/>
          <w:b w:val="0"/>
          <w:sz w:val="18"/>
        </w:rPr>
        <w:t>NC_080064.1  645187  ...  645189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2079630012000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220     4e-55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41      ACCTGACCCTGAGGTTTGACACCAGTGGGAACGTGGATGTGGATTATGACCTGAAGCTGT  100</w:t>
      </w:r>
    </w:p>
    <w:p>
      <w:r>
        <w:rPr>
          <w:rFonts w:ascii="Consolas" w:hAnsi="Consolas" w:eastAsia="Consolas"/>
          <w:b w:val="0"/>
          <w:sz w:val="18"/>
        </w:rPr>
        <w:t>NC_080064.1  645324  ......G....C.........A...C..........GC......C.C.............  645383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101     GGGTGTGGCGGGACCGGACGCCCACACTGCGCACTGTGGGCGCCTTCAACGGCAGCCTGC  160</w:t>
      </w:r>
    </w:p>
    <w:p>
      <w:r>
        <w:rPr>
          <w:rFonts w:ascii="Consolas" w:hAnsi="Consolas" w:eastAsia="Consolas"/>
          <w:b w:val="0"/>
          <w:sz w:val="18"/>
        </w:rPr>
        <w:t>NC_080064.1  645384  ...CAC........G...................C......A..................  645443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161     AGCTCTGGCGCTCCCAGATGAGCTGGCACACGCAGGGAAACCAG  204</w:t>
      </w:r>
    </w:p>
    <w:p>
      <w:r>
        <w:rPr>
          <w:rFonts w:ascii="Consolas" w:hAnsi="Consolas" w:eastAsia="Consolas"/>
          <w:b w:val="0"/>
          <w:sz w:val="18"/>
        </w:rPr>
        <w:t>NC_080064.1  645444  .........A........C....................G....  645487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479701798172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147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11      CCCAGTGCTCGCGGCAGTGCAAGGAGGGCCAGGTGCGCCGCGTGAAGGGCTTCCACTCCT  70</w:t>
      </w:r>
    </w:p>
    <w:p>
      <w:r>
        <w:rPr>
          <w:rFonts w:ascii="Consolas" w:hAnsi="Consolas" w:eastAsia="Consolas"/>
          <w:b w:val="0"/>
          <w:sz w:val="18"/>
        </w:rPr>
        <w:t>NC_080064.1  645515  .....................G................G.T............TG.....  645574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71      GTTGCTACGACTGTACCGACTGCAAGGCAGGCAGCTACCAGCGCCACCCAG  121</w:t>
      </w:r>
    </w:p>
    <w:p>
      <w:r>
        <w:rPr>
          <w:rFonts w:ascii="Consolas" w:hAnsi="Consolas" w:eastAsia="Consolas"/>
          <w:b w:val="0"/>
          <w:sz w:val="18"/>
        </w:rPr>
        <w:t>NC_080064.1  645575  .C..T......G.CG..A..........T......................  645625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252328816558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NC_080064.1 Balaenoptera acutorostrata chromosome 1, mBalAcu1.1, ...  932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ACGATGCCCTCTGCAGCAAGTGTGACCAGGACCAGTGGTCCCCGGACCGGAGCACCCAGT  60</w:t>
      </w:r>
    </w:p>
    <w:p>
      <w:r>
        <w:rPr>
          <w:rFonts w:ascii="Consolas" w:hAnsi="Consolas" w:eastAsia="Consolas"/>
          <w:b w:val="0"/>
          <w:sz w:val="18"/>
        </w:rPr>
        <w:t>NC_080064.1  645787  ....CA............................CG...........T........G-..  645845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GCTTCCCCCGGAGGCCCAGGTTCCTGGCGTGGGGGGAGCCGGCCGTGCTGGGGTTGCTTC  120</w:t>
      </w:r>
    </w:p>
    <w:p>
      <w:r>
        <w:rPr>
          <w:rFonts w:ascii="Consolas" w:hAnsi="Consolas" w:eastAsia="Consolas"/>
          <w:b w:val="0"/>
          <w:sz w:val="18"/>
        </w:rPr>
        <w:t>NC_080064.1  645846  ..C.......CC......A........G.CT.-------.TT.T.CT.....CC..GC..  645898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TGCTGCTTGGCCTGGCTCTGGGCCTGGTGCTGGCAGCCCTGGGACTCTTCCTCTGGCACT  180</w:t>
      </w:r>
    </w:p>
    <w:p>
      <w:r>
        <w:rPr>
          <w:rFonts w:ascii="Consolas" w:hAnsi="Consolas" w:eastAsia="Consolas"/>
          <w:b w:val="0"/>
          <w:sz w:val="18"/>
        </w:rPr>
        <w:t>NC_080064.1  645899  ..------..........................................A......G.C  645952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GGGACAGCCCGTTAGTTCGGGCCTCAGGAGGGCCACAGGCCTGCTTTGGCCTGGTCTGCC  240</w:t>
      </w:r>
    </w:p>
    <w:p>
      <w:r>
        <w:rPr>
          <w:rFonts w:ascii="Consolas" w:hAnsi="Consolas" w:eastAsia="Consolas"/>
          <w:b w:val="0"/>
          <w:sz w:val="18"/>
        </w:rPr>
        <w:t>NC_080064.1  645953  ..C.......A.G-...........G..G..TGGGGG...--..A--......C......  646007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TGGGCCTTGTCTGCCTTAGCGTCCTCCTGTTTCCCGGCCAGCCCAGCCCCGCCCGCTGCC  300</w:t>
      </w:r>
    </w:p>
    <w:p>
      <w:r>
        <w:rPr>
          <w:rFonts w:ascii="Consolas" w:hAnsi="Consolas" w:eastAsia="Consolas"/>
          <w:b w:val="0"/>
          <w:sz w:val="18"/>
        </w:rPr>
        <w:t>NC_080064.1  646008  .......CA.......C......................G.........T...A......  646067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TGGCGCAGCAGCCACTACTCCACCTCCCGCTCACTGGCTGCCTGAGCACACTCTTCCTGA  360</w:t>
      </w:r>
    </w:p>
    <w:p>
      <w:r>
        <w:rPr>
          <w:rFonts w:ascii="Consolas" w:hAnsi="Consolas" w:eastAsia="Consolas"/>
          <w:b w:val="0"/>
          <w:sz w:val="18"/>
        </w:rPr>
        <w:t>NC_080064.1  646068  ....C....CA..G..G.A...............C.......G........C.......C  646127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361     AGGCGGCTGAGATCTTTGTGGAGTCAGAGCTGCCGCTGAGCTGGGCCAACGGGCTCCGCA  420</w:t>
      </w:r>
    </w:p>
    <w:p>
      <w:r>
        <w:rPr>
          <w:rFonts w:ascii="Consolas" w:hAnsi="Consolas" w:eastAsia="Consolas"/>
          <w:b w:val="0"/>
          <w:sz w:val="18"/>
        </w:rPr>
        <w:t>NC_080064.1  646128  .....................G..............C.........AG..CA....T...  646187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421     GCCACCTGTGGGGGCGCCGGGCCTGGCTGGCAGTGCTGCTTGCCATGCTGGCGGAAGCAA  480</w:t>
      </w:r>
    </w:p>
    <w:p>
      <w:r>
        <w:rPr>
          <w:rFonts w:ascii="Consolas" w:hAnsi="Consolas" w:eastAsia="Consolas"/>
          <w:b w:val="0"/>
          <w:sz w:val="18"/>
        </w:rPr>
        <w:t>NC_080064.1  646188  ...G.........C--------------------------------......--------  646207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[40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481     CCCTCTGCACCTGGTACCTGGTGGCTTTCCCGCCGGAGGTGGTGACAGACTGGCAAGTGC  540</w:t>
      </w:r>
    </w:p>
    <w:p>
      <w:r>
        <w:rPr>
          <w:rFonts w:ascii="Consolas" w:hAnsi="Consolas" w:eastAsia="Consolas"/>
          <w:b w:val="0"/>
          <w:sz w:val="18"/>
        </w:rPr>
        <w:t>NC_080064.1  646208  -----------........--------....A.......C..C.....G...........  646248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[19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541     TGCCCACGGAGGCACTGGTGCACTGCCGCATGCACTCCTGGATCAGCTTCGGCCTAGTGC  600</w:t>
      </w:r>
    </w:p>
    <w:p>
      <w:r>
        <w:rPr>
          <w:rFonts w:ascii="Consolas" w:hAnsi="Consolas" w:eastAsia="Consolas"/>
          <w:b w:val="0"/>
          <w:sz w:val="18"/>
        </w:rPr>
        <w:t>NC_080064.1  646249  C............G.............A.G...........G.............G....  646308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601     ACGCCGCCAATGCCACGCTGGCCTTCCTCTGCTTCCTGGGCACCTTTCTGGTGCAGAGCC  660</w:t>
      </w:r>
    </w:p>
    <w:p>
      <w:r>
        <w:rPr>
          <w:rFonts w:ascii="Consolas" w:hAnsi="Consolas" w:eastAsia="Consolas"/>
          <w:b w:val="0"/>
          <w:sz w:val="18"/>
        </w:rPr>
        <w:t>NC_080064.1  646309  .....A....C...........T.......................C.....AA......  646368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661     GGCCCGGCTGCTACAATGGGGCCCGCAGCCTGACCTTCGCCACGCTGGCCTACTTCATCA  720</w:t>
      </w:r>
    </w:p>
    <w:p>
      <w:r>
        <w:rPr>
          <w:rFonts w:ascii="Consolas" w:hAnsi="Consolas" w:eastAsia="Consolas"/>
          <w:b w:val="0"/>
          <w:sz w:val="18"/>
        </w:rPr>
        <w:t>NC_080064.1  646369  A....A.GG.......C..C......G..........T....T.................  646428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721     CCTGGGTCTCTTTCGTCCCCCTCTTTGCCAATGTGCACGCAGCCCATCAGCCCGCTGTGC  780</w:t>
      </w:r>
    </w:p>
    <w:p>
      <w:r>
        <w:rPr>
          <w:rFonts w:ascii="Consolas" w:hAnsi="Consolas" w:eastAsia="Consolas"/>
          <w:b w:val="0"/>
          <w:sz w:val="18"/>
        </w:rPr>
        <w:t>NC_080064.1  646429  ..........C....................C.....T.TG.T.TCC........C....  646488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781     AGATGGGCACCATCCTCTTCTGTGCGCTGGGCATCCTGGGCACCTTCCACCTGCCTAAGT  840</w:t>
      </w:r>
    </w:p>
    <w:p>
      <w:r>
        <w:rPr>
          <w:rFonts w:ascii="Consolas" w:hAnsi="Consolas" w:eastAsia="Consolas"/>
          <w:b w:val="0"/>
          <w:sz w:val="18"/>
        </w:rPr>
        <w:t>NC_080064.1  646489  .......TG...............T...................................  646548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841     GCTACCTGCTGCTGCGGCGGCCGGACCTCAACACCCCCGAGTTCTTCCTGGGAGGAAGTC  900</w:t>
      </w:r>
    </w:p>
    <w:p>
      <w:r>
        <w:rPr>
          <w:rFonts w:ascii="Consolas" w:hAnsi="Consolas" w:eastAsia="Consolas"/>
          <w:b w:val="0"/>
          <w:sz w:val="18"/>
        </w:rPr>
        <w:t>NC_080064.1  646549  ..............T......................T.................GG...  646608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901     CCAGTGATGCCAGAGGGCTGGGCAGCAGTGGGGGTGGGGAGGGGACTC--GGAAAAAACA  958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NC_080064.1  646609  .TG.C.............GA...G..........C.......A.....AG..........  646668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959     AGTGACCCCTGACCCGGTGACCTCACCTCAATGA  992</w:t>
      </w:r>
    </w:p>
    <w:p>
      <w:r>
        <w:rPr>
          <w:rFonts w:ascii="Consolas" w:hAnsi="Consolas" w:eastAsia="Consolas"/>
          <w:b w:val="0"/>
          <w:sz w:val="18"/>
        </w:rPr>
        <w:t>NC_080064.1  646669  ..C............A...........C..G...  646702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2659153575344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