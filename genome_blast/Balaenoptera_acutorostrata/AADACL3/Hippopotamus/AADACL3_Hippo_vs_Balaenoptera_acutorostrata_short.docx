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103     3e-20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        GGTCCTTGCCACAGCCTGTGTGATCTCCGTGGGGGTCGGGCTGTGGGTCGTCGGCCACCA  83</w:t>
      </w:r>
    </w:p>
    <w:p>
      <w:r>
        <w:rPr>
          <w:rFonts w:ascii="Consolas" w:hAnsi="Consolas" w:eastAsia="Consolas"/>
          <w:b w:val="0"/>
          <w:sz w:val="18"/>
        </w:rPr>
        <w:t>NC_080064.1  10090124  .........T........C...T......C....A.T..........CT......A....  10090183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        CTTCCTCACTGCAGAGATCCCTGCAGCCATCGGCCACCCCGTGAAACT  131</w:t>
      </w:r>
    </w:p>
    <w:p>
      <w:r>
        <w:rPr>
          <w:rFonts w:ascii="Consolas" w:hAnsi="Consolas" w:eastAsia="Consolas"/>
          <w:b w:val="0"/>
          <w:sz w:val="18"/>
        </w:rPr>
        <w:t>NC_080064.1  10090184  T........C.....C............G.T.................  10090231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418701539578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220     2e-55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NC_080064.1  10093062  ..................C..........T....C..CCC.....G..............  10093121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NC_080064.1  10093122  ...........G..C.........C.G..C.G.A.A...........G..........C.  10093181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NC_080064.1  10093182  ............A...........................C..G................  10093241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NC_080064.1  10093242  ....-G..A.....C........C.............  10093277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537934428332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NC_080064.1 Balaenoptera acutorostrata chromosome 1, mBalAcu1.1, ...  103     8e-21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NC_080064.1  10094599  .....G................A...........A.........................  10094658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NC_080064.1  10094659  ....  10094662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124778666340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NC_080064.1 Balaenoptera acutorostrata chromosome 1, mBalAcu1.1, ...  940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        GCATAGGTTTCCGGTGATAGTAAGAGACTGCATAGTGGCTACCAACCACTTCTTGAAGTC  78</w:t>
      </w:r>
    </w:p>
    <w:p>
      <w:r>
        <w:rPr>
          <w:rFonts w:ascii="Consolas" w:hAnsi="Consolas" w:eastAsia="Consolas"/>
          <w:b w:val="0"/>
          <w:sz w:val="18"/>
        </w:rPr>
        <w:t>NC_080064.1  10096478  .............................C...G..........T...............  10096537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79        CTTGAGTACATATGGGGTGGATCCAGCCCAGGTTGTGGTCTGTGGTGACAGTGTGGGTGG  138</w:t>
      </w:r>
    </w:p>
    <w:p>
      <w:r>
        <w:rPr>
          <w:rFonts w:ascii="Consolas" w:hAnsi="Consolas" w:eastAsia="Consolas"/>
          <w:b w:val="0"/>
          <w:sz w:val="18"/>
        </w:rPr>
        <w:t>NC_080064.1  10096538  .....A...........CA..........G...C..........................  10096597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139       GGGCCTGGCAATGATAGTTTATCAAAACCTTGTGGACAGTTCCGATCTCCCCAAGATCCG  198</w:t>
      </w:r>
    </w:p>
    <w:p>
      <w:r>
        <w:rPr>
          <w:rFonts w:ascii="Consolas" w:hAnsi="Consolas" w:eastAsia="Consolas"/>
          <w:b w:val="0"/>
          <w:sz w:val="18"/>
        </w:rPr>
        <w:t>NC_080064.1  10096598  ....A......CA...A...G.....................T.................  10096657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199       TGCCCAGATCCTGATCTACCCTGCTGTCCAAGCCCTGGATTTCCAGCCCCCTTCCTATCA  258</w:t>
      </w:r>
    </w:p>
    <w:p>
      <w:r>
        <w:rPr>
          <w:rFonts w:ascii="Consolas" w:hAnsi="Consolas" w:eastAsia="Consolas"/>
          <w:b w:val="0"/>
          <w:sz w:val="18"/>
        </w:rPr>
        <w:t>NC_080064.1  10096658  ...T...............G.....C......................T.....T.....  10096717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259       GCAGAACAAGAATGTTCCACTGCTCAGCCGGAATATGTTCTTCTACTGTTGGTGTGCTTA  318</w:t>
      </w:r>
    </w:p>
    <w:p>
      <w:r>
        <w:rPr>
          <w:rFonts w:ascii="Consolas" w:hAnsi="Consolas" w:eastAsia="Consolas"/>
          <w:b w:val="0"/>
          <w:sz w:val="18"/>
        </w:rPr>
        <w:t>NC_080064.1  10096718  ............C..............G.A....T..GC.................G...  10096777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319       CCTGGACATCAGCCCCTCCTGGAAGAGCACCGTATTGAAAGGCACCCAAATTGCCTGCTG  378</w:t>
      </w:r>
    </w:p>
    <w:p>
      <w:r>
        <w:rPr>
          <w:rFonts w:ascii="Consolas" w:hAnsi="Consolas" w:eastAsia="Consolas"/>
          <w:b w:val="0"/>
          <w:sz w:val="18"/>
        </w:rPr>
        <w:t>NC_080064.1  10096778  ........................A......A..........-.G..T.C........C.  10096836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379       AAGTCTGGGAAAAGTACAGAAAGTGGTTGGGTGCAGAAAACATCCCAGAGAAGTTTAAGA  438</w:t>
      </w:r>
    </w:p>
    <w:p>
      <w:r>
        <w:rPr>
          <w:rFonts w:ascii="Consolas" w:hAnsi="Consolas" w:eastAsia="Consolas"/>
          <w:b w:val="0"/>
          <w:sz w:val="18"/>
        </w:rPr>
        <w:t>NC_080064.1  10096837  ..........G................................T..G.............  10096896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439       AGAGAGGCTACCTGCCAACGCCCCGTGAACCCCTGAATGAGGCTGCCTATCTGGAGACAA  498</w:t>
      </w:r>
    </w:p>
    <w:p>
      <w:r>
        <w:rPr>
          <w:rFonts w:ascii="Consolas" w:hAnsi="Consolas" w:eastAsia="Consolas"/>
          <w:b w:val="0"/>
          <w:sz w:val="18"/>
        </w:rPr>
        <w:t>NC_080064.1  10096897  ...........------.T.....A...G...........AA..................  10096950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499       ACATCATTCTAGATTTGATGACCTCGCCCCTGATTGCAGACGATGAAGTAGTGTCTCGGC  558</w:t>
      </w:r>
    </w:p>
    <w:p>
      <w:r>
        <w:rPr>
          <w:rFonts w:ascii="Consolas" w:hAnsi="Consolas" w:eastAsia="Consolas"/>
          <w:b w:val="0"/>
          <w:sz w:val="18"/>
        </w:rPr>
        <w:t>NC_080064.1  10096951  ..................C..A...A..............T.C..............A..  10097010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559       TCCCCGAAGCTTGCATCGTGAGCTGTGAGTATGATATTCTCCGGGACCATTCGCTGTTGT  618</w:t>
      </w:r>
    </w:p>
    <w:p>
      <w:r>
        <w:rPr>
          <w:rFonts w:ascii="Consolas" w:hAnsi="Consolas" w:eastAsia="Consolas"/>
          <w:b w:val="0"/>
          <w:sz w:val="18"/>
        </w:rPr>
        <w:t>NC_080064.1  10097011  .....A...........A........................A.................  10097070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619       ATAAGAAGAGGCTGGAGGACCTGGGAGTCCCAGTGACTTGGCACCATATGGCGGATGGTT  678</w:t>
      </w:r>
    </w:p>
    <w:p>
      <w:r>
        <w:rPr>
          <w:rFonts w:ascii="Consolas" w:hAnsi="Consolas" w:eastAsia="Consolas"/>
          <w:b w:val="0"/>
          <w:sz w:val="18"/>
        </w:rPr>
        <w:t>NC_080064.1  10097071  .C............T............................T..C....A........  10097130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679       TTCACAGGGTGTTGATCACCCTTGACATGGGCTGCTTGTACTTCCCCTGCTCCACGAGGA  738</w:t>
      </w:r>
    </w:p>
    <w:p>
      <w:r>
        <w:rPr>
          <w:rFonts w:ascii="Consolas" w:hAnsi="Consolas" w:eastAsia="Consolas"/>
          <w:b w:val="0"/>
          <w:sz w:val="18"/>
        </w:rPr>
        <w:t>NC_080064.1  10097131  ....TG........G...........C................G................  10097190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739       TTATGAATGCTGTGGTCCATTTTAT  763</w:t>
      </w:r>
    </w:p>
    <w:p>
      <w:r>
        <w:rPr>
          <w:rFonts w:ascii="Consolas" w:hAnsi="Consolas" w:eastAsia="Consolas"/>
          <w:b w:val="0"/>
          <w:sz w:val="18"/>
        </w:rPr>
        <w:t>NC_080064.1  10097191  ..C......................  10097215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2093506660520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