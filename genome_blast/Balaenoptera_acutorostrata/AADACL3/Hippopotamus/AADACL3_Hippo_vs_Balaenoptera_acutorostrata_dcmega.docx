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1,374 sequences; 2,772,885,358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NC_080064.1 Balaenoptera acutorostrata chromosome 1, mBalAcu1.1, ...  156     3e-36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        ACTGCTGCTCCTGGTCCTTGCCACAGCCTGTGTGATCTCCGTGGGGGTCGGGCTGTGGGT  71</w:t>
      </w:r>
    </w:p>
    <w:p>
      <w:r>
        <w:rPr>
          <w:rFonts w:ascii="Consolas" w:hAnsi="Consolas" w:eastAsia="Consolas"/>
          <w:b w:val="0"/>
          <w:sz w:val="18"/>
        </w:rPr>
        <w:t>NC_080064.1  10090112  ...C.....T.C.........T........C...T......C....A.T..........C  10090171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72        CGTCGGCCACCACTTCCTCACTGCAGAGATCCCTGCAGCCATCGGCCACCCCGTGAAACT  131</w:t>
      </w:r>
    </w:p>
    <w:p>
      <w:r>
        <w:rPr>
          <w:rFonts w:ascii="Consolas" w:hAnsi="Consolas" w:eastAsia="Consolas"/>
          <w:b w:val="0"/>
          <w:sz w:val="18"/>
        </w:rPr>
        <w:t>NC_080064.1  10090172  T......A....T........C.....C............G.T.................  10090231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132       GCGGGCCTGCCATTGCATCTCCCAGCTGTTG  162</w:t>
      </w:r>
    </w:p>
    <w:p>
      <w:r>
        <w:rPr>
          <w:rFonts w:ascii="Consolas" w:hAnsi="Consolas" w:eastAsia="Consolas"/>
          <w:b w:val="0"/>
          <w:sz w:val="18"/>
        </w:rPr>
        <w:t>NC_080064.1  10090232  T.A..T.CT.TG....T...T..........  10090262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388197986960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NC_080064.1 Balaenoptera acutorostrata chromosome 1, mBalAcu1.1, ...  274     2e-71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GGGACGATTTTTGAGAAAATGAGAATCTGCTCTATGC---AGTTTCTCCGTTTCATTCAC  57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exon_2]</w:t>
      </w:r>
    </w:p>
    <w:p>
      <w:r>
        <w:rPr>
          <w:rFonts w:ascii="Consolas" w:hAnsi="Consolas" w:eastAsia="Consolas"/>
          <w:b w:val="0"/>
          <w:sz w:val="18"/>
        </w:rPr>
        <w:t>NC_080064.1  10093062  ..................C..........T....C..CCC.....G..............  10093121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58        GATCTGGCGCCACTAAAGAAGGATTCAGATGTGGTGGTCAAGGACCTCTGGTACGGGATG  117</w:t>
      </w:r>
    </w:p>
    <w:p>
      <w:r>
        <w:rPr>
          <w:rFonts w:ascii="Consolas" w:hAnsi="Consolas" w:eastAsia="Consolas"/>
          <w:b w:val="0"/>
          <w:sz w:val="18"/>
        </w:rPr>
        <w:t>NC_080064.1  10093122  ...........G..C.........C.G..C.G.A.A...........G..........C.  10093181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118       ATCCCCGTGAAGCTGTACCAGCCCAAGGCGTCCTCAAGCAACCCCAGGCCTGGCATCGTG  177</w:t>
      </w:r>
    </w:p>
    <w:p>
      <w:r>
        <w:rPr>
          <w:rFonts w:ascii="Consolas" w:hAnsi="Consolas" w:eastAsia="Consolas"/>
          <w:b w:val="0"/>
          <w:sz w:val="18"/>
        </w:rPr>
        <w:t>NC_080064.1  10093182  ............A...........................C..G................  10093241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178       TTCTACCACGGCGGTGGGGGCATTGTAGGGAGCTTGA  214</w:t>
      </w:r>
    </w:p>
    <w:p>
      <w:r>
        <w:rPr>
          <w:rFonts w:ascii="Consolas" w:hAnsi="Consolas" w:eastAsia="Consolas"/>
          <w:b w:val="0"/>
          <w:sz w:val="18"/>
        </w:rPr>
        <w:t>NC_080064.1  10093242  ....-G..A.....C........C.............  10093277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exon_2]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507430225812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NC_080064.1 Balaenoptera acutorostrata chromosome 1, mBalAcu1.1, ...  103     2e-20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AAACTCACCATGGCTTATGCTGTCATTTGTGCAAGGAGAGTGACTCAGTGGTTCTAGCAG  60</w:t>
      </w:r>
    </w:p>
    <w:p>
      <w:r>
        <w:rPr>
          <w:rFonts w:ascii="Consolas" w:hAnsi="Consolas" w:eastAsia="Consolas"/>
          <w:b w:val="0"/>
          <w:sz w:val="18"/>
        </w:rPr>
        <w:t>NC_080064.1  10094599  .....G................A...........A.........................  10094658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TTGG  64</w:t>
      </w:r>
    </w:p>
    <w:p>
      <w:r>
        <w:rPr>
          <w:rFonts w:ascii="Consolas" w:hAnsi="Consolas" w:eastAsia="Consolas"/>
          <w:b w:val="0"/>
          <w:sz w:val="18"/>
        </w:rPr>
        <w:t>NC_080064.1  10094659  ....  10094662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97049592920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Length=776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NC_080064.1 Balaenoptera acutorostrata chromosome 1, mBalAcu1.1, ...  1049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10        GATGCCCCTGCATAGGTTTCCGGTGATAGTAAGAGACTGCATAGTGGCTACCAACCACTT  69</w:t>
      </w:r>
    </w:p>
    <w:p>
      <w:r>
        <w:rPr>
          <w:rFonts w:ascii="Consolas" w:hAnsi="Consolas" w:eastAsia="Consolas"/>
          <w:b w:val="0"/>
          <w:sz w:val="18"/>
        </w:rPr>
        <w:t>NC_080064.1  10096469  .....T.AA.............................C...G..........T......  10096528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70        CTTGAAGTCCTTGAGTACATATGGGGTGGATCCAGCCCAGGTTGTGGTCTGTGGTGACAG  129</w:t>
      </w:r>
    </w:p>
    <w:p>
      <w:r>
        <w:rPr>
          <w:rFonts w:ascii="Consolas" w:hAnsi="Consolas" w:eastAsia="Consolas"/>
          <w:b w:val="0"/>
          <w:sz w:val="18"/>
        </w:rPr>
        <w:t>NC_080064.1  10096529  ..............A...........CA..........G...C.................  10096588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130       TGTGGGTGGGGGCCTGGCAATGATAGTTTATCAAAACCTTGTGGACAGTTCCGATCTCCC  189</w:t>
      </w:r>
    </w:p>
    <w:p>
      <w:r>
        <w:rPr>
          <w:rFonts w:ascii="Consolas" w:hAnsi="Consolas" w:eastAsia="Consolas"/>
          <w:b w:val="0"/>
          <w:sz w:val="18"/>
        </w:rPr>
        <w:t>NC_080064.1  10096589  .............A......CA...A...G.....................T........  10096648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190       CAAGATCCGTGCCCAGATCCTGATCTACCCTGCTGTCCAAGCCCTGGATTTCCAGCCCCC  249</w:t>
      </w:r>
    </w:p>
    <w:p>
      <w:r>
        <w:rPr>
          <w:rFonts w:ascii="Consolas" w:hAnsi="Consolas" w:eastAsia="Consolas"/>
          <w:b w:val="0"/>
          <w:sz w:val="18"/>
        </w:rPr>
        <w:t>NC_080064.1  10096649  ............T...............G.....C......................T..  10096708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250       TTCCTATCAGCAGAACAAGAATGTTCCACTGCTCAGCCGGAATATGTTCTTCTACTGTTG  309</w:t>
      </w:r>
    </w:p>
    <w:p>
      <w:r>
        <w:rPr>
          <w:rFonts w:ascii="Consolas" w:hAnsi="Consolas" w:eastAsia="Consolas"/>
          <w:b w:val="0"/>
          <w:sz w:val="18"/>
        </w:rPr>
        <w:t>NC_080064.1  10096709  ...T.................C..............G.A....T..GC............  10096768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310       GTGTGCTTACCTGGACATCAGCCCCTCCTGGAAGAGCACCGTATTGAAAGGCACCCAAAT  369</w:t>
      </w:r>
    </w:p>
    <w:p>
      <w:r>
        <w:rPr>
          <w:rFonts w:ascii="Consolas" w:hAnsi="Consolas" w:eastAsia="Consolas"/>
          <w:b w:val="0"/>
          <w:sz w:val="18"/>
        </w:rPr>
        <w:t>NC_080064.1  10096769  .....G...........................A......A..........-.G..T.C.  10096827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370       TGCCTGCTGAAGTCTGGGAAAAGTACAGAAAGTGGTTGGGTGCAGAAAACATCCCAGAGA  429</w:t>
      </w:r>
    </w:p>
    <w:p>
      <w:r>
        <w:rPr>
          <w:rFonts w:ascii="Consolas" w:hAnsi="Consolas" w:eastAsia="Consolas"/>
          <w:b w:val="0"/>
          <w:sz w:val="18"/>
        </w:rPr>
        <w:t>NC_080064.1  10096828  .......C...........G................................T..G....  10096887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430       AGTTTAAGAAGAGAGGCTACCTGCCAACGCCCCGTGAACCCCTGAATGAGGCTGCCTATC  489</w:t>
      </w:r>
    </w:p>
    <w:p>
      <w:r>
        <w:rPr>
          <w:rFonts w:ascii="Consolas" w:hAnsi="Consolas" w:eastAsia="Consolas"/>
          <w:b w:val="0"/>
          <w:sz w:val="18"/>
        </w:rPr>
        <w:t>NC_080064.1  10096888  ....................------.T.....A...G...........AA.........  10096941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[6 indels / deletion / frame-preserving / exon_4]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490       TGGAGACAAACATCATTCTAGATTTGATGACCTCGCCCCTGATTGCAGACGATGAAGTAG  549</w:t>
      </w:r>
    </w:p>
    <w:p>
      <w:r>
        <w:rPr>
          <w:rFonts w:ascii="Consolas" w:hAnsi="Consolas" w:eastAsia="Consolas"/>
          <w:b w:val="0"/>
          <w:sz w:val="18"/>
        </w:rPr>
        <w:t>NC_080064.1  10096942  ...........................C..A...A..............T.C........  10097001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550       TGTCTCGGCTCCCCGAAGCTTGCATCGTGAGCTGTGAGTATGATATTCTCCGGGACCATT  609</w:t>
      </w:r>
    </w:p>
    <w:p>
      <w:r>
        <w:rPr>
          <w:rFonts w:ascii="Consolas" w:hAnsi="Consolas" w:eastAsia="Consolas"/>
          <w:b w:val="0"/>
          <w:sz w:val="18"/>
        </w:rPr>
        <w:t>NC_080064.1  10097002  ......A.......A...........A........................A........  10097061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610       CGCTGTTGTATAAGAAGAGGCTGGAGGACCTGGGAGTCCCAGTGACTTGGCACCATATGG  669</w:t>
      </w:r>
    </w:p>
    <w:p>
      <w:r>
        <w:rPr>
          <w:rFonts w:ascii="Consolas" w:hAnsi="Consolas" w:eastAsia="Consolas"/>
          <w:b w:val="0"/>
          <w:sz w:val="18"/>
        </w:rPr>
        <w:t>NC_080064.1  10097062  ..........C............T............................T..C....  10097121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670       CGGATGGTTTTCACAGGGTGTTGATCACCCTTGACATGGGCTGCTTGTACTTCCCCTGCT  729</w:t>
      </w:r>
    </w:p>
    <w:p>
      <w:r>
        <w:rPr>
          <w:rFonts w:ascii="Consolas" w:hAnsi="Consolas" w:eastAsia="Consolas"/>
          <w:b w:val="0"/>
          <w:sz w:val="18"/>
        </w:rPr>
        <w:t>NC_080064.1  10097122  A............TG........G...........C................G.......  10097181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730       CCACGAGGATTATGAATGCTGTGGTCCATTTTATGATAGAGTTGT  774</w:t>
      </w:r>
    </w:p>
    <w:p>
      <w:r>
        <w:rPr>
          <w:rFonts w:ascii="Consolas" w:hAnsi="Consolas" w:eastAsia="Consolas"/>
          <w:b w:val="0"/>
          <w:sz w:val="18"/>
        </w:rPr>
        <w:t>NC_080064.1  10097182  ...........C......................A.AG.......  10097226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2060220131888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2,772,885,358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