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396517104698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515749520796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102     1e-20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AAACTCACCATGGCTTATGCTGTCATTTGTGCAAGGAGAGTGACTCAGTGGTTCTAGCAG  60</w:t>
      </w:r>
    </w:p>
    <w:p>
      <w:r>
        <w:rPr>
          <w:rFonts w:ascii="Consolas" w:hAnsi="Consolas" w:eastAsia="Consolas"/>
          <w:b w:val="0"/>
          <w:sz w:val="18"/>
        </w:rPr>
        <w:t>NC_080064.1  10094599  .....G................A...........A.........................  10094658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TTGG  64</w:t>
      </w:r>
    </w:p>
    <w:p>
      <w:r>
        <w:rPr>
          <w:rFonts w:ascii="Consolas" w:hAnsi="Consolas" w:eastAsia="Consolas"/>
          <w:b w:val="0"/>
          <w:sz w:val="18"/>
        </w:rPr>
        <w:t>NC_080064.1  10094659  ....  10094662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105368286092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Length=776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NC_080064.1 Balaenoptera acutorostrata chromosome 1, mBalAcu1.1, ...  1002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10        GATGCCCCTGCATAGGTTTCCGGTGATAGTAAGAGACTGCATAGTGGCTACCAACCACTT  69</w:t>
      </w:r>
    </w:p>
    <w:p>
      <w:r>
        <w:rPr>
          <w:rFonts w:ascii="Consolas" w:hAnsi="Consolas" w:eastAsia="Consolas"/>
          <w:b w:val="0"/>
          <w:sz w:val="18"/>
        </w:rPr>
        <w:t>NC_080064.1  10096469  .....T.AA.............................C...G..........T......  10096528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70        CTTGAAGTCCTTGAGTACATATGGGGTGGATCCAGCCCAGGTTGTGGTCTGTGGTGACAG  129</w:t>
      </w:r>
    </w:p>
    <w:p>
      <w:r>
        <w:rPr>
          <w:rFonts w:ascii="Consolas" w:hAnsi="Consolas" w:eastAsia="Consolas"/>
          <w:b w:val="0"/>
          <w:sz w:val="18"/>
        </w:rPr>
        <w:t>NC_080064.1  10096529  ..............A...........CA..........G...C.................  10096588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130       TGTGGGTGGGGGCCTGGCAATGATAGTTTATCAAAACCTTGTGGACAGTTCCGATCTCCC  189</w:t>
      </w:r>
    </w:p>
    <w:p>
      <w:r>
        <w:rPr>
          <w:rFonts w:ascii="Consolas" w:hAnsi="Consolas" w:eastAsia="Consolas"/>
          <w:b w:val="0"/>
          <w:sz w:val="18"/>
        </w:rPr>
        <w:t>NC_080064.1  10096589  .............A......CA...A...G.....................T........  10096648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190       CAAGATCCGTGCCCAGATCCTGATCTACCCTGCTGTCCAAGCCCTGGATTTCCAGCCCCC  249</w:t>
      </w:r>
    </w:p>
    <w:p>
      <w:r>
        <w:rPr>
          <w:rFonts w:ascii="Consolas" w:hAnsi="Consolas" w:eastAsia="Consolas"/>
          <w:b w:val="0"/>
          <w:sz w:val="18"/>
        </w:rPr>
        <w:t>NC_080064.1  10096649  ............T...............G.....C......................T..  10096708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250       TTCCTATCAGCAGAACAAGAATGTTCCACTGCTCAGCCGGAATATGTTCTTCTACTGTTG  309</w:t>
      </w:r>
    </w:p>
    <w:p>
      <w:r>
        <w:rPr>
          <w:rFonts w:ascii="Consolas" w:hAnsi="Consolas" w:eastAsia="Consolas"/>
          <w:b w:val="0"/>
          <w:sz w:val="18"/>
        </w:rPr>
        <w:t>NC_080064.1  10096709  ...T.................C..............G.A....T..GC............  10096768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310       GTGTGCTTACCTGGACATCAGCCCCTCCTGGAAGAGCACCGTATTGAAAGGCACCCAAAT  369</w:t>
      </w:r>
    </w:p>
    <w:p>
      <w:r>
        <w:rPr>
          <w:rFonts w:ascii="Consolas" w:hAnsi="Consolas" w:eastAsia="Consolas"/>
          <w:b w:val="0"/>
          <w:sz w:val="18"/>
        </w:rPr>
        <w:t>NC_080064.1  10096769  .....G...........................A......A..........-.G..T.C.  10096827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370       TGCCTGCTGAAGTCTGGGAAAAGTACAGAAAGTGGTTGGGTGCAGAAAACATCCCAGAGA  429</w:t>
      </w:r>
    </w:p>
    <w:p>
      <w:r>
        <w:rPr>
          <w:rFonts w:ascii="Consolas" w:hAnsi="Consolas" w:eastAsia="Consolas"/>
          <w:b w:val="0"/>
          <w:sz w:val="18"/>
        </w:rPr>
        <w:t>NC_080064.1  10096828  .......C...........G................................T..G....  10096887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430       AGTTTAAGAAGAGAGGCTACCTGCCAACGCCCCGTGAACCCCTGAATGAGGCTGCCTATC  489</w:t>
      </w:r>
    </w:p>
    <w:p>
      <w:r>
        <w:rPr>
          <w:rFonts w:ascii="Consolas" w:hAnsi="Consolas" w:eastAsia="Consolas"/>
          <w:b w:val="0"/>
          <w:sz w:val="18"/>
        </w:rPr>
        <w:t>NC_080064.1  10096888  ....................A....--.-.A---...G...........AA.........  10096941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490       TGGAGACAAACATCATTCTAGATTTGATGACCTCGCCCCTGATTGCAGACGATGAAGTAG  549</w:t>
      </w:r>
    </w:p>
    <w:p>
      <w:r>
        <w:rPr>
          <w:rFonts w:ascii="Consolas" w:hAnsi="Consolas" w:eastAsia="Consolas"/>
          <w:b w:val="0"/>
          <w:sz w:val="18"/>
        </w:rPr>
        <w:t>NC_080064.1  10096942  ...........................C..A...A..............T.C........  10097001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550       TGTCTCGGCTCCCCGAAGCTTGCATCGTGAGCTGTGAGTATGATATTCTCCGGGACCATT  609</w:t>
      </w:r>
    </w:p>
    <w:p>
      <w:r>
        <w:rPr>
          <w:rFonts w:ascii="Consolas" w:hAnsi="Consolas" w:eastAsia="Consolas"/>
          <w:b w:val="0"/>
          <w:sz w:val="18"/>
        </w:rPr>
        <w:t>NC_080064.1  10097002  ......A.......A...........A........................A........  10097061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610       CGCTGTTGTATAAGAAGAGGCTGGAGGACCTGGGAGTCCCAGTGACTTGGCACCATATGG  669</w:t>
      </w:r>
    </w:p>
    <w:p>
      <w:r>
        <w:rPr>
          <w:rFonts w:ascii="Consolas" w:hAnsi="Consolas" w:eastAsia="Consolas"/>
          <w:b w:val="0"/>
          <w:sz w:val="18"/>
        </w:rPr>
        <w:t>NC_080064.1  10097062  ..........C............T............................T..C....  10097121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670       CGGATGGTTTTCACAGGGTGTTGATCACCCTTGACATGGGCTGCTTGTACTTCCCCTGCT  729</w:t>
      </w:r>
    </w:p>
    <w:p>
      <w:r>
        <w:rPr>
          <w:rFonts w:ascii="Consolas" w:hAnsi="Consolas" w:eastAsia="Consolas"/>
          <w:b w:val="0"/>
          <w:sz w:val="18"/>
        </w:rPr>
        <w:t>NC_080064.1  10097122  A............TG........G...........C................G.......  10097181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730       CCACGAGGATTATGAATGCTGTGGTCCATTTTATGATAGAGTTGT  774</w:t>
      </w:r>
    </w:p>
    <w:p>
      <w:r>
        <w:rPr>
          <w:rFonts w:ascii="Consolas" w:hAnsi="Consolas" w:eastAsia="Consolas"/>
          <w:b w:val="0"/>
          <w:sz w:val="18"/>
        </w:rPr>
        <w:t>NC_080064.1  10097182  ...........C......................A.AG.......  10097226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2068541726948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