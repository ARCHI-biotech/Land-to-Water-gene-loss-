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291148634490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75.2    5e-12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       CAGCTGATGGTGTTCCTGATCAGCTTCATAAGCTCCGTGTTCTGTGGCCACCTGGGCAAG  69</w:t>
      </w:r>
    </w:p>
    <w:p>
      <w:r>
        <w:rPr>
          <w:rFonts w:ascii="Consolas" w:hAnsi="Consolas" w:eastAsia="Consolas"/>
          <w:b w:val="0"/>
          <w:sz w:val="18"/>
        </w:rPr>
        <w:t>NC_080083.1  1799041  ......C..ACC..T..C......C..G.C........A.....C..A............  1799100</w:t>
      </w:r>
    </w:p>
    <w:p>
      <w:r>
        <w:rPr>
          <w:rFonts w:ascii="Consolas" w:hAnsi="Consolas" w:eastAsia="Consolas"/>
          <w:b w:val="0"/>
          <w:sz w:val="18"/>
        </w:rPr>
        <w:t>NC_080083.1  1939445                                ...A.G........C..G............  1939416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70       CTGGAGCTGGATGCAGTCACGCTGGC  95</w:t>
      </w:r>
    </w:p>
    <w:p>
      <w:r>
        <w:rPr>
          <w:rFonts w:ascii="Consolas" w:hAnsi="Consolas" w:eastAsia="Consolas"/>
          <w:b w:val="0"/>
          <w:sz w:val="18"/>
        </w:rPr>
        <w:t>NC_080083.1  1799101  G.C...G.......G..T.....T..  1799126</w:t>
      </w:r>
    </w:p>
    <w:p>
      <w:r>
        <w:rPr>
          <w:rFonts w:ascii="Consolas" w:hAnsi="Consolas" w:eastAsia="Consolas"/>
          <w:b w:val="0"/>
          <w:sz w:val="18"/>
        </w:rPr>
        <w:t>NC_080083.1  1939415  G.........CG.....G..C..     1939393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199644777936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110913820480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        CGGGAGCCAGAACCTGAAGCACGTGGGCGTGATCCTGCAGCGGAGTGCGCTCGTCCTGCT  65</w:t>
      </w:r>
    </w:p>
    <w:p>
      <w:r>
        <w:rPr>
          <w:rFonts w:ascii="Consolas" w:hAnsi="Consolas" w:eastAsia="Consolas"/>
          <w:b w:val="0"/>
          <w:sz w:val="18"/>
        </w:rPr>
        <w:t>NC_080083.1  1938437  ...C....CC...AG............A..C............G.C.....G.CG.....  1938378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       CCTCTGCTGCTTCCCCTGCTGGGCGCTCTTTCTCAACACCCAGCACATCCTGCTGCTCTT  125</w:t>
      </w:r>
    </w:p>
    <w:p>
      <w:r>
        <w:rPr>
          <w:rFonts w:ascii="Consolas" w:hAnsi="Consolas" w:eastAsia="Consolas"/>
          <w:b w:val="0"/>
          <w:sz w:val="18"/>
        </w:rPr>
        <w:t>NC_080083.1  1938377  ......T...C.T.................C............................G  1938318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126      CAGGCAGGACCCAGATGTGTCCAG  149</w:t>
      </w:r>
    </w:p>
    <w:p>
      <w:r>
        <w:rPr>
          <w:rFonts w:ascii="Consolas" w:hAnsi="Consolas" w:eastAsia="Consolas"/>
          <w:b w:val="0"/>
          <w:sz w:val="18"/>
        </w:rPr>
        <w:t>NC_080083.1  1938317  ............G.CC........  1938294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329968452422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41592703290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47138397062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188553401384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188553401384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138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GCTGGTCCCTCGAGTGCCTGCAGGACTGGGCCTCCTTCCTCCGCCTGGCCATCCCCAGCA  60</w:t>
      </w:r>
    </w:p>
    <w:p>
      <w:r>
        <w:rPr>
          <w:rFonts w:ascii="Consolas" w:hAnsi="Consolas" w:eastAsia="Consolas"/>
          <w:b w:val="0"/>
          <w:sz w:val="18"/>
        </w:rPr>
        <w:t>NC_080083.1  1932796  ........AG.C..................G.C.....T...........G.G.......  1932737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TGCTCATGCTGTGCATGGAGTGGTGGGCCTATGAGGTCGGGAGCTTCCTCA  111</w:t>
      </w:r>
    </w:p>
    <w:p>
      <w:r>
        <w:rPr>
          <w:rFonts w:ascii="Consolas" w:hAnsi="Consolas" w:eastAsia="Consolas"/>
          <w:b w:val="0"/>
          <w:sz w:val="18"/>
        </w:rPr>
        <w:t>NC_080083.1  1932736  ........ACT.....T..............C...A...............  1932686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108140974968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219054686902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130323739064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113686665992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285602946214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118     4e-25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GTCTGTGGTCAGGGATCATCATCTGTACAGTCTTTCAAGCTGTGTGTTTTCTAGGCTTTA  60</w:t>
      </w:r>
    </w:p>
    <w:p>
      <w:r>
        <w:rPr>
          <w:rFonts w:ascii="Consolas" w:hAnsi="Consolas" w:eastAsia="Consolas"/>
          <w:b w:val="0"/>
          <w:sz w:val="18"/>
        </w:rPr>
        <w:t>NC_080083.1  1794082  .........T......A.........G.T....C...G...............A......  1794141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TTATTCAGCTAAATTGGAAAAAAGCCTGTCAGCAG  95</w:t>
      </w:r>
    </w:p>
    <w:p>
      <w:r>
        <w:rPr>
          <w:rFonts w:ascii="Consolas" w:hAnsi="Consolas" w:eastAsia="Consolas"/>
          <w:b w:val="0"/>
          <w:sz w:val="18"/>
        </w:rPr>
        <w:t>NC_080083.1  1794142  ..GCC.G...............G............  1794176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180234868970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146960812136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174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4        GCCCTGAAAACCTTGAAGGAATTTTAACGAACGATGTTGGAAAGACAGGCGAGCCTCAGT  63</w:t>
      </w:r>
    </w:p>
    <w:p>
      <w:r>
        <w:rPr>
          <w:rFonts w:ascii="Consolas" w:hAnsi="Consolas" w:eastAsia="Consolas"/>
          <w:b w:val="0"/>
          <w:sz w:val="18"/>
        </w:rPr>
        <w:t>NC_080083.1  1796191  ............A..G......G.GG.TA.GA..G....A...A....AG...AT.....  1796250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64       CAGATCAGCAGATGCGCCAAGAAGAACCTTTGCCGGAACATCCACAGGACGGCGCT-AAA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exon_17]</w:t>
      </w:r>
    </w:p>
    <w:p>
      <w:r>
        <w:rPr>
          <w:rFonts w:ascii="Consolas" w:hAnsi="Consolas" w:eastAsia="Consolas"/>
          <w:b w:val="0"/>
          <w:sz w:val="18"/>
        </w:rPr>
        <w:t>NC_080083.1  1796251  .G..........CAT....G.T...GTG...TGA..TT......-...G.C...TGG...  1796309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TTGTCCAGGAAACAGCTGGTGCTGCGGCGAGGGCTTCTGCTCCTGGGGGTCTTCTTAATC  182</w:t>
      </w:r>
    </w:p>
    <w:p>
      <w:r>
        <w:rPr>
          <w:rFonts w:ascii="Consolas" w:hAnsi="Consolas" w:eastAsia="Consolas"/>
          <w:b w:val="0"/>
          <w:sz w:val="18"/>
        </w:rPr>
        <w:t>NC_080083.1  1796310  ..A..TG...G.T......C...............G......T.C......A.TG.C...  1796369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183      TTGCTGGTGGGGATTTTAGTGAGATTCTATGTCAGAATTCAGTGA  227</w:t>
      </w:r>
    </w:p>
    <w:p>
      <w:r>
        <w:rPr>
          <w:rFonts w:ascii="Consolas" w:hAnsi="Consolas" w:eastAsia="Consolas"/>
          <w:b w:val="0"/>
          <w:sz w:val="18"/>
        </w:rPr>
        <w:t>NC_080083.1  1796370  ........................G....................  1796414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543477181744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