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105368286092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282830522520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413154186014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GCAATTTCTCAGTCCCTGTGTACATCAGAACCTGCCACCGGCCCTCCTGCACCACCGAGG  60</w:t>
      </w:r>
    </w:p>
    <w:p>
      <w:r>
        <w:rPr>
          <w:rFonts w:ascii="Consolas" w:hAnsi="Consolas" w:eastAsia="Consolas"/>
          <w:b w:val="0"/>
          <w:sz w:val="18"/>
        </w:rPr>
        <w:t>NC_080082.1  55577470  ..........G...........................................T.C...  55577411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GCACCACCAGCCCCTGGACAGCCATCGACCTCCAGGGCTCCTGCTGTGAGGGGTACCTCT  120</w:t>
      </w:r>
    </w:p>
    <w:p>
      <w:r>
        <w:rPr>
          <w:rFonts w:ascii="Consolas" w:hAnsi="Consolas" w:eastAsia="Consolas"/>
          <w:b w:val="0"/>
          <w:sz w:val="18"/>
        </w:rPr>
        <w:t>NC_080082.1  55577410  .............AC.....AA...............................C......  55577351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GCAACAGGAAATCCATGACCCAGCCCTTCACCAGTGCTTCAGCCACCACCCCTCC  175</w:t>
      </w:r>
    </w:p>
    <w:p>
      <w:r>
        <w:rPr>
          <w:rFonts w:ascii="Consolas" w:hAnsi="Consolas" w:eastAsia="Consolas"/>
          <w:b w:val="0"/>
          <w:sz w:val="18"/>
        </w:rPr>
        <w:t>NC_080082.1  55577350  ......A.G.C.....-.---....-........C..C.TG.G....GT......  55577301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585070692946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