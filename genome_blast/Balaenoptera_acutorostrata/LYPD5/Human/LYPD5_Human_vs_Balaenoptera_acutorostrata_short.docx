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48.1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TGGCAATGGGGGTCCCCAGAGTCATTCTGCTCTGCCTCTTTGGGGCTG  49</w:t>
      </w:r>
    </w:p>
    <w:p>
      <w:r>
        <w:rPr>
          <w:rFonts w:ascii="Consolas" w:hAnsi="Consolas" w:eastAsia="Consolas"/>
          <w:b w:val="0"/>
          <w:sz w:val="18"/>
        </w:rPr>
        <w:t>NC_080082.1  55580832  ..........A.G........C.C.C.....G................  55580785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124778666340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75.8    5e-12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GGTCCCAAGCCCTGCAGTGCTACAGCTTTGAGCACACCTACTTTGGCCCCTTTGACCTCA  60</w:t>
      </w:r>
    </w:p>
    <w:p>
      <w:r>
        <w:rPr>
          <w:rFonts w:ascii="Consolas" w:hAnsi="Consolas" w:eastAsia="Consolas"/>
          <w:b w:val="0"/>
          <w:sz w:val="18"/>
        </w:rPr>
        <w:t>NC_080082.1  55578961  ................A............C.A....T......C..G.............  55578902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GGGCCATGAA  70</w:t>
      </w:r>
    </w:p>
    <w:p>
      <w:r>
        <w:rPr>
          <w:rFonts w:ascii="Consolas" w:hAnsi="Consolas" w:eastAsia="Consolas"/>
          <w:b w:val="0"/>
          <w:sz w:val="18"/>
        </w:rPr>
        <w:t>NC_080082.1  55578901  .T.G......  55578892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56.0    6e-06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81        GCGCTGCCGCCAGACTACTCGGTGGTGCGCGGCTGC  116</w:t>
      </w:r>
    </w:p>
    <w:p>
      <w:r>
        <w:rPr>
          <w:rFonts w:ascii="Consolas" w:hAnsi="Consolas" w:eastAsia="Consolas"/>
          <w:b w:val="0"/>
          <w:sz w:val="18"/>
        </w:rPr>
        <w:t>NC_080082.1  55578193  ...........TC.......................  55578158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435338686846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71.9    8e-11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         ACCCGCCGACGCTCAGCGGCGCCGAGTGCTACGCCTGTATCGGGGTCCACCAGGATGACT  66</w:t>
      </w:r>
    </w:p>
    <w:p>
      <w:r>
        <w:rPr>
          <w:rFonts w:ascii="Consolas" w:hAnsi="Consolas" w:eastAsia="Consolas"/>
          <w:b w:val="0"/>
          <w:sz w:val="18"/>
        </w:rPr>
        <w:t>NC_080082.1  55577858  ......G................A........T....CG.G...A......C...G....  55577799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        GCGCTATCGGCAGGTCCCGACGAGTCCAGTGTCACCAGGACCAGACCGCCTGCTTCCAGG  126</w:t>
      </w:r>
    </w:p>
    <w:p>
      <w:r>
        <w:rPr>
          <w:rFonts w:ascii="Consolas" w:hAnsi="Consolas" w:eastAsia="Consolas"/>
          <w:b w:val="0"/>
          <w:sz w:val="18"/>
        </w:rPr>
        <w:t>NC_080082.1  55577798  ..A.CCCG.AG.A......G.AG....................A.A.AT...........  55577739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127       GCAATGGCAGAATGAC  142</w:t>
      </w:r>
    </w:p>
    <w:p>
      <w:r>
        <w:rPr>
          <w:rFonts w:ascii="Consolas" w:hAnsi="Consolas" w:eastAsia="Consolas"/>
          <w:b w:val="0"/>
          <w:sz w:val="18"/>
        </w:rPr>
        <w:t>NC_080082.1  55577738  ..........C.....  55577723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352152950506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186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b w:val="0"/>
          <w:sz w:val="18"/>
        </w:rPr>
        <w:t>NC_080082.1  55577470  ..........G...........................................T.C...  55577411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b w:val="0"/>
          <w:sz w:val="18"/>
        </w:rPr>
        <w:t>NC_080082.1  55577410  .............AC.....AA...............................C......  55577351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GCAACA  126</w:t>
      </w:r>
    </w:p>
    <w:p>
      <w:r>
        <w:rPr>
          <w:rFonts w:ascii="Consolas" w:hAnsi="Consolas" w:eastAsia="Consolas"/>
          <w:b w:val="0"/>
          <w:sz w:val="18"/>
        </w:rPr>
        <w:t>NC_080082.1  55577350  ......  55577345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607255875282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