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69.8    9e-11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TGGCAATGGGGGTCCCCAGAGTCATTCTGCTCTGCCTCTTTGGGGCTGCGCTCTGCCTGA  61</w:t>
      </w:r>
    </w:p>
    <w:p>
      <w:r>
        <w:rPr>
          <w:rFonts w:ascii="Consolas" w:hAnsi="Consolas" w:eastAsia="Consolas"/>
          <w:b w:val="0"/>
          <w:sz w:val="18"/>
        </w:rPr>
        <w:t>NC_080082.1  55580832  ..........A.G........C.C.C.....G................TC....T...C.  55580773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CAG  64</w:t>
      </w:r>
    </w:p>
    <w:p>
      <w:r>
        <w:rPr>
          <w:rFonts w:ascii="Consolas" w:hAnsi="Consolas" w:eastAsia="Consolas"/>
          <w:b w:val="0"/>
          <w:sz w:val="18"/>
        </w:rPr>
        <w:t>NC_080082.1  55580772  ...  55580770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97049592920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108     1e-21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GGTCCCAAGCCCTGCAGTGCTACAGCTTTGAGCACACCTACTTTGGCCCCTTTGACCTCA  60</w:t>
      </w:r>
    </w:p>
    <w:p>
      <w:r>
        <w:rPr>
          <w:rFonts w:ascii="Consolas" w:hAnsi="Consolas" w:eastAsia="Consolas"/>
          <w:b w:val="0"/>
          <w:sz w:val="18"/>
        </w:rPr>
        <w:t>NC_080082.1  55578961  ................A............C.A....T......C..G.............  55578902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GGGCCATGAAGCTGCCCAGCATCTCCTGTCCTCATGAGTGCTTTGAGGCTATCCTGTCTC  120</w:t>
      </w:r>
    </w:p>
    <w:p>
      <w:r>
        <w:rPr>
          <w:rFonts w:ascii="Consolas" w:hAnsi="Consolas" w:eastAsia="Consolas"/>
          <w:b w:val="0"/>
          <w:sz w:val="18"/>
        </w:rPr>
        <w:t>NC_080082.1  55578901  .T.G......AT.C.T..ATG.........TC.TC.GA....C.......G..T.A..C.  55578842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TGGACAC  127</w:t>
      </w:r>
    </w:p>
    <w:p>
      <w:r>
        <w:rPr>
          <w:rFonts w:ascii="Consolas" w:hAnsi="Consolas" w:eastAsia="Consolas"/>
          <w:b w:val="0"/>
          <w:sz w:val="18"/>
        </w:rPr>
        <w:t>NC_080082.1  55578841  ..A....  55578835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274511569662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404835043544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136     3e-30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CCCGACCCGCCGACGCTCAGCGGCGCCGAGTGCTACGCCTGTATCGGGGTCCACCAGGAT  62</w:t>
      </w:r>
    </w:p>
    <w:p>
      <w:r>
        <w:rPr>
          <w:rFonts w:ascii="Consolas" w:hAnsi="Consolas" w:eastAsia="Consolas"/>
          <w:b w:val="0"/>
          <w:sz w:val="18"/>
        </w:rPr>
        <w:t>NC_080082.1  55577862  ...A......G................A........T....CG.G...A......C...G  55577803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GACTGCGCTATCGGCAGGTCCCGACGAGTCCAGTGTCACCAGGACCAGACCGCCTGCTTC  122</w:t>
      </w:r>
    </w:p>
    <w:p>
      <w:r>
        <w:rPr>
          <w:rFonts w:ascii="Consolas" w:hAnsi="Consolas" w:eastAsia="Consolas"/>
          <w:b w:val="0"/>
          <w:sz w:val="18"/>
        </w:rPr>
        <w:t>NC_080082.1  55577802  ......A.CCCG.AG.A......G.AG....................A.A.AT.......  55577743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CAGGGCAATGGCAGAATGAC  142</w:t>
      </w:r>
    </w:p>
    <w:p>
      <w:r>
        <w:rPr>
          <w:rFonts w:ascii="Consolas" w:hAnsi="Consolas" w:eastAsia="Consolas"/>
          <w:b w:val="0"/>
          <w:sz w:val="18"/>
        </w:rPr>
        <w:t>NC_080082.1  55577742  ..............C.....  55577723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324422764146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204     4e-50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GCAATTTCTCAGTCCCTGTGTACATCAGAACCTGCCACCGGCCCTCCTGCACCACCGAGG  60</w:t>
      </w:r>
    </w:p>
    <w:p>
      <w:r>
        <w:rPr>
          <w:rFonts w:ascii="Consolas" w:hAnsi="Consolas" w:eastAsia="Consolas"/>
          <w:b w:val="0"/>
          <w:sz w:val="18"/>
        </w:rPr>
        <w:t>NC_080082.1  55577470  ..........G...........................................T.C...  55577411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GCACCACCAGCCCCTGGACAGCCATCGACCTCCAGGGCTCCTGCTGTGAGGGGTACCTCT  120</w:t>
      </w:r>
    </w:p>
    <w:p>
      <w:r>
        <w:rPr>
          <w:rFonts w:ascii="Consolas" w:hAnsi="Consolas" w:eastAsia="Consolas"/>
          <w:b w:val="0"/>
          <w:sz w:val="18"/>
        </w:rPr>
        <w:t>NC_080082.1  55577410  .............AC.....AA...............................C......  55577351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GCAACAGGAAATCCATGACCCAGCCCTTCACCAGTGCTTCAGCCACCACCCCTCC  175</w:t>
      </w:r>
    </w:p>
    <w:p>
      <w:r>
        <w:rPr>
          <w:rFonts w:ascii="Consolas" w:hAnsi="Consolas" w:eastAsia="Consolas"/>
          <w:b w:val="0"/>
          <w:sz w:val="18"/>
        </w:rPr>
        <w:t>NC_080082.1  55577350  ......A.G.C.....-----.AG..........C..C.TG.G....GT......  55577301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576751294912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