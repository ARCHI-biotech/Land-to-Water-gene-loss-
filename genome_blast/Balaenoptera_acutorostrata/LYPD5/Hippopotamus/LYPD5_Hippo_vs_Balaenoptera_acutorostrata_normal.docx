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315     1e-83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        ACAGGCCCCTAGCTCCCTCCTCCCTCACACCCAGGAGTCCAGGCCCCATCATGATTATCT  143</w:t>
      </w:r>
    </w:p>
    <w:p>
      <w:r>
        <w:rPr>
          <w:rFonts w:ascii="Consolas" w:hAnsi="Consolas" w:eastAsia="Consolas"/>
          <w:b w:val="0"/>
          <w:sz w:val="18"/>
        </w:rPr>
        <w:t>NC_080082.1  55581045  ...........................G.T............C.................  55580986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144       AGGAGGAGACCAGCCCAAGCGAGGGAGGGCGGGGGGTGGAGGAATGCCTGCCAGGCTAGG  203</w:t>
      </w:r>
    </w:p>
    <w:p>
      <w:r>
        <w:rPr>
          <w:rFonts w:ascii="Consolas" w:hAnsi="Consolas" w:eastAsia="Consolas"/>
          <w:b w:val="0"/>
          <w:sz w:val="18"/>
        </w:rPr>
        <w:t>NC_080082.1  55580985  .......A............A.........-A............A...G...G....G..  55580927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204       TATAGCCAGGATTCCTGGGCCTTTGCTGGGAGAACCAGCCAGGCAG--------G-AGGA  254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NC_080082.1  55580926  ............G......G..........................AAATCAGA.C....  55580867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255       GCTGTCCTCCGTGTCTCAAGTCAGGACAACAACCTGGCAATGGAAGTCCCAAGAGCCATC  314</w:t>
      </w:r>
    </w:p>
    <w:p>
      <w:r>
        <w:rPr>
          <w:rFonts w:ascii="Consolas" w:hAnsi="Consolas" w:eastAsia="Consolas"/>
          <w:b w:val="0"/>
          <w:sz w:val="18"/>
        </w:rPr>
        <w:t>NC_080082.1  55580866  .........A.......C.C.....T.C...............G..G...C......C..  55580807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315       CTGCTGTGCCTCTTTGGGGCTGTCCTCTGCCCGACAG  351</w:t>
      </w:r>
    </w:p>
    <w:p>
      <w:r>
        <w:rPr>
          <w:rFonts w:ascii="Consolas" w:hAnsi="Consolas" w:eastAsia="Consolas"/>
          <w:b w:val="0"/>
          <w:sz w:val="18"/>
        </w:rPr>
        <w:t>NC_080082.1  55580806  ............................T..TC....  55580770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892856254864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GGTCCCAAGCCATTCAGTGCTACCGCTTTCAACACGTCTTCTTCGGGCCCTTTGACCTCA  60</w:t>
      </w:r>
    </w:p>
    <w:p>
      <w:r>
        <w:rPr>
          <w:rFonts w:ascii="Consolas" w:hAnsi="Consolas" w:eastAsia="Consolas"/>
          <w:b w:val="0"/>
          <w:sz w:val="18"/>
        </w:rPr>
        <w:t>NC_080082.1  55578961  ...........C.G..A......A...........A...A....................  55578902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GTGGCATGAAACTCCAAAATGTCTCCTGTCTCCTTGGATGCTCTGAGGCTGTCTTGTCCC  120</w:t>
      </w:r>
    </w:p>
    <w:p>
      <w:r>
        <w:rPr>
          <w:rFonts w:ascii="Consolas" w:hAnsi="Consolas" w:eastAsia="Consolas"/>
          <w:b w:val="0"/>
          <w:sz w:val="18"/>
        </w:rPr>
        <w:t>NC_080082.1  55578901  ...........T...TC.................C....................A....  55578842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TGAACACTG  129</w:t>
      </w:r>
    </w:p>
    <w:p>
      <w:r>
        <w:rPr>
          <w:rFonts w:ascii="Consolas" w:hAnsi="Consolas" w:eastAsia="Consolas"/>
          <w:b w:val="0"/>
          <w:sz w:val="18"/>
        </w:rPr>
        <w:t>NC_080082.1  55578841  .........  55578833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211     8e-53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GGTACCGCGCCTCACTGACCATGGTACAGAAGGGCTGCTGGACAGGCCCGGCTACGAGCC  60</w:t>
      </w:r>
    </w:p>
    <w:p>
      <w:r>
        <w:rPr>
          <w:rFonts w:ascii="Consolas" w:hAnsi="Consolas" w:eastAsia="Consolas"/>
          <w:b w:val="0"/>
          <w:sz w:val="18"/>
        </w:rPr>
        <w:t>NC_080082.1  55578273  .....G..T..G..G............................T..........T.GT..  55578214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ACATGCAGACGAATGAAAAGGCTCTGCCACCCGACTACTCGGTGGTGCGCGGCTGCGGGA  120</w:t>
      </w:r>
    </w:p>
    <w:p>
      <w:r>
        <w:rPr>
          <w:rFonts w:ascii="Consolas" w:hAnsi="Consolas" w:eastAsia="Consolas"/>
          <w:b w:val="0"/>
          <w:sz w:val="18"/>
        </w:rPr>
        <w:t>NC_080082.1  55578213  .G......CG......C.....G.....G..TC...........................  55578154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CCGACTTTTGCAACGTGAACTTCCAGACCCACGACTCCATCCCCAATCTGAGCCCAG  177</w:t>
      </w:r>
    </w:p>
    <w:p>
      <w:r>
        <w:rPr>
          <w:rFonts w:ascii="Consolas" w:hAnsi="Consolas" w:eastAsia="Consolas"/>
          <w:b w:val="0"/>
          <w:sz w:val="18"/>
        </w:rPr>
        <w:t>NC_080082.1  55578153  ..............AC....C.................C...............G..  55578097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413154186014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371561482724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NC_080082.1 Balaenoptera acutorostrata chromosome 19, mBalAcu1.1,...  1064    0.0   </w:t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832     0.0   </w:t>
      </w:r>
    </w:p>
    <w:p>
      <w:r>
        <w:rPr>
          <w:rFonts w:ascii="Consolas" w:hAnsi="Consolas" w:eastAsia="Consolas"/>
          <w:b w:val="0"/>
          <w:sz w:val="18"/>
        </w:rPr>
        <w:t xml:space="preserve">NC_080065.1 Balaenoptera acutorostrata chromosome 2, mBalAcu1.1, ...  800     0.0   </w:t>
      </w:r>
    </w:p>
    <w:p>
      <w:r>
        <w:rPr>
          <w:rFonts w:ascii="Consolas" w:hAnsi="Consolas" w:eastAsia="Consolas"/>
          <w:b w:val="0"/>
          <w:sz w:val="18"/>
        </w:rPr>
        <w:t xml:space="preserve">NC_080073.1 Balaenoptera acutorostrata chromosome 10, mBalAcu1.1,...  793     0.0   </w:t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791     0.0   </w:t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763     0.0   </w:t>
      </w:r>
    </w:p>
    <w:p>
      <w:r>
        <w:rPr>
          <w:rFonts w:ascii="Consolas" w:hAnsi="Consolas" w:eastAsia="Consolas"/>
          <w:b w:val="0"/>
          <w:sz w:val="18"/>
        </w:rPr>
        <w:t xml:space="preserve">NC_080085.1 Balaenoptera acutorostrata chromosome X, mBalAcu1.1, ...  758     0.0   </w:t>
      </w:r>
    </w:p>
    <w:p>
      <w:r>
        <w:rPr>
          <w:rFonts w:ascii="Consolas" w:hAnsi="Consolas" w:eastAsia="Consolas"/>
          <w:b w:val="0"/>
          <w:sz w:val="18"/>
        </w:rPr>
        <w:t xml:space="preserve">NC_080072.1 Balaenoptera acutorostrata chromosome 9, mBalAcu1.1, ...  754     0.0   </w:t>
      </w:r>
    </w:p>
    <w:p>
      <w:r>
        <w:rPr>
          <w:rFonts w:ascii="Consolas" w:hAnsi="Consolas" w:eastAsia="Consolas"/>
          <w:b w:val="0"/>
          <w:sz w:val="18"/>
        </w:rPr>
        <w:t xml:space="preserve">NC_080076.1 Balaenoptera acutorostrata chromosome 13, mBalAcu1.1,...  749     0.0   </w:t>
      </w:r>
    </w:p>
    <w:p>
      <w:r>
        <w:rPr>
          <w:rFonts w:ascii="Consolas" w:hAnsi="Consolas" w:eastAsia="Consolas"/>
          <w:b w:val="0"/>
          <w:sz w:val="18"/>
        </w:rPr>
        <w:t xml:space="preserve">NC_080069.1 Balaenoptera acutorostrata chromosome 6, mBalAcu1.1, ...  741     0.0   </w:t>
      </w:r>
    </w:p>
    <w:p>
      <w:r>
        <w:rPr>
          <w:rFonts w:ascii="Consolas" w:hAnsi="Consolas" w:eastAsia="Consolas"/>
          <w:b w:val="0"/>
          <w:sz w:val="18"/>
        </w:rPr>
        <w:t xml:space="preserve">NC_080078.1 Balaenoptera acutorostrata chromosome 15, mBalAcu1.1,...  737     0.0   </w:t>
      </w:r>
    </w:p>
    <w:p>
      <w:r>
        <w:rPr>
          <w:rFonts w:ascii="Consolas" w:hAnsi="Consolas" w:eastAsia="Consolas"/>
          <w:b w:val="0"/>
          <w:sz w:val="18"/>
        </w:rPr>
        <w:t xml:space="preserve">NC_080081.1 Balaenoptera acutorostrata chromosome 18, mBalAcu1.1,...  721     0.0   </w:t>
      </w:r>
    </w:p>
    <w:p>
      <w:r>
        <w:rPr>
          <w:rFonts w:ascii="Consolas" w:hAnsi="Consolas" w:eastAsia="Consolas"/>
          <w:b w:val="0"/>
          <w:sz w:val="18"/>
        </w:rPr>
        <w:t xml:space="preserve">NC_080066.1 Balaenoptera acutorostrata chromosome 3, mBalAcu1.1, ...  713     0.0   </w:t>
      </w:r>
    </w:p>
    <w:p>
      <w:r>
        <w:rPr>
          <w:rFonts w:ascii="Consolas" w:hAnsi="Consolas" w:eastAsia="Consolas"/>
          <w:b w:val="0"/>
          <w:sz w:val="18"/>
        </w:rPr>
        <w:t xml:space="preserve">NC_080077.1 Balaenoptera acutorostrata chromosome 14, mBalAcu1.1,...  701     0.0   </w:t>
      </w:r>
    </w:p>
    <w:p>
      <w:r>
        <w:rPr>
          <w:rFonts w:ascii="Consolas" w:hAnsi="Consolas" w:eastAsia="Consolas"/>
          <w:b w:val="0"/>
          <w:sz w:val="18"/>
        </w:rPr>
        <w:t xml:space="preserve">NC_080074.1 Balaenoptera acutorostrata chromosome 11, mBalAcu1.1,...  701     0.0   </w:t>
      </w:r>
    </w:p>
    <w:p>
      <w:r>
        <w:rPr>
          <w:rFonts w:ascii="Consolas" w:hAnsi="Consolas" w:eastAsia="Consolas"/>
          <w:b w:val="0"/>
          <w:sz w:val="18"/>
        </w:rPr>
        <w:t xml:space="preserve">NC_080075.1 Balaenoptera acutorostrata chromosome 12, mBalAcu1.1,...  697     0.0   </w:t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693     0.0   </w:t>
      </w:r>
    </w:p>
    <w:p>
      <w:r>
        <w:rPr>
          <w:rFonts w:ascii="Consolas" w:hAnsi="Consolas" w:eastAsia="Consolas"/>
          <w:b w:val="0"/>
          <w:sz w:val="18"/>
        </w:rPr>
        <w:t xml:space="preserve">NC_080079.1 Balaenoptera acutorostrata chromosome 16, mBalAcu1.1,...  651     0.0   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638     6e-180</w:t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616     3e-173</w:t>
      </w:r>
    </w:p>
    <w:p>
      <w:r>
        <w:rPr>
          <w:rFonts w:ascii="Consolas" w:hAnsi="Consolas" w:eastAsia="Consolas"/>
          <w:b w:val="0"/>
          <w:sz w:val="18"/>
        </w:rPr>
        <w:t>NW_026646350.1 Balaenoptera acutorostrata unplaced genomic scaffo...  588     7e-165</w:t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571     7e-160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555     7e-155</w:t>
      </w:r>
    </w:p>
    <w:p>
      <w:r>
        <w:rPr>
          <w:rFonts w:ascii="Consolas" w:hAnsi="Consolas" w:eastAsia="Consolas"/>
          <w:b w:val="0"/>
          <w:sz w:val="18"/>
        </w:rPr>
        <w:t>NW_026646766.1 Balaenoptera acutorostrata unplaced genomic scaffo...  507     2e-140</w:t>
      </w:r>
    </w:p>
    <w:p>
      <w:r>
        <w:rPr>
          <w:rFonts w:ascii="Consolas" w:hAnsi="Consolas" w:eastAsia="Consolas"/>
          <w:b w:val="0"/>
          <w:sz w:val="18"/>
        </w:rPr>
        <w:t>NW_026645489.1 Balaenoptera acutorostrata chromosome 3 unlocalize...  507     2e-140</w:t>
      </w:r>
    </w:p>
    <w:p>
      <w:r>
        <w:rPr>
          <w:rFonts w:ascii="Consolas" w:hAnsi="Consolas" w:eastAsia="Consolas"/>
          <w:b w:val="0"/>
          <w:sz w:val="18"/>
        </w:rPr>
        <w:t>NW_026645568.1 Balaenoptera acutorostrata unplaced genomic scaffo...  486     2e-134</w:t>
      </w:r>
    </w:p>
    <w:p>
      <w:r>
        <w:rPr>
          <w:rFonts w:ascii="Consolas" w:hAnsi="Consolas" w:eastAsia="Consolas"/>
          <w:b w:val="0"/>
          <w:sz w:val="18"/>
        </w:rPr>
        <w:t>NW_026646471.1 Balaenoptera acutorostrata unplaced genomic scaffo...  481     1e-132</w:t>
      </w:r>
    </w:p>
    <w:p>
      <w:r>
        <w:rPr>
          <w:rFonts w:ascii="Consolas" w:hAnsi="Consolas" w:eastAsia="Consolas"/>
          <w:b w:val="0"/>
          <w:sz w:val="18"/>
        </w:rPr>
        <w:t>NW_026645705.1 Balaenoptera acutorostrata unplaced genomic scaffo...  470     2e-129</w:t>
      </w:r>
    </w:p>
    <w:p>
      <w:r>
        <w:rPr>
          <w:rFonts w:ascii="Consolas" w:hAnsi="Consolas" w:eastAsia="Consolas"/>
          <w:b w:val="0"/>
          <w:sz w:val="18"/>
        </w:rPr>
        <w:t>NW_026645951.1 Balaenoptera acutorostrata unplaced genomic scaffo...  468     9e-129</w:t>
      </w:r>
    </w:p>
    <w:p>
      <w:r>
        <w:rPr>
          <w:rFonts w:ascii="Consolas" w:hAnsi="Consolas" w:eastAsia="Consolas"/>
          <w:b w:val="0"/>
          <w:sz w:val="18"/>
        </w:rPr>
        <w:t>NW_026646158.1 Balaenoptera acutorostrata unplaced genomic scaffo...  464     1e-127</w:t>
      </w:r>
    </w:p>
    <w:p>
      <w:r>
        <w:rPr>
          <w:rFonts w:ascii="Consolas" w:hAnsi="Consolas" w:eastAsia="Consolas"/>
          <w:b w:val="0"/>
          <w:sz w:val="18"/>
        </w:rPr>
        <w:t>NW_026646410.1 Balaenoptera acutorostrata unplaced genomic scaffo...  460     1e-126</w:t>
      </w:r>
    </w:p>
    <w:p>
      <w:r>
        <w:rPr>
          <w:rFonts w:ascii="Consolas" w:hAnsi="Consolas" w:eastAsia="Consolas"/>
          <w:b w:val="0"/>
          <w:sz w:val="18"/>
        </w:rPr>
        <w:t>NW_026646571.1 Balaenoptera acutorostrata unplaced genomic scaffo...  451     9e-124</w:t>
      </w:r>
    </w:p>
    <w:p>
      <w:r>
        <w:rPr>
          <w:rFonts w:ascii="Consolas" w:hAnsi="Consolas" w:eastAsia="Consolas"/>
          <w:b w:val="0"/>
          <w:sz w:val="18"/>
        </w:rPr>
        <w:t>NW_026646235.1 Balaenoptera acutorostrata unplaced genomic scaffo...  449     3e-123</w:t>
      </w:r>
    </w:p>
    <w:p>
      <w:r>
        <w:rPr>
          <w:rFonts w:ascii="Consolas" w:hAnsi="Consolas" w:eastAsia="Consolas"/>
          <w:b w:val="0"/>
          <w:sz w:val="18"/>
        </w:rPr>
        <w:t>NW_026645760.1 Balaenoptera acutorostrata unplaced genomic scaffo...  449     3e-123</w:t>
      </w:r>
    </w:p>
    <w:p>
      <w:r>
        <w:rPr>
          <w:rFonts w:ascii="Consolas" w:hAnsi="Consolas" w:eastAsia="Consolas"/>
          <w:b w:val="0"/>
          <w:sz w:val="18"/>
        </w:rPr>
        <w:t>NW_026645883.1 Balaenoptera acutorostrata unplaced genomic scaffo...  448     1e-122</w:t>
      </w:r>
    </w:p>
    <w:p>
      <w:r>
        <w:rPr>
          <w:rFonts w:ascii="Consolas" w:hAnsi="Consolas" w:eastAsia="Consolas"/>
          <w:b w:val="0"/>
          <w:sz w:val="18"/>
        </w:rPr>
        <w:t>NW_026645772.1 Balaenoptera acutorostrata unplaced genomic scaffo...  442     5e-121</w:t>
      </w:r>
    </w:p>
    <w:p>
      <w:r>
        <w:rPr>
          <w:rFonts w:ascii="Consolas" w:hAnsi="Consolas" w:eastAsia="Consolas"/>
          <w:b w:val="0"/>
          <w:sz w:val="18"/>
        </w:rPr>
        <w:t>NW_026645759.1 Balaenoptera acutorostrata unplaced genomic scaffo...  440     2e-120</w:t>
      </w:r>
    </w:p>
    <w:p>
      <w:r>
        <w:rPr>
          <w:rFonts w:ascii="Consolas" w:hAnsi="Consolas" w:eastAsia="Consolas"/>
          <w:b w:val="0"/>
          <w:sz w:val="18"/>
        </w:rPr>
        <w:t>NW_026645492.1 Balaenoptera acutorostrata chromosome 6 unlocalize...  440     2e-120</w:t>
      </w:r>
    </w:p>
    <w:p>
      <w:r>
        <w:rPr>
          <w:rFonts w:ascii="Consolas" w:hAnsi="Consolas" w:eastAsia="Consolas"/>
          <w:b w:val="0"/>
          <w:sz w:val="18"/>
        </w:rPr>
        <w:t>NW_026646757.1 Balaenoptera acutorostrata unplaced genomic scaffo...  433     3e-118</w:t>
      </w:r>
    </w:p>
    <w:p>
      <w:r>
        <w:rPr>
          <w:rFonts w:ascii="Consolas" w:hAnsi="Consolas" w:eastAsia="Consolas"/>
          <w:b w:val="0"/>
          <w:sz w:val="18"/>
        </w:rPr>
        <w:t>NW_026645762.1 Balaenoptera acutorostrata unplaced genomic scaffo...  425     5e-116</w:t>
      </w:r>
    </w:p>
    <w:p>
      <w:r>
        <w:rPr>
          <w:rFonts w:ascii="Consolas" w:hAnsi="Consolas" w:eastAsia="Consolas"/>
          <w:b w:val="0"/>
          <w:sz w:val="18"/>
        </w:rPr>
        <w:t>NW_026645823.1 Balaenoptera acutorostrata unplaced genomic scaffo...  422     7e-115</w:t>
      </w:r>
    </w:p>
    <w:p>
      <w:r>
        <w:rPr>
          <w:rFonts w:ascii="Consolas" w:hAnsi="Consolas" w:eastAsia="Consolas"/>
          <w:b w:val="0"/>
          <w:sz w:val="18"/>
        </w:rPr>
        <w:t>NW_026645493.1 Balaenoptera acutorostrata chromosome 6 unlocalize...  420     3e-114</w:t>
      </w:r>
    </w:p>
    <w:p>
      <w:r>
        <w:rPr>
          <w:rFonts w:ascii="Consolas" w:hAnsi="Consolas" w:eastAsia="Consolas"/>
          <w:b w:val="0"/>
          <w:sz w:val="18"/>
        </w:rPr>
        <w:t>NW_026646712.1 Balaenoptera acutorostrata unplaced genomic scaffo...  418     9e-114</w:t>
      </w:r>
    </w:p>
    <w:p>
      <w:r>
        <w:rPr>
          <w:rFonts w:ascii="Consolas" w:hAnsi="Consolas" w:eastAsia="Consolas"/>
          <w:b w:val="0"/>
          <w:sz w:val="18"/>
        </w:rPr>
        <w:t>NW_026646503.1 Balaenoptera acutorostrata unplaced genomic scaffo...  418     9e-114</w:t>
      </w:r>
    </w:p>
    <w:p>
      <w:r>
        <w:rPr>
          <w:rFonts w:ascii="Consolas" w:hAnsi="Consolas" w:eastAsia="Consolas"/>
          <w:b w:val="0"/>
          <w:sz w:val="18"/>
        </w:rPr>
        <w:t>NW_026646650.1 Balaenoptera acutorostrata unplaced genomic scaffo...  416     3e-113</w:t>
      </w:r>
    </w:p>
    <w:p>
      <w:r>
        <w:rPr>
          <w:rFonts w:ascii="Consolas" w:hAnsi="Consolas" w:eastAsia="Consolas"/>
          <w:b w:val="0"/>
          <w:sz w:val="18"/>
        </w:rPr>
        <w:t>NW_026645818.1 Balaenoptera acutorostrata unplaced genomic scaffo...  414     1e-112</w:t>
      </w:r>
    </w:p>
    <w:p>
      <w:r>
        <w:rPr>
          <w:rFonts w:ascii="Consolas" w:hAnsi="Consolas" w:eastAsia="Consolas"/>
          <w:b w:val="0"/>
          <w:sz w:val="18"/>
        </w:rPr>
        <w:t>NW_026645490.1 Balaenoptera acutorostrata chromosome 6 unlocalize...  412     4e-112</w:t>
      </w:r>
    </w:p>
    <w:p>
      <w:r>
        <w:rPr>
          <w:rFonts w:ascii="Consolas" w:hAnsi="Consolas" w:eastAsia="Consolas"/>
          <w:b w:val="0"/>
          <w:sz w:val="18"/>
        </w:rPr>
        <w:t>NW_026646539.1 Balaenoptera acutorostrata unplaced genomic scaffo...  409     5e-111</w:t>
      </w:r>
    </w:p>
    <w:p>
      <w:r>
        <w:rPr>
          <w:rFonts w:ascii="Consolas" w:hAnsi="Consolas" w:eastAsia="Consolas"/>
          <w:b w:val="0"/>
          <w:sz w:val="18"/>
        </w:rPr>
        <w:t>NW_026646305.1 Balaenoptera acutorostrata unplaced genomic scaffo...  401     9e-109</w:t>
      </w:r>
    </w:p>
    <w:p>
      <w:r>
        <w:rPr>
          <w:rFonts w:ascii="Consolas" w:hAnsi="Consolas" w:eastAsia="Consolas"/>
          <w:b w:val="0"/>
          <w:sz w:val="18"/>
        </w:rPr>
        <w:t>NW_026646312.1 Balaenoptera acutorostrata unplaced genomic scaffo...  394     2e-106</w:t>
      </w:r>
    </w:p>
    <w:p>
      <w:r>
        <w:rPr>
          <w:rFonts w:ascii="Consolas" w:hAnsi="Consolas" w:eastAsia="Consolas"/>
          <w:b w:val="0"/>
          <w:sz w:val="18"/>
        </w:rPr>
        <w:t>NW_026646694.1 Balaenoptera acutorostrata unplaced genomic scaffo...  392     6e-106</w:t>
      </w:r>
    </w:p>
    <w:p>
      <w:r>
        <w:rPr>
          <w:rFonts w:ascii="Consolas" w:hAnsi="Consolas" w:eastAsia="Consolas"/>
          <w:b w:val="0"/>
          <w:sz w:val="18"/>
        </w:rPr>
        <w:t>NW_026646110.1 Balaenoptera acutorostrata unplaced genomic scaffo...  390     2e-105</w:t>
      </w:r>
    </w:p>
    <w:p>
      <w:r>
        <w:rPr>
          <w:rFonts w:ascii="Consolas" w:hAnsi="Consolas" w:eastAsia="Consolas"/>
          <w:b w:val="0"/>
          <w:sz w:val="18"/>
        </w:rPr>
        <w:t>NW_026646634.1 Balaenoptera acutorostrata unplaced genomic scaffo...  383     3e-103</w:t>
      </w:r>
    </w:p>
    <w:p>
      <w:r>
        <w:rPr>
          <w:rFonts w:ascii="Consolas" w:hAnsi="Consolas" w:eastAsia="Consolas"/>
          <w:b w:val="0"/>
          <w:sz w:val="18"/>
        </w:rPr>
        <w:t xml:space="preserve">NW_026646023.1 Balaenoptera acutorostrata unplaced genomic scaffo...  366     3e-98 </w:t>
      </w:r>
    </w:p>
    <w:p>
      <w:r>
        <w:rPr>
          <w:rFonts w:ascii="Consolas" w:hAnsi="Consolas" w:eastAsia="Consolas"/>
          <w:b w:val="0"/>
          <w:sz w:val="18"/>
        </w:rPr>
        <w:t xml:space="preserve">NW_026646578.1 Balaenoptera acutorostrata unplaced genomic scaffo...  363     4e-97 </w:t>
      </w:r>
    </w:p>
    <w:p>
      <w:r>
        <w:rPr>
          <w:rFonts w:ascii="Consolas" w:hAnsi="Consolas" w:eastAsia="Consolas"/>
          <w:b w:val="0"/>
          <w:sz w:val="18"/>
        </w:rPr>
        <w:t xml:space="preserve">NW_026646054.1 Balaenoptera acutorostrata unplaced genomic scaffo...  361     2e-96 </w:t>
      </w:r>
    </w:p>
    <w:p>
      <w:r>
        <w:rPr>
          <w:rFonts w:ascii="Consolas" w:hAnsi="Consolas" w:eastAsia="Consolas"/>
          <w:b w:val="0"/>
          <w:sz w:val="18"/>
        </w:rPr>
        <w:t xml:space="preserve">NW_026645824.1 Balaenoptera acutorostrata unplaced genomic scaffo...  361     2e-96 </w:t>
      </w:r>
    </w:p>
    <w:p>
      <w:r>
        <w:rPr>
          <w:rFonts w:ascii="Consolas" w:hAnsi="Consolas" w:eastAsia="Consolas"/>
          <w:b w:val="0"/>
          <w:sz w:val="18"/>
        </w:rPr>
        <w:t xml:space="preserve">NW_026645621.1 Balaenoptera acutorostrata unplaced genomic scaffo...  361     2e-96 </w:t>
      </w:r>
    </w:p>
    <w:p>
      <w:r>
        <w:rPr>
          <w:rFonts w:ascii="Consolas" w:hAnsi="Consolas" w:eastAsia="Consolas"/>
          <w:b w:val="0"/>
          <w:sz w:val="18"/>
        </w:rPr>
        <w:t xml:space="preserve">NW_026645528.1 Balaenoptera acutorostrata unplaced genomic scaffo...  361     2e-96 </w:t>
      </w:r>
    </w:p>
    <w:p>
      <w:r>
        <w:rPr>
          <w:rFonts w:ascii="Consolas" w:hAnsi="Consolas" w:eastAsia="Consolas"/>
          <w:b w:val="0"/>
          <w:sz w:val="18"/>
        </w:rPr>
        <w:t xml:space="preserve">NW_026646027.1 Balaenoptera acutorostrata unplaced genomic scaffo...  359     6e-96 </w:t>
      </w:r>
    </w:p>
    <w:p>
      <w:r>
        <w:rPr>
          <w:rFonts w:ascii="Consolas" w:hAnsi="Consolas" w:eastAsia="Consolas"/>
          <w:b w:val="0"/>
          <w:sz w:val="18"/>
        </w:rPr>
        <w:t xml:space="preserve">NW_026645595.1 Balaenoptera acutorostrata unplaced genomic scaffo...  337     3e-89 </w:t>
      </w:r>
    </w:p>
    <w:p>
      <w:r>
        <w:rPr>
          <w:rFonts w:ascii="Consolas" w:hAnsi="Consolas" w:eastAsia="Consolas"/>
          <w:b w:val="0"/>
          <w:sz w:val="18"/>
        </w:rPr>
        <w:t xml:space="preserve">NW_026646140.1 Balaenoptera acutorostrata unplaced genomic scaffo...  326     6e-86 </w:t>
      </w:r>
    </w:p>
    <w:p>
      <w:r>
        <w:rPr>
          <w:rFonts w:ascii="Consolas" w:hAnsi="Consolas" w:eastAsia="Consolas"/>
          <w:b w:val="0"/>
          <w:sz w:val="18"/>
        </w:rPr>
        <w:t xml:space="preserve">NW_026646381.1 Balaenoptera acutorostrata unplaced genomic scaffo...  318     1e-83 </w:t>
      </w:r>
    </w:p>
    <w:p>
      <w:r>
        <w:rPr>
          <w:rFonts w:ascii="Consolas" w:hAnsi="Consolas" w:eastAsia="Consolas"/>
          <w:b w:val="0"/>
          <w:sz w:val="18"/>
        </w:rPr>
        <w:t xml:space="preserve">NW_026645629.1 Balaenoptera acutorostrata unplaced genomic scaffo...  318     1e-83 </w:t>
      </w:r>
    </w:p>
    <w:p>
      <w:r>
        <w:rPr>
          <w:rFonts w:ascii="Consolas" w:hAnsi="Consolas" w:eastAsia="Consolas"/>
          <w:b w:val="0"/>
          <w:sz w:val="18"/>
        </w:rPr>
        <w:t xml:space="preserve">NW_026646311.1 Balaenoptera acutorostrata unplaced genomic scaffo...  311     2e-81 </w:t>
      </w:r>
    </w:p>
    <w:p>
      <w:r>
        <w:rPr>
          <w:rFonts w:ascii="Consolas" w:hAnsi="Consolas" w:eastAsia="Consolas"/>
          <w:b w:val="0"/>
          <w:sz w:val="18"/>
        </w:rPr>
        <w:t xml:space="preserve">NW_026645926.1 Balaenoptera acutorostrata unplaced genomic scaffo...  311     2e-81 </w:t>
      </w:r>
    </w:p>
    <w:p>
      <w:r>
        <w:rPr>
          <w:rFonts w:ascii="Consolas" w:hAnsi="Consolas" w:eastAsia="Consolas"/>
          <w:b w:val="0"/>
          <w:sz w:val="18"/>
        </w:rPr>
        <w:t xml:space="preserve">NW_026646769.1 Balaenoptera acutorostrata unplaced genomic scaffo...  305     7e-80 </w:t>
      </w:r>
    </w:p>
    <w:p>
      <w:r>
        <w:rPr>
          <w:rFonts w:ascii="Consolas" w:hAnsi="Consolas" w:eastAsia="Consolas"/>
          <w:b w:val="0"/>
          <w:sz w:val="18"/>
        </w:rPr>
        <w:t xml:space="preserve">NW_026646687.1 Balaenoptera acutorostrata unplaced genomic scaffo...  305     7e-80 </w:t>
      </w:r>
    </w:p>
    <w:p>
      <w:r>
        <w:rPr>
          <w:rFonts w:ascii="Consolas" w:hAnsi="Consolas" w:eastAsia="Consolas"/>
          <w:b w:val="0"/>
          <w:sz w:val="18"/>
        </w:rPr>
        <w:t xml:space="preserve">NW_026646204.1 Balaenoptera acutorostrata unplaced genomic scaffo...  305     7e-80 </w:t>
      </w:r>
    </w:p>
    <w:p>
      <w:r>
        <w:rPr>
          <w:rFonts w:ascii="Consolas" w:hAnsi="Consolas" w:eastAsia="Consolas"/>
          <w:b w:val="0"/>
          <w:sz w:val="18"/>
        </w:rPr>
        <w:t xml:space="preserve">NW_026646428.1 Balaenoptera acutorostrata unplaced genomic scaffo...  303     3e-79 </w:t>
      </w:r>
    </w:p>
    <w:p>
      <w:r>
        <w:rPr>
          <w:rFonts w:ascii="Consolas" w:hAnsi="Consolas" w:eastAsia="Consolas"/>
          <w:b w:val="0"/>
          <w:sz w:val="18"/>
        </w:rPr>
        <w:t xml:space="preserve">NW_026646767.1 Balaenoptera acutorostrata unplaced genomic scaffo...  300     3e-78 </w:t>
      </w:r>
    </w:p>
    <w:p>
      <w:r>
        <w:rPr>
          <w:rFonts w:ascii="Consolas" w:hAnsi="Consolas" w:eastAsia="Consolas"/>
          <w:b w:val="0"/>
          <w:sz w:val="18"/>
        </w:rPr>
        <w:t xml:space="preserve">NW_026646499.1 Balaenoptera acutorostrata unplaced genomic scaffo...  300     3e-78 </w:t>
      </w:r>
    </w:p>
    <w:p>
      <w:r>
        <w:rPr>
          <w:rFonts w:ascii="Consolas" w:hAnsi="Consolas" w:eastAsia="Consolas"/>
          <w:b w:val="0"/>
          <w:sz w:val="18"/>
        </w:rPr>
        <w:t xml:space="preserve">NW_026646046.1 Balaenoptera acutorostrata unplaced genomic scaffo...  300     3e-78 </w:t>
      </w:r>
    </w:p>
    <w:p>
      <w:r>
        <w:rPr>
          <w:rFonts w:ascii="Consolas" w:hAnsi="Consolas" w:eastAsia="Consolas"/>
          <w:b w:val="0"/>
          <w:sz w:val="18"/>
        </w:rPr>
        <w:t xml:space="preserve">NW_026646382.1 Balaenoptera acutorostrata unplaced genomic scaffo...  298     1e-77 </w:t>
      </w:r>
    </w:p>
    <w:p>
      <w:r>
        <w:rPr>
          <w:rFonts w:ascii="Consolas" w:hAnsi="Consolas" w:eastAsia="Consolas"/>
          <w:b w:val="0"/>
          <w:sz w:val="18"/>
        </w:rPr>
        <w:t xml:space="preserve">NW_026645993.1 Balaenoptera acutorostrata unplaced genomic scaffo...  296     4e-77 </w:t>
      </w:r>
    </w:p>
    <w:p>
      <w:r>
        <w:rPr>
          <w:rFonts w:ascii="Consolas" w:hAnsi="Consolas" w:eastAsia="Consolas"/>
          <w:b w:val="0"/>
          <w:sz w:val="18"/>
        </w:rPr>
        <w:t xml:space="preserve">NW_026645726.1 Balaenoptera acutorostrata unplaced genomic scaffo...  296     4e-77 </w:t>
      </w:r>
    </w:p>
    <w:p>
      <w:r>
        <w:rPr>
          <w:rFonts w:ascii="Consolas" w:hAnsi="Consolas" w:eastAsia="Consolas"/>
          <w:b w:val="0"/>
          <w:sz w:val="18"/>
        </w:rPr>
        <w:t xml:space="preserve">NW_026646813.1 Balaenoptera acutorostrata unplaced genomic scaffo...  289     7e-75 </w:t>
      </w:r>
    </w:p>
    <w:p>
      <w:r>
        <w:rPr>
          <w:rFonts w:ascii="Consolas" w:hAnsi="Consolas" w:eastAsia="Consolas"/>
          <w:b w:val="0"/>
          <w:sz w:val="18"/>
        </w:rPr>
        <w:t xml:space="preserve">NW_026646234.1 Balaenoptera acutorostrata unplaced genomic scaffo...  289     7e-75 </w:t>
      </w:r>
    </w:p>
    <w:p>
      <w:r>
        <w:rPr>
          <w:rFonts w:ascii="Consolas" w:hAnsi="Consolas" w:eastAsia="Consolas"/>
          <w:b w:val="0"/>
          <w:sz w:val="18"/>
        </w:rPr>
        <w:t xml:space="preserve">NW_026645638.1 Balaenoptera acutorostrata unplaced genomic scaffo...  289     7e-75 </w:t>
      </w:r>
    </w:p>
    <w:p>
      <w:r>
        <w:rPr>
          <w:rFonts w:ascii="Consolas" w:hAnsi="Consolas" w:eastAsia="Consolas"/>
          <w:b w:val="0"/>
          <w:sz w:val="18"/>
        </w:rPr>
        <w:t xml:space="preserve">NW_026646805.1 Balaenoptera acutorostrata unplaced genomic scaffo...  283     3e-73 </w:t>
      </w:r>
    </w:p>
    <w:p>
      <w:r>
        <w:rPr>
          <w:rFonts w:ascii="Consolas" w:hAnsi="Consolas" w:eastAsia="Consolas"/>
          <w:b w:val="0"/>
          <w:sz w:val="18"/>
        </w:rPr>
        <w:t xml:space="preserve">NW_026645615.1 Balaenoptera acutorostrata unplaced genomic scaffo...  283     3e-73 </w:t>
      </w:r>
    </w:p>
    <w:p>
      <w:r>
        <w:rPr>
          <w:rFonts w:ascii="Consolas" w:hAnsi="Consolas" w:eastAsia="Consolas"/>
          <w:b w:val="0"/>
          <w:sz w:val="18"/>
        </w:rPr>
        <w:t xml:space="preserve">NW_026646355.1 Balaenoptera acutorostrata unplaced genomic scaffo...  276     6e-71 </w:t>
      </w:r>
    </w:p>
    <w:p>
      <w:r>
        <w:rPr>
          <w:rFonts w:ascii="Consolas" w:hAnsi="Consolas" w:eastAsia="Consolas"/>
          <w:b w:val="0"/>
          <w:sz w:val="18"/>
        </w:rPr>
        <w:t xml:space="preserve">NW_026645603.1 Balaenoptera acutorostrata unplaced genomic scaffo...  274     2e-70 </w:t>
      </w:r>
    </w:p>
    <w:p>
      <w:r>
        <w:rPr>
          <w:rFonts w:ascii="Consolas" w:hAnsi="Consolas" w:eastAsia="Consolas"/>
          <w:b w:val="0"/>
          <w:sz w:val="18"/>
        </w:rPr>
        <w:t xml:space="preserve">NW_026646529.1 Balaenoptera acutorostrata unplaced genomic scaffo...  272     8e-70 </w:t>
      </w:r>
    </w:p>
    <w:p>
      <w:r>
        <w:rPr>
          <w:rFonts w:ascii="Consolas" w:hAnsi="Consolas" w:eastAsia="Consolas"/>
          <w:b w:val="0"/>
          <w:sz w:val="18"/>
        </w:rPr>
        <w:t xml:space="preserve">NW_026646445.1 Balaenoptera acutorostrata unplaced genomic scaffo...  272     8e-70 </w:t>
      </w:r>
    </w:p>
    <w:p>
      <w:r>
        <w:rPr>
          <w:rFonts w:ascii="Consolas" w:hAnsi="Consolas" w:eastAsia="Consolas"/>
          <w:b w:val="0"/>
          <w:sz w:val="18"/>
        </w:rPr>
        <w:t xml:space="preserve">NW_026645906.1 Balaenoptera acutorostrata unplaced genomic scaffo...  272     8e-70 </w:t>
      </w:r>
    </w:p>
    <w:p>
      <w:r>
        <w:rPr>
          <w:rFonts w:ascii="Consolas" w:hAnsi="Consolas" w:eastAsia="Consolas"/>
          <w:b w:val="0"/>
          <w:sz w:val="18"/>
        </w:rPr>
        <w:t xml:space="preserve">NW_026646304.1 Balaenoptera acutorostrata unplaced genomic scaffo...  268     1e-68 </w:t>
      </w:r>
    </w:p>
    <w:p>
      <w:r>
        <w:rPr>
          <w:rFonts w:ascii="Consolas" w:hAnsi="Consolas" w:eastAsia="Consolas"/>
          <w:b w:val="0"/>
          <w:sz w:val="18"/>
        </w:rPr>
        <w:t xml:space="preserve">NW_026645728.1 Balaenoptera acutorostrata unplaced genomic scaffo...  268     1e-68 </w:t>
      </w:r>
    </w:p>
    <w:p>
      <w:r>
        <w:rPr>
          <w:rFonts w:ascii="Consolas" w:hAnsi="Consolas" w:eastAsia="Consolas"/>
          <w:b w:val="0"/>
          <w:sz w:val="18"/>
        </w:rPr>
        <w:t xml:space="preserve">NW_026646194.1 Balaenoptera acutorostrata unplaced genomic scaffo...  255     8e-65 </w:t>
      </w:r>
    </w:p>
    <w:p>
      <w:r>
        <w:rPr>
          <w:rFonts w:ascii="Consolas" w:hAnsi="Consolas" w:eastAsia="Consolas"/>
          <w:b w:val="0"/>
          <w:sz w:val="18"/>
        </w:rPr>
        <w:t xml:space="preserve">NW_026645982.1 Balaenoptera acutorostrata unplaced genomic scaffo...  255     8e-65 </w:t>
      </w:r>
    </w:p>
    <w:p>
      <w:r>
        <w:rPr>
          <w:rFonts w:ascii="Consolas" w:hAnsi="Consolas" w:eastAsia="Consolas"/>
          <w:b w:val="0"/>
          <w:sz w:val="18"/>
        </w:rPr>
        <w:t xml:space="preserve">NW_026645667.1 Balaenoptera acutorostrata unplaced genomic scaffo...  250     4e-63 </w:t>
      </w:r>
    </w:p>
    <w:p>
      <w:r>
        <w:rPr>
          <w:rFonts w:ascii="Consolas" w:hAnsi="Consolas" w:eastAsia="Consolas"/>
          <w:b w:val="0"/>
          <w:sz w:val="18"/>
        </w:rPr>
        <w:t xml:space="preserve">NW_026645685.1 Balaenoptera acutorostrata unplaced genomic scaffo...  244     2e-61 </w:t>
      </w:r>
    </w:p>
    <w:p>
      <w:r>
        <w:rPr>
          <w:rFonts w:ascii="Consolas" w:hAnsi="Consolas" w:eastAsia="Consolas"/>
          <w:b w:val="0"/>
          <w:sz w:val="18"/>
        </w:rPr>
        <w:t xml:space="preserve">NW_026645609.1 Balaenoptera acutorostrata unplaced genomic scaffo...  243     6e-61 </w:t>
      </w:r>
    </w:p>
    <w:p>
      <w:r>
        <w:rPr>
          <w:rFonts w:ascii="Consolas" w:hAnsi="Consolas" w:eastAsia="Consolas"/>
          <w:b w:val="0"/>
          <w:sz w:val="18"/>
        </w:rPr>
        <w:t xml:space="preserve">NW_026645846.1 Balaenoptera acutorostrata unplaced genomic scaffo...  235     1e-58 </w:t>
      </w:r>
    </w:p>
    <w:p>
      <w:r>
        <w:rPr>
          <w:rFonts w:ascii="Consolas" w:hAnsi="Consolas" w:eastAsia="Consolas"/>
          <w:b w:val="0"/>
          <w:sz w:val="18"/>
        </w:rPr>
        <w:t xml:space="preserve">NW_026646561.1 Balaenoptera acutorostrata unplaced genomic scaffo...  231     1e-57 </w:t>
      </w:r>
    </w:p>
    <w:p>
      <w:r>
        <w:rPr>
          <w:rFonts w:ascii="Consolas" w:hAnsi="Consolas" w:eastAsia="Consolas"/>
          <w:b w:val="0"/>
          <w:sz w:val="18"/>
        </w:rPr>
        <w:t xml:space="preserve">NW_026646446.1 Balaenoptera acutorostrata unplaced genomic scaffo...  231     1e-57 </w:t>
      </w:r>
    </w:p>
    <w:p>
      <w:r>
        <w:rPr>
          <w:rFonts w:ascii="Consolas" w:hAnsi="Consolas" w:eastAsia="Consolas"/>
          <w:b w:val="0"/>
          <w:sz w:val="18"/>
        </w:rPr>
        <w:t xml:space="preserve">NW_026645962.1 Balaenoptera acutorostrata unplaced genomic scaffo...  231     1e-57 </w:t>
      </w:r>
    </w:p>
    <w:p>
      <w:r>
        <w:rPr>
          <w:rFonts w:ascii="Consolas" w:hAnsi="Consolas" w:eastAsia="Consolas"/>
          <w:b w:val="0"/>
          <w:sz w:val="18"/>
        </w:rPr>
        <w:t xml:space="preserve">NW_026645565.1 Balaenoptera acutorostrata unplaced genomic scaffo...  226     6e-56 </w:t>
      </w:r>
    </w:p>
    <w:p>
      <w:r>
        <w:rPr>
          <w:rFonts w:ascii="Consolas" w:hAnsi="Consolas" w:eastAsia="Consolas"/>
          <w:b w:val="0"/>
          <w:sz w:val="18"/>
        </w:rPr>
        <w:t xml:space="preserve">NW_026645491.1 Balaenoptera acutorostrata chromosome 6 unlocalize...  226     6e-56 </w:t>
      </w:r>
    </w:p>
    <w:p>
      <w:r>
        <w:rPr>
          <w:rFonts w:ascii="Consolas" w:hAnsi="Consolas" w:eastAsia="Consolas"/>
          <w:b w:val="0"/>
          <w:sz w:val="18"/>
        </w:rPr>
        <w:t xml:space="preserve">NW_026646362.1 Balaenoptera acutorostrata unplaced genomic scaffo...  224     2e-55 </w:t>
      </w:r>
    </w:p>
    <w:p>
      <w:r>
        <w:rPr>
          <w:rFonts w:ascii="Consolas" w:hAnsi="Consolas" w:eastAsia="Consolas"/>
          <w:b w:val="0"/>
          <w:sz w:val="18"/>
        </w:rPr>
        <w:t xml:space="preserve">NW_026646374.1 Balaenoptera acutorostrata unplaced genomic scaffo...  217     4e-53 </w:t>
      </w:r>
    </w:p>
    <w:p>
      <w:r>
        <w:rPr>
          <w:rFonts w:ascii="Consolas" w:hAnsi="Consolas" w:eastAsia="Consolas"/>
          <w:b w:val="0"/>
          <w:sz w:val="18"/>
        </w:rPr>
        <w:t xml:space="preserve">NW_026646310.1 Balaenoptera acutorostrata unplaced genomic scaffo...  215     1e-52 </w:t>
      </w:r>
    </w:p>
    <w:p>
      <w:r>
        <w:rPr>
          <w:rFonts w:ascii="Consolas" w:hAnsi="Consolas" w:eastAsia="Consolas"/>
          <w:b w:val="0"/>
          <w:sz w:val="18"/>
        </w:rPr>
        <w:t xml:space="preserve">NW_026645858.1 Balaenoptera acutorostrata unplaced genomic scaffo...  215     1e-52 </w:t>
      </w:r>
    </w:p>
    <w:p>
      <w:r>
        <w:rPr>
          <w:rFonts w:ascii="Consolas" w:hAnsi="Consolas" w:eastAsia="Consolas"/>
          <w:b w:val="0"/>
          <w:sz w:val="18"/>
        </w:rPr>
        <w:t xml:space="preserve">NW_026645581.1 Balaenoptera acutorostrata unplaced genomic scaffo...  213     5e-52 </w:t>
      </w:r>
    </w:p>
    <w:p>
      <w:r>
        <w:rPr>
          <w:rFonts w:ascii="Consolas" w:hAnsi="Consolas" w:eastAsia="Consolas"/>
          <w:b w:val="0"/>
          <w:sz w:val="18"/>
        </w:rPr>
        <w:t xml:space="preserve">NW_026645908.1 Balaenoptera acutorostrata unplaced genomic scaffo...  211     2e-51 </w:t>
      </w:r>
    </w:p>
    <w:p>
      <w:r>
        <w:rPr>
          <w:rFonts w:ascii="Consolas" w:hAnsi="Consolas" w:eastAsia="Consolas"/>
          <w:b w:val="0"/>
          <w:sz w:val="18"/>
        </w:rPr>
        <w:t xml:space="preserve">NW_026645864.1 Balaenoptera acutorostrata unplaced genomic scaffo...  211     2e-51 </w:t>
      </w:r>
    </w:p>
    <w:p>
      <w:r>
        <w:rPr>
          <w:rFonts w:ascii="Consolas" w:hAnsi="Consolas" w:eastAsia="Consolas"/>
          <w:b w:val="0"/>
          <w:sz w:val="18"/>
        </w:rPr>
        <w:t xml:space="preserve">NW_026645588.1 Balaenoptera acutorostrata unplaced genomic scaffo...  211     2e-51 </w:t>
      </w:r>
    </w:p>
    <w:p>
      <w:r>
        <w:rPr>
          <w:rFonts w:ascii="Consolas" w:hAnsi="Consolas" w:eastAsia="Consolas"/>
          <w:b w:val="0"/>
          <w:sz w:val="18"/>
        </w:rPr>
        <w:t xml:space="preserve">NW_026645519.1 Balaenoptera acutorostrata unplaced genomic scaffo...  211     2e-51 </w:t>
      </w:r>
    </w:p>
    <w:p>
      <w:r>
        <w:rPr>
          <w:rFonts w:ascii="Consolas" w:hAnsi="Consolas" w:eastAsia="Consolas"/>
          <w:b w:val="0"/>
          <w:sz w:val="18"/>
        </w:rPr>
        <w:t xml:space="preserve">NW_026646758.1 Balaenoptera acutorostrata unplaced genomic scaffo...  206     8e-50 </w:t>
      </w:r>
    </w:p>
    <w:p>
      <w:r>
        <w:rPr>
          <w:rFonts w:ascii="Consolas" w:hAnsi="Consolas" w:eastAsia="Consolas"/>
          <w:b w:val="0"/>
          <w:sz w:val="18"/>
        </w:rPr>
        <w:t xml:space="preserve">NW_026645757.1 Balaenoptera acutorostrata unplaced genomic scaffo...  206     8e-50 </w:t>
      </w:r>
    </w:p>
    <w:p>
      <w:r>
        <w:rPr>
          <w:rFonts w:ascii="Consolas" w:hAnsi="Consolas" w:eastAsia="Consolas"/>
          <w:b w:val="0"/>
          <w:sz w:val="18"/>
        </w:rPr>
        <w:t xml:space="preserve">NW_026645645.1 Balaenoptera acutorostrata unplaced genomic scaffo...  206     8e-50 </w:t>
      </w:r>
    </w:p>
    <w:p>
      <w:r>
        <w:rPr>
          <w:rFonts w:ascii="Consolas" w:hAnsi="Consolas" w:eastAsia="Consolas"/>
          <w:b w:val="0"/>
          <w:sz w:val="18"/>
        </w:rPr>
        <w:t xml:space="preserve">NW_026646230.1 Balaenoptera acutorostrata unplaced genomic scaffo...  204     3e-49 </w:t>
      </w:r>
    </w:p>
    <w:p>
      <w:r>
        <w:rPr>
          <w:rFonts w:ascii="Consolas" w:hAnsi="Consolas" w:eastAsia="Consolas"/>
          <w:b w:val="0"/>
          <w:sz w:val="18"/>
        </w:rPr>
        <w:t xml:space="preserve">NW_026645494.1 Balaenoptera acutorostrata chromosome 6 unlocalize...  204     3e-49 </w:t>
      </w:r>
    </w:p>
    <w:p>
      <w:r>
        <w:rPr>
          <w:rFonts w:ascii="Consolas" w:hAnsi="Consolas" w:eastAsia="Consolas"/>
          <w:b w:val="0"/>
          <w:sz w:val="18"/>
        </w:rPr>
        <w:t xml:space="preserve">NW_026646780.1 Balaenoptera acutorostrata unplaced genomic scaffo...  202     1e-48 </w:t>
      </w:r>
    </w:p>
    <w:p>
      <w:r>
        <w:rPr>
          <w:rFonts w:ascii="Consolas" w:hAnsi="Consolas" w:eastAsia="Consolas"/>
          <w:b w:val="0"/>
          <w:sz w:val="18"/>
        </w:rPr>
        <w:t xml:space="preserve">NW_026646065.1 Balaenoptera acutorostrata unplaced genomic scaffo...  202     1e-48 </w:t>
      </w:r>
    </w:p>
    <w:p>
      <w:r>
        <w:rPr>
          <w:rFonts w:ascii="Consolas" w:hAnsi="Consolas" w:eastAsia="Consolas"/>
          <w:b w:val="0"/>
          <w:sz w:val="18"/>
        </w:rPr>
        <w:t xml:space="preserve">NW_026645980.1 Balaenoptera acutorostrata unplaced genomic scaffo...  202     1e-48 </w:t>
      </w:r>
    </w:p>
    <w:p>
      <w:r>
        <w:rPr>
          <w:rFonts w:ascii="Consolas" w:hAnsi="Consolas" w:eastAsia="Consolas"/>
          <w:b w:val="0"/>
          <w:sz w:val="18"/>
        </w:rPr>
        <w:t xml:space="preserve">NW_026645597.1 Balaenoptera acutorostrata unplaced genomic scaffo...  202     1e-48 </w:t>
      </w:r>
    </w:p>
    <w:p>
      <w:r>
        <w:rPr>
          <w:rFonts w:ascii="Consolas" w:hAnsi="Consolas" w:eastAsia="Consolas"/>
          <w:b w:val="0"/>
          <w:sz w:val="18"/>
        </w:rPr>
        <w:t xml:space="preserve">NW_026646663.1 Balaenoptera acutorostrata unplaced genomic scaffo...  200     4e-48 </w:t>
      </w:r>
    </w:p>
    <w:p>
      <w:r>
        <w:rPr>
          <w:rFonts w:ascii="Consolas" w:hAnsi="Consolas" w:eastAsia="Consolas"/>
          <w:b w:val="0"/>
          <w:sz w:val="18"/>
        </w:rPr>
        <w:t xml:space="preserve">NW_026646408.1 Balaenoptera acutorostrata unplaced genomic scaffo...  200     4e-48 </w:t>
      </w:r>
    </w:p>
    <w:p>
      <w:r>
        <w:rPr>
          <w:rFonts w:ascii="Consolas" w:hAnsi="Consolas" w:eastAsia="Consolas"/>
          <w:b w:val="0"/>
          <w:sz w:val="18"/>
        </w:rPr>
        <w:t xml:space="preserve">NW_026646013.1 Balaenoptera acutorostrata unplaced genomic scaffo...  200     4e-48 </w:t>
      </w:r>
    </w:p>
    <w:p>
      <w:r>
        <w:rPr>
          <w:rFonts w:ascii="Consolas" w:hAnsi="Consolas" w:eastAsia="Consolas"/>
          <w:b w:val="0"/>
          <w:sz w:val="18"/>
        </w:rPr>
        <w:t xml:space="preserve">NW_026646836.1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NW_026646689.1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NW_026646683.1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NW_026646672.1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NW_026646626.1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NW_026646602.1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NW_026646601.1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NW_026646600.1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NW_026646580.1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NW_026646549.1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NW_026646518.1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NW_026646514.1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NW_026646447.1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NW_026646298.1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NW_026646291.1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NW_026646237.1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NW_026646218.1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NW_026646186.1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NW_026646177.1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NW_026646135.1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NW_026646029.1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NW_026646025.1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NW_026646020.1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NW_026645996.1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NW_026645895.1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NW_026645882.1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NW_026645577.1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NW_026645543.1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NW_026645533.1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NW_026645517.1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NW_026645516.1 Balaenoptera acutorostrata unplaced genomic scaffo...  196     5e-47 </w:t>
      </w:r>
    </w:p>
    <w:p>
      <w:r>
        <w:rPr>
          <w:rFonts w:ascii="Consolas" w:hAnsi="Consolas" w:eastAsia="Consolas"/>
          <w:b w:val="0"/>
          <w:sz w:val="18"/>
        </w:rPr>
        <w:t xml:space="preserve">NW_026646084.1 Balaenoptera acutorostrata unplaced genomic scaffo...  195     2e-46 </w:t>
      </w:r>
    </w:p>
    <w:p>
      <w:r>
        <w:rPr>
          <w:rFonts w:ascii="Consolas" w:hAnsi="Consolas" w:eastAsia="Consolas"/>
          <w:b w:val="0"/>
          <w:sz w:val="18"/>
        </w:rPr>
        <w:t xml:space="preserve">NW_026646040.1 Balaenoptera acutorostrata unplaced genomic scaffo...  195     2e-46 </w:t>
      </w:r>
    </w:p>
    <w:p>
      <w:r>
        <w:rPr>
          <w:rFonts w:ascii="Consolas" w:hAnsi="Consolas" w:eastAsia="Consolas"/>
          <w:b w:val="0"/>
          <w:sz w:val="18"/>
        </w:rPr>
        <w:t xml:space="preserve">NW_026645860.1 Balaenoptera acutorostrata unplaced genomic scaffo...  195     2e-46 </w:t>
      </w:r>
    </w:p>
    <w:p>
      <w:r>
        <w:rPr>
          <w:rFonts w:ascii="Consolas" w:hAnsi="Consolas" w:eastAsia="Consolas"/>
          <w:b w:val="0"/>
          <w:sz w:val="18"/>
        </w:rPr>
        <w:t xml:space="preserve">NW_026645798.1 Balaenoptera acutorostrata unplaced genomic scaffo...  195     2e-46 </w:t>
      </w:r>
    </w:p>
    <w:p>
      <w:r>
        <w:rPr>
          <w:rFonts w:ascii="Consolas" w:hAnsi="Consolas" w:eastAsia="Consolas"/>
          <w:b w:val="0"/>
          <w:sz w:val="18"/>
        </w:rPr>
        <w:t xml:space="preserve">NW_026645699.1 Balaenoptera acutorostrata unplaced genomic scaffo...  193     6e-46 </w:t>
      </w:r>
    </w:p>
    <w:p>
      <w:r>
        <w:rPr>
          <w:rFonts w:ascii="Consolas" w:hAnsi="Consolas" w:eastAsia="Consolas"/>
          <w:b w:val="0"/>
          <w:sz w:val="18"/>
        </w:rPr>
        <w:t xml:space="preserve">NW_026645547.1 Balaenoptera acutorostrata unplaced genomic scaffo...  193     6e-46 </w:t>
      </w:r>
    </w:p>
    <w:p>
      <w:r>
        <w:rPr>
          <w:rFonts w:ascii="Consolas" w:hAnsi="Consolas" w:eastAsia="Consolas"/>
          <w:b w:val="0"/>
          <w:sz w:val="18"/>
        </w:rPr>
        <w:t xml:space="preserve">NW_026646678.1 Balaenoptera acutorostrata unplaced genomic scaffo...  191     2e-45 </w:t>
      </w:r>
    </w:p>
    <w:p>
      <w:r>
        <w:rPr>
          <w:rFonts w:ascii="Consolas" w:hAnsi="Consolas" w:eastAsia="Consolas"/>
          <w:b w:val="0"/>
          <w:sz w:val="18"/>
        </w:rPr>
        <w:t xml:space="preserve">NW_026646415.1 Balaenoptera acutorostrata unplaced genomic scaffo...  191     2e-45 </w:t>
      </w:r>
    </w:p>
    <w:p>
      <w:r>
        <w:rPr>
          <w:rFonts w:ascii="Consolas" w:hAnsi="Consolas" w:eastAsia="Consolas"/>
          <w:b w:val="0"/>
          <w:sz w:val="18"/>
        </w:rPr>
        <w:t xml:space="preserve">NW_026646411.1 Balaenoptera acutorostrata unplaced genomic scaffo...  191     2e-45 </w:t>
      </w:r>
    </w:p>
    <w:p>
      <w:r>
        <w:rPr>
          <w:rFonts w:ascii="Consolas" w:hAnsi="Consolas" w:eastAsia="Consolas"/>
          <w:b w:val="0"/>
          <w:sz w:val="18"/>
        </w:rPr>
        <w:t xml:space="preserve">NW_026646217.1 Balaenoptera acutorostrata unplaced genomic scaffo...  191     2e-45 </w:t>
      </w:r>
    </w:p>
    <w:p>
      <w:r>
        <w:rPr>
          <w:rFonts w:ascii="Consolas" w:hAnsi="Consolas" w:eastAsia="Consolas"/>
          <w:b w:val="0"/>
          <w:sz w:val="18"/>
        </w:rPr>
        <w:t xml:space="preserve">NW_026646116.1 Balaenoptera acutorostrata unplaced genomic scaffo...  191     2e-45 </w:t>
      </w:r>
    </w:p>
    <w:p>
      <w:r>
        <w:rPr>
          <w:rFonts w:ascii="Consolas" w:hAnsi="Consolas" w:eastAsia="Consolas"/>
          <w:b w:val="0"/>
          <w:sz w:val="18"/>
        </w:rPr>
        <w:t xml:space="preserve">NW_026646079.1 Balaenoptera acutorostrata unplaced genomic scaffo...  191     2e-45 </w:t>
      </w:r>
    </w:p>
    <w:p>
      <w:r>
        <w:rPr>
          <w:rFonts w:ascii="Consolas" w:hAnsi="Consolas" w:eastAsia="Consolas"/>
          <w:b w:val="0"/>
          <w:sz w:val="18"/>
        </w:rPr>
        <w:t xml:space="preserve">NW_026645910.1 Balaenoptera acutorostrata unplaced genomic scaffo...  191     2e-45 </w:t>
      </w:r>
    </w:p>
    <w:p>
      <w:r>
        <w:rPr>
          <w:rFonts w:ascii="Consolas" w:hAnsi="Consolas" w:eastAsia="Consolas"/>
          <w:b w:val="0"/>
          <w:sz w:val="18"/>
        </w:rPr>
        <w:t xml:space="preserve">NW_026645890.1 Balaenoptera acutorostrata unplaced genomic scaffo...  191     2e-45 </w:t>
      </w:r>
    </w:p>
    <w:p>
      <w:r>
        <w:rPr>
          <w:rFonts w:ascii="Consolas" w:hAnsi="Consolas" w:eastAsia="Consolas"/>
          <w:b w:val="0"/>
          <w:sz w:val="18"/>
        </w:rPr>
        <w:t xml:space="preserve">NW_026645799.1 Balaenoptera acutorostrata unplaced genomic scaffo...  191     2e-45 </w:t>
      </w:r>
    </w:p>
    <w:p>
      <w:r>
        <w:rPr>
          <w:rFonts w:ascii="Consolas" w:hAnsi="Consolas" w:eastAsia="Consolas"/>
          <w:b w:val="0"/>
          <w:sz w:val="18"/>
        </w:rPr>
        <w:t xml:space="preserve">NW_026646787.1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NW_026646778.1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NW_026646772.1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NW_026646768.1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NW_026646680.1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NW_026646659.1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NW_026646632.1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NW_026646509.1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NW_026646501.1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NW_026646418.1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NW_026646412.1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NW_026646402.1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NW_026646241.1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NW_026646215.1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NW_026646097.1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NW_026645936.1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NW_026645790.1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NW_026645686.1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NW_026645662.1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NW_026645502.1 Balaenoptera acutorostrata unplaced genomic scaffo...  189     8e-45 </w:t>
      </w:r>
    </w:p>
    <w:p>
      <w:r>
        <w:rPr>
          <w:rFonts w:ascii="Consolas" w:hAnsi="Consolas" w:eastAsia="Consolas"/>
          <w:b w:val="0"/>
          <w:sz w:val="18"/>
        </w:rPr>
        <w:t xml:space="preserve">NW_026646030.1 Balaenoptera acutorostrata unplaced genomic scaffo...  187     3e-44 </w:t>
      </w:r>
    </w:p>
    <w:p>
      <w:r>
        <w:rPr>
          <w:rFonts w:ascii="Consolas" w:hAnsi="Consolas" w:eastAsia="Consolas"/>
          <w:b w:val="0"/>
          <w:sz w:val="18"/>
        </w:rPr>
        <w:t xml:space="preserve">NW_026645974.1 Balaenoptera acutorostrata unplaced genomic scaffo...  187     3e-44 </w:t>
      </w:r>
    </w:p>
    <w:p>
      <w:r>
        <w:rPr>
          <w:rFonts w:ascii="Consolas" w:hAnsi="Consolas" w:eastAsia="Consolas"/>
          <w:b w:val="0"/>
          <w:sz w:val="18"/>
        </w:rPr>
        <w:t xml:space="preserve">NW_026646576.1 Balaenoptera acutorostrata unplaced genomic scaffo...  185     1e-43 </w:t>
      </w:r>
    </w:p>
    <w:p>
      <w:r>
        <w:rPr>
          <w:rFonts w:ascii="Consolas" w:hAnsi="Consolas" w:eastAsia="Consolas"/>
          <w:b w:val="0"/>
          <w:sz w:val="18"/>
        </w:rPr>
        <w:t xml:space="preserve">NW_026646359.1 Balaenoptera acutorostrata unplaced genomic scaffo...  185     1e-43 </w:t>
      </w:r>
    </w:p>
    <w:p>
      <w:r>
        <w:rPr>
          <w:rFonts w:ascii="Consolas" w:hAnsi="Consolas" w:eastAsia="Consolas"/>
          <w:b w:val="0"/>
          <w:sz w:val="18"/>
        </w:rPr>
        <w:t xml:space="preserve">NW_026646345.1 Balaenoptera acutorostrata unplaced genomic scaffo...  185     1e-43 </w:t>
      </w:r>
    </w:p>
    <w:p>
      <w:r>
        <w:rPr>
          <w:rFonts w:ascii="Consolas" w:hAnsi="Consolas" w:eastAsia="Consolas"/>
          <w:b w:val="0"/>
          <w:sz w:val="18"/>
        </w:rPr>
        <w:t xml:space="preserve">NW_026646339.1 Balaenoptera acutorostrata unplaced genomic scaffo...  185     1e-43 </w:t>
      </w:r>
    </w:p>
    <w:p>
      <w:r>
        <w:rPr>
          <w:rFonts w:ascii="Consolas" w:hAnsi="Consolas" w:eastAsia="Consolas"/>
          <w:b w:val="0"/>
          <w:sz w:val="18"/>
        </w:rPr>
        <w:t xml:space="preserve">NW_026646102.1 Balaenoptera acutorostrata unplaced genomic scaffo...  185     1e-43 </w:t>
      </w:r>
    </w:p>
    <w:p>
      <w:r>
        <w:rPr>
          <w:rFonts w:ascii="Consolas" w:hAnsi="Consolas" w:eastAsia="Consolas"/>
          <w:b w:val="0"/>
          <w:sz w:val="18"/>
        </w:rPr>
        <w:t xml:space="preserve">NW_026646051.1 Balaenoptera acutorostrata unplaced genomic scaffo...  185     1e-43 </w:t>
      </w:r>
    </w:p>
    <w:p>
      <w:r>
        <w:rPr>
          <w:rFonts w:ascii="Consolas" w:hAnsi="Consolas" w:eastAsia="Consolas"/>
          <w:b w:val="0"/>
          <w:sz w:val="18"/>
        </w:rPr>
        <w:t xml:space="preserve">NW_026645904.1 Balaenoptera acutorostrata unplaced genomic scaffo...  185     1e-43 </w:t>
      </w:r>
    </w:p>
    <w:p>
      <w:r>
        <w:rPr>
          <w:rFonts w:ascii="Consolas" w:hAnsi="Consolas" w:eastAsia="Consolas"/>
          <w:b w:val="0"/>
          <w:sz w:val="18"/>
        </w:rPr>
        <w:t xml:space="preserve">NW_026645891.1 Balaenoptera acutorostrata unplaced genomic scaffo...  185     1e-43 </w:t>
      </w:r>
    </w:p>
    <w:p>
      <w:r>
        <w:rPr>
          <w:rFonts w:ascii="Consolas" w:hAnsi="Consolas" w:eastAsia="Consolas"/>
          <w:b w:val="0"/>
          <w:sz w:val="18"/>
        </w:rPr>
        <w:t xml:space="preserve">NW_026645549.1 Balaenoptera acutorostrata unplaced genomic scaffo...  185     1e-43 </w:t>
      </w:r>
    </w:p>
    <w:p>
      <w:r>
        <w:rPr>
          <w:rFonts w:ascii="Consolas" w:hAnsi="Consolas" w:eastAsia="Consolas"/>
          <w:b w:val="0"/>
          <w:sz w:val="18"/>
        </w:rPr>
        <w:t xml:space="preserve">NW_026646751.1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NW_026646232.1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NW_026646077.1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NW_026645930.1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NW_026645928.1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NW_026645802.1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NW_026645791.1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NW_026645766.1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NW_026645713.1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NW_026645599.1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NW_026645553.1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NW_026645524.1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NW_026645521.1 Balaenoptera acutorostrata unplaced genomic scaffo...  183     4e-43 </w:t>
      </w:r>
    </w:p>
    <w:p>
      <w:r>
        <w:rPr>
          <w:rFonts w:ascii="Consolas" w:hAnsi="Consolas" w:eastAsia="Consolas"/>
          <w:b w:val="0"/>
          <w:sz w:val="18"/>
        </w:rPr>
        <w:t xml:space="preserve">NW_026646839.1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NW_026646825.1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NW_026646822.1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NW_026646820.1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NW_026646802.1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NW_026646795.1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NW_026646793.1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NW_026646783.1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NW_026646774.1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NW_026646750.1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NW_026646744.1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NW_026646739.1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NW_026646732.1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NW_026646696.1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NW_026646666.1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NW_026646664.1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NW_026646661.1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NW_026646660.1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NW_026646643.1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NW_026646642.1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NW_026646638.1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NW_026646637.1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NW_026646625.1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NW_026646619.1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NW_026646608.1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NW_026646589.1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NW_026646552.1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NW_026646548.1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NW_026646524.1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NW_026646508.1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NW_026646507.1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NW_026646506.1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NW_026646454.1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NW_026646442.1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NW_026646438.1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NW_026646400.1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NW_026646399.1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NW_026646394.1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NW_026646390.1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NW_026646384.1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NW_026646342.1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NW_026646336.1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NW_026646316.1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NW_026646300.1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NW_026646289.1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NW_026646287.1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NW_026646275.1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NW_026646274.1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NW_026646266.1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NW_026646252.1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NW_026646238.1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NW_026646226.1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NW_026646203.1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NW_026646202.1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NW_026646200.1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NW_026646193.1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NW_026646191.1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NW_026646187.1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NW_026646156.1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NW_026646155.1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NW_026646144.1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NW_026646133.1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NW_026646129.1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NW_026646121.1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NW_026646113.1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NW_026646111.1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NW_026646108.1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NW_026646093.1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NW_026646088.1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NW_026646067.1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NW_026646066.1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NW_026646057.1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NW_026646047.1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NW_026646022.1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NW_026646000.1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NW_026645999.1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NW_026645998.1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NW_026645989.1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NW_026645971.1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NW_026645969.1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NW_026645965.1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NW_026645923.1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NW_026645922.1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NW_026645893.1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NW_026645888.1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NW_026645856.1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NW_026645844.1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NW_026645829.1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NW_026645828.1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NW_026645826.1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NW_026645822.1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NW_026645820.1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NW_026645812.1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NW_026645803.1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NW_026645737.1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NW_026645708.1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NW_026645683.1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NW_026645673.1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NW_026645661.1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NW_026645660.1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NW_026645655.1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NW_026645654.1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NW_026645639.1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NW_026645612.1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NW_026645608.1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NW_026645604.1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NW_026645602.1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NW_026645600.1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NW_026645584.1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NW_026645580.1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NW_026645569.1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NW_026645555.1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NW_026645552.1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NW_026645537.1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NW_026645520.1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NW_026645508.1 Balaenoptera acutorostrata unplaced genomic scaffo...  182     1e-42 </w:t>
      </w:r>
    </w:p>
    <w:p>
      <w:r>
        <w:rPr>
          <w:rFonts w:ascii="Consolas" w:hAnsi="Consolas" w:eastAsia="Consolas"/>
          <w:b w:val="0"/>
          <w:sz w:val="18"/>
        </w:rPr>
        <w:t xml:space="preserve">NW_026646670.1 Balaenoptera acutorostrata unplaced genomic scaffo...  180     5e-42 </w:t>
      </w:r>
    </w:p>
    <w:p>
      <w:r>
        <w:rPr>
          <w:rFonts w:ascii="Consolas" w:hAnsi="Consolas" w:eastAsia="Consolas"/>
          <w:b w:val="0"/>
          <w:sz w:val="18"/>
        </w:rPr>
        <w:t xml:space="preserve">NW_026646594.1 Balaenoptera acutorostrata unplaced genomic scaffo...  180     5e-42 </w:t>
      </w:r>
    </w:p>
    <w:p>
      <w:r>
        <w:rPr>
          <w:rFonts w:ascii="Consolas" w:hAnsi="Consolas" w:eastAsia="Consolas"/>
          <w:b w:val="0"/>
          <w:sz w:val="18"/>
        </w:rPr>
        <w:t xml:space="preserve">NW_026646519.1 Balaenoptera acutorostrata unplaced genomic scaffo...  178     2e-41 </w:t>
      </w:r>
    </w:p>
    <w:p>
      <w:r>
        <w:rPr>
          <w:rFonts w:ascii="Consolas" w:hAnsi="Consolas" w:eastAsia="Consolas"/>
          <w:b w:val="0"/>
          <w:sz w:val="18"/>
        </w:rPr>
        <w:t xml:space="preserve">NW_026646420.1 Balaenoptera acutorostrata unplaced genomic scaffo...  178     2e-41 </w:t>
      </w:r>
    </w:p>
    <w:p>
      <w:r>
        <w:rPr>
          <w:rFonts w:ascii="Consolas" w:hAnsi="Consolas" w:eastAsia="Consolas"/>
          <w:b w:val="0"/>
          <w:sz w:val="18"/>
        </w:rPr>
        <w:t xml:space="preserve">NW_026645946.1 Balaenoptera acutorostrata unplaced genomic scaffo...  178     2e-41 </w:t>
      </w:r>
    </w:p>
    <w:p>
      <w:r>
        <w:rPr>
          <w:rFonts w:ascii="Consolas" w:hAnsi="Consolas" w:eastAsia="Consolas"/>
          <w:b w:val="0"/>
          <w:sz w:val="18"/>
        </w:rPr>
        <w:t xml:space="preserve">NW_026646819.1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NW_026646784.1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NW_026646764.1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NW_026646761.1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NW_026646746.1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NW_026646727.1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NW_026646711.1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NW_026646710.1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NW_026646693.1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NW_026646692.1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NW_026646636.1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NW_026646612.1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NW_026646596.1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NW_026646588.1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NW_026646574.1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NW_026646572.1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NW_026646505.1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NW_026646483.1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NW_026646462.1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NW_026646444.1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NW_026646426.1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NW_026646406.1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NW_026646383.1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NW_026646376.1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NW_026646360.1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NW_026646356.1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NW_026646325.1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NW_026646297.1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NW_026646231.1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NW_026646228.1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NW_026646221.1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NW_026646219.1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NW_026646213.1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NW_026646197.1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NW_026646184.1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NW_026646149.1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NW_026646148.1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NW_026646139.1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NW_026646136.1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NW_026646104.1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NW_026646094.1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NW_026646087.1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NW_026646062.1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NW_026646061.1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NW_026646060.1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NW_026646045.1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NW_026646019.1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NW_026646017.1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NW_026646011.1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NW_026645979.1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NW_026645977.1 Balaenoptera acutorostrata unplaced genomic scaffo...  176     6e-41 </w:t>
      </w:r>
    </w:p>
    <w:p>
      <w:r>
        <w:rPr>
          <w:rFonts w:ascii="Consolas" w:hAnsi="Consolas" w:eastAsia="Consolas"/>
          <w:b w:val="0"/>
          <w:sz w:val="18"/>
        </w:rPr>
        <w:t xml:space="preserve">NW_026645976.1 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