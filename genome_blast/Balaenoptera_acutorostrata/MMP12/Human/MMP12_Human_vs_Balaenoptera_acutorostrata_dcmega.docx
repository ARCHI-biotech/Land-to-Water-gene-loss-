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148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ATGAAGTTTCTTCTGTTAGTACTGGTTCTGCAGGTCGCTGCTTCTGGAGCTGCTCCCCTG  60</w:t>
      </w:r>
    </w:p>
    <w:p>
      <w:r>
        <w:rPr>
          <w:rFonts w:ascii="Consolas" w:hAnsi="Consolas" w:eastAsia="Consolas"/>
          <w:b w:val="0"/>
          <w:sz w:val="18"/>
        </w:rPr>
        <w:t>NC_080072.1  81582491  ............T.A..GA.................A.......................  81582432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ACTAACTATTCAGGCCCTGAAGAAAATGACGTGGTATTTGCTCA  104</w:t>
      </w:r>
    </w:p>
    <w:p>
      <w:r>
        <w:rPr>
          <w:rFonts w:ascii="Consolas" w:hAnsi="Consolas" w:eastAsia="Consolas"/>
          <w:b w:val="0"/>
          <w:sz w:val="18"/>
        </w:rPr>
        <w:t>NC_080072.1  81582431  ...G........A................T..........T...  81582388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385     6e-105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NC_080072.1  81581866  .............C.......A....T.....G...A.......................  81581807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NC_080072.1  81581806  .........A...T......A..T....................................  81581747</w:t>
      </w:r>
    </w:p>
    <w:p>
      <w:r>
        <w:rPr>
          <w:rFonts w:ascii="Consolas" w:hAnsi="Consolas" w:eastAsia="Consolas"/>
          <w:b w:val="0"/>
          <w:sz w:val="18"/>
        </w:rPr>
        <w:t>NC_080072.1  81545562                        .......A..A.........AG....C.....T.GG..  81545525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NC_080072.1  81581746  .....T......................................................  81581687</w:t>
      </w:r>
    </w:p>
    <w:p>
      <w:r>
        <w:rPr>
          <w:rFonts w:ascii="Consolas" w:hAnsi="Consolas" w:eastAsia="Consolas"/>
          <w:b w:val="0"/>
          <w:sz w:val="18"/>
        </w:rPr>
        <w:t>NC_080072.1  81545524  .....A...A.G......T.TGAC........GG....A.G..AG..CA.......G..T  81545465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NC_080072.1  81581686  ...A..............A........................A......C.........  81581627</w:t>
      </w:r>
    </w:p>
    <w:p>
      <w:r>
        <w:rPr>
          <w:rFonts w:ascii="Consolas" w:hAnsi="Consolas" w:eastAsia="Consolas"/>
          <w:b w:val="0"/>
          <w:sz w:val="18"/>
        </w:rPr>
        <w:t>NC_080072.1  81545464  ..T..C...                                                     81545456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ACCTACAG  248</w:t>
      </w:r>
    </w:p>
    <w:p>
      <w:r>
        <w:rPr>
          <w:rFonts w:ascii="Consolas" w:hAnsi="Consolas" w:eastAsia="Consolas"/>
          <w:b w:val="0"/>
          <w:sz w:val="18"/>
        </w:rPr>
        <w:t>NC_080072.1  81581626  ........  81581619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601706879788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         AATTACACTCCTGACATGAAGCCTCAGGATGTTGACTATGCCATCCAGAAAGCTTTTCAA  67</w:t>
      </w:r>
    </w:p>
    <w:p>
      <w:r>
        <w:rPr>
          <w:rFonts w:ascii="Consolas" w:hAnsi="Consolas" w:eastAsia="Consolas"/>
          <w:b w:val="0"/>
          <w:sz w:val="18"/>
        </w:rPr>
        <w:t>NC_080072.1  81581076  ........................G..........A......T.........-.......  81581018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        GTATGGAGTGATGTGACCCCCCTGAAATTCAGAAAGATTAACGCAGGCGAGGCGGACATC  127</w:t>
      </w:r>
    </w:p>
    <w:p>
      <w:r>
        <w:rPr>
          <w:rFonts w:ascii="Consolas" w:hAnsi="Consolas" w:eastAsia="Consolas"/>
          <w:b w:val="0"/>
          <w:sz w:val="18"/>
        </w:rPr>
        <w:t>NC_080072.1  81581017  .....................T...................T......A....T......  81580958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       ATGATAAAATTTGCATTTGGAG  149</w:t>
      </w:r>
    </w:p>
    <w:p>
      <w:r>
        <w:rPr>
          <w:rFonts w:ascii="Consolas" w:hAnsi="Consolas" w:eastAsia="Consolas"/>
          <w:b w:val="0"/>
          <w:sz w:val="18"/>
        </w:rPr>
        <w:t>NC_080072.1  81580957  ......C...............  81580936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CATGGAGACTTCAGTTCTTTTGATGGCAGAGGGGGAATTCTAGCTCATGCTTTTGGACCT  62</w:t>
      </w:r>
    </w:p>
    <w:p>
      <w:r>
        <w:rPr>
          <w:rFonts w:ascii="Consolas" w:hAnsi="Consolas" w:eastAsia="Consolas"/>
          <w:b w:val="0"/>
          <w:sz w:val="18"/>
        </w:rPr>
        <w:t>NC_080072.1  81580836  ......A...............................CT....C...............  81580777</w:t>
      </w:r>
    </w:p>
    <w:p>
      <w:r>
        <w:rPr>
          <w:rFonts w:ascii="Consolas" w:hAnsi="Consolas" w:eastAsia="Consolas"/>
          <w:b w:val="0"/>
          <w:sz w:val="18"/>
        </w:rPr>
        <w:t>NC_080072.1  81429219                                   .....C..T........C...CAG..A  81429193</w:t>
      </w:r>
    </w:p>
    <w:p>
      <w:r>
        <w:rPr>
          <w:rFonts w:ascii="Consolas" w:hAnsi="Consolas" w:eastAsia="Consolas"/>
          <w:b w:val="0"/>
          <w:sz w:val="18"/>
        </w:rPr>
        <w:t>NC_080072.1  81207310                                         ..G........C....C....  81207290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GGACCTCGTATTGGAGGAGATGCACATTTTGATGAGGCTGAAATGTGGACTAAAAGCTAC  122</w:t>
      </w:r>
    </w:p>
    <w:p>
      <w:r>
        <w:rPr>
          <w:rFonts w:ascii="Consolas" w:hAnsi="Consolas" w:eastAsia="Consolas"/>
          <w:b w:val="0"/>
          <w:sz w:val="18"/>
        </w:rPr>
        <w:t>NC_080072.1  81580776  ......G..........................A..........C..........T....  81580717</w:t>
      </w:r>
    </w:p>
    <w:p>
      <w:r>
        <w:rPr>
          <w:rFonts w:ascii="Consolas" w:hAnsi="Consolas" w:eastAsia="Consolas"/>
          <w:b w:val="0"/>
          <w:sz w:val="18"/>
        </w:rPr>
        <w:t>NC_080072.1  81429192  ..C..AG...............TT..........CA.AA....CA.....C..T.C..C.  81429133</w:t>
      </w:r>
    </w:p>
    <w:p>
      <w:r>
        <w:rPr>
          <w:rFonts w:ascii="Consolas" w:hAnsi="Consolas" w:eastAsia="Consolas"/>
          <w:b w:val="0"/>
          <w:sz w:val="18"/>
        </w:rPr>
        <w:t>NC_080072.1  81207289  ..G..AG.CC.G...........T..C..........A....CGC......           81207239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AGAG  126</w:t>
      </w:r>
    </w:p>
    <w:p>
      <w:r>
        <w:rPr>
          <w:rFonts w:ascii="Consolas" w:hAnsi="Consolas" w:eastAsia="Consolas"/>
          <w:b w:val="0"/>
          <w:sz w:val="18"/>
        </w:rPr>
        <w:t>NC_080072.1  81580716  .A..  81580713</w:t>
      </w:r>
    </w:p>
    <w:p>
      <w:r>
        <w:rPr>
          <w:rFonts w:ascii="Consolas" w:hAnsi="Consolas" w:eastAsia="Consolas"/>
          <w:b w:val="0"/>
          <w:sz w:val="18"/>
        </w:rPr>
        <w:t>NC_080072.1  81429132  ...   81429130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221     9e-56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56.3    8e-06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54.5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NC_080072.1  81577861   ............................C.C.T....T..............T.G.....  81577802</w:t>
      </w:r>
    </w:p>
    <w:p>
      <w:r>
        <w:rPr>
          <w:rFonts w:ascii="Consolas" w:hAnsi="Consolas" w:eastAsia="Consolas"/>
          <w:b w:val="0"/>
          <w:sz w:val="18"/>
        </w:rPr>
        <w:t>NC_080072.1  81426447        ........T..T.......CC.....AT................G..G.CT....  81426393</w:t>
      </w:r>
    </w:p>
    <w:p>
      <w:r>
        <w:rPr>
          <w:rFonts w:ascii="Consolas" w:hAnsi="Consolas" w:eastAsia="Consolas"/>
          <w:b w:val="0"/>
          <w:sz w:val="18"/>
        </w:rPr>
        <w:t>NC_080072.1  81662253        ........T..T.......CC......T.............A.....T.....C.  81662199</w:t>
      </w:r>
    </w:p>
    <w:p>
      <w:r>
        <w:rPr>
          <w:rFonts w:ascii="Consolas" w:hAnsi="Consolas" w:eastAsia="Consolas"/>
          <w:b w:val="0"/>
          <w:sz w:val="18"/>
        </w:rPr>
        <w:t>NC_080072.1  81544517        ..T..A.....C.......CC.....A............C.......          81544471</w:t>
      </w:r>
    </w:p>
    <w:p>
      <w:r>
        <w:rPr>
          <w:rFonts w:ascii="Consolas" w:hAnsi="Consolas" w:eastAsia="Consolas"/>
          <w:b w:val="0"/>
          <w:sz w:val="18"/>
        </w:rPr>
        <w:t>NC_080066.1  105916744             ..T..G..G.....G..C.....G......G..C....C..T..G....  105916792</w:t>
      </w:r>
    </w:p>
    <w:p>
      <w:r>
        <w:rPr>
          <w:rFonts w:ascii="Consolas" w:hAnsi="Consolas" w:eastAsia="Consolas"/>
          <w:b w:val="0"/>
          <w:sz w:val="18"/>
        </w:rPr>
        <w:t>NC_080080.1  51291015         ....A..T..T..A..G........A..G..A...G.TC....A..G..G....  51291068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CCAATGATCGAAATGCCATAATGTTCCCCA-ACATAAG-ATACACTGACCACAACACATT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NC_080072.1  81577801   .........C...G................-C.TAC..-...T......T..........  81577744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NC_080072.1  81426392   ..TC...C.CTGG....T.G....AT....-..-..C.CT.T..G...G.C..G...C.A  81426335</w:t>
      </w:r>
    </w:p>
    <w:p>
      <w:r>
        <w:rPr>
          <w:rFonts w:ascii="Consolas" w:hAnsi="Consolas" w:eastAsia="Consolas"/>
          <w:b w:val="0"/>
          <w:sz w:val="18"/>
        </w:rPr>
        <w:t>NC_080072.1  81662198   ....G..C.C.GGG..AC.C.....T....T.T..-.C-C.......G.A.A.G.CAC..  81662141</w:t>
      </w:r>
    </w:p>
    <w:p>
      <w:r>
        <w:rPr>
          <w:rFonts w:ascii="Consolas" w:hAnsi="Consolas" w:eastAsia="Consolas"/>
          <w:b w:val="0"/>
          <w:sz w:val="18"/>
        </w:rPr>
        <w:t>NC_080066.1  105916793  .........                                                     105916801</w:t>
      </w:r>
    </w:p>
    <w:p>
      <w:r>
        <w:rPr>
          <w:rFonts w:ascii="Consolas" w:hAnsi="Consolas" w:eastAsia="Consolas"/>
          <w:b w:val="0"/>
          <w:sz w:val="18"/>
        </w:rPr>
        <w:t>NC_080080.1  51291069   .......C.CT.C......C...                                       51291091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119        TCACCTCTCTGCTGATGACATACATGGCATTCAGTCTCTCTATG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NC_080072.1  81577743   ............................T............G..  81577700</w:t>
      </w:r>
    </w:p>
    <w:p>
      <w:r>
        <w:rPr>
          <w:rFonts w:ascii="Consolas" w:hAnsi="Consolas" w:eastAsia="Consolas"/>
          <w:b w:val="0"/>
          <w:sz w:val="18"/>
        </w:rPr>
        <w:t>NC_080072.1  81426334   CTCG...C..CAA........CAG..........G.CA......  81426291</w:t>
      </w:r>
    </w:p>
    <w:p>
      <w:r>
        <w:rPr>
          <w:rFonts w:ascii="Consolas" w:hAnsi="Consolas" w:eastAsia="Consolas"/>
          <w:b w:val="0"/>
          <w:sz w:val="18"/>
        </w:rPr>
        <w:t>NC_080072.1  81662140   .ATG..TC...A......TG....A..G..C........G....  81662097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366015426216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54.5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57        TGTGACCCCAATATGAGTTTTGATGCTGTCACTACAGTAGGAAATAAAATATTTTTCTTT  116</w:t>
      </w:r>
    </w:p>
    <w:p>
      <w:r>
        <w:rPr>
          <w:rFonts w:ascii="Consolas" w:hAnsi="Consolas" w:eastAsia="Consolas"/>
          <w:b w:val="0"/>
          <w:sz w:val="18"/>
        </w:rPr>
        <w:t>NC_080072.1  81424695  ..........GAC...CA.........A........C.CC.CGGAG.....C........  81424636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117       AAAGACA  123</w:t>
      </w:r>
    </w:p>
    <w:p>
      <w:r>
        <w:rPr>
          <w:rFonts w:ascii="Consolas" w:hAnsi="Consolas" w:eastAsia="Consolas"/>
          <w:b w:val="0"/>
          <w:sz w:val="18"/>
        </w:rPr>
        <w:t>NC_080072.1  81424635  .......  81424629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260647348972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63.5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         AGTTAGTTTAATTTCTTCTTTAGGCCAAAACTTACCATCTGGCATTCAAGCTGCCTATGA  99</w:t>
      </w:r>
    </w:p>
    <w:p>
      <w:r>
        <w:rPr>
          <w:rFonts w:ascii="Consolas" w:hAnsi="Consolas" w:eastAsia="Consolas"/>
          <w:b w:val="0"/>
          <w:sz w:val="18"/>
        </w:rPr>
        <w:t>NC_080064.1  140410882  ..................CA..T.A.C.CCTC.G.......C.........CA.G...T.  140410823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100        AATTGGAGCCA-GAAACCACGTTTTTCTTTTTAAAG  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140410822  ...CA....T.G..TTT...-...............  140410788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100 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AAGTACTGGTTAATGAGCAATTTGAAA-CCGCAGTTAAAGTATCCTAAGAGCATATATTC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NC_080069.1  12697746  ..............C..TG....A...A..A..AC.C..C...A.C.......C.C...A  12697805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ATTGGGCTTCCCCAACTCTGTGACAAAAATTGATGCAGCTGTTTTTAACCCACTTTTCTA  124</w:t>
      </w:r>
    </w:p>
    <w:p>
      <w:r>
        <w:rPr>
          <w:rFonts w:ascii="Consolas" w:hAnsi="Consolas" w:eastAsia="Consolas"/>
          <w:b w:val="0"/>
          <w:sz w:val="18"/>
        </w:rPr>
        <w:t>NC_080069.1  12697806  TC....T.....TG..........G.G.-......TT....G...-..T.....CA....  12697863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 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NC_080069.1  12697864  C......AG.C.......G.....A..A.G......  12697899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360469737940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122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ACGATGAGAGGAGAAAATTCTTGGAACCTGGTTACCCCAAGTTGATTACCACATACTTCC  62</w:t>
      </w:r>
    </w:p>
    <w:p>
      <w:r>
        <w:rPr>
          <w:rFonts w:ascii="Consolas" w:hAnsi="Consolas" w:eastAsia="Consolas"/>
          <w:b w:val="0"/>
          <w:sz w:val="18"/>
        </w:rPr>
        <w:t>NC_080072.1  81577386  ..A...........C...C.A....C..CA....T.....A.......T...........  81577327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NC_080072.1  81577326  .............T...G.....T............A.....  81577285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147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GACGCTACCATTTCTTCCAAGGATCTAATGTACTTGAATATGATGTCTTATCCCATCGTG  60</w:t>
      </w:r>
    </w:p>
    <w:p>
      <w:r>
        <w:rPr>
          <w:rFonts w:ascii="Consolas" w:hAnsi="Consolas" w:eastAsia="Consolas"/>
          <w:b w:val="0"/>
          <w:sz w:val="18"/>
        </w:rPr>
        <w:t>NC_080072.1  81576370  ...A....T...................C..................C.........A.A  81576311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TCACCAAAAGGCTGAAAAGCAATACCAAGCTAGGTTGTTAG  101</w:t>
      </w:r>
    </w:p>
    <w:p>
      <w:r>
        <w:rPr>
          <w:rFonts w:ascii="Consolas" w:hAnsi="Consolas" w:eastAsia="Consolas"/>
          <w:b w:val="0"/>
          <w:sz w:val="18"/>
        </w:rPr>
        <w:t>NC_080072.1  81576310  ......G.........................T........  81576270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