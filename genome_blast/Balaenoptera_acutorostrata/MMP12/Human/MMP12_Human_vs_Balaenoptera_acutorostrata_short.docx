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NC_080072.1 Balaenoptera acutorostrata chromosome 9, mBalAcu1.1, ...  135     4e-30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ATGAAGTTTCTTCTGTTAGTACTGGTTCTGCAGGTCGCTGCTTCTGGAGCTGCTCCCCTG  60</w:t>
      </w:r>
    </w:p>
    <w:p>
      <w:r>
        <w:rPr>
          <w:rFonts w:ascii="Consolas" w:hAnsi="Consolas" w:eastAsia="Consolas"/>
          <w:b w:val="0"/>
          <w:sz w:val="18"/>
        </w:rPr>
        <w:t>NC_080072.1  81582491  ............T.A..GA.................A.......................  81582432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ACTAACTATTCAGGCCCTGAAGAAAATGACGTGGTATTTG  100</w:t>
      </w:r>
    </w:p>
    <w:p>
      <w:r>
        <w:rPr>
          <w:rFonts w:ascii="Consolas" w:hAnsi="Consolas" w:eastAsia="Consolas"/>
          <w:b w:val="0"/>
          <w:sz w:val="18"/>
        </w:rPr>
        <w:t>NC_080072.1  81582431  ...G........A................T..........  81582392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238465895672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Length=248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NC_080072.1 Balaenoptera acutorostrata chromosome 9, mBalAcu1.1, ...  381     1e-103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AGGTACTTGGTAAACTTTTATGGCCTAGAGATAGAAGCAACTCCAATGACAAAAATGAAA  60</w:t>
      </w:r>
    </w:p>
    <w:p>
      <w:r>
        <w:rPr>
          <w:rFonts w:ascii="Consolas" w:hAnsi="Consolas" w:eastAsia="Consolas"/>
          <w:b w:val="0"/>
          <w:sz w:val="18"/>
        </w:rPr>
        <w:t>NC_080072.1  81581866  .............C.......A....T.....G...A.......................  81581807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GTCAATAGGGACTCCATGGAGGAAAAAATCCAGGAAATGCAGCAGTTCTTGGGGCTAAAA  120</w:t>
      </w:r>
    </w:p>
    <w:p>
      <w:r>
        <w:rPr>
          <w:rFonts w:ascii="Consolas" w:hAnsi="Consolas" w:eastAsia="Consolas"/>
          <w:b w:val="0"/>
          <w:sz w:val="18"/>
        </w:rPr>
        <w:t>NC_080072.1  81581806  .........A...T......A..T....................................  81581747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GTGACCGGGCAACTGGACACATCTACTCTGGACATGATGCACAGACCTCGATGTGGAGTC  180</w:t>
      </w:r>
    </w:p>
    <w:p>
      <w:r>
        <w:rPr>
          <w:rFonts w:ascii="Consolas" w:hAnsi="Consolas" w:eastAsia="Consolas"/>
          <w:b w:val="0"/>
          <w:sz w:val="18"/>
        </w:rPr>
        <w:t>NC_080072.1  81581746  .....T......................................................  81581687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181       CCCGATGTTCATAATTTCCGAGTAATGCCAGGGAGGCCAGTCTGGAAGAAACGTTTTATC  240</w:t>
      </w:r>
    </w:p>
    <w:p>
      <w:r>
        <w:rPr>
          <w:rFonts w:ascii="Consolas" w:hAnsi="Consolas" w:eastAsia="Consolas"/>
          <w:b w:val="0"/>
          <w:sz w:val="18"/>
        </w:rPr>
        <w:t>NC_080072.1  81581686  ...A..............A........................A......C.........  81581627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241       ACCTACAG  248</w:t>
      </w:r>
    </w:p>
    <w:p>
      <w:r>
        <w:rPr>
          <w:rFonts w:ascii="Consolas" w:hAnsi="Consolas" w:eastAsia="Consolas"/>
          <w:b w:val="0"/>
          <w:sz w:val="18"/>
        </w:rPr>
        <w:t>NC_080072.1  81581626  ........  81581619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632211596184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NC_080072.1 Balaenoptera acutorostrata chromosome 9, mBalAcu1.1, ...  202     3e-50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8         AATTACACTCCTGACATGAAGCCTCAGGATGTTGACTATGCCATCCAGAAAGCTTTTCAA  67</w:t>
      </w:r>
    </w:p>
    <w:p>
      <w:r>
        <w:rPr>
          <w:rFonts w:ascii="Consolas" w:hAnsi="Consolas" w:eastAsia="Consolas"/>
          <w:b w:val="0"/>
          <w:sz w:val="18"/>
        </w:rPr>
        <w:t>NC_080072.1  81581076  ........................G..........A......T.........-.......  81581018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68        GTATGGAGTGATGTGACCCCCCTGAAATTCAGAAAGATTAACGCAGGCGAGGCGGACATC  127</w:t>
      </w:r>
    </w:p>
    <w:p>
      <w:r>
        <w:rPr>
          <w:rFonts w:ascii="Consolas" w:hAnsi="Consolas" w:eastAsia="Consolas"/>
          <w:b w:val="0"/>
          <w:sz w:val="18"/>
        </w:rPr>
        <w:t>NC_080072.1  81581017  .....................T...................T......A....T......  81580958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128       ATGATAAAATTTGCATTTGGAG  149</w:t>
      </w:r>
    </w:p>
    <w:p>
      <w:r>
        <w:rPr>
          <w:rFonts w:ascii="Consolas" w:hAnsi="Consolas" w:eastAsia="Consolas"/>
          <w:b w:val="0"/>
          <w:sz w:val="18"/>
        </w:rPr>
        <w:t>NC_080072.1  81580957  ......C...............  81580936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357698666262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NC_080072.1 Balaenoptera acutorostrata chromosome 9, mBalAcu1.1, ...  176     2e-42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         CATGGAGACTTCAGTTCTTTTGATGGCAGAGGGGGAATTCTAGCTCATGCTTTTGGACCT  62</w:t>
      </w:r>
    </w:p>
    <w:p>
      <w:r>
        <w:rPr>
          <w:rFonts w:ascii="Consolas" w:hAnsi="Consolas" w:eastAsia="Consolas"/>
          <w:b w:val="0"/>
          <w:sz w:val="18"/>
        </w:rPr>
        <w:t>NC_080072.1  81580836  ......A...............................CT....C...............  81580777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63        GGACCTCGTATTGGAGGAGATGCACATTTTGATGAGGCTGAAATGTGGACTAAAAGCTAC  122</w:t>
      </w:r>
    </w:p>
    <w:p>
      <w:r>
        <w:rPr>
          <w:rFonts w:ascii="Consolas" w:hAnsi="Consolas" w:eastAsia="Consolas"/>
          <w:b w:val="0"/>
          <w:sz w:val="18"/>
        </w:rPr>
        <w:t>NC_080072.1  81580776  ......G..........................A..........C..........T....  81580717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123       A  123</w:t>
      </w:r>
    </w:p>
    <w:p>
      <w:r>
        <w:rPr>
          <w:rFonts w:ascii="Consolas" w:hAnsi="Consolas" w:eastAsia="Consolas"/>
          <w:b w:val="0"/>
          <w:sz w:val="18"/>
        </w:rPr>
        <w:t>NC_080072.1  81580716  .  81580716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296695939964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NC_080072.1 Balaenoptera acutorostrata chromosome 9, mBalAcu1.1, ...  196     2e-48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GCACAAACTTGTTCCTAGTTGCTGTTCATGAGCTTGGCCATTCCTTGGGTCTAGACCATT  60</w:t>
      </w:r>
    </w:p>
    <w:p>
      <w:r>
        <w:rPr>
          <w:rFonts w:ascii="Consolas" w:hAnsi="Consolas" w:eastAsia="Consolas"/>
          <w:b w:val="0"/>
          <w:sz w:val="18"/>
        </w:rPr>
        <w:t>NC_080072.1  81577861  ............................C.C.T....T..............T.G.....  81577802</w:t>
      </w:r>
    </w:p>
    <w:p>
      <w:r>
        <w:rPr>
          <w:rFonts w:ascii="Consolas" w:hAnsi="Consolas" w:eastAsia="Consolas"/>
          <w:b w:val="0"/>
          <w:sz w:val="18"/>
        </w:rPr>
        <w:t>NC_080072.1  81662253       ........T..T.......CC......T.............A.....T.....C.  81662199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CCAATGATCGAAATGCCATAATGTTCCCCAACATAAGATACACTGACCACAACACATTTC  120</w:t>
      </w:r>
    </w:p>
    <w:p>
      <w:r>
        <w:rPr>
          <w:rFonts w:ascii="Consolas" w:hAnsi="Consolas" w:eastAsia="Consolas"/>
          <w:b w:val="0"/>
          <w:sz w:val="18"/>
        </w:rPr>
        <w:t>NC_080072.1  81577801  .........C...G................C.TAC.....T......T............  81577742</w:t>
      </w:r>
    </w:p>
    <w:p>
      <w:r>
        <w:rPr>
          <w:rFonts w:ascii="Consolas" w:hAnsi="Consolas" w:eastAsia="Consolas"/>
          <w:b w:val="0"/>
          <w:sz w:val="18"/>
        </w:rPr>
        <w:t>NC_080072.1  81662198  ....                                                          81662195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ACCTCTCTGCTGATGACATACATGGCATTCAGTCTCTCT  159</w:t>
      </w:r>
    </w:p>
    <w:p>
      <w:r>
        <w:rPr>
          <w:rFonts w:ascii="Consolas" w:hAnsi="Consolas" w:eastAsia="Consolas"/>
          <w:b w:val="0"/>
          <w:sz w:val="18"/>
        </w:rPr>
        <w:t>NC_080072.1  81577741  ..........................T............  81577703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393745818676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291150221460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318878813980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388200102920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NC_080072.1 Balaenoptera acutorostrata chromosome 9, mBalAcu1.1, ...  93.7    2e-17</w:t>
      </w:r>
    </w:p>
    <w:p>
      <w:r>
        <w:rPr>
          <w:rFonts w:ascii="Consolas" w:hAnsi="Consolas" w:eastAsia="Consolas"/>
          <w:b w:val="0"/>
          <w:sz w:val="18"/>
        </w:rPr>
        <w:t>NC_080069.1 Balaenoptera acutorostrata chromosome 6, mBalAcu1.1, ...  50.1    2e-04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         ATGAGAGGAGAAAATTCTTGGAACCTGGTTACCCCAAGTTGATTACCACATACTTCCCAG  65</w:t>
      </w:r>
    </w:p>
    <w:p>
      <w:r>
        <w:rPr>
          <w:rFonts w:ascii="Consolas" w:hAnsi="Consolas" w:eastAsia="Consolas"/>
          <w:b w:val="0"/>
          <w:sz w:val="18"/>
        </w:rPr>
        <w:t>NC_080072.1  81577383  ...........C...C.A....C..CA....T.....A.......T..............  81577324</w:t>
      </w:r>
    </w:p>
    <w:p>
      <w:r>
        <w:rPr>
          <w:rFonts w:ascii="Consolas" w:hAnsi="Consolas" w:eastAsia="Consolas"/>
          <w:b w:val="0"/>
          <w:sz w:val="18"/>
        </w:rPr>
        <w:t>NC_080069.1  12697960                                                          ....  12697963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66        GAATTGGCCCAAAAATTGATGCAGTCTTCTATTCCAACA  104</w:t>
      </w:r>
    </w:p>
    <w:p>
      <w:r>
        <w:rPr>
          <w:rFonts w:ascii="Consolas" w:hAnsi="Consolas" w:eastAsia="Consolas"/>
          <w:b w:val="0"/>
          <w:sz w:val="18"/>
        </w:rPr>
        <w:t>NC_080072.1  81577323  ..........T...G.....T............A.....  81577285</w:t>
      </w:r>
    </w:p>
    <w:p>
      <w:r>
        <w:rPr>
          <w:rFonts w:ascii="Consolas" w:hAnsi="Consolas" w:eastAsia="Consolas"/>
          <w:b w:val="0"/>
          <w:sz w:val="18"/>
        </w:rPr>
        <w:t>NC_080069.1  12697964  ......AA..T....................C.....    12698000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235693036420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NC_080072.1 Balaenoptera acutorostrata chromosome 9, mBalAcu1.1, ...  137     1e-30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5         CTACCATTTCTTCCAAGGATCTAATGTACTTGAATATGATGTCTTATCCCATCGTGTCAC  64</w:t>
      </w:r>
    </w:p>
    <w:p>
      <w:r>
        <w:rPr>
          <w:rFonts w:ascii="Consolas" w:hAnsi="Consolas" w:eastAsia="Consolas"/>
          <w:b w:val="0"/>
          <w:sz w:val="18"/>
        </w:rPr>
        <w:t>NC_080072.1  81576366  ....T...................C..................C.........A.A....  81576307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65        CAAAAGGCTGAAAAGCAATACCAAGCTAGGTTGTTAG  101</w:t>
      </w:r>
    </w:p>
    <w:p>
      <w:r>
        <w:rPr>
          <w:rFonts w:ascii="Consolas" w:hAnsi="Consolas" w:eastAsia="Consolas"/>
          <w:b w:val="0"/>
          <w:sz w:val="18"/>
        </w:rPr>
        <w:t>NC_080072.1  81576306  ..G.........................T........  81576270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227374458664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