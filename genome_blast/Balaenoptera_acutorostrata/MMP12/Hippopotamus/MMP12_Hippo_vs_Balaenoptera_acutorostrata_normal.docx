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216282164280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381     9e-104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AGGTACTTGGTAAACTTTTATGGCCTAGAGATAGAAGCAACTCCAATGACAAAAATGAAA  60</w:t>
      </w:r>
    </w:p>
    <w:p>
      <w:r>
        <w:rPr>
          <w:rFonts w:ascii="Consolas" w:hAnsi="Consolas" w:eastAsia="Consolas"/>
          <w:b w:val="0"/>
          <w:sz w:val="18"/>
        </w:rPr>
        <w:t>NC_080072.1  81581866  .............C.......A....T.....G...A.......................  81581807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GTCAATAGGGACTCCATGGAGGAAAAAATCCAGGAAATGCAGCAGTTCTTGGGGCTAAAA  120</w:t>
      </w:r>
    </w:p>
    <w:p>
      <w:r>
        <w:rPr>
          <w:rFonts w:ascii="Consolas" w:hAnsi="Consolas" w:eastAsia="Consolas"/>
          <w:b w:val="0"/>
          <w:sz w:val="18"/>
        </w:rPr>
        <w:t>NC_080072.1  81581806  .........A...T......A..T....................................  81581747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GTGACCGGGCAACTGGACACATCTACTCTGGACATGATGCACAGACCTCGATGTGGAGTC  180</w:t>
      </w:r>
    </w:p>
    <w:p>
      <w:r>
        <w:rPr>
          <w:rFonts w:ascii="Consolas" w:hAnsi="Consolas" w:eastAsia="Consolas"/>
          <w:b w:val="0"/>
          <w:sz w:val="18"/>
        </w:rPr>
        <w:t>NC_080072.1  81581746  .....T......................................................  81581687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CCCGATGTTCATAATTTCCGAGTAATGCCAGGGAGGCCAGTCTGGAAGAAACGTTTTATC  240</w:t>
      </w:r>
    </w:p>
    <w:p>
      <w:r>
        <w:rPr>
          <w:rFonts w:ascii="Consolas" w:hAnsi="Consolas" w:eastAsia="Consolas"/>
          <w:b w:val="0"/>
          <w:sz w:val="18"/>
        </w:rPr>
        <w:t>NC_080072.1  81581686  ...A..............A........................A......C.........  81581627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ACCTACAG  248</w:t>
      </w:r>
    </w:p>
    <w:p>
      <w:r>
        <w:rPr>
          <w:rFonts w:ascii="Consolas" w:hAnsi="Consolas" w:eastAsia="Consolas"/>
          <w:b w:val="0"/>
          <w:sz w:val="18"/>
        </w:rPr>
        <w:t>NC_080072.1  81581626  ........  81581619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610026314920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211     7e-53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         AATTACACTCCTGACATGAAGCCTCAGGATGTTGACTATGCCATCCAGAAAGCTTTTCAA  67</w:t>
      </w:r>
    </w:p>
    <w:p>
      <w:r>
        <w:rPr>
          <w:rFonts w:ascii="Consolas" w:hAnsi="Consolas" w:eastAsia="Consolas"/>
          <w:b w:val="0"/>
          <w:sz w:val="18"/>
        </w:rPr>
        <w:t>NC_080072.1  81581076  ........................G..........A......T.........-.......  81581018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68        GTATGGAGTGATGTGACCCCCCTGAAATTCAGAAAGATTAACGCAGGCGAGGCGGACATC  127</w:t>
      </w:r>
    </w:p>
    <w:p>
      <w:r>
        <w:rPr>
          <w:rFonts w:ascii="Consolas" w:hAnsi="Consolas" w:eastAsia="Consolas"/>
          <w:b w:val="0"/>
          <w:sz w:val="18"/>
        </w:rPr>
        <w:t>NC_080072.1  81581017  .....................T...................T......A....T......  81580958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128       ATGATAAAATTTGCATTTGGAG  149</w:t>
      </w:r>
    </w:p>
    <w:p>
      <w:r>
        <w:rPr>
          <w:rFonts w:ascii="Consolas" w:hAnsi="Consolas" w:eastAsia="Consolas"/>
          <w:b w:val="0"/>
          <w:sz w:val="18"/>
        </w:rPr>
        <w:t>NC_080072.1  81580957  ......C...............  81580936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335514473206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CATGGAGACTTCAGTTCTTTTGATGGCAGAGGGGGAATTCTAGCTCATGCTTTTGGACCT  62</w:t>
      </w:r>
    </w:p>
    <w:p>
      <w:r>
        <w:rPr>
          <w:rFonts w:ascii="Consolas" w:hAnsi="Consolas" w:eastAsia="Consolas"/>
          <w:b w:val="0"/>
          <w:sz w:val="18"/>
        </w:rPr>
        <w:t>NC_080072.1  81580836  ......A...............................CT....C...............  81580777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GGACCTCGTATTGGAGGAGATGCACATTTTGATGAGGCTGAAATGTGGACTAAAAGCTAC  122</w:t>
      </w:r>
    </w:p>
    <w:p>
      <w:r>
        <w:rPr>
          <w:rFonts w:ascii="Consolas" w:hAnsi="Consolas" w:eastAsia="Consolas"/>
          <w:b w:val="0"/>
          <w:sz w:val="18"/>
        </w:rPr>
        <w:t>NC_080072.1  81580776  ......G..........................A..........C..........T....  81580717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AGAG  126</w:t>
      </w:r>
    </w:p>
    <w:p>
      <w:r>
        <w:rPr>
          <w:rFonts w:ascii="Consolas" w:hAnsi="Consolas" w:eastAsia="Consolas"/>
          <w:b w:val="0"/>
          <w:sz w:val="18"/>
        </w:rPr>
        <w:t>NC_080072.1  81580716  .A..  81580713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GCACAAACTTGTTCCTAGTTGCTGTTCATGAGCTTGGCCATTCCTTGGGTCTAGACCATT  60</w:t>
      </w:r>
    </w:p>
    <w:p>
      <w:r>
        <w:rPr>
          <w:rFonts w:ascii="Consolas" w:hAnsi="Consolas" w:eastAsia="Consolas"/>
          <w:b w:val="0"/>
          <w:sz w:val="18"/>
        </w:rPr>
        <w:t>NC_080072.1  81577861  ............................C.C.T....T..............T.G.....  81577802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CCAATGATCGAAATGCCATAATGTTCCCCAACATA-AGATACACTGACCACAACACATTT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NC_080072.1  81577801  .........C...G................-.C..C.....T......T...........  81577743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CACCTCTCTGCTGATGACATACATGGCATTCAGTCTCTCTATG  162</w:t>
      </w:r>
    </w:p>
    <w:p>
      <w:r>
        <w:rPr>
          <w:rFonts w:ascii="Consolas" w:hAnsi="Consolas" w:eastAsia="Consolas"/>
          <w:b w:val="0"/>
          <w:sz w:val="18"/>
        </w:rPr>
        <w:t>NC_080072.1  81577742  ...........................T............G..  81577700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371561482724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268966281220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293921769916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366015788952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205190771240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