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ATGAGTAAAATT-AAGGGCCTCCCACCTGAGGTCAAGGAACCAGGCCCTGGAGTGGAACT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NC_080070.1  24478881  ............-.G.A..................G........................  24478823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NC_080070.1  24449462          ....C.G.......TTT....T..AT.G.......AAT..........GC..  24449411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TGGGGTGGAAGATGGCCTCCTTTGTCAACTGGTTCATTCTCCAGAATTCAACCTGTTCTC  119</w:t>
      </w:r>
    </w:p>
    <w:p>
      <w:r>
        <w:rPr>
          <w:rFonts w:ascii="Consolas" w:hAnsi="Consolas" w:eastAsia="Consolas"/>
          <w:b w:val="0"/>
          <w:sz w:val="18"/>
        </w:rPr>
        <w:t>NC_080070.1  24478822  ......T........................A....................T.......  24478763</w:t>
      </w:r>
    </w:p>
    <w:p>
      <w:r>
        <w:rPr>
          <w:rFonts w:ascii="Consolas" w:hAnsi="Consolas" w:eastAsia="Consolas"/>
          <w:b w:val="0"/>
          <w:sz w:val="18"/>
        </w:rPr>
        <w:t>NC_080070.1  24449410  G..T.....G..G..A..G..C..C..GA............................-..  24449352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C-GACTCAGTGGTGTTTGAAAGCAACTTTATCCAG  153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NC_080070.1  24478762  T-.....G...........................  24478729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NC_080070.1  24449351  .T..A........................G.....  24449317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346605860750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337     1e-90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GTCACTAAGCCCGGGAACTGGATGGATGTCTGTGAAGGGTCTACCACTGTGATCCTCGGG  60</w:t>
      </w:r>
    </w:p>
    <w:p>
      <w:r>
        <w:rPr>
          <w:rFonts w:ascii="Consolas" w:hAnsi="Consolas" w:eastAsia="Consolas"/>
          <w:b w:val="0"/>
          <w:sz w:val="18"/>
        </w:rPr>
        <w:t>NC_080070.1  24475765  ............................................................  24475706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GTGACCTCCTCGGTGCCCTCCTTGCCACTCCCCAACGTCCTCCTGATGGCCAATGTCACC  120</w:t>
      </w:r>
    </w:p>
    <w:p>
      <w:r>
        <w:rPr>
          <w:rFonts w:ascii="Consolas" w:hAnsi="Consolas" w:eastAsia="Consolas"/>
          <w:b w:val="0"/>
          <w:sz w:val="18"/>
        </w:rPr>
        <w:t>NC_080070.1  24475705  ............................................................  24475646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TGGCCCCAGGGTCAGTTTTCCACCTGGAGTACACCTGGTAGTGCCCCAGTCATCACCCTC  180</w:t>
      </w:r>
    </w:p>
    <w:p>
      <w:r>
        <w:rPr>
          <w:rFonts w:ascii="Consolas" w:hAnsi="Consolas" w:eastAsia="Consolas"/>
          <w:b w:val="0"/>
          <w:sz w:val="18"/>
        </w:rPr>
        <w:t>NC_080070.1  24475645  .............................C..............................  24475586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AGCAG  185</w:t>
      </w:r>
    </w:p>
    <w:p>
      <w:r>
        <w:rPr>
          <w:rFonts w:ascii="Consolas" w:hAnsi="Consolas" w:eastAsia="Consolas"/>
          <w:b w:val="0"/>
          <w:sz w:val="18"/>
        </w:rPr>
        <w:t>NC_080070.1  24475585  .....  24475581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435336961102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385     7e-105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GATTCTCCCCCTGAAGTACGTGGAGCTACGAATCTGTGACCGACTCCAACGCATCCTGAG  60</w:t>
      </w:r>
    </w:p>
    <w:p>
      <w:r>
        <w:rPr>
          <w:rFonts w:ascii="Consolas" w:hAnsi="Consolas" w:eastAsia="Consolas"/>
          <w:b w:val="0"/>
          <w:sz w:val="18"/>
        </w:rPr>
        <w:t>NC_080070.1  24474628  .........A..........................C.....G.................  24474569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GGTTAGGACAGTGACTGAAAAGATCTACTACCTGAGGCTCCACGAAAAACACCCAGAGGC  120</w:t>
      </w:r>
    </w:p>
    <w:p>
      <w:r>
        <w:rPr>
          <w:rFonts w:ascii="Consolas" w:hAnsi="Consolas" w:eastAsia="Consolas"/>
          <w:b w:val="0"/>
          <w:sz w:val="18"/>
        </w:rPr>
        <w:t>NC_080070.1  24474568  ............................................................  24474509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TGTGTTTCAATTCTGGATCCGACTGGTGAAAATCCTGCAGAGAGGTCTGTCCATCACCAC  180</w:t>
      </w:r>
    </w:p>
    <w:p>
      <w:r>
        <w:rPr>
          <w:rFonts w:ascii="Consolas" w:hAnsi="Consolas" w:eastAsia="Consolas"/>
          <w:b w:val="0"/>
          <w:sz w:val="18"/>
        </w:rPr>
        <w:t>NC_080070.1  24474508  .....................CT..........T....G............T........  24474449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GAAAGACCGGAGAATCCAATTCTCTCACTGCCTGGTGCCCAAGGTGCCCTGCGGCTCCAC  240</w:t>
      </w:r>
    </w:p>
    <w:p>
      <w:r>
        <w:rPr>
          <w:rFonts w:ascii="Consolas" w:hAnsi="Consolas" w:eastAsia="Consolas"/>
          <w:b w:val="0"/>
          <w:sz w:val="18"/>
        </w:rPr>
        <w:t>NC_080070.1  24474448  A.......C.........G........................T........A.......  24474389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CGAAACA  247</w:t>
      </w:r>
    </w:p>
    <w:p>
      <w:r>
        <w:rPr>
          <w:rFonts w:ascii="Consolas" w:hAnsi="Consolas" w:eastAsia="Consolas"/>
          <w:b w:val="0"/>
          <w:sz w:val="18"/>
        </w:rPr>
        <w:t>NC_080070.1  24474388  .......  24474382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607253468034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TCTGAAAGCAGCCTCCCATCATCCTGCCAGTCCAGCAAAAGCTC--TG--TGCTGTTGGC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NC_080070.1  24472833  ....G...........TG.................TG.......CA..AAA...C.....  24472774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57        AGCTGAGCAGACCAGTGACCATTTCTCGAATCTCTCAGGAAGGTCCCAGCTCACAGCAGA  116</w:t>
      </w:r>
    </w:p>
    <w:p>
      <w:r>
        <w:rPr>
          <w:rFonts w:ascii="Consolas" w:hAnsi="Consolas" w:eastAsia="Consolas"/>
          <w:b w:val="0"/>
          <w:sz w:val="18"/>
        </w:rPr>
        <w:t>NC_080070.1  24472773  ...C...............TG.......................................  24472714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117       CAG  119</w:t>
      </w:r>
    </w:p>
    <w:p>
      <w:r>
        <w:rPr>
          <w:rFonts w:ascii="Consolas" w:hAnsi="Consolas" w:eastAsia="Consolas"/>
          <w:b w:val="0"/>
          <w:sz w:val="18"/>
        </w:rPr>
        <w:t>NC_080070.1  24472713  ...  24472711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255102039920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207     9e-52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AAACACCGACACTGCCATTGAAATAGGCAATTTCAACTGCTACGACAAGACACCCTCGCC  60</w:t>
      </w:r>
    </w:p>
    <w:p>
      <w:r>
        <w:rPr>
          <w:rFonts w:ascii="Consolas" w:hAnsi="Consolas" w:eastAsia="Consolas"/>
          <w:b w:val="0"/>
          <w:sz w:val="18"/>
        </w:rPr>
        <w:t>NC_080070.1  24467915  .........T..CA..GC........A...C..........................T..  24467856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AGTGGCATCCCCGGTCAATTCGAATATACCCATGAGAGCCACCTTGAGCCACAGCCTCTG  120</w:t>
      </w:r>
    </w:p>
    <w:p>
      <w:r>
        <w:rPr>
          <w:rFonts w:ascii="Consolas" w:hAnsi="Consolas" w:eastAsia="Consolas"/>
          <w:b w:val="0"/>
          <w:sz w:val="18"/>
        </w:rPr>
        <w:t>NC_080070.1  24467855  ............T.........................................T.....  24467796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GGAACAAGAGAATCCAGATGAATACTTCCTGTAG  154</w:t>
      </w:r>
    </w:p>
    <w:p>
      <w:r>
        <w:rPr>
          <w:rFonts w:ascii="Consolas" w:hAnsi="Consolas" w:eastAsia="Consolas"/>
          <w:b w:val="0"/>
          <w:sz w:val="18"/>
        </w:rPr>
        <w:t>NC_080070.1  24467795  ..................G..GC........C..  24467762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349378707636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