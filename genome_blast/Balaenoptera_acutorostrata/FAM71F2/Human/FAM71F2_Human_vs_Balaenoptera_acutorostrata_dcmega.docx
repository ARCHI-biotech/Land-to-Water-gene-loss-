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241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ATGAGTAAAATTAAGGGCCTCCCACCTGAGGTCAAGGAACCAGGCCCTGGAGTGGAACTT  60</w:t>
      </w:r>
    </w:p>
    <w:p>
      <w:r>
        <w:rPr>
          <w:rFonts w:ascii="Consolas" w:hAnsi="Consolas" w:eastAsia="Consolas"/>
          <w:b w:val="0"/>
          <w:sz w:val="18"/>
        </w:rPr>
        <w:t>NC_080070.1  24478881  .............G.A..................G.........................  24478822</w:t>
      </w:r>
    </w:p>
    <w:p>
      <w:r>
        <w:rPr>
          <w:rFonts w:ascii="Consolas" w:hAnsi="Consolas" w:eastAsia="Consolas"/>
          <w:b w:val="0"/>
          <w:sz w:val="18"/>
        </w:rPr>
        <w:t>NC_080070.1  24449455                .......TTT....T..AT.G.......AAT..........GC..G  24449410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GGGGTGGAAGATGGCCTCCTTTGTCAACTGGTTCATTCTCCAGAATTCAACCTGTTCTCC  120</w:t>
      </w:r>
    </w:p>
    <w:p>
      <w:r>
        <w:rPr>
          <w:rFonts w:ascii="Consolas" w:hAnsi="Consolas" w:eastAsia="Consolas"/>
          <w:b w:val="0"/>
          <w:sz w:val="18"/>
        </w:rPr>
        <w:t>NC_080070.1  24478821  .....T........................A....................T.......T  24478762</w:t>
      </w:r>
    </w:p>
    <w:p>
      <w:r>
        <w:rPr>
          <w:rFonts w:ascii="Consolas" w:hAnsi="Consolas" w:eastAsia="Consolas"/>
          <w:b w:val="0"/>
          <w:sz w:val="18"/>
        </w:rPr>
        <w:t>NC_080070.1  24449409  ..T.....G..G..A..G..C..C..GA............................TC.T  24449350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GACTCAGTGGTGTTTGAAAGCAACTTTATCCAG  153</w:t>
      </w:r>
    </w:p>
    <w:p>
      <w:r>
        <w:rPr>
          <w:rFonts w:ascii="Consolas" w:hAnsi="Consolas" w:eastAsia="Consolas"/>
          <w:b w:val="0"/>
          <w:sz w:val="18"/>
        </w:rPr>
        <w:t>NC_080070.1  24478761  .....G...........................  24478729</w:t>
      </w:r>
    </w:p>
    <w:p>
      <w:r>
        <w:rPr>
          <w:rFonts w:ascii="Consolas" w:hAnsi="Consolas" w:eastAsia="Consolas"/>
          <w:b w:val="0"/>
          <w:sz w:val="18"/>
        </w:rPr>
        <w:t>NC_080070.1  24449349  ..A........................G.....  24449317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341059828974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330     3e-88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GTCACTAAGCCCGGGAACTGGATGGATGTCTGTGAAGGGTCTACCACTGTGATCCTCGGG  60</w:t>
      </w:r>
    </w:p>
    <w:p>
      <w:r>
        <w:rPr>
          <w:rFonts w:ascii="Consolas" w:hAnsi="Consolas" w:eastAsia="Consolas"/>
          <w:b w:val="0"/>
          <w:sz w:val="18"/>
        </w:rPr>
        <w:t>NC_080070.1  24475765  ............................................................  24475706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GTGACCTCCTCGGTGCCCTCCTTGCCACTCCCCAACGTCCTCCTGATGGCCAATGTCACC  120</w:t>
      </w:r>
    </w:p>
    <w:p>
      <w:r>
        <w:rPr>
          <w:rFonts w:ascii="Consolas" w:hAnsi="Consolas" w:eastAsia="Consolas"/>
          <w:b w:val="0"/>
          <w:sz w:val="18"/>
        </w:rPr>
        <w:t>NC_080070.1  24475705  ............................................................  24475646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TGGCCCCAGGGTCAGTTTTCCACCTGGAGTACACCTGGTAGTGCCCCAGTCATCACCCTC  180</w:t>
      </w:r>
    </w:p>
    <w:p>
      <w:r>
        <w:rPr>
          <w:rFonts w:ascii="Consolas" w:hAnsi="Consolas" w:eastAsia="Consolas"/>
          <w:b w:val="0"/>
          <w:sz w:val="18"/>
        </w:rPr>
        <w:t>NC_080070.1  24475645  .............................C..............................  24475586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AGCAG  185</w:t>
      </w:r>
    </w:p>
    <w:p>
      <w:r>
        <w:rPr>
          <w:rFonts w:ascii="Consolas" w:hAnsi="Consolas" w:eastAsia="Consolas"/>
          <w:b w:val="0"/>
          <w:sz w:val="18"/>
        </w:rPr>
        <w:t>NC_080070.1  24475585  .....  24475581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427017785656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388     2e-105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GATTCTCCCCCTGAAGTACGTGGAGCTACGAATCTGTGACCGACTCCAACGCATCCTGAG  60</w:t>
      </w:r>
    </w:p>
    <w:p>
      <w:r>
        <w:rPr>
          <w:rFonts w:ascii="Consolas" w:hAnsi="Consolas" w:eastAsia="Consolas"/>
          <w:b w:val="0"/>
          <w:sz w:val="18"/>
        </w:rPr>
        <w:t>NC_080070.1  24474628  .........A..........................C.....G.................  24474569</w:t>
      </w:r>
    </w:p>
    <w:p>
      <w:r>
        <w:rPr>
          <w:rFonts w:ascii="Consolas" w:hAnsi="Consolas" w:eastAsia="Consolas"/>
          <w:b w:val="0"/>
          <w:sz w:val="18"/>
        </w:rPr>
        <w:t>NC_080070.1  24447038  .........TT......TT........C.AGG..........CT.T.....T......CA  24446979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GGTTAGGACAGTGACTGAAAAGATCTACTACCTGAGGCTCCACGAAAAACACCCAGAGGC  120</w:t>
      </w:r>
    </w:p>
    <w:p>
      <w:r>
        <w:rPr>
          <w:rFonts w:ascii="Consolas" w:hAnsi="Consolas" w:eastAsia="Consolas"/>
          <w:b w:val="0"/>
          <w:sz w:val="18"/>
        </w:rPr>
        <w:t>NC_080070.1  24474568  ............................................................  24474509</w:t>
      </w:r>
    </w:p>
    <w:p>
      <w:r>
        <w:rPr>
          <w:rFonts w:ascii="Consolas" w:hAnsi="Consolas" w:eastAsia="Consolas"/>
          <w:b w:val="0"/>
          <w:sz w:val="18"/>
        </w:rPr>
        <w:t>NC_080070.1  24446978  .T.G........C..G..G..............A.........CCTG.C..T..T...A.  24446919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TGTGTTTCAATTCTGGATCCGACTGGTGAAAATCCTGCAGAGAGGTCTGTCCATCACCAC  180</w:t>
      </w:r>
    </w:p>
    <w:p>
      <w:r>
        <w:rPr>
          <w:rFonts w:ascii="Consolas" w:hAnsi="Consolas" w:eastAsia="Consolas"/>
          <w:b w:val="0"/>
          <w:sz w:val="18"/>
        </w:rPr>
        <w:t>NC_080070.1  24474508  .....................CT..........T....G............T........  24474449</w:t>
      </w:r>
    </w:p>
    <w:p>
      <w:r>
        <w:rPr>
          <w:rFonts w:ascii="Consolas" w:hAnsi="Consolas" w:eastAsia="Consolas"/>
          <w:b w:val="0"/>
          <w:sz w:val="18"/>
        </w:rPr>
        <w:t>NC_080070.1  24446918  ...C..C..C.................TC....T.......AG..C..............  24446859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GAAAGACCGGAGAATCCAATTCTCTCACTGCCTGGTGCCCAAGGTGCCCTGCGGCTCCAC  240</w:t>
      </w:r>
    </w:p>
    <w:p>
      <w:r>
        <w:rPr>
          <w:rFonts w:ascii="Consolas" w:hAnsi="Consolas" w:eastAsia="Consolas"/>
          <w:b w:val="0"/>
          <w:sz w:val="18"/>
        </w:rPr>
        <w:t>NC_080070.1  24474448  A.......C.........G........................T........A.......  24474389</w:t>
      </w:r>
    </w:p>
    <w:p>
      <w:r>
        <w:rPr>
          <w:rFonts w:ascii="Consolas" w:hAnsi="Consolas" w:eastAsia="Consolas"/>
          <w:b w:val="0"/>
          <w:sz w:val="18"/>
        </w:rPr>
        <w:t>NC_080070.1  24446858  C.......CT..G..T.TCA..A.............A......                   24446816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CGAAACA  247</w:t>
      </w:r>
    </w:p>
    <w:p>
      <w:r>
        <w:rPr>
          <w:rFonts w:ascii="Consolas" w:hAnsi="Consolas" w:eastAsia="Consolas"/>
          <w:b w:val="0"/>
          <w:sz w:val="18"/>
        </w:rPr>
        <w:t>NC_080070.1  24474388  .......  24474382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598934037024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TCTGAAAGCAGCCTCCCATCATCCTGCCAGTCCAGCAAAAGCTCTGTG----CTGTTGGC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NC_080070.1  24472833  ....G...........TG.................TG.......CA..AAAG..C.....  24472774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57        AGCTGAGCAGACCAGTGACCATTTCTCGAATCTCTCAGGAAGGTCCCAGCTCACAGCAGA  116</w:t>
      </w:r>
    </w:p>
    <w:p>
      <w:r>
        <w:rPr>
          <w:rFonts w:ascii="Consolas" w:hAnsi="Consolas" w:eastAsia="Consolas"/>
          <w:b w:val="0"/>
          <w:sz w:val="18"/>
        </w:rPr>
        <w:t>NC_080070.1  24472773  ...C...............TG.......................................  24472714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117       CAG  119</w:t>
      </w:r>
    </w:p>
    <w:p>
      <w:r>
        <w:rPr>
          <w:rFonts w:ascii="Consolas" w:hAnsi="Consolas" w:eastAsia="Consolas"/>
          <w:b w:val="0"/>
          <w:sz w:val="18"/>
        </w:rPr>
        <w:t>NC_080070.1  24472713  ...  24472711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246783128282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215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AAACACCGACACTGCCATTGAAATAGGCAATTTCAACTGCTACGACAAGACACCCTCGCC  60</w:t>
      </w:r>
    </w:p>
    <w:p>
      <w:r>
        <w:rPr>
          <w:rFonts w:ascii="Consolas" w:hAnsi="Consolas" w:eastAsia="Consolas"/>
          <w:b w:val="0"/>
          <w:sz w:val="18"/>
        </w:rPr>
        <w:t>NC_080070.1  24467915  .........T..CA..GC........A...C..........................T..  24467856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AGTGGCATCCCCGGTCAATTCGAATATACCCATGAGAGCCACCTTGAGCCACAGCCTCTG  120</w:t>
      </w:r>
    </w:p>
    <w:p>
      <w:r>
        <w:rPr>
          <w:rFonts w:ascii="Consolas" w:hAnsi="Consolas" w:eastAsia="Consolas"/>
          <w:b w:val="0"/>
          <w:sz w:val="18"/>
        </w:rPr>
        <w:t>NC_080070.1  24467855  ............T.........................................T.....  24467796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GGAACAAGAGAATCCAGATGAATACTTCCTGTAG  154</w:t>
      </w:r>
    </w:p>
    <w:p>
      <w:r>
        <w:rPr>
          <w:rFonts w:ascii="Consolas" w:hAnsi="Consolas" w:eastAsia="Consolas"/>
          <w:b w:val="0"/>
          <w:sz w:val="18"/>
        </w:rPr>
        <w:t>NC_080070.1  24467795  ..................G..GC........C..  24467762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343832673112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