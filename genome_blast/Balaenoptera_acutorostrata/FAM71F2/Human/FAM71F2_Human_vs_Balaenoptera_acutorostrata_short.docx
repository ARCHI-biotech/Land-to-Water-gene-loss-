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240     2e-61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ATGAGTAAAATTAAGGGCCTCCCACCTGAGGTCAAGGAACCAGGCCCTGGAGTGGAACTT  60</w:t>
      </w:r>
    </w:p>
    <w:p>
      <w:r>
        <w:rPr>
          <w:rFonts w:ascii="Consolas" w:hAnsi="Consolas" w:eastAsia="Consolas"/>
          <w:b w:val="0"/>
          <w:sz w:val="18"/>
        </w:rPr>
        <w:t>NC_080070.1  24478881  .............G.A..................G.........................  24478822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GGGGTGGAAGATGGCCTCCTTTGTCAACTGGTTCATTCTCCAGAATTCAACCTGTTCTCC  120</w:t>
      </w:r>
    </w:p>
    <w:p>
      <w:r>
        <w:rPr>
          <w:rFonts w:ascii="Consolas" w:hAnsi="Consolas" w:eastAsia="Consolas"/>
          <w:b w:val="0"/>
          <w:sz w:val="18"/>
        </w:rPr>
        <w:t>NC_080070.1  24478821  .....T........................A....................T.......T  24478762</w:t>
      </w:r>
    </w:p>
    <w:p>
      <w:r>
        <w:rPr>
          <w:rFonts w:ascii="Consolas" w:hAnsi="Consolas" w:eastAsia="Consolas"/>
          <w:b w:val="0"/>
          <w:sz w:val="18"/>
        </w:rPr>
        <w:t>NC_080070.1  24449381                              ............................TC.T  24449350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GACTCAGTGGTGTTTGAAAGCAACTTTATCCAG  153</w:t>
      </w:r>
    </w:p>
    <w:p>
      <w:r>
        <w:rPr>
          <w:rFonts w:ascii="Consolas" w:hAnsi="Consolas" w:eastAsia="Consolas"/>
          <w:b w:val="0"/>
          <w:sz w:val="18"/>
        </w:rPr>
        <w:t>NC_080070.1  24478761  .....G...........................  24478729</w:t>
      </w:r>
    </w:p>
    <w:p>
      <w:r>
        <w:rPr>
          <w:rFonts w:ascii="Consolas" w:hAnsi="Consolas" w:eastAsia="Consolas"/>
          <w:b w:val="0"/>
          <w:sz w:val="18"/>
        </w:rPr>
        <w:t>NC_080070.1  24449349  ..A........................G.....  24449317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368790097774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359     3e-97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GTCACTAAGCCCGGGAACTGGATGGATGTCTGTGAAGGGTCTACCACTGTGATCCTCGGG  60</w:t>
      </w:r>
    </w:p>
    <w:p>
      <w:r>
        <w:rPr>
          <w:rFonts w:ascii="Consolas" w:hAnsi="Consolas" w:eastAsia="Consolas"/>
          <w:b w:val="0"/>
          <w:sz w:val="18"/>
        </w:rPr>
        <w:t>NC_080070.1  24475765  ............................................................  24475706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GTGACCTCCTCGGTGCCCTCCTTGCCACTCCCCAACGTCCTCCTGATGGCCAATGTCACC  120</w:t>
      </w:r>
    </w:p>
    <w:p>
      <w:r>
        <w:rPr>
          <w:rFonts w:ascii="Consolas" w:hAnsi="Consolas" w:eastAsia="Consolas"/>
          <w:b w:val="0"/>
          <w:sz w:val="18"/>
        </w:rPr>
        <w:t>NC_080070.1  24475705  ............................................................  24475646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TGGCCCCAGGGTCAGTTTTCCACCTGGAGTACACCTGGTAGTGCCCCAGTCATCACCCTC  180</w:t>
      </w:r>
    </w:p>
    <w:p>
      <w:r>
        <w:rPr>
          <w:rFonts w:ascii="Consolas" w:hAnsi="Consolas" w:eastAsia="Consolas"/>
          <w:b w:val="0"/>
          <w:sz w:val="18"/>
        </w:rPr>
        <w:t>NC_080070.1  24475645  .............................C..............................  24475586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AGCAG  185</w:t>
      </w:r>
    </w:p>
    <w:p>
      <w:r>
        <w:rPr>
          <w:rFonts w:ascii="Consolas" w:hAnsi="Consolas" w:eastAsia="Consolas"/>
          <w:b w:val="0"/>
          <w:sz w:val="18"/>
        </w:rPr>
        <w:t>NC_080070.1  24475585  .....  24475581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457521549870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387     2e-105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GATTCTCCCCCTGAAGTACGTGGAGCTACGAATCTGTGACCGACTCCAACGCATCCTGAG  60</w:t>
      </w:r>
    </w:p>
    <w:p>
      <w:r>
        <w:rPr>
          <w:rFonts w:ascii="Consolas" w:hAnsi="Consolas" w:eastAsia="Consolas"/>
          <w:b w:val="0"/>
          <w:sz w:val="18"/>
        </w:rPr>
        <w:t>NC_080070.1  24474628  .........A..........................C.....G.................  24474569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GGTTAGGACAGTGACTGAAAAGATCTACTACCTGAGGCTCCACGAAAAACACCCAGAGGC  120</w:t>
      </w:r>
    </w:p>
    <w:p>
      <w:r>
        <w:rPr>
          <w:rFonts w:ascii="Consolas" w:hAnsi="Consolas" w:eastAsia="Consolas"/>
          <w:b w:val="0"/>
          <w:sz w:val="18"/>
        </w:rPr>
        <w:t>NC_080070.1  24474568  ............................................................  24474509</w:t>
      </w:r>
    </w:p>
    <w:p>
      <w:r>
        <w:rPr>
          <w:rFonts w:ascii="Consolas" w:hAnsi="Consolas" w:eastAsia="Consolas"/>
          <w:b w:val="0"/>
          <w:sz w:val="18"/>
        </w:rPr>
        <w:t>NC_080070.1  24446974      ........C..G..G..............A.........CCTG.C..T..T...A.  24446919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TGTGTTTCAATTCTGGATCCGACTGGTGAAAATCCTGCAGAGAGGTCTGTCCATCACCAC  180</w:t>
      </w:r>
    </w:p>
    <w:p>
      <w:r>
        <w:rPr>
          <w:rFonts w:ascii="Consolas" w:hAnsi="Consolas" w:eastAsia="Consolas"/>
          <w:b w:val="0"/>
          <w:sz w:val="18"/>
        </w:rPr>
        <w:t>NC_080070.1  24474508  .....................CT..........T....G............T........  24474449</w:t>
      </w:r>
    </w:p>
    <w:p>
      <w:r>
        <w:rPr>
          <w:rFonts w:ascii="Consolas" w:hAnsi="Consolas" w:eastAsia="Consolas"/>
          <w:b w:val="0"/>
          <w:sz w:val="18"/>
        </w:rPr>
        <w:t>NC_080070.1  24446918  ...C..C..C.................TC....T.......AG..C..............  24446859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GAAAGACCGGAGAATCCAATTCTCTCACTGCCTGGTGCCCAAGGTGCCCTGCGGCTCCAC  240</w:t>
      </w:r>
    </w:p>
    <w:p>
      <w:r>
        <w:rPr>
          <w:rFonts w:ascii="Consolas" w:hAnsi="Consolas" w:eastAsia="Consolas"/>
          <w:b w:val="0"/>
          <w:sz w:val="18"/>
        </w:rPr>
        <w:t>NC_080070.1  24474448  A.......C.........G........................T........A.......  24474389</w:t>
      </w:r>
    </w:p>
    <w:p>
      <w:r>
        <w:rPr>
          <w:rFonts w:ascii="Consolas" w:hAnsi="Consolas" w:eastAsia="Consolas"/>
          <w:b w:val="0"/>
          <w:sz w:val="18"/>
        </w:rPr>
        <w:t>NC_080070.1  24446858  C.......                                                      24446851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CGAAACA  247</w:t>
      </w:r>
    </w:p>
    <w:p>
      <w:r>
        <w:rPr>
          <w:rFonts w:ascii="Consolas" w:hAnsi="Consolas" w:eastAsia="Consolas"/>
          <w:b w:val="0"/>
          <w:sz w:val="18"/>
        </w:rPr>
        <w:t>NC_080070.1  24474388  .......  24474382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629438738306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123     2e-26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TCTGAAAGCAGCCTCCCATCATCCTGCCAGTCCAGCAAAAGCTCTGTG----CTGTTGGC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NC_080070.1  24472833  ....G...........TG.................TG.......CA..AAAG..C.....  24472774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57        AGCTGAGCAGACCAGTGACCATTTCTCGAATCTCTCAGGAAGGTCCCAGCTCACAGCAGA  116</w:t>
      </w:r>
    </w:p>
    <w:p>
      <w:r>
        <w:rPr>
          <w:rFonts w:ascii="Consolas" w:hAnsi="Consolas" w:eastAsia="Consolas"/>
          <w:b w:val="0"/>
          <w:sz w:val="18"/>
        </w:rPr>
        <w:t>NC_080070.1  24472773  ...C...............TG.......................................  24472714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117       CAG  119</w:t>
      </w:r>
    </w:p>
    <w:p>
      <w:r>
        <w:rPr>
          <w:rFonts w:ascii="Consolas" w:hAnsi="Consolas" w:eastAsia="Consolas"/>
          <w:b w:val="0"/>
          <w:sz w:val="18"/>
        </w:rPr>
        <w:t>NC_080070.1  24472713  ...  24472711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277285925200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19        TGAAATAGGCAATTTCAACTGCTACGACAAGACACCCTCGCCAGTGGCATCCCCGGTCAA  78</w:t>
      </w:r>
    </w:p>
    <w:p>
      <w:r>
        <w:rPr>
          <w:rFonts w:ascii="Consolas" w:hAnsi="Consolas" w:eastAsia="Consolas"/>
          <w:b w:val="0"/>
          <w:sz w:val="18"/>
        </w:rPr>
        <w:t>NC_080070.1  24467897  ........A...C..........................T..............T.....  24467838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79        TTCGAATATACCCATGAGAGCCACCTTGAGCCACAGCCTCTGGGAACAAGAGAATCCAGA  138</w:t>
      </w:r>
    </w:p>
    <w:p>
      <w:r>
        <w:rPr>
          <w:rFonts w:ascii="Consolas" w:hAnsi="Consolas" w:eastAsia="Consolas"/>
          <w:b w:val="0"/>
          <w:sz w:val="18"/>
        </w:rPr>
        <w:t>NC_080070.1  24467837  ....................................T.......................  24467778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139       TGAATACTTCCTG  151</w:t>
      </w:r>
    </w:p>
    <w:p>
      <w:r>
        <w:rPr>
          <w:rFonts w:ascii="Consolas" w:hAnsi="Consolas" w:eastAsia="Consolas"/>
          <w:b w:val="0"/>
          <w:sz w:val="18"/>
        </w:rPr>
        <w:t>NC_080070.1  24467777  G..GC........  24467765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371562955652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