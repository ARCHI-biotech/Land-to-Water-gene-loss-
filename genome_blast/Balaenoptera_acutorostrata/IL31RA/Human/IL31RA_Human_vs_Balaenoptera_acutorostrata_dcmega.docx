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155     2e-35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150     2e-34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150     9e-34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150     9e-34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138     2e-30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138     2e-30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136     5e-30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132     2e-28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130     8e-28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129     8e-28</w:t>
      </w:r>
    </w:p>
    <w:p>
      <w:r>
        <w:rPr>
          <w:rFonts w:ascii="Consolas" w:hAnsi="Consolas" w:eastAsia="Consolas"/>
          <w:b w:val="0"/>
          <w:sz w:val="18"/>
        </w:rPr>
        <w:t>NC_080081.1 Balaenoptera acutorostrata chromosome 18, mBalAcu1.1,...  128     3e-27</w:t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123     1e-25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119     1e-24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116     5e-24</w:t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114     2e-23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114     2e-23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106     9e-21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97.8    5e-18</w:t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83.3    1e-13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82.4    1e-13</w:t>
      </w:r>
    </w:p>
    <w:p>
      <w:r>
        <w:rPr>
          <w:rFonts w:ascii="Consolas" w:hAnsi="Consolas" w:eastAsia="Consolas"/>
          <w:b w:val="0"/>
          <w:sz w:val="18"/>
        </w:rPr>
        <w:t>NW_026645489.1 Balaenoptera acutorostrata chromosome 3 unlocalize...  67.1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          ACAGCCT-C-CTT-CT--G---CTTAG----GAA-CACC-AG-ACAGCACTC---CAGCA  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NC_080080.1     63685594    ......-T-...-GC--A---.....----...-.G.T-..-........TTGA..T..  63685551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NC_080080.1     18132885                         .....----...-..TT-..-......T.T---.....  18132858</w:t>
      </w:r>
    </w:p>
    <w:p>
      <w:r>
        <w:rPr>
          <w:rFonts w:ascii="Consolas" w:hAnsi="Consolas" w:eastAsia="Consolas"/>
          <w:b w:val="0"/>
          <w:sz w:val="18"/>
        </w:rPr>
        <w:t>NC_080080.1     83154373                         .....----...-....-..-........T---.....  83154400</w:t>
      </w:r>
    </w:p>
    <w:p>
      <w:r>
        <w:rPr>
          <w:rFonts w:ascii="Consolas" w:hAnsi="Consolas" w:eastAsia="Consolas"/>
          <w:b w:val="0"/>
          <w:sz w:val="18"/>
        </w:rPr>
        <w:t>NC_080080.1     41249139                     .---.....----...-...T-..-........T---.....  41249111</w:t>
      </w:r>
    </w:p>
    <w:p>
      <w:r>
        <w:rPr>
          <w:rFonts w:ascii="Consolas" w:hAnsi="Consolas" w:eastAsia="Consolas"/>
          <w:b w:val="0"/>
          <w:sz w:val="18"/>
        </w:rPr>
        <w:t>NC_080080.1     57475757   .......-T-.C.-G.--.---.....TTAG...-...T-..-.....T..T---.....  57475712</w:t>
      </w:r>
    </w:p>
    <w:p>
      <w:r>
        <w:rPr>
          <w:rFonts w:ascii="Consolas" w:hAnsi="Consolas" w:eastAsia="Consolas"/>
          <w:b w:val="0"/>
          <w:sz w:val="18"/>
        </w:rPr>
        <w:t>NC_080085.1     85234615   .......-T-.C.-GC--A---.....----...-....-..-........T---.....  85234656</w:t>
      </w:r>
    </w:p>
    <w:p>
      <w:r>
        <w:rPr>
          <w:rFonts w:ascii="Consolas" w:hAnsi="Consolas" w:eastAsia="Consolas"/>
          <w:b w:val="0"/>
          <w:sz w:val="18"/>
        </w:rPr>
        <w:t>NC_080085.1     48811954   .......-T-...-G.--.---.....----A..-T..T-..-.T......T---.....  48811995</w:t>
      </w:r>
    </w:p>
    <w:p>
      <w:r>
        <w:rPr>
          <w:rFonts w:ascii="Consolas" w:hAnsi="Consolas" w:eastAsia="Consolas"/>
          <w:b w:val="0"/>
          <w:sz w:val="18"/>
        </w:rPr>
        <w:t>NC_080085.1     85893273   .......-T-T..-GA--.---.....----A..-...T-T.-........T---.....  85893314</w:t>
      </w:r>
    </w:p>
    <w:p>
      <w:r>
        <w:rPr>
          <w:rFonts w:ascii="Consolas" w:hAnsi="Consolas" w:eastAsia="Consolas"/>
          <w:b w:val="0"/>
          <w:sz w:val="18"/>
        </w:rPr>
        <w:t>NC_080085.1     37483472   ...A...-T-...-GC--.---.....----...-...T-..-C.......T---.....  37483431</w:t>
      </w:r>
    </w:p>
    <w:p>
      <w:r>
        <w:rPr>
          <w:rFonts w:ascii="Consolas" w:hAnsi="Consolas" w:eastAsia="Consolas"/>
          <w:b w:val="0"/>
          <w:sz w:val="18"/>
        </w:rPr>
        <w:t>NC_080085.1     86937431       ...-.T...-T.--.---.....----A..-..GT-..-........T---.....  86937393</w:t>
      </w:r>
    </w:p>
    <w:p>
      <w:r>
        <w:rPr>
          <w:rFonts w:ascii="Consolas" w:hAnsi="Consolas" w:eastAsia="Consolas"/>
          <w:b w:val="0"/>
          <w:sz w:val="18"/>
        </w:rPr>
        <w:t>NC_080085.1     12406312   .......-T-...-GC--C---.....----...-...T-G.-........T---.....  12406353</w:t>
      </w:r>
    </w:p>
    <w:p>
      <w:r>
        <w:rPr>
          <w:rFonts w:ascii="Consolas" w:hAnsi="Consolas" w:eastAsia="Consolas"/>
          <w:b w:val="0"/>
          <w:sz w:val="18"/>
        </w:rPr>
        <w:t>NC_080085.1     5960211                                            ..-.......GT---.....  5960196</w:t>
      </w:r>
    </w:p>
    <w:p>
      <w:r>
        <w:rPr>
          <w:rFonts w:ascii="Consolas" w:hAnsi="Consolas" w:eastAsia="Consolas"/>
          <w:b w:val="0"/>
          <w:sz w:val="18"/>
        </w:rPr>
        <w:t>NC_080085.1     38306770   .....T.-T-...-G.--A---.....----...-.C.T-.A-.G......T---.....  38306811</w:t>
      </w:r>
    </w:p>
    <w:p>
      <w:r>
        <w:rPr>
          <w:rFonts w:ascii="Consolas" w:hAnsi="Consolas" w:eastAsia="Consolas"/>
          <w:b w:val="0"/>
          <w:sz w:val="18"/>
        </w:rPr>
        <w:t>NC_080085.1     31203613                         .....----...-.G.T-..-........T---..A.G  31203586</w:t>
      </w:r>
    </w:p>
    <w:p>
      <w:r>
        <w:rPr>
          <w:rFonts w:ascii="Consolas" w:hAnsi="Consolas" w:eastAsia="Consolas"/>
          <w:b w:val="0"/>
          <w:sz w:val="18"/>
        </w:rPr>
        <w:t>NC_080078.1     55865299   .......-T-...-GC--.---A....----...-T..A-..-...A....T---....G  55865258</w:t>
      </w:r>
    </w:p>
    <w:p>
      <w:r>
        <w:rPr>
          <w:rFonts w:ascii="Consolas" w:hAnsi="Consolas" w:eastAsia="Consolas"/>
          <w:b w:val="0"/>
          <w:sz w:val="18"/>
        </w:rPr>
        <w:t>NC_080078.1     26211775                         .....----...-A...-..-........T---.G...  26211748</w:t>
      </w:r>
    </w:p>
    <w:p>
      <w:r>
        <w:rPr>
          <w:rFonts w:ascii="Consolas" w:hAnsi="Consolas" w:eastAsia="Consolas"/>
          <w:b w:val="0"/>
          <w:sz w:val="18"/>
        </w:rPr>
        <w:t>NC_080078.1     11739771    ......-.-...-GC--A---...G.----.G.-....-..-.....T..T---.....  11739811</w:t>
      </w:r>
    </w:p>
    <w:p>
      <w:r>
        <w:rPr>
          <w:rFonts w:ascii="Consolas" w:hAnsi="Consolas" w:eastAsia="Consolas"/>
          <w:b w:val="0"/>
          <w:sz w:val="18"/>
        </w:rPr>
        <w:t>NC_080078.1     61821972     ...T.-T-...-GA--.---.....----T..-....-..-.....C..T---.....  61821933</w:t>
      </w:r>
    </w:p>
    <w:p>
      <w:r>
        <w:rPr>
          <w:rFonts w:ascii="Consolas" w:hAnsi="Consolas" w:eastAsia="Consolas"/>
          <w:b w:val="0"/>
          <w:sz w:val="18"/>
        </w:rPr>
        <w:t>NC_080069.1     85022353   .......-T-...-G.--.---.....----...-...T-..-........T---.....  85022394</w:t>
      </w:r>
    </w:p>
    <w:p>
      <w:r>
        <w:rPr>
          <w:rFonts w:ascii="Consolas" w:hAnsi="Consolas" w:eastAsia="Consolas"/>
          <w:b w:val="0"/>
          <w:sz w:val="18"/>
        </w:rPr>
        <w:t>NC_080069.1     96852371                         .....----...-A..T-..-C.....T.T---.....  96852344</w:t>
      </w:r>
    </w:p>
    <w:p>
      <w:r>
        <w:rPr>
          <w:rFonts w:ascii="Consolas" w:hAnsi="Consolas" w:eastAsia="Consolas"/>
          <w:b w:val="0"/>
          <w:sz w:val="18"/>
        </w:rPr>
        <w:t>NC_080069.1     109865777                        .....----...-...T-..-.T......T---.....  109865750</w:t>
      </w:r>
    </w:p>
    <w:p>
      <w:r>
        <w:rPr>
          <w:rFonts w:ascii="Consolas" w:hAnsi="Consolas" w:eastAsia="Consolas"/>
          <w:b w:val="0"/>
          <w:sz w:val="18"/>
        </w:rPr>
        <w:t>NC_080069.1     92201755                           ...----...-...T-G.-........T---....G  92201780</w:t>
      </w:r>
    </w:p>
    <w:p>
      <w:r>
        <w:rPr>
          <w:rFonts w:ascii="Consolas" w:hAnsi="Consolas" w:eastAsia="Consolas"/>
          <w:b w:val="0"/>
          <w:sz w:val="18"/>
        </w:rPr>
        <w:t>NC_080069.1     21657783   ...A...-T-...-GC--C---.....----...-....-..-........T---.....  21657742</w:t>
      </w:r>
    </w:p>
    <w:p>
      <w:r>
        <w:rPr>
          <w:rFonts w:ascii="Consolas" w:hAnsi="Consolas" w:eastAsia="Consolas"/>
          <w:b w:val="0"/>
          <w:sz w:val="18"/>
        </w:rPr>
        <w:t>NC_080069.1     83858080                           ...----...-...T-..-........T---.....  83858105</w:t>
      </w:r>
    </w:p>
    <w:p>
      <w:r>
        <w:rPr>
          <w:rFonts w:ascii="Consolas" w:hAnsi="Consolas" w:eastAsia="Consolas"/>
          <w:b w:val="0"/>
          <w:sz w:val="18"/>
        </w:rPr>
        <w:t>NC_080069.1     75462597   .......-T-...-GC--A---.....----...-...T-..-........T---.....  75462556</w:t>
      </w:r>
    </w:p>
    <w:p>
      <w:r>
        <w:rPr>
          <w:rFonts w:ascii="Consolas" w:hAnsi="Consolas" w:eastAsia="Consolas"/>
          <w:b w:val="0"/>
          <w:sz w:val="18"/>
        </w:rPr>
        <w:t>NC_080069.1     86554718   .......-T-...-G.--.---.....----.G.-...T-..-......T.T---.....  86554677</w:t>
      </w:r>
    </w:p>
    <w:p>
      <w:r>
        <w:rPr>
          <w:rFonts w:ascii="Consolas" w:hAnsi="Consolas" w:eastAsia="Consolas"/>
          <w:b w:val="0"/>
          <w:sz w:val="18"/>
        </w:rPr>
        <w:t>NC_080069.1     22505614   .......-T-..G-G.--.---.....----...-..TA-..-........T---.....  22505655</w:t>
      </w:r>
    </w:p>
    <w:p>
      <w:r>
        <w:rPr>
          <w:rFonts w:ascii="Consolas" w:hAnsi="Consolas" w:eastAsia="Consolas"/>
          <w:b w:val="0"/>
          <w:sz w:val="18"/>
        </w:rPr>
        <w:t>NC_080082.1     47425753   .......-T-..C-GC--A---.....----...-A..T-..-........G---.....  47425712</w:t>
      </w:r>
    </w:p>
    <w:p>
      <w:r>
        <w:rPr>
          <w:rFonts w:ascii="Consolas" w:hAnsi="Consolas" w:eastAsia="Consolas"/>
          <w:b w:val="0"/>
          <w:sz w:val="18"/>
        </w:rPr>
        <w:t>NC_080082.1     31910523    ....T.-T-...-G.--.---...G.----...-...T-G.-........T---.....  31910563</w:t>
      </w:r>
    </w:p>
    <w:p>
      <w:r>
        <w:rPr>
          <w:rFonts w:ascii="Consolas" w:hAnsi="Consolas" w:eastAsia="Consolas"/>
          <w:b w:val="0"/>
          <w:sz w:val="18"/>
        </w:rPr>
        <w:t>NC_080082.1     6251380    .......-T-..G-.---.---...G.----.G.-...T-..-..T..G..T---...T.  6251420</w:t>
      </w:r>
    </w:p>
    <w:p>
      <w:r>
        <w:rPr>
          <w:rFonts w:ascii="Consolas" w:hAnsi="Consolas" w:eastAsia="Consolas"/>
          <w:b w:val="0"/>
          <w:sz w:val="18"/>
        </w:rPr>
        <w:t>NC_080082.1     58320121           .-...-..--.GAA.....----...-...T-..-C..A....T---.....  58320084</w:t>
      </w:r>
    </w:p>
    <w:p>
      <w:r>
        <w:rPr>
          <w:rFonts w:ascii="Consolas" w:hAnsi="Consolas" w:eastAsia="Consolas"/>
          <w:b w:val="0"/>
          <w:sz w:val="18"/>
        </w:rPr>
        <w:t>NC_080082.1     16414064   .......-T-T..-GA--.---....A----...-...A-..-........T---.....  16414105</w:t>
      </w:r>
    </w:p>
    <w:p>
      <w:r>
        <w:rPr>
          <w:rFonts w:ascii="Consolas" w:hAnsi="Consolas" w:eastAsia="Consolas"/>
          <w:b w:val="0"/>
          <w:sz w:val="18"/>
        </w:rPr>
        <w:t>NC_080070.1     75610302    ...T..-T-...-G.--.---.....----..G-...T-..-.......GT---.....  75610342</w:t>
      </w:r>
    </w:p>
    <w:p>
      <w:r>
        <w:rPr>
          <w:rFonts w:ascii="Consolas" w:hAnsi="Consolas" w:eastAsia="Consolas"/>
          <w:b w:val="0"/>
          <w:sz w:val="18"/>
        </w:rPr>
        <w:t>NC_080070.1     43541353                         .....----...-...T-..-........T---..A..  43541326</w:t>
      </w:r>
    </w:p>
    <w:p>
      <w:r>
        <w:rPr>
          <w:rFonts w:ascii="Consolas" w:hAnsi="Consolas" w:eastAsia="Consolas"/>
          <w:b w:val="0"/>
          <w:sz w:val="18"/>
        </w:rPr>
        <w:t>NC_080070.1     48848734   .......-T-...-G.--.---..C..----...-...T-..-..G.....T---.....  48848693</w:t>
      </w:r>
    </w:p>
    <w:p>
      <w:r>
        <w:rPr>
          <w:rFonts w:ascii="Consolas" w:hAnsi="Consolas" w:eastAsia="Consolas"/>
          <w:b w:val="0"/>
          <w:sz w:val="18"/>
        </w:rPr>
        <w:t>NC_080070.1     81999312                     .---.....----...-...G-..-........T---.....  81999340</w:t>
      </w:r>
    </w:p>
    <w:p>
      <w:r>
        <w:rPr>
          <w:rFonts w:ascii="Consolas" w:hAnsi="Consolas" w:eastAsia="Consolas"/>
          <w:b w:val="0"/>
          <w:sz w:val="18"/>
        </w:rPr>
        <w:t>NC_080070.1     41897516    ......-.-..A-.A------.....----...-.C.T-G.-........T---G....  41897477</w:t>
      </w:r>
    </w:p>
    <w:p>
      <w:r>
        <w:rPr>
          <w:rFonts w:ascii="Consolas" w:hAnsi="Consolas" w:eastAsia="Consolas"/>
          <w:b w:val="0"/>
          <w:sz w:val="18"/>
        </w:rPr>
        <w:t>NC_080070.1     27661950   .......-T-...-G.--.---.....----...-G...-..-..CA.C...---.....  27661909</w:t>
      </w:r>
    </w:p>
    <w:p>
      <w:r>
        <w:rPr>
          <w:rFonts w:ascii="Consolas" w:hAnsi="Consolas" w:eastAsia="Consolas"/>
          <w:b w:val="0"/>
          <w:sz w:val="18"/>
        </w:rPr>
        <w:t>NC_080076.1     28070386   .......-T-G..-GC--A---.....----A..-.C.T-..-.....T...---T....  28070427</w:t>
      </w:r>
    </w:p>
    <w:p>
      <w:r>
        <w:rPr>
          <w:rFonts w:ascii="Consolas" w:hAnsi="Consolas" w:eastAsia="Consolas"/>
          <w:b w:val="0"/>
          <w:sz w:val="18"/>
        </w:rPr>
        <w:t>NC_080076.1     48525050     .....-T-...-G.--.---.....----...-T..T-..-..CA.G..T---....C  48525011</w:t>
      </w:r>
    </w:p>
    <w:p>
      <w:r>
        <w:rPr>
          <w:rFonts w:ascii="Consolas" w:hAnsi="Consolas" w:eastAsia="Consolas"/>
          <w:b w:val="0"/>
          <w:sz w:val="18"/>
        </w:rPr>
        <w:t>NC_080076.1     74282785   .......-T-...-G.--C---.....----...-.C.T-..-.....G..T---T.T..  74282826</w:t>
      </w:r>
    </w:p>
    <w:p>
      <w:r>
        <w:rPr>
          <w:rFonts w:ascii="Consolas" w:hAnsi="Consolas" w:eastAsia="Consolas"/>
          <w:b w:val="0"/>
          <w:sz w:val="18"/>
        </w:rPr>
        <w:t>NC_080076.1     52199744   ....G..-T-...-GC--A---.....----..G-...T-..-........T---....C  52199785</w:t>
      </w:r>
    </w:p>
    <w:p>
      <w:r>
        <w:rPr>
          <w:rFonts w:ascii="Consolas" w:hAnsi="Consolas" w:eastAsia="Consolas"/>
          <w:b w:val="0"/>
          <w:sz w:val="18"/>
        </w:rPr>
        <w:t>NC_080076.1     50485408                           ...----...-...T-..-........T---.....  50485383</w:t>
      </w:r>
    </w:p>
    <w:p>
      <w:r>
        <w:rPr>
          <w:rFonts w:ascii="Consolas" w:hAnsi="Consolas" w:eastAsia="Consolas"/>
          <w:b w:val="0"/>
          <w:sz w:val="18"/>
        </w:rPr>
        <w:t>NC_080071.1     53575905   .......-T-...-G.--.---...C.----.TG-.G.T-..-........A---.....  53575864</w:t>
      </w:r>
    </w:p>
    <w:p>
      <w:r>
        <w:rPr>
          <w:rFonts w:ascii="Consolas" w:hAnsi="Consolas" w:eastAsia="Consolas"/>
          <w:b w:val="0"/>
          <w:sz w:val="18"/>
        </w:rPr>
        <w:t>NC_080071.1     85982081                         ..C..----...-...T-..-........T---.....  85982108</w:t>
      </w:r>
    </w:p>
    <w:p>
      <w:r>
        <w:rPr>
          <w:rFonts w:ascii="Consolas" w:hAnsi="Consolas" w:eastAsia="Consolas"/>
          <w:b w:val="0"/>
          <w:sz w:val="18"/>
        </w:rPr>
        <w:t>NC_080071.1     46184337      ..T.-.-...-GA--A---.....----..G-...T-..G.T..T..-----.....  46184300</w:t>
      </w:r>
    </w:p>
    <w:p>
      <w:r>
        <w:rPr>
          <w:rFonts w:ascii="Consolas" w:hAnsi="Consolas" w:eastAsia="Consolas"/>
          <w:b w:val="0"/>
          <w:sz w:val="18"/>
        </w:rPr>
        <w:t>NC_080071.1     52391229                           ...----...-...T-.A-........T---.....  52391254</w:t>
      </w:r>
    </w:p>
    <w:p>
      <w:r>
        <w:rPr>
          <w:rFonts w:ascii="Consolas" w:hAnsi="Consolas" w:eastAsia="Consolas"/>
          <w:b w:val="0"/>
          <w:sz w:val="18"/>
        </w:rPr>
        <w:t>NC_080071.1     115649098                                          ..-........T---.....  115649083</w:t>
      </w:r>
    </w:p>
    <w:p>
      <w:r>
        <w:rPr>
          <w:rFonts w:ascii="Consolas" w:hAnsi="Consolas" w:eastAsia="Consolas"/>
          <w:b w:val="0"/>
          <w:sz w:val="18"/>
        </w:rPr>
        <w:t>NC_080071.1     31654799   .......-.-...-AC--A---.....----...-...T-..-........T---.....  31654840</w:t>
      </w:r>
    </w:p>
    <w:p>
      <w:r>
        <w:rPr>
          <w:rFonts w:ascii="Consolas" w:hAnsi="Consolas" w:eastAsia="Consolas"/>
          <w:b w:val="0"/>
          <w:sz w:val="18"/>
        </w:rPr>
        <w:t>NC_080064.1     185522413  .......-T-...-A.--A---G....----...-...T-.T-G.......T---.....  185522372</w:t>
      </w:r>
    </w:p>
    <w:p>
      <w:r>
        <w:rPr>
          <w:rFonts w:ascii="Consolas" w:hAnsi="Consolas" w:eastAsia="Consolas"/>
          <w:b w:val="0"/>
          <w:sz w:val="18"/>
        </w:rPr>
        <w:t>NC_080064.1     47627328                         .....----A..-...T-..-......T.T---.....  47627301</w:t>
      </w:r>
    </w:p>
    <w:p>
      <w:r>
        <w:rPr>
          <w:rFonts w:ascii="Consolas" w:hAnsi="Consolas" w:eastAsia="Consolas"/>
          <w:b w:val="0"/>
          <w:sz w:val="18"/>
        </w:rPr>
        <w:t>NC_080064.1     158389412                                 ...-.C.T-..-........T---.....  158389434</w:t>
      </w:r>
    </w:p>
    <w:p>
      <w:r>
        <w:rPr>
          <w:rFonts w:ascii="Consolas" w:hAnsi="Consolas" w:eastAsia="Consolas"/>
          <w:b w:val="0"/>
          <w:sz w:val="18"/>
        </w:rPr>
        <w:t>NC_080064.1     151520356  .......-T-...G..--.---.....----A..-...A-..-........T---T....  151520398</w:t>
      </w:r>
    </w:p>
    <w:p>
      <w:r>
        <w:rPr>
          <w:rFonts w:ascii="Consolas" w:hAnsi="Consolas" w:eastAsia="Consolas"/>
          <w:b w:val="0"/>
          <w:sz w:val="18"/>
        </w:rPr>
        <w:t>NC_080064.1     103745474  .......-T-...-A.--.---...G.----...-...G-..-......T.T---.....  103745433</w:t>
      </w:r>
    </w:p>
    <w:p>
      <w:r>
        <w:rPr>
          <w:rFonts w:ascii="Consolas" w:hAnsi="Consolas" w:eastAsia="Consolas"/>
          <w:b w:val="0"/>
          <w:sz w:val="18"/>
        </w:rPr>
        <w:t>NC_080064.1     66549487   .......-T-...-GC--A---.....----...-...T-.T-...A....T---.....  66549446</w:t>
      </w:r>
    </w:p>
    <w:p>
      <w:r>
        <w:rPr>
          <w:rFonts w:ascii="Consolas" w:hAnsi="Consolas" w:eastAsia="Consolas"/>
          <w:b w:val="0"/>
          <w:sz w:val="18"/>
        </w:rPr>
        <w:t>NC_080077.1     16652328                         ..C..----...-...T-..-........T---.....  16652355</w:t>
      </w:r>
    </w:p>
    <w:p>
      <w:r>
        <w:rPr>
          <w:rFonts w:ascii="Consolas" w:hAnsi="Consolas" w:eastAsia="Consolas"/>
          <w:b w:val="0"/>
          <w:sz w:val="18"/>
        </w:rPr>
        <w:t>NC_080077.1     29598741   ...A...-T-...-..--A---.....----...-...T-..-......A.T---T....  29598782</w:t>
      </w:r>
    </w:p>
    <w:p>
      <w:r>
        <w:rPr>
          <w:rFonts w:ascii="Consolas" w:hAnsi="Consolas" w:eastAsia="Consolas"/>
          <w:b w:val="0"/>
          <w:sz w:val="18"/>
        </w:rPr>
        <w:t>NC_080077.1     38620946                         .....----...-..A.T..-....T...T---..AT.  38620974</w:t>
      </w:r>
    </w:p>
    <w:p>
      <w:r>
        <w:rPr>
          <w:rFonts w:ascii="Consolas" w:hAnsi="Consolas" w:eastAsia="Consolas"/>
          <w:b w:val="0"/>
          <w:sz w:val="18"/>
        </w:rPr>
        <w:t>NC_080077.1     88603634   .....TC-T-...-A.--.---TG...----...-...T-G.-........G---.....  88603675</w:t>
      </w:r>
    </w:p>
    <w:p>
      <w:r>
        <w:rPr>
          <w:rFonts w:ascii="Consolas" w:hAnsi="Consolas" w:eastAsia="Consolas"/>
          <w:b w:val="0"/>
          <w:sz w:val="18"/>
        </w:rPr>
        <w:t>NC_080081.1     4655135    ......C-G-...-GC--A---..G..----...-...A-..-...C.CT.T---.....  4655094</w:t>
      </w:r>
    </w:p>
    <w:p>
      <w:r>
        <w:rPr>
          <w:rFonts w:ascii="Consolas" w:hAnsi="Consolas" w:eastAsia="Consolas"/>
          <w:b w:val="0"/>
          <w:sz w:val="18"/>
        </w:rPr>
        <w:t>NC_080081.1     30281496                     .---.....----...-...T-..-.....C..T---.....  30281524</w:t>
      </w:r>
    </w:p>
    <w:p>
      <w:r>
        <w:rPr>
          <w:rFonts w:ascii="Consolas" w:hAnsi="Consolas" w:eastAsia="Consolas"/>
          <w:b w:val="0"/>
          <w:sz w:val="18"/>
        </w:rPr>
        <w:t>NC_080081.1     61053728                         .....----...-...T-..-........T---.....  61053755</w:t>
      </w:r>
    </w:p>
    <w:p>
      <w:r>
        <w:rPr>
          <w:rFonts w:ascii="Consolas" w:hAnsi="Consolas" w:eastAsia="Consolas"/>
          <w:b w:val="0"/>
          <w:sz w:val="18"/>
        </w:rPr>
        <w:t>NC_080081.1     60159092   .......-T-.C.-G.--.---.....----...-....-..-........T---....G  60159133</w:t>
      </w:r>
    </w:p>
    <w:p>
      <w:r>
        <w:rPr>
          <w:rFonts w:ascii="Consolas" w:hAnsi="Consolas" w:eastAsia="Consolas"/>
          <w:b w:val="0"/>
          <w:sz w:val="18"/>
        </w:rPr>
        <w:t>NC_080081.1     71252753                         .....----...-...A-..-.....T..T---.G...  71252726</w:t>
      </w:r>
    </w:p>
    <w:p>
      <w:r>
        <w:rPr>
          <w:rFonts w:ascii="Consolas" w:hAnsi="Consolas" w:eastAsia="Consolas"/>
          <w:b w:val="0"/>
          <w:sz w:val="18"/>
        </w:rPr>
        <w:t>NC_080081.1     61254456   ...A...-T-...-GC--T---.....----...-....-..-.A.....GT---.C...  61254415</w:t>
      </w:r>
    </w:p>
    <w:p>
      <w:r>
        <w:rPr>
          <w:rFonts w:ascii="Consolas" w:hAnsi="Consolas" w:eastAsia="Consolas"/>
          <w:b w:val="0"/>
          <w:sz w:val="18"/>
        </w:rPr>
        <w:t>NC_080074.1     46391186   .....T.-T-...-G.--.---..A..----A..-...T-..-........T---.....  46391227</w:t>
      </w:r>
    </w:p>
    <w:p>
      <w:r>
        <w:rPr>
          <w:rFonts w:ascii="Consolas" w:hAnsi="Consolas" w:eastAsia="Consolas"/>
          <w:b w:val="0"/>
          <w:sz w:val="18"/>
        </w:rPr>
        <w:t>NC_080074.1     83053109   .......-T-...-TC--A---T....----...-...T-..-........T---.....  83053068</w:t>
      </w:r>
    </w:p>
    <w:p>
      <w:r>
        <w:rPr>
          <w:rFonts w:ascii="Consolas" w:hAnsi="Consolas" w:eastAsia="Consolas"/>
          <w:b w:val="0"/>
          <w:sz w:val="18"/>
        </w:rPr>
        <w:t>NC_080074.1     86572587   ....G..-T-...-GC--.---...G.----...-T..T-..-........T---.....  86572546</w:t>
      </w:r>
    </w:p>
    <w:p>
      <w:r>
        <w:rPr>
          <w:rFonts w:ascii="Consolas" w:hAnsi="Consolas" w:eastAsia="Consolas"/>
          <w:b w:val="0"/>
          <w:sz w:val="18"/>
        </w:rPr>
        <w:t>NC_080074.1     86468137     ...T.-T-...-G.--.---.....----...A...T-..-........T---.....  86468177</w:t>
      </w:r>
    </w:p>
    <w:p>
      <w:r>
        <w:rPr>
          <w:rFonts w:ascii="Consolas" w:hAnsi="Consolas" w:eastAsia="Consolas"/>
          <w:b w:val="0"/>
          <w:sz w:val="18"/>
        </w:rPr>
        <w:t>NC_080074.1     72221167   .......-.-...-GC--.---.....----...-...T-..-........T---....T  72221208</w:t>
      </w:r>
    </w:p>
    <w:p>
      <w:r>
        <w:rPr>
          <w:rFonts w:ascii="Consolas" w:hAnsi="Consolas" w:eastAsia="Consolas"/>
          <w:b w:val="0"/>
          <w:sz w:val="18"/>
        </w:rPr>
        <w:t>NC_080065.1     165876887  ......C-T-...-GC--A---...T.----...-...T-G.-........T---.....  165876846</w:t>
      </w:r>
    </w:p>
    <w:p>
      <w:r>
        <w:rPr>
          <w:rFonts w:ascii="Consolas" w:hAnsi="Consolas" w:eastAsia="Consolas"/>
          <w:b w:val="0"/>
          <w:sz w:val="18"/>
        </w:rPr>
        <w:t>NC_080065.1     20526669   .......-T-...-G.--.---.....----.G.-...T-..-...ATC..T---.CA.G  20526710</w:t>
      </w:r>
    </w:p>
    <w:p>
      <w:r>
        <w:rPr>
          <w:rFonts w:ascii="Consolas" w:hAnsi="Consolas" w:eastAsia="Consolas"/>
          <w:b w:val="0"/>
          <w:sz w:val="18"/>
        </w:rPr>
        <w:t>NC_080065.1     139847605          .-...-G.--.---.....----...-...T-.A-........T---.....  139847639</w:t>
      </w:r>
    </w:p>
    <w:p>
      <w:r>
        <w:rPr>
          <w:rFonts w:ascii="Consolas" w:hAnsi="Consolas" w:eastAsia="Consolas"/>
          <w:b w:val="0"/>
          <w:sz w:val="18"/>
        </w:rPr>
        <w:t>NC_080065.1     173991795  .......-T-...-G.--A---.....----...-...T-..-......T.T---.....  173991754</w:t>
      </w:r>
    </w:p>
    <w:p>
      <w:r>
        <w:rPr>
          <w:rFonts w:ascii="Consolas" w:hAnsi="Consolas" w:eastAsia="Consolas"/>
          <w:b w:val="0"/>
          <w:sz w:val="18"/>
        </w:rPr>
        <w:t>NC_080065.1     75275461   .......T.-..G-.A--.----....----...-..TG-..-........T---.....  75275420</w:t>
      </w:r>
    </w:p>
    <w:p>
      <w:r>
        <w:rPr>
          <w:rFonts w:ascii="Consolas" w:hAnsi="Consolas" w:eastAsia="Consolas"/>
          <w:b w:val="0"/>
          <w:sz w:val="18"/>
        </w:rPr>
        <w:t>NC_080065.1     113408282  .......-T-.C.-A.--.---...-.----...-...T-G.-........T---.....  113408242</w:t>
      </w:r>
    </w:p>
    <w:p>
      <w:r>
        <w:rPr>
          <w:rFonts w:ascii="Consolas" w:hAnsi="Consolas" w:eastAsia="Consolas"/>
          <w:b w:val="0"/>
          <w:sz w:val="18"/>
        </w:rPr>
        <w:t>NC_080065.1     157363470   ..T...-T-...-GA--.---G....----...-A.GT-..-........A---.....  157363510</w:t>
      </w:r>
    </w:p>
    <w:p>
      <w:r>
        <w:rPr>
          <w:rFonts w:ascii="Consolas" w:hAnsi="Consolas" w:eastAsia="Consolas"/>
          <w:b w:val="0"/>
          <w:sz w:val="18"/>
        </w:rPr>
        <w:t>NC_080065.1     169183656  .......-T-...-G.--.---..C..----...-.G.T-..-...A....T---....T  169183697</w:t>
      </w:r>
    </w:p>
    <w:p>
      <w:r>
        <w:rPr>
          <w:rFonts w:ascii="Consolas" w:hAnsi="Consolas" w:eastAsia="Consolas"/>
          <w:b w:val="0"/>
          <w:sz w:val="18"/>
        </w:rPr>
        <w:t>NC_080065.1     157070592  .......-T-...-GC--A---.....----..G-...T-..-.......CT---....G  157070633</w:t>
      </w:r>
    </w:p>
    <w:p>
      <w:r>
        <w:rPr>
          <w:rFonts w:ascii="Consolas" w:hAnsi="Consolas" w:eastAsia="Consolas"/>
          <w:b w:val="0"/>
          <w:sz w:val="18"/>
        </w:rPr>
        <w:t>NC_080065.1     44119431   .......-T-...-GC------..C..----...-...T-.A-........T---..A..  44119471</w:t>
      </w:r>
    </w:p>
    <w:p>
      <w:r>
        <w:rPr>
          <w:rFonts w:ascii="Consolas" w:hAnsi="Consolas" w:eastAsia="Consolas"/>
          <w:b w:val="0"/>
          <w:sz w:val="18"/>
        </w:rPr>
        <w:t>NC_080065.1     177143691   ......-T-..C-AC--.---.....----...-..GG-..-........T---.....  177143651</w:t>
      </w:r>
    </w:p>
    <w:p>
      <w:r>
        <w:rPr>
          <w:rFonts w:ascii="Consolas" w:hAnsi="Consolas" w:eastAsia="Consolas"/>
          <w:b w:val="0"/>
          <w:sz w:val="18"/>
        </w:rPr>
        <w:t>NC_080065.1     180681964     ....-T-...-G.--.---....A----..C-...T-..-........T---....G  180682002</w:t>
      </w:r>
    </w:p>
    <w:p>
      <w:r>
        <w:rPr>
          <w:rFonts w:ascii="Consolas" w:hAnsi="Consolas" w:eastAsia="Consolas"/>
          <w:b w:val="0"/>
          <w:sz w:val="18"/>
        </w:rPr>
        <w:t>NC_080065.1     101838652  .......-T-...-G.--.---..C..----...-...T-..-........T---.....  101838693</w:t>
      </w:r>
    </w:p>
    <w:p>
      <w:r>
        <w:rPr>
          <w:rFonts w:ascii="Consolas" w:hAnsi="Consolas" w:eastAsia="Consolas"/>
          <w:b w:val="0"/>
          <w:sz w:val="18"/>
        </w:rPr>
        <w:t>NC_080065.1     39859307   .......-T-...-G.--.---.....----..G-....-..-..GA....T---.....  39859348</w:t>
      </w:r>
    </w:p>
    <w:p>
      <w:r>
        <w:rPr>
          <w:rFonts w:ascii="Consolas" w:hAnsi="Consolas" w:eastAsia="Consolas"/>
          <w:b w:val="0"/>
          <w:sz w:val="18"/>
        </w:rPr>
        <w:t>NC_080075.1     47229225   .......-T-...-G.--A---G....----T..-...T-.A-........T---.....  47229184</w:t>
      </w:r>
    </w:p>
    <w:p>
      <w:r>
        <w:rPr>
          <w:rFonts w:ascii="Consolas" w:hAnsi="Consolas" w:eastAsia="Consolas"/>
          <w:b w:val="0"/>
          <w:sz w:val="18"/>
        </w:rPr>
        <w:t>NC_080075.1     31978982     .....-T-T..-GA--.---..C.A----A..-...T-..-....G...T---.....  31978943</w:t>
      </w:r>
    </w:p>
    <w:p>
      <w:r>
        <w:rPr>
          <w:rFonts w:ascii="Consolas" w:hAnsi="Consolas" w:eastAsia="Consolas"/>
          <w:b w:val="0"/>
          <w:sz w:val="18"/>
        </w:rPr>
        <w:t>NC_080075.1     63962017     .....-T-...-GC--A---.....----...-...T-..-.......CT---.....  63962056</w:t>
      </w:r>
    </w:p>
    <w:p>
      <w:r>
        <w:rPr>
          <w:rFonts w:ascii="Consolas" w:hAnsi="Consolas" w:eastAsia="Consolas"/>
          <w:b w:val="0"/>
          <w:sz w:val="18"/>
        </w:rPr>
        <w:t>NC_080075.1     10874283   .......-T-...-G.--.---...G.----...-...T-.C-......T..---.....  10874242</w:t>
      </w:r>
    </w:p>
    <w:p>
      <w:r>
        <w:rPr>
          <w:rFonts w:ascii="Consolas" w:hAnsi="Consolas" w:eastAsia="Consolas"/>
          <w:b w:val="0"/>
          <w:sz w:val="18"/>
        </w:rPr>
        <w:t>NC_080075.1     7694904                          .....----..G-...T-..-........T---.....  7694931</w:t>
      </w:r>
    </w:p>
    <w:p>
      <w:r>
        <w:rPr>
          <w:rFonts w:ascii="Consolas" w:hAnsi="Consolas" w:eastAsia="Consolas"/>
          <w:b w:val="0"/>
          <w:sz w:val="18"/>
        </w:rPr>
        <w:t>NC_080068.1     56553834   .......-T-...-G.--.---.....----...-...T-G.-....G...T---.....  56553793</w:t>
      </w:r>
    </w:p>
    <w:p>
      <w:r>
        <w:rPr>
          <w:rFonts w:ascii="Consolas" w:hAnsi="Consolas" w:eastAsia="Consolas"/>
          <w:b w:val="0"/>
          <w:sz w:val="18"/>
        </w:rPr>
        <w:t>NC_080068.1     88395762   ...A...-T-...-G.--A---G....----...-T..T-..-........T---...T.  88395721</w:t>
      </w:r>
    </w:p>
    <w:p>
      <w:r>
        <w:rPr>
          <w:rFonts w:ascii="Consolas" w:hAnsi="Consolas" w:eastAsia="Consolas"/>
          <w:b w:val="0"/>
          <w:sz w:val="18"/>
        </w:rPr>
        <w:t>NC_080068.1     9544987    .......-T-.G.-G.--A---.....----...-...T-..-..G.GG..T---....T  9545028</w:t>
      </w:r>
    </w:p>
    <w:p>
      <w:r>
        <w:rPr>
          <w:rFonts w:ascii="Consolas" w:hAnsi="Consolas" w:eastAsia="Consolas"/>
          <w:b w:val="0"/>
          <w:sz w:val="18"/>
        </w:rPr>
        <w:t>NC_080068.1     48502926                         .....----...-....-..-....T..GT---.....  48502899</w:t>
      </w:r>
    </w:p>
    <w:p>
      <w:r>
        <w:rPr>
          <w:rFonts w:ascii="Consolas" w:hAnsi="Consolas" w:eastAsia="Consolas"/>
          <w:b w:val="0"/>
          <w:sz w:val="18"/>
        </w:rPr>
        <w:t>NC_080068.1     98530466     .....-T-...-G.--.---.....----...-...T-..-.A......A---..C..  98530427</w:t>
      </w:r>
    </w:p>
    <w:p>
      <w:r>
        <w:rPr>
          <w:rFonts w:ascii="Consolas" w:hAnsi="Consolas" w:eastAsia="Consolas"/>
          <w:b w:val="0"/>
          <w:sz w:val="18"/>
        </w:rPr>
        <w:t>NC_080068.1     117340835  .......----..-..--.AG-.....----A..-...T-..-........T---....C  117340876</w:t>
      </w:r>
    </w:p>
    <w:p>
      <w:r>
        <w:rPr>
          <w:rFonts w:ascii="Consolas" w:hAnsi="Consolas" w:eastAsia="Consolas"/>
          <w:b w:val="0"/>
          <w:sz w:val="18"/>
        </w:rPr>
        <w:t>NC_080068.1     123804499  .......-T-.CC-G.--.---..C..----...-...T-G.-........T---.....  123804540</w:t>
      </w:r>
    </w:p>
    <w:p>
      <w:r>
        <w:rPr>
          <w:rFonts w:ascii="Consolas" w:hAnsi="Consolas" w:eastAsia="Consolas"/>
          <w:b w:val="0"/>
          <w:sz w:val="18"/>
        </w:rPr>
        <w:t>NC_080066.1     44999583   .......-T-..C-GA--A---.....----...-.T.T-..-........T---.....  44999542</w:t>
      </w:r>
    </w:p>
    <w:p>
      <w:r>
        <w:rPr>
          <w:rFonts w:ascii="Consolas" w:hAnsi="Consolas" w:eastAsia="Consolas"/>
          <w:b w:val="0"/>
          <w:sz w:val="18"/>
        </w:rPr>
        <w:t>NC_080066.1     52831384    ......-T-...-GA--.---...CA----A.G-...T-.A-........T---.....  52831424</w:t>
      </w:r>
    </w:p>
    <w:p>
      <w:r>
        <w:rPr>
          <w:rFonts w:ascii="Consolas" w:hAnsi="Consolas" w:eastAsia="Consolas"/>
          <w:b w:val="0"/>
          <w:sz w:val="18"/>
        </w:rPr>
        <w:t>NC_080066.1     6164157    .......-T-.C.-GC--A---.A...----...-...T-..-G..A..T.T---.....  6164116</w:t>
      </w:r>
    </w:p>
    <w:p>
      <w:r>
        <w:rPr>
          <w:rFonts w:ascii="Consolas" w:hAnsi="Consolas" w:eastAsia="Consolas"/>
          <w:b w:val="0"/>
          <w:sz w:val="18"/>
        </w:rPr>
        <w:t>NC_080066.1     88129429   .......-T-...-GC--A---.....----...-...T-..-........T---.....  88129388</w:t>
      </w:r>
    </w:p>
    <w:p>
      <w:r>
        <w:rPr>
          <w:rFonts w:ascii="Consolas" w:hAnsi="Consolas" w:eastAsia="Consolas"/>
          <w:b w:val="0"/>
          <w:sz w:val="18"/>
        </w:rPr>
        <w:t>NC_080066.1     64273134                         .....----...-....-..-C.......T---.....  64273107</w:t>
      </w:r>
    </w:p>
    <w:p>
      <w:r>
        <w:rPr>
          <w:rFonts w:ascii="Consolas" w:hAnsi="Consolas" w:eastAsia="Consolas"/>
          <w:b w:val="0"/>
          <w:sz w:val="18"/>
        </w:rPr>
        <w:t>NC_080066.1     132348716  ....A..-T-...-.C--.---.....----.G.-TG..-..-.......GT---....G  132348675</w:t>
      </w:r>
    </w:p>
    <w:p>
      <w:r>
        <w:rPr>
          <w:rFonts w:ascii="Consolas" w:hAnsi="Consolas" w:eastAsia="Consolas"/>
          <w:b w:val="0"/>
          <w:sz w:val="18"/>
        </w:rPr>
        <w:t>NC_080073.1     6772034    .......-T-.C.-G---.---.....----...-...T-..-........T---.....  6771994</w:t>
      </w:r>
    </w:p>
    <w:p>
      <w:r>
        <w:rPr>
          <w:rFonts w:ascii="Consolas" w:hAnsi="Consolas" w:eastAsia="Consolas"/>
          <w:b w:val="0"/>
          <w:sz w:val="18"/>
        </w:rPr>
        <w:t>NC_080073.1     38981646   .......-T-...-G.--.---.....----...-A.TT-..-.....G...---.....  38981605</w:t>
      </w:r>
    </w:p>
    <w:p>
      <w:r>
        <w:rPr>
          <w:rFonts w:ascii="Consolas" w:hAnsi="Consolas" w:eastAsia="Consolas"/>
          <w:b w:val="0"/>
          <w:sz w:val="18"/>
        </w:rPr>
        <w:t>NC_080073.1     65185392                                   ..-...T-..-........G---.....  65185413</w:t>
      </w:r>
    </w:p>
    <w:p>
      <w:r>
        <w:rPr>
          <w:rFonts w:ascii="Consolas" w:hAnsi="Consolas" w:eastAsia="Consolas"/>
          <w:b w:val="0"/>
          <w:sz w:val="18"/>
        </w:rPr>
        <w:t>NC_080073.1     104039394  .......T.-..G-..------.....----.G.-...T-G.-....G...T---.....  104039353</w:t>
      </w:r>
    </w:p>
    <w:p>
      <w:r>
        <w:rPr>
          <w:rFonts w:ascii="Consolas" w:hAnsi="Consolas" w:eastAsia="Consolas"/>
          <w:b w:val="0"/>
          <w:sz w:val="18"/>
        </w:rPr>
        <w:t>NC_080067.1     54378622   .......-T-..A-G.--A---.....----...-...T-..-......T.T---.....  54378663</w:t>
      </w:r>
    </w:p>
    <w:p>
      <w:r>
        <w:rPr>
          <w:rFonts w:ascii="Consolas" w:hAnsi="Consolas" w:eastAsia="Consolas"/>
          <w:b w:val="0"/>
          <w:sz w:val="18"/>
        </w:rPr>
        <w:t>NC_080067.1     10926405       ...-.-..G-T.------.....----...-...A-G.-........G---..C..  10926369</w:t>
      </w:r>
    </w:p>
    <w:p>
      <w:r>
        <w:rPr>
          <w:rFonts w:ascii="Consolas" w:hAnsi="Consolas" w:eastAsia="Consolas"/>
          <w:b w:val="0"/>
          <w:sz w:val="18"/>
        </w:rPr>
        <w:t>NC_080067.1     39234749   .......-T-...-AC--A---...G.----.C.-.T.T-..-........T---.....  39234708</w:t>
      </w:r>
    </w:p>
    <w:p>
      <w:r>
        <w:rPr>
          <w:rFonts w:ascii="Consolas" w:hAnsi="Consolas" w:eastAsia="Consolas"/>
          <w:b w:val="0"/>
          <w:sz w:val="18"/>
        </w:rPr>
        <w:t>NC_080067.1     141463608                          ..A----...-...T-..-.......GT---.....  141463633</w:t>
      </w:r>
    </w:p>
    <w:p>
      <w:r>
        <w:rPr>
          <w:rFonts w:ascii="Consolas" w:hAnsi="Consolas" w:eastAsia="Consolas"/>
          <w:b w:val="0"/>
          <w:sz w:val="18"/>
        </w:rPr>
        <w:t>NC_080067.1     11103372           .-...-..AG.---....C----..C-.-.T-..-........T---.....  11103337</w:t>
      </w:r>
    </w:p>
    <w:p>
      <w:r>
        <w:rPr>
          <w:rFonts w:ascii="Consolas" w:hAnsi="Consolas" w:eastAsia="Consolas"/>
          <w:b w:val="0"/>
          <w:sz w:val="18"/>
        </w:rPr>
        <w:t>NC_080079.1     73878845   .......-T-..C-GC--A---..G..----A..-....-..-........T---.....  73878804</w:t>
      </w:r>
    </w:p>
    <w:p>
      <w:r>
        <w:rPr>
          <w:rFonts w:ascii="Consolas" w:hAnsi="Consolas" w:eastAsia="Consolas"/>
          <w:b w:val="0"/>
          <w:sz w:val="18"/>
        </w:rPr>
        <w:t>NC_080083.1     32134176     .....-T-...-G.--.---.....----A.G-..TT-.C-.A......T---.....  32134215</w:t>
      </w:r>
    </w:p>
    <w:p>
      <w:r>
        <w:rPr>
          <w:rFonts w:ascii="Consolas" w:hAnsi="Consolas" w:eastAsia="Consolas"/>
          <w:b w:val="0"/>
          <w:sz w:val="18"/>
        </w:rPr>
        <w:t>NW_026645489.1  583091     .......-T-..C-GC--C---.....----...-.C.T-..-......T.G---.....  583050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43         CTCT-GC----TTGG-G---GGG-C-A-T-TCGAAACAGC-AAAATC--------A--C-  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63685550   .AT.--------...-A---..C-.-.-C-.TT.......-......--------.--.-  63685519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[28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18132857   ..A.-.T----....-.---..T-.-.-.-..T.......-......--------.--.-  18132823</w:t>
      </w:r>
    </w:p>
    <w:p>
      <w:r>
        <w:rPr>
          <w:rFonts w:ascii="Consolas" w:hAnsi="Consolas" w:eastAsia="Consolas"/>
          <w:b w:val="0"/>
          <w:sz w:val="18"/>
        </w:rPr>
        <w:t>NC_080080.1     83154401   ..A.-.T----....-.---..C-.-.-.-.TT......T-G.C...--------.--.-  83154435</w:t>
      </w:r>
    </w:p>
    <w:p>
      <w:r>
        <w:rPr>
          <w:rFonts w:ascii="Consolas" w:hAnsi="Consolas" w:eastAsia="Consolas"/>
          <w:b w:val="0"/>
          <w:sz w:val="18"/>
        </w:rPr>
        <w:t>NC_080080.1     41249110   ..A.-..----..-.-.---..C-.-.-.-.TTG.G...T-G.....--------.--.-  41249077</w:t>
      </w:r>
    </w:p>
    <w:p>
      <w:r>
        <w:rPr>
          <w:rFonts w:ascii="Consolas" w:hAnsi="Consolas" w:eastAsia="Consolas"/>
          <w:b w:val="0"/>
          <w:sz w:val="18"/>
        </w:rPr>
        <w:t>NC_080080.1     57475711   ..A.-..----....-.---.                                         57475700</w:t>
      </w:r>
    </w:p>
    <w:p>
      <w:r>
        <w:rPr>
          <w:rFonts w:ascii="Consolas" w:hAnsi="Consolas" w:eastAsia="Consolas"/>
          <w:b w:val="0"/>
          <w:sz w:val="18"/>
        </w:rPr>
        <w:t>NC_080085.1     85234657   ..G.-..----....-.---..T-.-.-.-.TT...A...-....C.--------.--.-  85234691</w:t>
      </w:r>
    </w:p>
    <w:p>
      <w:r>
        <w:rPr>
          <w:rFonts w:ascii="Consolas" w:hAnsi="Consolas" w:eastAsia="Consolas"/>
          <w:b w:val="0"/>
          <w:sz w:val="18"/>
        </w:rPr>
        <w:t>NC_080085.1     48811996   ..A.-T.----....-.---..C-.-.-.-.TTT.....T-G.....--------.--.-  48812030</w:t>
      </w:r>
    </w:p>
    <w:p>
      <w:r>
        <w:rPr>
          <w:rFonts w:ascii="Consolas" w:hAnsi="Consolas" w:eastAsia="Consolas"/>
          <w:b w:val="0"/>
          <w:sz w:val="18"/>
        </w:rPr>
        <w:t>NC_080085.1     85893315   T.AG-..----....-.---..C-.-.-.-.T.......G-......--------.--.-  85893349</w:t>
      </w:r>
    </w:p>
    <w:p>
      <w:r>
        <w:rPr>
          <w:rFonts w:ascii="Consolas" w:hAnsi="Consolas" w:eastAsia="Consolas"/>
          <w:b w:val="0"/>
          <w:sz w:val="18"/>
        </w:rPr>
        <w:t>NC_080085.1     37483430   ..AC-..----....-.---..C-.-.-C-.TT.......-....A.--------.--.-  37483396</w:t>
      </w:r>
    </w:p>
    <w:p>
      <w:r>
        <w:rPr>
          <w:rFonts w:ascii="Consolas" w:hAnsi="Consolas" w:eastAsia="Consolas"/>
          <w:b w:val="0"/>
          <w:sz w:val="18"/>
        </w:rPr>
        <w:t>NC_080085.1     86937392   ..A.-..----....-.---..C-.-.-.-.TT..G...T-G....T--------.--.-  86937358</w:t>
      </w:r>
    </w:p>
    <w:p>
      <w:r>
        <w:rPr>
          <w:rFonts w:ascii="Consolas" w:hAnsi="Consolas" w:eastAsia="Consolas"/>
          <w:b w:val="0"/>
          <w:sz w:val="18"/>
        </w:rPr>
        <w:t>NC_080085.1     12406354   ..A.-..----C...-.---...-.-.-.-GTA.......-G.G...--------.--.   12406388</w:t>
      </w:r>
    </w:p>
    <w:p>
      <w:r>
        <w:rPr>
          <w:rFonts w:ascii="Consolas" w:hAnsi="Consolas" w:eastAsia="Consolas"/>
          <w:b w:val="0"/>
          <w:sz w:val="18"/>
        </w:rPr>
        <w:t>NC_080085.1     5960195    ..AC-AT----....-.---..T-.-.-.-.TT.......-......--------.--.-  5960161</w:t>
      </w:r>
    </w:p>
    <w:p>
      <w:r>
        <w:rPr>
          <w:rFonts w:ascii="Consolas" w:hAnsi="Consolas" w:eastAsia="Consolas"/>
          <w:b w:val="0"/>
          <w:sz w:val="18"/>
        </w:rPr>
        <w:t>NC_080085.1     38306812   ..A.-..----.C.A-.---..C-.-.-.-.TTC..-..T-......--------.--.-  38306845</w:t>
      </w:r>
    </w:p>
    <w:p>
      <w:r>
        <w:rPr>
          <w:rFonts w:ascii="Consolas" w:hAnsi="Consolas" w:eastAsia="Consolas"/>
          <w:b w:val="0"/>
          <w:sz w:val="18"/>
        </w:rPr>
        <w:t>NC_080085.1     31203585   ..AC-CT----..A.-.---..C-.-.-.-.TT.....A.-G.....--------.----  31203552</w:t>
      </w:r>
    </w:p>
    <w:p>
      <w:r>
        <w:rPr>
          <w:rFonts w:ascii="Consolas" w:hAnsi="Consolas" w:eastAsia="Consolas"/>
          <w:b w:val="0"/>
          <w:sz w:val="18"/>
        </w:rPr>
        <w:t>NC_080078.1     55865257   ..A.-..----....-.---..C-.-.-.-CTT......G-G.....--------T--.-  55865223</w:t>
      </w:r>
    </w:p>
    <w:p>
      <w:r>
        <w:rPr>
          <w:rFonts w:ascii="Consolas" w:hAnsi="Consolas" w:eastAsia="Consolas"/>
          <w:b w:val="0"/>
          <w:sz w:val="18"/>
        </w:rPr>
        <w:t>NC_080078.1     26211747   ..AC-A.----....-T---..A-.-G-.-.TT.......-......--------.--.-  26211713</w:t>
      </w:r>
    </w:p>
    <w:p>
      <w:r>
        <w:rPr>
          <w:rFonts w:ascii="Consolas" w:hAnsi="Consolas" w:eastAsia="Consolas"/>
          <w:b w:val="0"/>
          <w:sz w:val="18"/>
        </w:rPr>
        <w:t>NC_080078.1     11739812   G.A.-..----....-.---..C-.-.-.-..A.......-.....                11739843</w:t>
      </w:r>
    </w:p>
    <w:p>
      <w:r>
        <w:rPr>
          <w:rFonts w:ascii="Consolas" w:hAnsi="Consolas" w:eastAsia="Consolas"/>
          <w:b w:val="0"/>
          <w:sz w:val="18"/>
        </w:rPr>
        <w:t>NC_080078.1     61821932   G.A.-..----..-.-A---.AC-.-.-.-.TT......A-G.....--------.--.-  61821899</w:t>
      </w:r>
    </w:p>
    <w:p>
      <w:r>
        <w:rPr>
          <w:rFonts w:ascii="Consolas" w:hAnsi="Consolas" w:eastAsia="Consolas"/>
          <w:b w:val="0"/>
          <w:sz w:val="18"/>
        </w:rPr>
        <w:t>NC_080069.1     85022395   ..AC-A.----...A-A---..C-.-.-.-.TA.......-....C.--------.--.-  85022429</w:t>
      </w:r>
    </w:p>
    <w:p>
      <w:r>
        <w:rPr>
          <w:rFonts w:ascii="Consolas" w:hAnsi="Consolas" w:eastAsia="Consolas"/>
          <w:b w:val="0"/>
          <w:sz w:val="18"/>
        </w:rPr>
        <w:t>NC_080069.1     96852343   T.AC-A.----G...-A---..T-.-.-.-..T.......-......--------.--.-  96852309</w:t>
      </w:r>
    </w:p>
    <w:p>
      <w:r>
        <w:rPr>
          <w:rFonts w:ascii="Consolas" w:hAnsi="Consolas" w:eastAsia="Consolas"/>
          <w:b w:val="0"/>
          <w:sz w:val="18"/>
        </w:rPr>
        <w:t>NC_080069.1     109865749  ..A.-..----..A.-.---..C-.-.-.-.AT......A-......--------.--.-  109865715</w:t>
      </w:r>
    </w:p>
    <w:p>
      <w:r>
        <w:rPr>
          <w:rFonts w:ascii="Consolas" w:hAnsi="Consolas" w:eastAsia="Consolas"/>
          <w:b w:val="0"/>
          <w:sz w:val="18"/>
        </w:rPr>
        <w:t>NC_080069.1     92201781   ..AC-..----....-.---..C-.-.-.-.TA......T-G.....--------.--.   92201815</w:t>
      </w:r>
    </w:p>
    <w:p>
      <w:r>
        <w:rPr>
          <w:rFonts w:ascii="Consolas" w:hAnsi="Consolas" w:eastAsia="Consolas"/>
          <w:b w:val="0"/>
          <w:sz w:val="18"/>
        </w:rPr>
        <w:t>NC_080069.1     21657741   ..A.-..----....-.---.CT-.-T-.----------.-T....--------------  21657719</w:t>
      </w:r>
    </w:p>
    <w:p>
      <w:r>
        <w:rPr>
          <w:rFonts w:ascii="Consolas" w:hAnsi="Consolas" w:eastAsia="Consolas"/>
          <w:b w:val="0"/>
          <w:sz w:val="18"/>
        </w:rPr>
        <w:t>NC_080069.1     83858106   ..A.-..----..A.-.---..A-.-.-.-.TT.......-G.....               83858138</w:t>
      </w:r>
    </w:p>
    <w:p>
      <w:r>
        <w:rPr>
          <w:rFonts w:ascii="Consolas" w:hAnsi="Consolas" w:eastAsia="Consolas"/>
          <w:b w:val="0"/>
          <w:sz w:val="18"/>
        </w:rPr>
        <w:t>NC_080069.1     75462555   ..A.-.T----....-.---..C-.-.---..TG....AT-G.T...--------.--.-  75462522</w:t>
      </w:r>
    </w:p>
    <w:p>
      <w:r>
        <w:rPr>
          <w:rFonts w:ascii="Consolas" w:hAnsi="Consolas" w:eastAsia="Consolas"/>
          <w:b w:val="0"/>
          <w:sz w:val="18"/>
        </w:rPr>
        <w:t>NC_080069.1     86554676   ..A.-..----....-.                                             86554666</w:t>
      </w:r>
    </w:p>
    <w:p>
      <w:r>
        <w:rPr>
          <w:rFonts w:ascii="Consolas" w:hAnsi="Consolas" w:eastAsia="Consolas"/>
          <w:b w:val="0"/>
          <w:sz w:val="18"/>
        </w:rPr>
        <w:t>NC_080069.1     22505656   ..G.-..----..-.-.---..C-.-.-.-..T.....T.-......--------.--.-  22505689</w:t>
      </w:r>
    </w:p>
    <w:p>
      <w:r>
        <w:rPr>
          <w:rFonts w:ascii="Consolas" w:hAnsi="Consolas" w:eastAsia="Consolas"/>
          <w:b w:val="0"/>
          <w:sz w:val="18"/>
        </w:rPr>
        <w:t>NC_080082.1     47425711   ..A.-..----....-.---..C-.-.-C-.TT......G-......--------.--.-  47425677</w:t>
      </w:r>
    </w:p>
    <w:p>
      <w:r>
        <w:rPr>
          <w:rFonts w:ascii="Consolas" w:hAnsi="Consolas" w:eastAsia="Consolas"/>
          <w:b w:val="0"/>
          <w:sz w:val="18"/>
        </w:rPr>
        <w:t>NC_080082.1     31910564   ..A.-.T----....-.---..T-G-.-.-.TT.......-......--------.--.-  31910598</w:t>
      </w:r>
    </w:p>
    <w:p>
      <w:r>
        <w:rPr>
          <w:rFonts w:ascii="Consolas" w:hAnsi="Consolas" w:eastAsia="Consolas"/>
          <w:b w:val="0"/>
          <w:sz w:val="18"/>
        </w:rPr>
        <w:t>NC_080082.1     6251421    T.AC-A.----C..T-.---..C-.-.-.-.TT.......-......--------.--.-  6251455</w:t>
      </w:r>
    </w:p>
    <w:p>
      <w:r>
        <w:rPr>
          <w:rFonts w:ascii="Consolas" w:hAnsi="Consolas" w:eastAsia="Consolas"/>
          <w:b w:val="0"/>
          <w:sz w:val="18"/>
        </w:rPr>
        <w:t>NC_080082.1     58320083   .AA.-.T----....-.---...-.-.-.-.TT.......-T.....--------.GCA-  58320047</w:t>
      </w:r>
    </w:p>
    <w:p>
      <w:r>
        <w:rPr>
          <w:rFonts w:ascii="Consolas" w:hAnsi="Consolas" w:eastAsia="Consolas"/>
          <w:b w:val="0"/>
          <w:sz w:val="18"/>
        </w:rPr>
        <w:t>NC_080082.1     16414106   ....-..----....-.---A.C-.-.-.-.TT......                       16414131</w:t>
      </w:r>
    </w:p>
    <w:p>
      <w:r>
        <w:rPr>
          <w:rFonts w:ascii="Consolas" w:hAnsi="Consolas" w:eastAsia="Consolas"/>
          <w:b w:val="0"/>
          <w:sz w:val="18"/>
        </w:rPr>
        <w:t>NC_080070.1     75610343   ..A.-..----..A.-.---.AC-.-.-.-.TT......T-G..G..--------.--.-  75610377</w:t>
      </w:r>
    </w:p>
    <w:p>
      <w:r>
        <w:rPr>
          <w:rFonts w:ascii="Consolas" w:hAnsi="Consolas" w:eastAsia="Consolas"/>
          <w:b w:val="0"/>
          <w:sz w:val="18"/>
        </w:rPr>
        <w:t>NC_080070.1     43541325   ..A.-..----...A-.---...-.-.-.-.TT......T-G...C.--------.--.-  43541291</w:t>
      </w:r>
    </w:p>
    <w:p>
      <w:r>
        <w:rPr>
          <w:rFonts w:ascii="Consolas" w:hAnsi="Consolas" w:eastAsia="Consolas"/>
          <w:b w:val="0"/>
          <w:sz w:val="18"/>
        </w:rPr>
        <w:t>NC_080070.1     48848692   ..AC-..----....-.---A.C-.-C-.-.TT...T...-......--------.--.-  48848658</w:t>
      </w:r>
    </w:p>
    <w:p>
      <w:r>
        <w:rPr>
          <w:rFonts w:ascii="Consolas" w:hAnsi="Consolas" w:eastAsia="Consolas"/>
          <w:b w:val="0"/>
          <w:sz w:val="18"/>
        </w:rPr>
        <w:t>NC_080070.1     81999341   ..A.-..----..-A-.---...-.-C-.-.TT..T....-.C....--------.--.-  81999374</w:t>
      </w:r>
    </w:p>
    <w:p>
      <w:r>
        <w:rPr>
          <w:rFonts w:ascii="Consolas" w:hAnsi="Consolas" w:eastAsia="Consolas"/>
          <w:b w:val="0"/>
          <w:sz w:val="18"/>
        </w:rPr>
        <w:t>NC_080070.1     52340813                   .---..C-.-.-.-.TT.C.....-......--------.--.-  52340789</w:t>
      </w:r>
    </w:p>
    <w:p>
      <w:r>
        <w:rPr>
          <w:rFonts w:ascii="Consolas" w:hAnsi="Consolas" w:eastAsia="Consolas"/>
          <w:b w:val="0"/>
          <w:sz w:val="18"/>
        </w:rPr>
        <w:t>NC_080070.1     41897476   .AA.-..----....-.---..C-.-.-.-.TT.......-......--------.--.   41897442</w:t>
      </w:r>
    </w:p>
    <w:p>
      <w:r>
        <w:rPr>
          <w:rFonts w:ascii="Consolas" w:hAnsi="Consolas" w:eastAsia="Consolas"/>
          <w:b w:val="0"/>
          <w:sz w:val="18"/>
        </w:rPr>
        <w:t>NC_080070.1     27661908   ..A.-..----..A.-.---.AA-.T.-C-.TT..G....-......--------.--.-  27661873</w:t>
      </w:r>
    </w:p>
    <w:p>
      <w:r>
        <w:rPr>
          <w:rFonts w:ascii="Consolas" w:hAnsi="Consolas" w:eastAsia="Consolas"/>
          <w:b w:val="0"/>
          <w:sz w:val="18"/>
        </w:rPr>
        <w:t>NC_080076.1     28070428   ..G.-..----....-.---...-.-.-.-.TA..G....-......--------.--.-  28070462</w:t>
      </w:r>
    </w:p>
    <w:p>
      <w:r>
        <w:rPr>
          <w:rFonts w:ascii="Consolas" w:hAnsi="Consolas" w:eastAsia="Consolas"/>
          <w:b w:val="0"/>
          <w:sz w:val="18"/>
        </w:rPr>
        <w:t>NC_080076.1     48525010   ..G.-..----....-.---...-.-.-.-CT....T..T-G..C..--------.--.-  48524976</w:t>
      </w:r>
    </w:p>
    <w:p>
      <w:r>
        <w:rPr>
          <w:rFonts w:ascii="Consolas" w:hAnsi="Consolas" w:eastAsia="Consolas"/>
          <w:b w:val="0"/>
          <w:sz w:val="18"/>
        </w:rPr>
        <w:t>NC_080076.1     74282827   ..AC-..----..A.-.---..C-.-.-.-.TT..GT...-......--------.--T-  74282861</w:t>
      </w:r>
    </w:p>
    <w:p>
      <w:r>
        <w:rPr>
          <w:rFonts w:ascii="Consolas" w:hAnsi="Consolas" w:eastAsia="Consolas"/>
          <w:b w:val="0"/>
          <w:sz w:val="18"/>
        </w:rPr>
        <w:t>NC_080076.1     52199786   ..G.-..----....-.---..C-.-.-G-.TTC......-G.....--------.--.-  52199820</w:t>
      </w:r>
    </w:p>
    <w:p>
      <w:r>
        <w:rPr>
          <w:rFonts w:ascii="Consolas" w:hAnsi="Consolas" w:eastAsia="Consolas"/>
          <w:b w:val="0"/>
          <w:sz w:val="18"/>
        </w:rPr>
        <w:t>NC_080076.1     50485382   ..G.-..----C..A-.---CAC-.-.-.-.TT......T-G.C...--------.----  50485349</w:t>
      </w:r>
    </w:p>
    <w:p>
      <w:r>
        <w:rPr>
          <w:rFonts w:ascii="Consolas" w:hAnsi="Consolas" w:eastAsia="Consolas"/>
          <w:b w:val="0"/>
          <w:sz w:val="18"/>
        </w:rPr>
        <w:t>NC_080071.1     53575863   ..AC-A.----A...-.---A.C-A-.-.-..T.......-......--------.--.-  53575829</w:t>
      </w:r>
    </w:p>
    <w:p>
      <w:r>
        <w:rPr>
          <w:rFonts w:ascii="Consolas" w:hAnsi="Consolas" w:eastAsia="Consolas"/>
          <w:b w:val="0"/>
          <w:sz w:val="18"/>
        </w:rPr>
        <w:t>NC_080071.1     85982109   ..AG-..----....-.---..C-.-.-.-.TT..G....-......--------.--.-  85982143</w:t>
      </w:r>
    </w:p>
    <w:p>
      <w:r>
        <w:rPr>
          <w:rFonts w:ascii="Consolas" w:hAnsi="Consolas" w:eastAsia="Consolas"/>
          <w:b w:val="0"/>
          <w:sz w:val="18"/>
        </w:rPr>
        <w:t>NC_080071.1     46184299   ..A.-A.----CC..-T---..C-.-.-.-.TT..GT..T-.....A--------.--T-  46184265</w:t>
      </w:r>
    </w:p>
    <w:p>
      <w:r>
        <w:rPr>
          <w:rFonts w:ascii="Consolas" w:hAnsi="Consolas" w:eastAsia="Consolas"/>
          <w:b w:val="0"/>
          <w:sz w:val="18"/>
        </w:rPr>
        <w:t>NC_080071.1     52391255   ..A.-..----...--.---...-.-.-.-.TT.....AT-G.....--------.--.C  52391289</w:t>
      </w:r>
    </w:p>
    <w:p>
      <w:r>
        <w:rPr>
          <w:rFonts w:ascii="Consolas" w:hAnsi="Consolas" w:eastAsia="Consolas"/>
          <w:b w:val="0"/>
          <w:sz w:val="18"/>
        </w:rPr>
        <w:t>NC_080071.1     115649082  ..A.-..----....-.---..T-.-.-.-.TT.......-......--------.--.-  115649048</w:t>
      </w:r>
    </w:p>
    <w:p>
      <w:r>
        <w:rPr>
          <w:rFonts w:ascii="Consolas" w:hAnsi="Consolas" w:eastAsia="Consolas"/>
          <w:b w:val="0"/>
          <w:sz w:val="18"/>
        </w:rPr>
        <w:t>NC_080071.1     31654841   ..A.-.A----..A.-.---..                                        31654853</w:t>
      </w:r>
    </w:p>
    <w:p>
      <w:r>
        <w:rPr>
          <w:rFonts w:ascii="Consolas" w:hAnsi="Consolas" w:eastAsia="Consolas"/>
          <w:b w:val="0"/>
          <w:sz w:val="18"/>
        </w:rPr>
        <w:t>NC_080064.1     185522371  ..A.-..----....-A---..C-.-.-.-.TT.......-.....A--------.--.-  185522337</w:t>
      </w:r>
    </w:p>
    <w:p>
      <w:r>
        <w:rPr>
          <w:rFonts w:ascii="Consolas" w:hAnsi="Consolas" w:eastAsia="Consolas"/>
          <w:b w:val="0"/>
          <w:sz w:val="18"/>
        </w:rPr>
        <w:t>NC_080064.1     47627300   ..A.-.T----....-.---..C-.-.-.-.TT.......-......--------.--.-  47627266</w:t>
      </w:r>
    </w:p>
    <w:p>
      <w:r>
        <w:rPr>
          <w:rFonts w:ascii="Consolas" w:hAnsi="Consolas" w:eastAsia="Consolas"/>
          <w:b w:val="0"/>
          <w:sz w:val="18"/>
        </w:rPr>
        <w:t>NC_080064.1     158389435  ..AC-T.----C...-.---..T-.-.-.-.T.......T-G.....--------.--T-  158389469</w:t>
      </w:r>
    </w:p>
    <w:p>
      <w:r>
        <w:rPr>
          <w:rFonts w:ascii="Consolas" w:hAnsi="Consolas" w:eastAsia="Consolas"/>
          <w:b w:val="0"/>
          <w:sz w:val="18"/>
        </w:rPr>
        <w:t>NC_080064.1     151520399  ..A.-..----....-.---...-.-.-.-..T......T-G.....--------.--A-  151520433</w:t>
      </w:r>
    </w:p>
    <w:p>
      <w:r>
        <w:rPr>
          <w:rFonts w:ascii="Consolas" w:hAnsi="Consolas" w:eastAsia="Consolas"/>
          <w:b w:val="0"/>
          <w:sz w:val="18"/>
        </w:rPr>
        <w:t>NC_080064.1     103745432  ..G.-..----....-.---..C-.-G-.-.TT.G..C.T-G....---------.--G-  103745399</w:t>
      </w:r>
    </w:p>
    <w:p>
      <w:r>
        <w:rPr>
          <w:rFonts w:ascii="Consolas" w:hAnsi="Consolas" w:eastAsia="Consolas"/>
          <w:b w:val="0"/>
          <w:sz w:val="18"/>
        </w:rPr>
        <w:t>NC_080064.1     66549445   ..A.-.T----....-.GGT...-.-.-.-.TT.......-......--------.--.-  66549408</w:t>
      </w:r>
    </w:p>
    <w:p>
      <w:r>
        <w:rPr>
          <w:rFonts w:ascii="Consolas" w:hAnsi="Consolas" w:eastAsia="Consolas"/>
          <w:b w:val="0"/>
          <w:sz w:val="18"/>
        </w:rPr>
        <w:t>NC_080077.1     16652356   ..A.-..----....-.---..T-.-.-.-CGT.......-......--------.--.-  16652390</w:t>
      </w:r>
    </w:p>
    <w:p>
      <w:r>
        <w:rPr>
          <w:rFonts w:ascii="Consolas" w:hAnsi="Consolas" w:eastAsia="Consolas"/>
          <w:b w:val="0"/>
          <w:sz w:val="18"/>
        </w:rPr>
        <w:t>NC_080077.1     29598783   ..AC-A.----..CA-.---..T-.-.-C-.-...CT...-......--------.----  29598815</w:t>
      </w:r>
    </w:p>
    <w:p>
      <w:r>
        <w:rPr>
          <w:rFonts w:ascii="Consolas" w:hAnsi="Consolas" w:eastAsia="Consolas"/>
          <w:b w:val="0"/>
          <w:sz w:val="18"/>
        </w:rPr>
        <w:t>NC_080077.1     38620975   ..A.T..ATAT....-A---..T-.-.-.-.T.......T-G.....--------.--.-  38621014</w:t>
      </w:r>
    </w:p>
    <w:p>
      <w:r>
        <w:rPr>
          <w:rFonts w:ascii="Consolas" w:hAnsi="Consolas" w:eastAsia="Consolas"/>
          <w:b w:val="0"/>
          <w:sz w:val="18"/>
        </w:rPr>
        <w:t>NC_080077.1     88603676   ..G.-..----...--.---...-.-.-.-.TT.C.....-.....T--------.--.-  88603709</w:t>
      </w:r>
    </w:p>
    <w:p>
      <w:r>
        <w:rPr>
          <w:rFonts w:ascii="Consolas" w:hAnsi="Consolas" w:eastAsia="Consolas"/>
          <w:b w:val="0"/>
          <w:sz w:val="18"/>
        </w:rPr>
        <w:t>NC_080081.1     4655093    ..A.-..----..A.-.---..C-.-.-.-.TT...G..T-G.....--------.--.-  4655059</w:t>
      </w:r>
    </w:p>
    <w:p>
      <w:r>
        <w:rPr>
          <w:rFonts w:ascii="Consolas" w:hAnsi="Consolas" w:eastAsia="Consolas"/>
          <w:b w:val="0"/>
          <w:sz w:val="18"/>
        </w:rPr>
        <w:t>NC_080081.1     30281525   .G..-..----..---.---...-.-.-.-.TT..TGG..-......-------------  30281555</w:t>
      </w:r>
    </w:p>
    <w:p>
      <w:r>
        <w:rPr>
          <w:rFonts w:ascii="Consolas" w:hAnsi="Consolas" w:eastAsia="Consolas"/>
          <w:b w:val="0"/>
          <w:sz w:val="18"/>
        </w:rPr>
        <w:t>NC_080081.1     61053756   ..AA-..----....-.---..C-.-.-.-.TT.....A.-......--------.--.-  61053790</w:t>
      </w:r>
    </w:p>
    <w:p>
      <w:r>
        <w:rPr>
          <w:rFonts w:ascii="Consolas" w:hAnsi="Consolas" w:eastAsia="Consolas"/>
          <w:b w:val="0"/>
          <w:sz w:val="18"/>
        </w:rPr>
        <w:t>NC_080081.1     60159134   ..A.-..----....-.---..C-.-.-.-.AT.......TG...C.--------.--.-  60159169</w:t>
      </w:r>
    </w:p>
    <w:p>
      <w:r>
        <w:rPr>
          <w:rFonts w:ascii="Consolas" w:hAnsi="Consolas" w:eastAsia="Consolas"/>
          <w:b w:val="0"/>
          <w:sz w:val="18"/>
        </w:rPr>
        <w:t>NC_080081.1     71252725   ..AC-C.----....-.---..A-.-.-.-.TT..G....-......--------.G-.-  71252690</w:t>
      </w:r>
    </w:p>
    <w:p>
      <w:r>
        <w:rPr>
          <w:rFonts w:ascii="Consolas" w:hAnsi="Consolas" w:eastAsia="Consolas"/>
          <w:b w:val="0"/>
          <w:sz w:val="18"/>
        </w:rPr>
        <w:t>NC_080081.1     61254414   ....-.A----....-.                                             61254404</w:t>
      </w:r>
    </w:p>
    <w:p>
      <w:r>
        <w:rPr>
          <w:rFonts w:ascii="Consolas" w:hAnsi="Consolas" w:eastAsia="Consolas"/>
          <w:b w:val="0"/>
          <w:sz w:val="18"/>
        </w:rPr>
        <w:t>NC_080074.1     46391228   ..A.-..----..A.-.---..C-.-.-C-.TT....T.T-G.....--------T--.-  46391262</w:t>
      </w:r>
    </w:p>
    <w:p>
      <w:r>
        <w:rPr>
          <w:rFonts w:ascii="Consolas" w:hAnsi="Consolas" w:eastAsia="Consolas"/>
          <w:b w:val="0"/>
          <w:sz w:val="18"/>
        </w:rPr>
        <w:t>NC_080074.1     83053067   ..A.-..----C...-.---.AC-.-.-.-.TT.G...A.-G.....--------.--.-  83053033</w:t>
      </w:r>
    </w:p>
    <w:p>
      <w:r>
        <w:rPr>
          <w:rFonts w:ascii="Consolas" w:hAnsi="Consolas" w:eastAsia="Consolas"/>
          <w:b w:val="0"/>
          <w:sz w:val="18"/>
        </w:rPr>
        <w:t>NC_080074.1     86572545   ..G.-..----.C..-T---..T-.-.-.-.TT.......-.G....--------.--.C  86572510</w:t>
      </w:r>
    </w:p>
    <w:p>
      <w:r>
        <w:rPr>
          <w:rFonts w:ascii="Consolas" w:hAnsi="Consolas" w:eastAsia="Consolas"/>
          <w:b w:val="0"/>
          <w:sz w:val="18"/>
        </w:rPr>
        <w:t>NC_080074.1     86468178   ..A.-..----....G.---...-.-.-.-.ATC.....T-G....T--------.--.-  86468213</w:t>
      </w:r>
    </w:p>
    <w:p>
      <w:r>
        <w:rPr>
          <w:rFonts w:ascii="Consolas" w:hAnsi="Consolas" w:eastAsia="Consolas"/>
          <w:b w:val="0"/>
          <w:sz w:val="18"/>
        </w:rPr>
        <w:t>NC_080074.1     72221209   ..A.-..----..---.---..C-.-.-.-.TT.......-....C.--------.--.-  72221241</w:t>
      </w:r>
    </w:p>
    <w:p>
      <w:r>
        <w:rPr>
          <w:rFonts w:ascii="Consolas" w:hAnsi="Consolas" w:eastAsia="Consolas"/>
          <w:b w:val="0"/>
          <w:sz w:val="18"/>
        </w:rPr>
        <w:t>NC_080065.1     165876845  ....-AT----....-.---..C-.-.-.-.TTC......-......--------.--T-  165876811</w:t>
      </w:r>
    </w:p>
    <w:p>
      <w:r>
        <w:rPr>
          <w:rFonts w:ascii="Consolas" w:hAnsi="Consolas" w:eastAsia="Consolas"/>
          <w:b w:val="0"/>
          <w:sz w:val="18"/>
        </w:rPr>
        <w:t>NC_080065.1     20526711   ..A.-.G----....-.---...-.-.-.-.TT.......-......--------.--.-  20526745</w:t>
      </w:r>
    </w:p>
    <w:p>
      <w:r>
        <w:rPr>
          <w:rFonts w:ascii="Consolas" w:hAnsi="Consolas" w:eastAsia="Consolas"/>
          <w:b w:val="0"/>
          <w:sz w:val="18"/>
        </w:rPr>
        <w:t>NC_080065.1     139847640  ..AG-A.----C...-.---..C-T-.-.-.TT......T-G.....--------.--.-  139847674</w:t>
      </w:r>
    </w:p>
    <w:p>
      <w:r>
        <w:rPr>
          <w:rFonts w:ascii="Consolas" w:hAnsi="Consolas" w:eastAsia="Consolas"/>
          <w:b w:val="0"/>
          <w:sz w:val="18"/>
        </w:rPr>
        <w:t>NC_080065.1     173991753  T.A.-..----G...-.---.CC-.-.-.-.TT.......-......--------.--A-  173991719</w:t>
      </w:r>
    </w:p>
    <w:p>
      <w:r>
        <w:rPr>
          <w:rFonts w:ascii="Consolas" w:hAnsi="Consolas" w:eastAsia="Consolas"/>
          <w:b w:val="0"/>
          <w:sz w:val="18"/>
        </w:rPr>
        <w:t>NC_080065.1     75275419   ..A.-A.----....-.---..C-.-.-.-.TT......T-G.....--------.--.-  75275385</w:t>
      </w:r>
    </w:p>
    <w:p>
      <w:r>
        <w:rPr>
          <w:rFonts w:ascii="Consolas" w:hAnsi="Consolas" w:eastAsia="Consolas"/>
          <w:b w:val="0"/>
          <w:sz w:val="18"/>
        </w:rPr>
        <w:t>NC_080065.1     113408241  ..A.-..----..---.---..C-.-.-.-.TT...TG..-.....A--------.--.-  113408209</w:t>
      </w:r>
    </w:p>
    <w:p>
      <w:r>
        <w:rPr>
          <w:rFonts w:ascii="Consolas" w:hAnsi="Consolas" w:eastAsia="Consolas"/>
          <w:b w:val="0"/>
          <w:sz w:val="18"/>
        </w:rPr>
        <w:t>NC_080065.1     157363511  ..A.-..----....-.---..T-.-.-.-.T.......A-G.....--------.--.-  157363545</w:t>
      </w:r>
    </w:p>
    <w:p>
      <w:r>
        <w:rPr>
          <w:rFonts w:ascii="Consolas" w:hAnsi="Consolas" w:eastAsia="Consolas"/>
          <w:b w:val="0"/>
          <w:sz w:val="18"/>
        </w:rPr>
        <w:t>NC_080065.1     169183698  ..A.-..----....-.---..C-.-.-C-.TT......T-G.....-------------  169183730</w:t>
      </w:r>
    </w:p>
    <w:p>
      <w:r>
        <w:rPr>
          <w:rFonts w:ascii="Consolas" w:hAnsi="Consolas" w:eastAsia="Consolas"/>
          <w:b w:val="0"/>
          <w:sz w:val="18"/>
        </w:rPr>
        <w:t>NC_080065.1     157070634  ..A.-..----....-.---...T.-G-.-.TTC.....T-G.....--------.--.-  157070669</w:t>
      </w:r>
    </w:p>
    <w:p>
      <w:r>
        <w:rPr>
          <w:rFonts w:ascii="Consolas" w:hAnsi="Consolas" w:eastAsia="Consolas"/>
          <w:b w:val="0"/>
          <w:sz w:val="18"/>
        </w:rPr>
        <w:t>NC_080065.1     44119472   ..A.-..----....-.---..C-.-.-.-.T......CT-G.....--------.--.-  44119506</w:t>
      </w:r>
    </w:p>
    <w:p>
      <w:r>
        <w:rPr>
          <w:rFonts w:ascii="Consolas" w:hAnsi="Consolas" w:eastAsia="Consolas"/>
          <w:b w:val="0"/>
          <w:sz w:val="18"/>
        </w:rPr>
        <w:t>NC_080065.1     177143650  ..A.-..----....-.---.TC-.-.-.G.G..TT..-.-......--------.--.-  177143616</w:t>
      </w:r>
    </w:p>
    <w:p>
      <w:r>
        <w:rPr>
          <w:rFonts w:ascii="Consolas" w:hAnsi="Consolas" w:eastAsia="Consolas"/>
          <w:b w:val="0"/>
          <w:sz w:val="18"/>
        </w:rPr>
        <w:t>NC_080065.1     180682003  ..A.-..----....-.---..C-.-C-C-.-----TT..-C.....--------.--.-  180682032</w:t>
      </w:r>
    </w:p>
    <w:p>
      <w:r>
        <w:rPr>
          <w:rFonts w:ascii="Consolas" w:hAnsi="Consolas" w:eastAsia="Consolas"/>
          <w:b w:val="0"/>
          <w:sz w:val="18"/>
        </w:rPr>
        <w:t>NC_080065.1     101838694  ..A.-..----.A..-.                                             101838704</w:t>
      </w:r>
    </w:p>
    <w:p>
      <w:r>
        <w:rPr>
          <w:rFonts w:ascii="Consolas" w:hAnsi="Consolas" w:eastAsia="Consolas"/>
          <w:b w:val="0"/>
          <w:sz w:val="18"/>
        </w:rPr>
        <w:t>NC_080065.1     39859349   .-A.-..----....-A---A..-.-.-.-.TT..GA...-..T...--------.      39859381</w:t>
      </w:r>
    </w:p>
    <w:p>
      <w:r>
        <w:rPr>
          <w:rFonts w:ascii="Consolas" w:hAnsi="Consolas" w:eastAsia="Consolas"/>
          <w:b w:val="0"/>
          <w:sz w:val="18"/>
        </w:rPr>
        <w:t>NC_080075.1     47229183   .CA.-..----.GA.-T---..C-.-.-.-.TT.......-G.....--------.--.-  47229149</w:t>
      </w:r>
    </w:p>
    <w:p>
      <w:r>
        <w:rPr>
          <w:rFonts w:ascii="Consolas" w:hAnsi="Consolas" w:eastAsia="Consolas"/>
          <w:b w:val="0"/>
          <w:sz w:val="18"/>
        </w:rPr>
        <w:t>NC_080075.1     31978942   ..A.-..----....-.---.AC-.-.-.-.T.......A-......--------.--.-  31978908</w:t>
      </w:r>
    </w:p>
    <w:p>
      <w:r>
        <w:rPr>
          <w:rFonts w:ascii="Consolas" w:hAnsi="Consolas" w:eastAsia="Consolas"/>
          <w:b w:val="0"/>
          <w:sz w:val="18"/>
        </w:rPr>
        <w:t>NC_080075.1     63962057   ..A.-..----....-.---..C-.-.-.-.TT..G...A-G.....--------.--.-  63962091</w:t>
      </w:r>
    </w:p>
    <w:p>
      <w:r>
        <w:rPr>
          <w:rFonts w:ascii="Consolas" w:hAnsi="Consolas" w:eastAsia="Consolas"/>
          <w:b w:val="0"/>
          <w:sz w:val="18"/>
        </w:rPr>
        <w:t>NC_080075.1     10874241   G.A.-.T----....-.---..C-.-.-.-.TA.......-.                    10874214</w:t>
      </w:r>
    </w:p>
    <w:p>
      <w:r>
        <w:rPr>
          <w:rFonts w:ascii="Consolas" w:hAnsi="Consolas" w:eastAsia="Consolas"/>
          <w:b w:val="0"/>
          <w:sz w:val="18"/>
        </w:rPr>
        <w:t>NC_080075.1     7694932    ..A.-..----....-.---..C-T-.-.----......T-G.....--------.--.-  7694963</w:t>
      </w:r>
    </w:p>
    <w:p>
      <w:r>
        <w:rPr>
          <w:rFonts w:ascii="Consolas" w:hAnsi="Consolas" w:eastAsia="Consolas"/>
          <w:b w:val="0"/>
          <w:sz w:val="18"/>
        </w:rPr>
        <w:t>NC_080068.1     56553792   ..A.-..----....-.---...-.-C-A-.TTT.C...T-G.....--------.--.-  56553758</w:t>
      </w:r>
    </w:p>
    <w:p>
      <w:r>
        <w:rPr>
          <w:rFonts w:ascii="Consolas" w:hAnsi="Consolas" w:eastAsia="Consolas"/>
          <w:b w:val="0"/>
          <w:sz w:val="18"/>
        </w:rPr>
        <w:t>NC_080068.1     88395720   ....-..----....-.---..C-.-.-.-.TT......T-......--------.--T-  88395686</w:t>
      </w:r>
    </w:p>
    <w:p>
      <w:r>
        <w:rPr>
          <w:rFonts w:ascii="Consolas" w:hAnsi="Consolas" w:eastAsia="Consolas"/>
          <w:b w:val="0"/>
          <w:sz w:val="18"/>
        </w:rPr>
        <w:t>NC_080068.1     9545029    ..G.-..----G...-.---...-.-.-.-.TT.......-.G....--------.--.-  9545063</w:t>
      </w:r>
    </w:p>
    <w:p>
      <w:r>
        <w:rPr>
          <w:rFonts w:ascii="Consolas" w:hAnsi="Consolas" w:eastAsia="Consolas"/>
          <w:b w:val="0"/>
          <w:sz w:val="18"/>
        </w:rPr>
        <w:t>NC_080068.1     48502898   ..AC-A.----....-A---..C-.-.-.-.TT.......-......--------.--.-  48502864</w:t>
      </w:r>
    </w:p>
    <w:p>
      <w:r>
        <w:rPr>
          <w:rFonts w:ascii="Consolas" w:hAnsi="Consolas" w:eastAsia="Consolas"/>
          <w:b w:val="0"/>
          <w:sz w:val="18"/>
        </w:rPr>
        <w:t>NC_080068.1     98530426   T.A.-..----C...-.---.AC-.-.-C-.TT.......-......TCCTTCCT.--.-  98530384</w:t>
      </w:r>
    </w:p>
    <w:p>
      <w:r>
        <w:rPr>
          <w:rFonts w:ascii="Consolas" w:hAnsi="Consolas" w:eastAsia="Consolas"/>
          <w:b w:val="0"/>
          <w:sz w:val="18"/>
        </w:rPr>
        <w:t>NC_080068.1     117340877  ..A.-..----..A.-.---..C-.-.-.-.TT.......-....C.--------.      117340910</w:t>
      </w:r>
    </w:p>
    <w:p>
      <w:r>
        <w:rPr>
          <w:rFonts w:ascii="Consolas" w:hAnsi="Consolas" w:eastAsia="Consolas"/>
          <w:b w:val="0"/>
          <w:sz w:val="18"/>
        </w:rPr>
        <w:t>NC_080068.1     123804541  ..A.-..----....-.---..C-.-.C.-.AA...A.AT-G.....--------.--.-  123804576</w:t>
      </w:r>
    </w:p>
    <w:p>
      <w:r>
        <w:rPr>
          <w:rFonts w:ascii="Consolas" w:hAnsi="Consolas" w:eastAsia="Consolas"/>
          <w:b w:val="0"/>
          <w:sz w:val="18"/>
        </w:rPr>
        <w:t>NC_080066.1     44999541   ..A.-..----....-.---..C-.-G-.-.TC.......-.G....--------.--.-  44999507</w:t>
      </w:r>
    </w:p>
    <w:p>
      <w:r>
        <w:rPr>
          <w:rFonts w:ascii="Consolas" w:hAnsi="Consolas" w:eastAsia="Consolas"/>
          <w:b w:val="0"/>
          <w:sz w:val="18"/>
        </w:rPr>
        <w:t>NC_080066.1     52831425   ..A.-CT----....-A---..C-.-.-.-..A.......-......--------.--.-  52831459</w:t>
      </w:r>
    </w:p>
    <w:p>
      <w:r>
        <w:rPr>
          <w:rFonts w:ascii="Consolas" w:hAnsi="Consolas" w:eastAsia="Consolas"/>
          <w:b w:val="0"/>
          <w:sz w:val="18"/>
        </w:rPr>
        <w:t>NC_080066.1     6164115    T.A.-.T----..A.-.---..C-.-.-.-.TT.......-....-.--------.--.-  6164082</w:t>
      </w:r>
    </w:p>
    <w:p>
      <w:r>
        <w:rPr>
          <w:rFonts w:ascii="Consolas" w:hAnsi="Consolas" w:eastAsia="Consolas"/>
          <w:b w:val="0"/>
          <w:sz w:val="18"/>
        </w:rPr>
        <w:t>NC_080066.1     88129387   ..AC-A.----....-.---..T-.-.-.-.TT.......-..                   88129359</w:t>
      </w:r>
    </w:p>
    <w:p>
      <w:r>
        <w:rPr>
          <w:rFonts w:ascii="Consolas" w:hAnsi="Consolas" w:eastAsia="Consolas"/>
          <w:b w:val="0"/>
          <w:sz w:val="18"/>
        </w:rPr>
        <w:t>NC_080066.1     64273106   T.A.-..----....-.---A.C-.-.-.-.TT......T-G.....--------.--.-  64273072</w:t>
      </w:r>
    </w:p>
    <w:p>
      <w:r>
        <w:rPr>
          <w:rFonts w:ascii="Consolas" w:hAnsi="Consolas" w:eastAsia="Consolas"/>
          <w:b w:val="0"/>
          <w:sz w:val="18"/>
        </w:rPr>
        <w:t>NC_080066.1     132348674  ..A.-..T---....-.---.AA-.-G-.-.TT...T..T-.T....--------.--.-  132348639</w:t>
      </w:r>
    </w:p>
    <w:p>
      <w:r>
        <w:rPr>
          <w:rFonts w:ascii="Consolas" w:hAnsi="Consolas" w:eastAsia="Consolas"/>
          <w:b w:val="0"/>
          <w:sz w:val="18"/>
        </w:rPr>
        <w:t>NC_080073.1     6771993    .CG.-..----A...-.---..C-.-.-.-.TA.......-......--------.--.-  6771959</w:t>
      </w:r>
    </w:p>
    <w:p>
      <w:r>
        <w:rPr>
          <w:rFonts w:ascii="Consolas" w:hAnsi="Consolas" w:eastAsia="Consolas"/>
          <w:b w:val="0"/>
          <w:sz w:val="18"/>
        </w:rPr>
        <w:t>NC_080073.1     38981604   ..A.-A.----....-.---A..-.-.-.-.                               38981587</w:t>
      </w:r>
    </w:p>
    <w:p>
      <w:r>
        <w:rPr>
          <w:rFonts w:ascii="Consolas" w:hAnsi="Consolas" w:eastAsia="Consolas"/>
          <w:b w:val="0"/>
          <w:sz w:val="18"/>
        </w:rPr>
        <w:t>NC_080073.1     65185414   ..AG-..----..A.-.---..C-.-.-.-.TA...T...-......--------G--.-  65185448</w:t>
      </w:r>
    </w:p>
    <w:p>
      <w:r>
        <w:rPr>
          <w:rFonts w:ascii="Consolas" w:hAnsi="Consolas" w:eastAsia="Consolas"/>
          <w:b w:val="0"/>
          <w:sz w:val="18"/>
        </w:rPr>
        <w:t>NC_080073.1     104039352  ..AG-..----C...-.---..C-T-.-.-.-T.......-......--------.--.-  104039319</w:t>
      </w:r>
    </w:p>
    <w:p>
      <w:r>
        <w:rPr>
          <w:rFonts w:ascii="Consolas" w:hAnsi="Consolas" w:eastAsia="Consolas"/>
          <w:b w:val="0"/>
          <w:sz w:val="18"/>
        </w:rPr>
        <w:t>NC_080067.1     54378664   ..AC-AT----...A-.---..C-.-.-.-.TT......T-......--------.--.-  54378698</w:t>
      </w:r>
    </w:p>
    <w:p>
      <w:r>
        <w:rPr>
          <w:rFonts w:ascii="Consolas" w:hAnsi="Consolas" w:eastAsia="Consolas"/>
          <w:b w:val="0"/>
          <w:sz w:val="18"/>
        </w:rPr>
        <w:t>NC_080067.1     10926368   ..A.-..----....-.---..C-A-.-C-.TT.T....T-G..G..--------.--.-  10926334</w:t>
      </w:r>
    </w:p>
    <w:p>
      <w:r>
        <w:rPr>
          <w:rFonts w:ascii="Consolas" w:hAnsi="Consolas" w:eastAsia="Consolas"/>
          <w:b w:val="0"/>
          <w:sz w:val="18"/>
        </w:rPr>
        <w:t>NC_080067.1     39234707   ..A.-A.----....-.---..C-.-.-.-GTTG..G...-......ACCA----.--.-  39234669</w:t>
      </w:r>
    </w:p>
    <w:p>
      <w:r>
        <w:rPr>
          <w:rFonts w:ascii="Consolas" w:hAnsi="Consolas" w:eastAsia="Consolas"/>
          <w:b w:val="0"/>
          <w:sz w:val="18"/>
        </w:rPr>
        <w:t>NC_080067.1     141463634  ..G.-..----....-.---..C-.-.-.-.TT......T-GC.G..--------.----  141463667</w:t>
      </w:r>
    </w:p>
    <w:p>
      <w:r>
        <w:rPr>
          <w:rFonts w:ascii="Consolas" w:hAnsi="Consolas" w:eastAsia="Consolas"/>
          <w:b w:val="0"/>
          <w:sz w:val="18"/>
        </w:rPr>
        <w:t>NC_080067.1     11103336   ..AG-..----....-.---..C-.-.-.-.TT.......-......--------.--.   11103302</w:t>
      </w:r>
    </w:p>
    <w:p>
      <w:r>
        <w:rPr>
          <w:rFonts w:ascii="Consolas" w:hAnsi="Consolas" w:eastAsia="Consolas"/>
          <w:b w:val="0"/>
          <w:sz w:val="18"/>
        </w:rPr>
        <w:t>NC_080079.1     73878803   ....-..----....-.---..C-T-.-.-.TT.....A.-......--------.--.-  73878769</w:t>
      </w:r>
    </w:p>
    <w:p>
      <w:r>
        <w:rPr>
          <w:rFonts w:ascii="Consolas" w:hAnsi="Consolas" w:eastAsia="Consolas"/>
          <w:b w:val="0"/>
          <w:sz w:val="18"/>
        </w:rPr>
        <w:t>NC_080083.1     32134216   ..A.-..----...A-A---A.C-.-.-.-.TT......A-....AT--------.--.-  32134250</w:t>
      </w:r>
    </w:p>
    <w:p>
      <w:r>
        <w:rPr>
          <w:rFonts w:ascii="Consolas" w:hAnsi="Consolas" w:eastAsia="Consolas"/>
          <w:b w:val="0"/>
          <w:sz w:val="18"/>
        </w:rPr>
        <w:t>NW_026645489.1  583049     ..AC-..----....-.---..A-.-.-.-.TT......T-G...G.--------.----  583016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78         --TC---A-T-aaaag-gca-aaaaat-tgcaaaa-aaaaa--T-AGTAATAACCA---G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63685518   --CA---.-C-....A-...C.....A-..TG...-..----------------------  63685491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18132822   --CA---.-C-.G..A-...-C....A-.......-..G..--.-.--..-----.---A  18132787</w:t>
      </w:r>
    </w:p>
    <w:p>
      <w:r>
        <w:rPr>
          <w:rFonts w:ascii="Consolas" w:hAnsi="Consolas" w:eastAsia="Consolas"/>
          <w:b w:val="0"/>
          <w:sz w:val="18"/>
        </w:rPr>
        <w:t>NC_080080.1     83154436   --CA---.-C-.C..A-...-C....A-..TG...-..                        83154462</w:t>
      </w:r>
    </w:p>
    <w:p>
      <w:r>
        <w:rPr>
          <w:rFonts w:ascii="Consolas" w:hAnsi="Consolas" w:eastAsia="Consolas"/>
          <w:b w:val="0"/>
          <w:sz w:val="18"/>
        </w:rPr>
        <w:t>NC_080080.1     41249076   --CA---.-C-....A-...----------.....-.-----------T..G.A..---A  41249050</w:t>
      </w:r>
    </w:p>
    <w:p>
      <w:r>
        <w:rPr>
          <w:rFonts w:ascii="Consolas" w:hAnsi="Consolas" w:eastAsia="Consolas"/>
          <w:b w:val="0"/>
          <w:sz w:val="18"/>
        </w:rPr>
        <w:t>NC_080085.1     85234692   --C.---.-A-..-----..-C....A-..---.G-.....--.----------------  85234715</w:t>
      </w:r>
    </w:p>
    <w:p>
      <w:r>
        <w:rPr>
          <w:rFonts w:ascii="Consolas" w:hAnsi="Consolas" w:eastAsia="Consolas"/>
          <w:b w:val="0"/>
          <w:sz w:val="18"/>
        </w:rPr>
        <w:t>NC_080085.1     48812031   --CA---.-C-.....-T..-C.....-GTG...---------------------.---.  48812056</w:t>
      </w:r>
    </w:p>
    <w:p>
      <w:r>
        <w:rPr>
          <w:rFonts w:ascii="Consolas" w:hAnsi="Consolas" w:eastAsia="Consolas"/>
          <w:b w:val="0"/>
          <w:sz w:val="18"/>
        </w:rPr>
        <w:t>NC_080085.1     85893350   --CA---.-C-....A-...----------.....-..-------T...-----------  85893372</w:t>
      </w:r>
    </w:p>
    <w:p>
      <w:r>
        <w:rPr>
          <w:rFonts w:ascii="Consolas" w:hAnsi="Consolas" w:eastAsia="Consolas"/>
          <w:b w:val="0"/>
          <w:sz w:val="18"/>
        </w:rPr>
        <w:t>NC_080085.1     37483395   --CA---.-.-....----.-..-------..C.C-...C.--C-.CA..A...------  37483365</w:t>
      </w:r>
    </w:p>
    <w:p>
      <w:r>
        <w:rPr>
          <w:rFonts w:ascii="Consolas" w:hAnsi="Consolas" w:eastAsia="Consolas"/>
          <w:b w:val="0"/>
          <w:sz w:val="18"/>
        </w:rPr>
        <w:t>NC_080085.1     86937357   ---.---.-G-....C-TA.-C....A-.......-..C.-------....---------  86937326</w:t>
      </w:r>
    </w:p>
    <w:p>
      <w:r>
        <w:rPr>
          <w:rFonts w:ascii="Consolas" w:hAnsi="Consolas" w:eastAsia="Consolas"/>
          <w:b w:val="0"/>
          <w:sz w:val="18"/>
        </w:rPr>
        <w:t>NC_080085.1     5960160    --..---.-A-.T...-...-C...G.-.C..T..-------------------------  5960136</w:t>
      </w:r>
    </w:p>
    <w:p>
      <w:r>
        <w:rPr>
          <w:rFonts w:ascii="Consolas" w:hAnsi="Consolas" w:eastAsia="Consolas"/>
          <w:b w:val="0"/>
          <w:sz w:val="18"/>
        </w:rPr>
        <w:t>NC_080085.1     38306846   ---.---.---.....-------...----..C..-...T.--.G..A..----------  38306872</w:t>
      </w:r>
    </w:p>
    <w:p>
      <w:r>
        <w:rPr>
          <w:rFonts w:ascii="Consolas" w:hAnsi="Consolas" w:eastAsia="Consolas"/>
          <w:b w:val="0"/>
          <w:sz w:val="18"/>
        </w:rPr>
        <w:t>NC_080085.1     31203551   --..---.-A-...GC-A..-....TG-..G....                           31203527</w:t>
      </w:r>
    </w:p>
    <w:p>
      <w:r>
        <w:rPr>
          <w:rFonts w:ascii="Consolas" w:hAnsi="Consolas" w:eastAsia="Consolas"/>
          <w:b w:val="0"/>
          <w:sz w:val="18"/>
        </w:rPr>
        <w:t>NC_080078.1     55865222   --CA---.-C-.GG.A-...-C....C-..TG...-..                        55865196</w:t>
      </w:r>
    </w:p>
    <w:p>
      <w:r>
        <w:rPr>
          <w:rFonts w:ascii="Consolas" w:hAnsi="Consolas" w:eastAsia="Consolas"/>
          <w:b w:val="0"/>
          <w:sz w:val="18"/>
        </w:rPr>
        <w:t>NC_080078.1     26211712   --.A---.-A-....A-AA.-.....-----....-.....GC.-.CA..A.TT..AAA.  26211669</w:t>
      </w:r>
    </w:p>
    <w:p>
      <w:r>
        <w:rPr>
          <w:rFonts w:ascii="Consolas" w:hAnsi="Consolas" w:eastAsia="Consolas"/>
          <w:b w:val="0"/>
          <w:sz w:val="18"/>
        </w:rPr>
        <w:t>NC_080078.1     61821898   --CA---.-C-G...A-...C......G.......-------------------------  61821872</w:t>
      </w:r>
    </w:p>
    <w:p>
      <w:r>
        <w:rPr>
          <w:rFonts w:ascii="Consolas" w:hAnsi="Consolas" w:eastAsia="Consolas"/>
          <w:b w:val="0"/>
          <w:sz w:val="18"/>
        </w:rPr>
        <w:t>NC_080069.1     85022430   --CA---.-C-....A-...-C....A-..TG...-..----------------------  85022456</w:t>
      </w:r>
    </w:p>
    <w:p>
      <w:r>
        <w:rPr>
          <w:rFonts w:ascii="Consolas" w:hAnsi="Consolas" w:eastAsia="Consolas"/>
          <w:b w:val="0"/>
          <w:sz w:val="18"/>
        </w:rPr>
        <w:t>NC_080069.1     96852308   --CA---.-A-.G...-.GG-G....A-.......-.T.T.-------------------  96852279</w:t>
      </w:r>
    </w:p>
    <w:p>
      <w:r>
        <w:rPr>
          <w:rFonts w:ascii="Consolas" w:hAnsi="Consolas" w:eastAsia="Consolas"/>
          <w:b w:val="0"/>
          <w:sz w:val="18"/>
        </w:rPr>
        <w:t>NC_080069.1     109865714  --.A---.----------..-.....C-CC.CC.C-..G..--.-GAG..A..TG-----  109865681</w:t>
      </w:r>
    </w:p>
    <w:p>
      <w:r>
        <w:rPr>
          <w:rFonts w:ascii="Consolas" w:hAnsi="Consolas" w:eastAsia="Consolas"/>
          <w:b w:val="0"/>
          <w:sz w:val="18"/>
        </w:rPr>
        <w:t>NC_080069.1     21657718   -------------...------....---...C.G-...T.--.-.C----...AC---A  21657692</w:t>
      </w:r>
    </w:p>
    <w:p>
      <w:r>
        <w:rPr>
          <w:rFonts w:ascii="Consolas" w:hAnsi="Consolas" w:eastAsia="Consolas"/>
          <w:b w:val="0"/>
          <w:sz w:val="18"/>
        </w:rPr>
        <w:t>NC_080069.1     75462521   --CA---.-C-....A-.T.-C....A-.......-..----------------------  75462495</w:t>
      </w:r>
    </w:p>
    <w:p>
      <w:r>
        <w:rPr>
          <w:rFonts w:ascii="Consolas" w:hAnsi="Consolas" w:eastAsia="Consolas"/>
          <w:b w:val="0"/>
          <w:sz w:val="18"/>
        </w:rPr>
        <w:t>NC_080069.1     22505690   --CA---.-C-G...A-.T.-C.....                                   22505707</w:t>
      </w:r>
    </w:p>
    <w:p>
      <w:r>
        <w:rPr>
          <w:rFonts w:ascii="Consolas" w:hAnsi="Consolas" w:eastAsia="Consolas"/>
          <w:b w:val="0"/>
          <w:sz w:val="18"/>
        </w:rPr>
        <w:t>NC_080082.1     47425676   --CA---.-C-....A-C..-C....A-.......-....--------------------  47425648</w:t>
      </w:r>
    </w:p>
    <w:p>
      <w:r>
        <w:rPr>
          <w:rFonts w:ascii="Consolas" w:hAnsi="Consolas" w:eastAsia="Consolas"/>
          <w:b w:val="0"/>
          <w:sz w:val="18"/>
        </w:rPr>
        <w:t>NC_080082.1     31910599   --CA---.-C-.G..A-...-C....A-.......C...C.--A-.CA..C..AA.AACC  31910645</w:t>
      </w:r>
    </w:p>
    <w:p>
      <w:r>
        <w:rPr>
          <w:rFonts w:ascii="Consolas" w:hAnsi="Consolas" w:eastAsia="Consolas"/>
          <w:b w:val="0"/>
          <w:sz w:val="18"/>
        </w:rPr>
        <w:t>NC_080082.1     6251456    --CA---.-C-....A-...-C....A-......G-.....--.----------------  6251486</w:t>
      </w:r>
    </w:p>
    <w:p>
      <w:r>
        <w:rPr>
          <w:rFonts w:ascii="Consolas" w:hAnsi="Consolas" w:eastAsia="Consolas"/>
          <w:b w:val="0"/>
          <w:sz w:val="18"/>
        </w:rPr>
        <w:t>NC_080082.1     58320046   --A.---.-A-.....-C.C-CC...A-..TG...-..----------------------  58320020</w:t>
      </w:r>
    </w:p>
    <w:p>
      <w:r>
        <w:rPr>
          <w:rFonts w:ascii="Consolas" w:hAnsi="Consolas" w:eastAsia="Consolas"/>
          <w:b w:val="0"/>
          <w:sz w:val="18"/>
        </w:rPr>
        <w:t>NC_080070.1     75610378   --.A---.-C-....A-TG.-G.....-.                                 75610396</w:t>
      </w:r>
    </w:p>
    <w:p>
      <w:r>
        <w:rPr>
          <w:rFonts w:ascii="Consolas" w:hAnsi="Consolas" w:eastAsia="Consolas"/>
          <w:b w:val="0"/>
          <w:sz w:val="18"/>
        </w:rPr>
        <w:t>NC_080070.1     43541290   --CA---.-C-....A-...-C....A-..TG...-..----------------------  43541264</w:t>
      </w:r>
    </w:p>
    <w:p>
      <w:r>
        <w:rPr>
          <w:rFonts w:ascii="Consolas" w:hAnsi="Consolas" w:eastAsia="Consolas"/>
          <w:b w:val="0"/>
          <w:sz w:val="18"/>
        </w:rPr>
        <w:t>NC_080070.1     48848657   --CA---.-.-....--...-C...GA-...------------------.G...AT---.  48848630</w:t>
      </w:r>
    </w:p>
    <w:p>
      <w:r>
        <w:rPr>
          <w:rFonts w:ascii="Consolas" w:hAnsi="Consolas" w:eastAsia="Consolas"/>
          <w:b w:val="0"/>
          <w:sz w:val="18"/>
        </w:rPr>
        <w:t>NC_080070.1     81999375   --.A---.-C-....A-...-C..C.G-.----.T-G....--.-G.-------------  81999403</w:t>
      </w:r>
    </w:p>
    <w:p>
      <w:r>
        <w:rPr>
          <w:rFonts w:ascii="Consolas" w:hAnsi="Consolas" w:eastAsia="Consolas"/>
          <w:b w:val="0"/>
          <w:sz w:val="18"/>
        </w:rPr>
        <w:t>NC_080070.1     52340788   --CA---.-C-...G.-...-C.....--.T....-..----------------------  52340763</w:t>
      </w:r>
    </w:p>
    <w:p>
      <w:r>
        <w:rPr>
          <w:rFonts w:ascii="Consolas" w:hAnsi="Consolas" w:eastAsia="Consolas"/>
          <w:b w:val="0"/>
          <w:sz w:val="18"/>
        </w:rPr>
        <w:t>NC_080070.1     27661872   --CA---.-C-....A-.T.-C....A-..T....-..                        27661846</w:t>
      </w:r>
    </w:p>
    <w:p>
      <w:r>
        <w:rPr>
          <w:rFonts w:ascii="Consolas" w:hAnsi="Consolas" w:eastAsia="Consolas"/>
          <w:b w:val="0"/>
          <w:sz w:val="18"/>
        </w:rPr>
        <w:t>NC_080076.1     28070463   --CA---.-C-....A-...-T...CA-..T....----------..A..A.....----  28070498</w:t>
      </w:r>
    </w:p>
    <w:p>
      <w:r>
        <w:rPr>
          <w:rFonts w:ascii="Consolas" w:hAnsi="Consolas" w:eastAsia="Consolas"/>
          <w:b w:val="0"/>
          <w:sz w:val="18"/>
        </w:rPr>
        <w:t>NC_080076.1     48524975   --.A---.-C-....A-...-C.G..A-.......--------------------.---.  48524949</w:t>
      </w:r>
    </w:p>
    <w:p>
      <w:r>
        <w:rPr>
          <w:rFonts w:ascii="Consolas" w:hAnsi="Consolas" w:eastAsia="Consolas"/>
          <w:b w:val="0"/>
          <w:sz w:val="18"/>
        </w:rPr>
        <w:t>NC_080076.1     74282862   --G.---C-A-...----..-C.C..A-G..T...-..TG--------------------  74282887</w:t>
      </w:r>
    </w:p>
    <w:p>
      <w:r>
        <w:rPr>
          <w:rFonts w:ascii="Consolas" w:hAnsi="Consolas" w:eastAsia="Consolas"/>
          <w:b w:val="0"/>
          <w:sz w:val="18"/>
        </w:rPr>
        <w:t>NC_080076.1     52199821   ---.---.-G-...----..-..------..G...-..----------------------  52199838</w:t>
      </w:r>
    </w:p>
    <w:p>
      <w:r>
        <w:rPr>
          <w:rFonts w:ascii="Consolas" w:hAnsi="Consolas" w:eastAsia="Consolas"/>
          <w:b w:val="0"/>
          <w:sz w:val="18"/>
        </w:rPr>
        <w:t>NC_080076.1     50485348   --..---.---------A..-....G.------.C-.....--.-.TG..A..-------  50485321</w:t>
      </w:r>
    </w:p>
    <w:p>
      <w:r>
        <w:rPr>
          <w:rFonts w:ascii="Consolas" w:hAnsi="Consolas" w:eastAsia="Consolas"/>
          <w:b w:val="0"/>
          <w:sz w:val="18"/>
        </w:rPr>
        <w:t>NC_080071.1     53575828   --CA---.-.-G..GA-A..-T.C..A-..TG.G.-.....--A-.A.------------  53575795</w:t>
      </w:r>
    </w:p>
    <w:p>
      <w:r>
        <w:rPr>
          <w:rFonts w:ascii="Consolas" w:hAnsi="Consolas" w:eastAsia="Consolas"/>
          <w:b w:val="0"/>
          <w:sz w:val="18"/>
        </w:rPr>
        <w:t>NC_080071.1     85982144   --CA---.-C-.G..A-A..-C....A-..AG...-..----------------------  85982170</w:t>
      </w:r>
    </w:p>
    <w:p>
      <w:r>
        <w:rPr>
          <w:rFonts w:ascii="Consolas" w:hAnsi="Consolas" w:eastAsia="Consolas"/>
          <w:b w:val="0"/>
          <w:sz w:val="18"/>
        </w:rPr>
        <w:t>NC_080071.1     46184264   --CA---.-C-....A-...-T....A-.......-.G.G--------------------  46184236</w:t>
      </w:r>
    </w:p>
    <w:p>
      <w:r>
        <w:rPr>
          <w:rFonts w:ascii="Consolas" w:hAnsi="Consolas" w:eastAsia="Consolas"/>
          <w:b w:val="0"/>
          <w:sz w:val="18"/>
        </w:rPr>
        <w:t>NC_080071.1     52391290   A-..---.-G-....C-A..-....TG-..------.....--.----------------  52391316</w:t>
      </w:r>
    </w:p>
    <w:p>
      <w:r>
        <w:rPr>
          <w:rFonts w:ascii="Consolas" w:hAnsi="Consolas" w:eastAsia="Consolas"/>
          <w:b w:val="0"/>
          <w:sz w:val="18"/>
        </w:rPr>
        <w:t>NC_080071.1     115649047  --CA---.CG-.....CT..-......-.--....-..----------------------  115649021</w:t>
      </w:r>
    </w:p>
    <w:p>
      <w:r>
        <w:rPr>
          <w:rFonts w:ascii="Consolas" w:hAnsi="Consolas" w:eastAsia="Consolas"/>
          <w:b w:val="0"/>
          <w:sz w:val="18"/>
        </w:rPr>
        <w:t>NC_080064.1     185522336  --CA---.-G-..G.A-...-C....A-..TGG..-..----------------------  185522310</w:t>
      </w:r>
    </w:p>
    <w:p>
      <w:r>
        <w:rPr>
          <w:rFonts w:ascii="Consolas" w:hAnsi="Consolas" w:eastAsia="Consolas"/>
          <w:b w:val="0"/>
          <w:sz w:val="18"/>
        </w:rPr>
        <w:t>NC_080064.1     47627265   --CA---.-C-.G.GA-...-C....A-..TG...-..                        47627239</w:t>
      </w:r>
    </w:p>
    <w:p>
      <w:r>
        <w:rPr>
          <w:rFonts w:ascii="Consolas" w:hAnsi="Consolas" w:eastAsia="Consolas"/>
          <w:b w:val="0"/>
          <w:sz w:val="18"/>
        </w:rPr>
        <w:t>NC_080064.1     158389470  --GA---.-C-....A-A..-C....A-.......-..----------------------  158389496</w:t>
      </w:r>
    </w:p>
    <w:p>
      <w:r>
        <w:rPr>
          <w:rFonts w:ascii="Consolas" w:hAnsi="Consolas" w:eastAsia="Consolas"/>
          <w:b w:val="0"/>
          <w:sz w:val="18"/>
        </w:rPr>
        <w:t>NC_080064.1     151520434  --.G---.-A-....----.-.....                                    151520447</w:t>
      </w:r>
    </w:p>
    <w:p>
      <w:r>
        <w:rPr>
          <w:rFonts w:ascii="Consolas" w:hAnsi="Consolas" w:eastAsia="Consolas"/>
          <w:b w:val="0"/>
          <w:sz w:val="18"/>
        </w:rPr>
        <w:t>NC_080064.1     103745398  --C.---.---------A..-.....G-.A.....-.--------T..G.-...-----.  103745370</w:t>
      </w:r>
    </w:p>
    <w:p>
      <w:r>
        <w:rPr>
          <w:rFonts w:ascii="Consolas" w:hAnsi="Consolas" w:eastAsia="Consolas"/>
          <w:b w:val="0"/>
          <w:sz w:val="18"/>
        </w:rPr>
        <w:t>NC_080064.1     66549407   --.A---.-C-....A-...-C....A-..TG...-.                         66549382</w:t>
      </w:r>
    </w:p>
    <w:p>
      <w:r>
        <w:rPr>
          <w:rFonts w:ascii="Consolas" w:hAnsi="Consolas" w:eastAsia="Consolas"/>
          <w:b w:val="0"/>
          <w:sz w:val="18"/>
        </w:rPr>
        <w:t>NC_080077.1     16652391   --CA---.-.-....A-...-C....A-.......--------------------.---C  16652417</w:t>
      </w:r>
    </w:p>
    <w:p>
      <w:r>
        <w:rPr>
          <w:rFonts w:ascii="Consolas" w:hAnsi="Consolas" w:eastAsia="Consolas"/>
          <w:b w:val="0"/>
          <w:sz w:val="18"/>
        </w:rPr>
        <w:t>NC_080077.1     29598816   -------.-C-....A-...-C....A-.......-..TG--------------------  29598842</w:t>
      </w:r>
    </w:p>
    <w:p>
      <w:r>
        <w:rPr>
          <w:rFonts w:ascii="Consolas" w:hAnsi="Consolas" w:eastAsia="Consolas"/>
          <w:b w:val="0"/>
          <w:sz w:val="18"/>
        </w:rPr>
        <w:t>NC_080077.1     38621015   ------------...---..-.....G-.---.T.-....T--.-.AA..A..A..---A  38621047</w:t>
      </w:r>
    </w:p>
    <w:p>
      <w:r>
        <w:rPr>
          <w:rFonts w:ascii="Consolas" w:hAnsi="Consolas" w:eastAsia="Consolas"/>
          <w:b w:val="0"/>
          <w:sz w:val="18"/>
        </w:rPr>
        <w:t>NC_080077.1     88603710   ---.---.-A-....---A.-......                                   88603724</w:t>
      </w:r>
    </w:p>
    <w:p>
      <w:r>
        <w:rPr>
          <w:rFonts w:ascii="Consolas" w:hAnsi="Consolas" w:eastAsia="Consolas"/>
          <w:b w:val="0"/>
          <w:sz w:val="18"/>
        </w:rPr>
        <w:t>NC_080081.1     4655058    ------------------..-.CC..A-A...T..-....T--G-T.A..G.--------  4655031</w:t>
      </w:r>
    </w:p>
    <w:p>
      <w:r>
        <w:rPr>
          <w:rFonts w:ascii="Consolas" w:hAnsi="Consolas" w:eastAsia="Consolas"/>
          <w:b w:val="0"/>
          <w:sz w:val="18"/>
        </w:rPr>
        <w:t>NC_080081.1     30281556   ---------------.-A..-.....A-..-.GGG-.....--A-..-------------  30281579</w:t>
      </w:r>
    </w:p>
    <w:p>
      <w:r>
        <w:rPr>
          <w:rFonts w:ascii="Consolas" w:hAnsi="Consolas" w:eastAsia="Consolas"/>
          <w:b w:val="0"/>
          <w:sz w:val="18"/>
        </w:rPr>
        <w:t>NC_080081.1     61053791   --CA---.-C-....----.-.C...A-.A.....-..                        61053814</w:t>
      </w:r>
    </w:p>
    <w:p>
      <w:r>
        <w:rPr>
          <w:rFonts w:ascii="Consolas" w:hAnsi="Consolas" w:eastAsia="Consolas"/>
          <w:b w:val="0"/>
          <w:sz w:val="18"/>
        </w:rPr>
        <w:t>NC_080081.1     60159170   --C.--------------..-...----.......-.--------T....A...-----A  60159194</w:t>
      </w:r>
    </w:p>
    <w:p>
      <w:r>
        <w:rPr>
          <w:rFonts w:ascii="Consolas" w:hAnsi="Consolas" w:eastAsia="Consolas"/>
          <w:b w:val="0"/>
          <w:sz w:val="18"/>
        </w:rPr>
        <w:t>NC_080081.1     71252689   --AA---C-.-....---..-....CG-..------.....--.----------------  71252666</w:t>
      </w:r>
    </w:p>
    <w:p>
      <w:r>
        <w:rPr>
          <w:rFonts w:ascii="Consolas" w:hAnsi="Consolas" w:eastAsia="Consolas"/>
          <w:b w:val="0"/>
          <w:sz w:val="18"/>
        </w:rPr>
        <w:t>NC_080074.1     46391263   --.A---.-C-....A-..C-C.G..A-....GGG-G....------A......------  46391299</w:t>
      </w:r>
    </w:p>
    <w:p>
      <w:r>
        <w:rPr>
          <w:rFonts w:ascii="Consolas" w:hAnsi="Consolas" w:eastAsia="Consolas"/>
          <w:b w:val="0"/>
          <w:sz w:val="18"/>
        </w:rPr>
        <w:t>NC_080074.1     83053032   --CA---.-C-..T.A-...-C....A-.A.....-..                        83053006</w:t>
      </w:r>
    </w:p>
    <w:p>
      <w:r>
        <w:rPr>
          <w:rFonts w:ascii="Consolas" w:hAnsi="Consolas" w:eastAsia="Consolas"/>
          <w:b w:val="0"/>
          <w:sz w:val="18"/>
        </w:rPr>
        <w:t>NC_080074.1     86572509   GAAG---.-A-.....-...-C....A-.......-..----------------------  86572481</w:t>
      </w:r>
    </w:p>
    <w:p>
      <w:r>
        <w:rPr>
          <w:rFonts w:ascii="Consolas" w:hAnsi="Consolas" w:eastAsia="Consolas"/>
          <w:b w:val="0"/>
          <w:sz w:val="18"/>
        </w:rPr>
        <w:t>NC_080074.1     86468214   --CA---.-C-....A-A..-C....A-.......-..----------------------  86468240</w:t>
      </w:r>
    </w:p>
    <w:p>
      <w:r>
        <w:rPr>
          <w:rFonts w:ascii="Consolas" w:hAnsi="Consolas" w:eastAsia="Consolas"/>
          <w:b w:val="0"/>
          <w:sz w:val="18"/>
        </w:rPr>
        <w:t>NC_080074.1     72221242   --CA---.-C-.G..A-...C.....G-...G...-...                       72221270</w:t>
      </w:r>
    </w:p>
    <w:p>
      <w:r>
        <w:rPr>
          <w:rFonts w:ascii="Consolas" w:hAnsi="Consolas" w:eastAsia="Consolas"/>
          <w:b w:val="0"/>
          <w:sz w:val="18"/>
        </w:rPr>
        <w:t>NC_080065.1     165876810  --GT---.-.-C...A-...-C.....-.TG....-.-----------------------  165876785</w:t>
      </w:r>
    </w:p>
    <w:p>
      <w:r>
        <w:rPr>
          <w:rFonts w:ascii="Consolas" w:hAnsi="Consolas" w:eastAsia="Consolas"/>
          <w:b w:val="0"/>
          <w:sz w:val="18"/>
        </w:rPr>
        <w:t>NC_080065.1     20526746   --.A---.-A-.....-CAC-......-G...                              20526767</w:t>
      </w:r>
    </w:p>
    <w:p>
      <w:r>
        <w:rPr>
          <w:rFonts w:ascii="Consolas" w:hAnsi="Consolas" w:eastAsia="Consolas"/>
          <w:b w:val="0"/>
          <w:sz w:val="18"/>
        </w:rPr>
        <w:t>NC_080065.1     139847675  --CA---.-C-....A-...-C....A-......--------------------..---A  139847701</w:t>
      </w:r>
    </w:p>
    <w:p>
      <w:r>
        <w:rPr>
          <w:rFonts w:ascii="Consolas" w:hAnsi="Consolas" w:eastAsia="Consolas"/>
          <w:b w:val="0"/>
          <w:sz w:val="18"/>
        </w:rPr>
        <w:t>NC_080065.1     173991718  --CA---.-C-....A-...C.....C-AC.....-..                        173991691</w:t>
      </w:r>
    </w:p>
    <w:p>
      <w:r>
        <w:rPr>
          <w:rFonts w:ascii="Consolas" w:hAnsi="Consolas" w:eastAsia="Consolas"/>
          <w:b w:val="0"/>
          <w:sz w:val="18"/>
        </w:rPr>
        <w:t>NC_080065.1     75275384   --CA---.-C-....A-...-C....G-.A.....-.                         75275359</w:t>
      </w:r>
    </w:p>
    <w:p>
      <w:r>
        <w:rPr>
          <w:rFonts w:ascii="Consolas" w:hAnsi="Consolas" w:eastAsia="Consolas"/>
          <w:b w:val="0"/>
          <w:sz w:val="18"/>
        </w:rPr>
        <w:t>NC_080065.1     113408208  --CA---.-G-....A-...-C....A-.......--------------------.---.  113408182</w:t>
      </w:r>
    </w:p>
    <w:p>
      <w:r>
        <w:rPr>
          <w:rFonts w:ascii="Consolas" w:hAnsi="Consolas" w:eastAsia="Consolas"/>
          <w:b w:val="0"/>
          <w:sz w:val="18"/>
        </w:rPr>
        <w:t>NC_080065.1     157363546  ---.---.-.C....T-...-C....A-..                                157363565</w:t>
      </w:r>
    </w:p>
    <w:p>
      <w:r>
        <w:rPr>
          <w:rFonts w:ascii="Consolas" w:hAnsi="Consolas" w:eastAsia="Consolas"/>
          <w:b w:val="0"/>
          <w:sz w:val="18"/>
        </w:rPr>
        <w:t>NC_080065.1     169183731  ---.---.-C-....A-.T.-C....A-.T.....-..----------------------  169183756</w:t>
      </w:r>
    </w:p>
    <w:p>
      <w:r>
        <w:rPr>
          <w:rFonts w:ascii="Consolas" w:hAnsi="Consolas" w:eastAsia="Consolas"/>
          <w:b w:val="0"/>
          <w:sz w:val="18"/>
        </w:rPr>
        <w:t>NC_080065.1     157070670  --CA---.-C-....A-...-CT...A-..--.G.-.....--.----------------  157070698</w:t>
      </w:r>
    </w:p>
    <w:p>
      <w:r>
        <w:rPr>
          <w:rFonts w:ascii="Consolas" w:hAnsi="Consolas" w:eastAsia="Consolas"/>
          <w:b w:val="0"/>
          <w:sz w:val="18"/>
        </w:rPr>
        <w:t>NC_080065.1     44119507   --CA---.CG-....T-...-.....                                    44119524</w:t>
      </w:r>
    </w:p>
    <w:p>
      <w:r>
        <w:rPr>
          <w:rFonts w:ascii="Consolas" w:hAnsi="Consolas" w:eastAsia="Consolas"/>
          <w:b w:val="0"/>
          <w:sz w:val="18"/>
        </w:rPr>
        <w:t>NC_080065.1     177143615  ------------------..-.....A-A..-.C.-.....--G-..A..-----.---C  177143589</w:t>
      </w:r>
    </w:p>
    <w:p>
      <w:r>
        <w:rPr>
          <w:rFonts w:ascii="Consolas" w:hAnsi="Consolas" w:eastAsia="Consolas"/>
          <w:b w:val="0"/>
          <w:sz w:val="18"/>
        </w:rPr>
        <w:t>NC_080065.1     180682033  --CA---.-C-....A-..T-CCCCCC-CA.C...-.....--G-G.C..-...-----.  180682072</w:t>
      </w:r>
    </w:p>
    <w:p>
      <w:r>
        <w:rPr>
          <w:rFonts w:ascii="Consolas" w:hAnsi="Consolas" w:eastAsia="Consolas"/>
          <w:b w:val="0"/>
          <w:sz w:val="18"/>
        </w:rPr>
        <w:t>NC_080075.1     47229148   --CA---.-A-....A-...-C....A-..AG...-..----------------------  47229122</w:t>
      </w:r>
    </w:p>
    <w:p>
      <w:r>
        <w:rPr>
          <w:rFonts w:ascii="Consolas" w:hAnsi="Consolas" w:eastAsia="Consolas"/>
          <w:b w:val="0"/>
          <w:sz w:val="18"/>
        </w:rPr>
        <w:t>NC_080075.1     31978907   --AA---.-A-.....-...-C....A-.......-..                        31978881</w:t>
      </w:r>
    </w:p>
    <w:p>
      <w:r>
        <w:rPr>
          <w:rFonts w:ascii="Consolas" w:hAnsi="Consolas" w:eastAsia="Consolas"/>
          <w:b w:val="0"/>
          <w:sz w:val="18"/>
        </w:rPr>
        <w:t>NC_080075.1     63962092   ---.---.-C-....                                               63962098</w:t>
      </w:r>
    </w:p>
    <w:p>
      <w:r>
        <w:rPr>
          <w:rFonts w:ascii="Consolas" w:hAnsi="Consolas" w:eastAsia="Consolas"/>
          <w:b w:val="0"/>
          <w:sz w:val="18"/>
        </w:rPr>
        <w:t>NC_080075.1     7694964    --CG---.-C-....A-.T.-C.G..A-...G..--------------------..---C  7694990</w:t>
      </w:r>
    </w:p>
    <w:p>
      <w:r>
        <w:rPr>
          <w:rFonts w:ascii="Consolas" w:hAnsi="Consolas" w:eastAsia="Consolas"/>
          <w:b w:val="0"/>
          <w:sz w:val="18"/>
        </w:rPr>
        <w:t>NC_080068.1     56553757   --CA---.-C-....A-...-C...CA-..GT.CT-.T.T.--.-.-CC..G.AA.---A  56553716</w:t>
      </w:r>
    </w:p>
    <w:p>
      <w:r>
        <w:rPr>
          <w:rFonts w:ascii="Consolas" w:hAnsi="Consolas" w:eastAsia="Consolas"/>
          <w:b w:val="0"/>
          <w:sz w:val="18"/>
        </w:rPr>
        <w:t>NC_080068.1     88395685   --CA---.-C-....A-...-C....A-.....C.-------------------------  88395661</w:t>
      </w:r>
    </w:p>
    <w:p>
      <w:r>
        <w:rPr>
          <w:rFonts w:ascii="Consolas" w:hAnsi="Consolas" w:eastAsia="Consolas"/>
          <w:b w:val="0"/>
          <w:sz w:val="18"/>
        </w:rPr>
        <w:t>NC_080068.1     9545064    --CG---.-C-.G..---------------...T.-T...-----...-..G.AA.---C  9545091</w:t>
      </w:r>
    </w:p>
    <w:p>
      <w:r>
        <w:rPr>
          <w:rFonts w:ascii="Consolas" w:hAnsi="Consolas" w:eastAsia="Consolas"/>
          <w:b w:val="0"/>
          <w:sz w:val="18"/>
        </w:rPr>
        <w:t>NC_080068.1     48502863   ---------C-..C..-------...G-.......-.--------T..G.C..--.---.  48502836</w:t>
      </w:r>
    </w:p>
    <w:p>
      <w:r>
        <w:rPr>
          <w:rFonts w:ascii="Consolas" w:hAnsi="Consolas" w:eastAsia="Consolas"/>
          <w:b w:val="0"/>
          <w:sz w:val="18"/>
        </w:rPr>
        <w:t>NC_080068.1     98530383   --..CCA.-A-...G.-...-C....A-..AG...-.....--.--..G..---------  98530345</w:t>
      </w:r>
    </w:p>
    <w:p>
      <w:r>
        <w:rPr>
          <w:rFonts w:ascii="Consolas" w:hAnsi="Consolas" w:eastAsia="Consolas"/>
          <w:b w:val="0"/>
          <w:sz w:val="18"/>
        </w:rPr>
        <w:t>NC_080068.1     123804577  --.                                                           123804577</w:t>
      </w:r>
    </w:p>
    <w:p>
      <w:r>
        <w:rPr>
          <w:rFonts w:ascii="Consolas" w:hAnsi="Consolas" w:eastAsia="Consolas"/>
          <w:b w:val="0"/>
          <w:sz w:val="18"/>
        </w:rPr>
        <w:t>NC_080066.1     44999506   --CA---.-C-....A-...-C....A-....GC.-TT...--.-..               44999474</w:t>
      </w:r>
    </w:p>
    <w:p>
      <w:r>
        <w:rPr>
          <w:rFonts w:ascii="Consolas" w:hAnsi="Consolas" w:eastAsia="Consolas"/>
          <w:b w:val="0"/>
          <w:sz w:val="18"/>
        </w:rPr>
        <w:t>NC_080066.1     52831460   ---.---.-C-....A-...-T....A-.A.G...-..C..                     52831488</w:t>
      </w:r>
    </w:p>
    <w:p>
      <w:r>
        <w:rPr>
          <w:rFonts w:ascii="Consolas" w:hAnsi="Consolas" w:eastAsia="Consolas"/>
          <w:b w:val="0"/>
          <w:sz w:val="18"/>
        </w:rPr>
        <w:t>NC_080066.1     6164081    --C.---.----------.C-.....A-A...C..-...C.--.-GA...-----.---A  6164051</w:t>
      </w:r>
    </w:p>
    <w:p>
      <w:r>
        <w:rPr>
          <w:rFonts w:ascii="Consolas" w:hAnsi="Consolas" w:eastAsia="Consolas"/>
          <w:b w:val="0"/>
          <w:sz w:val="18"/>
        </w:rPr>
        <w:t>NC_080066.1     64273071   ---.---.---------A..-....------.G.T-.....--.--..G.A.---.---A  64273045</w:t>
      </w:r>
    </w:p>
    <w:p>
      <w:r>
        <w:rPr>
          <w:rFonts w:ascii="Consolas" w:hAnsi="Consolas" w:eastAsia="Consolas"/>
          <w:b w:val="0"/>
          <w:sz w:val="18"/>
        </w:rPr>
        <w:t>NC_080066.1     132348638  ---.---.-C-C..----..-.....A-A.GGC.C-..T..--.--..G.A.---.---A  132348604</w:t>
      </w:r>
    </w:p>
    <w:p>
      <w:r>
        <w:rPr>
          <w:rFonts w:ascii="Consolas" w:hAnsi="Consolas" w:eastAsia="Consolas"/>
          <w:b w:val="0"/>
          <w:sz w:val="18"/>
        </w:rPr>
        <w:t>NC_080073.1     6771958    ---.---.---.C...--------..G-.......-.--------C..G.A.---.---A  6771932</w:t>
      </w:r>
    </w:p>
    <w:p>
      <w:r>
        <w:rPr>
          <w:rFonts w:ascii="Consolas" w:hAnsi="Consolas" w:eastAsia="Consolas"/>
          <w:b w:val="0"/>
          <w:sz w:val="18"/>
        </w:rPr>
        <w:t>NC_080073.1     65185449   --CA---.CA-....C-...C..T...-.C....                            65185474</w:t>
      </w:r>
    </w:p>
    <w:p>
      <w:r>
        <w:rPr>
          <w:rFonts w:ascii="Consolas" w:hAnsi="Consolas" w:eastAsia="Consolas"/>
          <w:b w:val="0"/>
          <w:sz w:val="18"/>
        </w:rPr>
        <w:t>NC_080073.1     104039318  --C.---.-C-....A-...-C....A-.A.....                           104039294</w:t>
      </w:r>
    </w:p>
    <w:p>
      <w:r>
        <w:rPr>
          <w:rFonts w:ascii="Consolas" w:hAnsi="Consolas" w:eastAsia="Consolas"/>
          <w:b w:val="0"/>
          <w:sz w:val="18"/>
        </w:rPr>
        <w:t>NC_080067.1     54378699   --CA---G-.A....A-...-C....A-.......-..C..--.----------------  54378730</w:t>
      </w:r>
    </w:p>
    <w:p>
      <w:r>
        <w:rPr>
          <w:rFonts w:ascii="Consolas" w:hAnsi="Consolas" w:eastAsia="Consolas"/>
          <w:b w:val="0"/>
          <w:sz w:val="18"/>
        </w:rPr>
        <w:t>NC_080067.1     10926333   --CA---.-C-....A-...-C..                                      10926319</w:t>
      </w:r>
    </w:p>
    <w:p>
      <w:r>
        <w:rPr>
          <w:rFonts w:ascii="Consolas" w:hAnsi="Consolas" w:eastAsia="Consolas"/>
          <w:b w:val="0"/>
          <w:sz w:val="18"/>
        </w:rPr>
        <w:t>NC_080067.1     39234668   --AA---.-.-..CCT-T..-C....A-.......-..                        39234642</w:t>
      </w:r>
    </w:p>
    <w:p>
      <w:r>
        <w:rPr>
          <w:rFonts w:ascii="Consolas" w:hAnsi="Consolas" w:eastAsia="Consolas"/>
          <w:b w:val="0"/>
          <w:sz w:val="18"/>
        </w:rPr>
        <w:t>NC_080067.1     141463668  -----------------...-.....G-C......--------------------.---C  141463685</w:t>
      </w:r>
    </w:p>
    <w:p>
      <w:r>
        <w:rPr>
          <w:rFonts w:ascii="Consolas" w:hAnsi="Consolas" w:eastAsia="Consolas"/>
          <w:b w:val="0"/>
          <w:sz w:val="18"/>
        </w:rPr>
        <w:t>NC_080079.1     73878768   --AA---.-.-GC..A-...-C...                                     73878753</w:t>
      </w:r>
    </w:p>
    <w:p>
      <w:r>
        <w:rPr>
          <w:rFonts w:ascii="Consolas" w:hAnsi="Consolas" w:eastAsia="Consolas"/>
          <w:b w:val="0"/>
          <w:sz w:val="18"/>
        </w:rPr>
        <w:t>NC_080079.1     38098438                                                          .---.  38098439</w:t>
      </w:r>
    </w:p>
    <w:p>
      <w:r>
        <w:rPr>
          <w:rFonts w:ascii="Consolas" w:hAnsi="Consolas" w:eastAsia="Consolas"/>
          <w:b w:val="0"/>
          <w:sz w:val="18"/>
        </w:rPr>
        <w:t>NC_080083.1     32134251   ---------.-....A-.A.-.....-----.G.G-.....--.----------------  32134274</w:t>
      </w:r>
    </w:p>
    <w:p>
      <w:r>
        <w:rPr>
          <w:rFonts w:ascii="Consolas" w:hAnsi="Consolas" w:eastAsia="Consolas"/>
          <w:b w:val="0"/>
          <w:sz w:val="18"/>
        </w:rPr>
        <w:t>NW_026645489.1  583015     --..----------..-C..-...-----..-.TG-....T--.-C.A..A..-------  582987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121        CATGGCACTAAA---TAGA-C--CA--T-G-A-A-A---A--G-A-CA-TG--TGTGTGC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63685490   TG..A....G..---....-.--..--C-A-.-.-.---G--.-.-..-.T--...T.AT  63685453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18132786   GG..AT.T....---....-.--..--.-.-.-.-.T--G--.-.-T.-CT--...T.A.  18132748</w:t>
      </w:r>
    </w:p>
    <w:p>
      <w:r>
        <w:rPr>
          <w:rFonts w:ascii="Consolas" w:hAnsi="Consolas" w:eastAsia="Consolas"/>
          <w:b w:val="0"/>
          <w:sz w:val="18"/>
        </w:rPr>
        <w:t>NC_080080.1     41249049   TG........T.---..T.-.--..--.-.-.-.-.---.G-.-.-..-CT--...T.A.  41249011</w:t>
      </w:r>
    </w:p>
    <w:p>
      <w:r>
        <w:rPr>
          <w:rFonts w:ascii="Consolas" w:hAnsi="Consolas" w:eastAsia="Consolas"/>
          <w:b w:val="0"/>
          <w:sz w:val="18"/>
        </w:rPr>
        <w:t>NC_080085.1     85234716   -G...T......---...G-T--TG--C-A-.-.-.---G--.-.-..-CT--...T.A.  85234752</w:t>
      </w:r>
    </w:p>
    <w:p>
      <w:r>
        <w:rPr>
          <w:rFonts w:ascii="Consolas" w:hAnsi="Consolas" w:eastAsia="Consolas"/>
          <w:b w:val="0"/>
          <w:sz w:val="18"/>
        </w:rPr>
        <w:t>NC_080085.1     48812057   ............---..C.-.--..C-A-.-.-.-.---G--.-.-T.-CT--...T.A.  48812095</w:t>
      </w:r>
    </w:p>
    <w:p>
      <w:r>
        <w:rPr>
          <w:rFonts w:ascii="Consolas" w:hAnsi="Consolas" w:eastAsia="Consolas"/>
          <w:b w:val="0"/>
          <w:sz w:val="18"/>
        </w:rPr>
        <w:t>NC_080085.1     85893373   ----....C...---....-.T-G.--A-C-.-.-.---G--.-.-..-GT--...T.A.  85893407</w:t>
      </w:r>
    </w:p>
    <w:p>
      <w:r>
        <w:rPr>
          <w:rFonts w:ascii="Consolas" w:hAnsi="Consolas" w:eastAsia="Consolas"/>
          <w:b w:val="0"/>
          <w:sz w:val="18"/>
        </w:rPr>
        <w:t>NC_080085.1     37483364   ............TAT....-.--TG--C-A-.-.-.---.G-.-.-..-CT--...T.A.  37483323</w:t>
      </w:r>
    </w:p>
    <w:p>
      <w:r>
        <w:rPr>
          <w:rFonts w:ascii="Consolas" w:hAnsi="Consolas" w:eastAsia="Consolas"/>
          <w:b w:val="0"/>
          <w:sz w:val="18"/>
        </w:rPr>
        <w:t>NC_080085.1     86937325   ------.....G---....----T.--.-.A.-.-.---.--.-.-T.-CA--...T.AT  86937294</w:t>
      </w:r>
    </w:p>
    <w:p>
      <w:r>
        <w:rPr>
          <w:rFonts w:ascii="Consolas" w:hAnsi="Consolas" w:eastAsia="Consolas"/>
          <w:b w:val="0"/>
          <w:sz w:val="18"/>
        </w:rPr>
        <w:t>NC_080085.1     5960135    ...........C---....-.AG..----C-.-.-.---G--.-.-..--C--.A.T.A.  5960098</w:t>
      </w:r>
    </w:p>
    <w:p>
      <w:r>
        <w:rPr>
          <w:rFonts w:ascii="Consolas" w:hAnsi="Consolas" w:eastAsia="Consolas"/>
          <w:b w:val="0"/>
          <w:sz w:val="18"/>
        </w:rPr>
        <w:t>NC_080085.1     38306873   ............---..A.-T--TG--.-.-.-.-.---.--.G.-G.-CT--.A.T.AT  38306911</w:t>
      </w:r>
    </w:p>
    <w:p>
      <w:r>
        <w:rPr>
          <w:rFonts w:ascii="Consolas" w:hAnsi="Consolas" w:eastAsia="Consolas"/>
          <w:b w:val="0"/>
          <w:sz w:val="18"/>
        </w:rPr>
        <w:t>NC_080078.1     26211668   ............---..TG-.--..--.-.-.-.-G---.--.G.-.C-CT--...T.A.  26211630</w:t>
      </w:r>
    </w:p>
    <w:p>
      <w:r>
        <w:rPr>
          <w:rFonts w:ascii="Consolas" w:hAnsi="Consolas" w:eastAsia="Consolas"/>
          <w:b w:val="0"/>
          <w:sz w:val="18"/>
        </w:rPr>
        <w:t>NC_080078.1     61821871   .G..A.......---....-T--..--C-A-.-.C.---G--.-.-..-CT--...T.A.  61821833</w:t>
      </w:r>
    </w:p>
    <w:p>
      <w:r>
        <w:rPr>
          <w:rFonts w:ascii="Consolas" w:hAnsi="Consolas" w:eastAsia="Consolas"/>
          <w:b w:val="0"/>
          <w:sz w:val="18"/>
        </w:rPr>
        <w:t>NC_080069.1     85022457   .T....CG...G---..T.-T--GT--C-A-.-.-.---.--.-.-G.-CT--...T.A.  85022494</w:t>
      </w:r>
    </w:p>
    <w:p>
      <w:r>
        <w:rPr>
          <w:rFonts w:ascii="Consolas" w:hAnsi="Consolas" w:eastAsia="Consolas"/>
          <w:b w:val="0"/>
          <w:sz w:val="18"/>
        </w:rPr>
        <w:t>NC_080069.1     96852278   ----........---....-.--..--.-.-.-.-.---.--.-.-A.-AC--.TGT.TT  96852245</w:t>
      </w:r>
    </w:p>
    <w:p>
      <w:r>
        <w:rPr>
          <w:rFonts w:ascii="Consolas" w:hAnsi="Consolas" w:eastAsia="Consolas"/>
          <w:b w:val="0"/>
          <w:sz w:val="18"/>
        </w:rPr>
        <w:t>NC_080069.1     109865680  --..........---....-.--..--.-.-.T.-.---.--.-.A..-CT--...T...  109865643</w:t>
      </w:r>
    </w:p>
    <w:p>
      <w:r>
        <w:rPr>
          <w:rFonts w:ascii="Consolas" w:hAnsi="Consolas" w:eastAsia="Consolas"/>
          <w:b w:val="0"/>
          <w:sz w:val="18"/>
        </w:rPr>
        <w:t>NC_080069.1     21657691   .T..........---C...-.--..--C-.-G-.-.---.--.G.-.C-CT--...C...  21657653</w:t>
      </w:r>
    </w:p>
    <w:p>
      <w:r>
        <w:rPr>
          <w:rFonts w:ascii="Consolas" w:hAnsi="Consolas" w:eastAsia="Consolas"/>
          <w:b w:val="0"/>
          <w:sz w:val="18"/>
        </w:rPr>
        <w:t>NC_080069.1     75462494   ............---....-.--..--.-.-.-.-.---.--.A.-T.-CT--...T.A.  75462456</w:t>
      </w:r>
    </w:p>
    <w:p>
      <w:r>
        <w:rPr>
          <w:rFonts w:ascii="Consolas" w:hAnsi="Consolas" w:eastAsia="Consolas"/>
          <w:b w:val="0"/>
          <w:sz w:val="18"/>
        </w:rPr>
        <w:t>NC_080082.1     47425647   ............---C...-.--TG--.-.-.-.-.---.--.-------.--AC.C..T  47425614</w:t>
      </w:r>
    </w:p>
    <w:p>
      <w:r>
        <w:rPr>
          <w:rFonts w:ascii="Consolas" w:hAnsi="Consolas" w:eastAsia="Consolas"/>
          <w:b w:val="0"/>
          <w:sz w:val="18"/>
        </w:rPr>
        <w:t>NC_080082.1     31910646   ............---....-.--..--C-A-.-.-.---.G-.-.-..-CT--...TCA.  31910684</w:t>
      </w:r>
    </w:p>
    <w:p>
      <w:r>
        <w:rPr>
          <w:rFonts w:ascii="Consolas" w:hAnsi="Consolas" w:eastAsia="Consolas"/>
          <w:b w:val="0"/>
          <w:sz w:val="18"/>
        </w:rPr>
        <w:t>NC_080082.1     6251487    ---.........---..---.--..--C-T-.-.-.---.--.G.-..-.T--..CT...  6251520</w:t>
      </w:r>
    </w:p>
    <w:p>
      <w:r>
        <w:rPr>
          <w:rFonts w:ascii="Consolas" w:hAnsi="Consolas" w:eastAsia="Consolas"/>
          <w:b w:val="0"/>
          <w:sz w:val="18"/>
        </w:rPr>
        <w:t>NC_080082.1     58320019   .G..........---C...-.--..--A-.A.-.-.---.--.-C-..-CT--..GC.A.  58319981</w:t>
      </w:r>
    </w:p>
    <w:p>
      <w:r>
        <w:rPr>
          <w:rFonts w:ascii="Consolas" w:hAnsi="Consolas" w:eastAsia="Consolas"/>
          <w:b w:val="0"/>
          <w:sz w:val="18"/>
        </w:rPr>
        <w:t>NC_080070.1     43541263   -G.....A....---...T-.TG..----C-.-.-.---G--.-.-.T-CT--C..T.A.  43541226</w:t>
      </w:r>
    </w:p>
    <w:p>
      <w:r>
        <w:rPr>
          <w:rFonts w:ascii="Consolas" w:hAnsi="Consolas" w:eastAsia="Consolas"/>
          <w:b w:val="0"/>
          <w:sz w:val="18"/>
        </w:rPr>
        <w:t>NC_080070.1     48848629   .--........G---....-.--TG--C-C-.-.-.---.--.---G.-..CT...T.A.  48848593</w:t>
      </w:r>
    </w:p>
    <w:p>
      <w:r>
        <w:rPr>
          <w:rFonts w:ascii="Consolas" w:hAnsi="Consolas" w:eastAsia="Consolas"/>
          <w:b w:val="0"/>
          <w:sz w:val="18"/>
        </w:rPr>
        <w:t>NC_080070.1     81999404   ---.........---....-.--..--.-.-.-.-.---.G-.-.-T.-CC--...T.A.  81999439</w:t>
      </w:r>
    </w:p>
    <w:p>
      <w:r>
        <w:rPr>
          <w:rFonts w:ascii="Consolas" w:hAnsi="Consolas" w:eastAsia="Consolas"/>
          <w:b w:val="0"/>
          <w:sz w:val="18"/>
        </w:rPr>
        <w:t>NC_080070.1     36529249      ......GC.---...C-.--..--C-T-.-.-.---.--.G.-..-.T--.....A.  36529214</w:t>
      </w:r>
    </w:p>
    <w:p>
      <w:r>
        <w:rPr>
          <w:rFonts w:ascii="Consolas" w:hAnsi="Consolas" w:eastAsia="Consolas"/>
          <w:b w:val="0"/>
          <w:sz w:val="18"/>
        </w:rPr>
        <w:t>NC_080070.1     52340762   .G....CAG..G---....-.--TG--C-A-.-.-.---.--.G.-..-CA--...T.A.  52340724</w:t>
      </w:r>
    </w:p>
    <w:p>
      <w:r>
        <w:rPr>
          <w:rFonts w:ascii="Consolas" w:hAnsi="Consolas" w:eastAsia="Consolas"/>
          <w:b w:val="0"/>
          <w:sz w:val="18"/>
        </w:rPr>
        <w:t>NC_080076.1     28070499   ..--........---....-.--..C-A-C-.-.-.---G--.-.-..-CT--.A.TCA.  28070535</w:t>
      </w:r>
    </w:p>
    <w:p>
      <w:r>
        <w:rPr>
          <w:rFonts w:ascii="Consolas" w:hAnsi="Consolas" w:eastAsia="Consolas"/>
          <w:b w:val="0"/>
          <w:sz w:val="18"/>
        </w:rPr>
        <w:t>NC_080076.1     48524948   ....A.......---.C..-.--GG--C-C-.G.-.---C--.-.-.G-.T--...T.A.  48524910</w:t>
      </w:r>
    </w:p>
    <w:p>
      <w:r>
        <w:rPr>
          <w:rFonts w:ascii="Consolas" w:hAnsi="Consolas" w:eastAsia="Consolas"/>
          <w:b w:val="0"/>
          <w:sz w:val="18"/>
        </w:rPr>
        <w:t>NC_080076.1     74282888   --..........---..T.-.--.G--G-.-.-.-.---G--.-.-T.-CT--.....A.  74282923</w:t>
      </w:r>
    </w:p>
    <w:p>
      <w:r>
        <w:rPr>
          <w:rFonts w:ascii="Consolas" w:hAnsi="Consolas" w:eastAsia="Consolas"/>
          <w:b w:val="0"/>
          <w:sz w:val="18"/>
        </w:rPr>
        <w:t>NC_080076.1     52199839   TG........GG---....-.--TG--G-.-.CG-.---G--.-.-.G-CT--...TCA.  52199877</w:t>
      </w:r>
    </w:p>
    <w:p>
      <w:r>
        <w:rPr>
          <w:rFonts w:ascii="Consolas" w:hAnsi="Consolas" w:eastAsia="Consolas"/>
          <w:b w:val="0"/>
          <w:sz w:val="18"/>
        </w:rPr>
        <w:t>NC_080076.1     50485320   ............---C..G-.--TG--C-A-.-.-.---.G-.-.-T.-CT--...T.A.  50485282</w:t>
      </w:r>
    </w:p>
    <w:p>
      <w:r>
        <w:rPr>
          <w:rFonts w:ascii="Consolas" w:hAnsi="Consolas" w:eastAsia="Consolas"/>
          <w:b w:val="0"/>
          <w:sz w:val="18"/>
        </w:rPr>
        <w:t>NC_080071.1     53575794   -...........---..CC-.--..--.-.-C-.-.---.--.A.-..-CT--...A.A.  53575757</w:t>
      </w:r>
    </w:p>
    <w:p>
      <w:r>
        <w:rPr>
          <w:rFonts w:ascii="Consolas" w:hAnsi="Consolas" w:eastAsia="Consolas"/>
          <w:b w:val="0"/>
          <w:sz w:val="18"/>
        </w:rPr>
        <w:t>NC_080071.1     85982171   .....A......---...T-.--GG--C-A-.-.-.---G--.-.-..-CT--...T.A.  85982208</w:t>
      </w:r>
    </w:p>
    <w:p>
      <w:r>
        <w:rPr>
          <w:rFonts w:ascii="Consolas" w:hAnsi="Consolas" w:eastAsia="Consolas"/>
          <w:b w:val="0"/>
          <w:sz w:val="18"/>
        </w:rPr>
        <w:t>NC_080071.1     46184235   --..T.......---...T-.--TG--.-.-.G.-.---.--.-G-..-.T--...T.AT  46184199</w:t>
      </w:r>
    </w:p>
    <w:p>
      <w:r>
        <w:rPr>
          <w:rFonts w:ascii="Consolas" w:hAnsi="Consolas" w:eastAsia="Consolas"/>
          <w:b w:val="0"/>
          <w:sz w:val="18"/>
        </w:rPr>
        <w:t>NC_080071.1     52391317   -..TT....G..---.G..-.--..--.-.-.-.-.---.--.T.-..-CT--...T.A.  52391354</w:t>
      </w:r>
    </w:p>
    <w:p>
      <w:r>
        <w:rPr>
          <w:rFonts w:ascii="Consolas" w:hAnsi="Consolas" w:eastAsia="Consolas"/>
          <w:b w:val="0"/>
          <w:sz w:val="18"/>
        </w:rPr>
        <w:t>NC_080071.1     115649020  .G..T.C.....---....-.--TG--.-.---G-.---G--.-T-G.-..C-...T.A.  115648983</w:t>
      </w:r>
    </w:p>
    <w:p>
      <w:r>
        <w:rPr>
          <w:rFonts w:ascii="Consolas" w:hAnsi="Consolas" w:eastAsia="Consolas"/>
          <w:b w:val="0"/>
          <w:sz w:val="18"/>
        </w:rPr>
        <w:t>NC_080064.1     185522309  ...........G---..A.-T--..--.-.-----.---.--.-T-..-CT--...T.A.  185522274</w:t>
      </w:r>
    </w:p>
    <w:p>
      <w:r>
        <w:rPr>
          <w:rFonts w:ascii="Consolas" w:hAnsi="Consolas" w:eastAsia="Consolas"/>
          <w:b w:val="0"/>
          <w:sz w:val="18"/>
        </w:rPr>
        <w:t>NC_080064.1     158389497  TG..........---....-.CA..--A-A-.-.-.---.--.-.-..-CC--...T.A.  158389536</w:t>
      </w:r>
    </w:p>
    <w:p>
      <w:r>
        <w:rPr>
          <w:rFonts w:ascii="Consolas" w:hAnsi="Consolas" w:eastAsia="Consolas"/>
          <w:b w:val="0"/>
          <w:sz w:val="18"/>
        </w:rPr>
        <w:t>NC_080064.1     103745369  ....A.......---....-.--..--C-A-.-.T.---G--.-G-..-CA--...C.A.  103745331</w:t>
      </w:r>
    </w:p>
    <w:p>
      <w:r>
        <w:rPr>
          <w:rFonts w:ascii="Consolas" w:hAnsi="Consolas" w:eastAsia="Consolas"/>
          <w:b w:val="0"/>
          <w:sz w:val="18"/>
        </w:rPr>
        <w:t>NC_080077.1     16652418   T...........---....-.--..--.-A-.-.-.---.AG.-.-..-G.--...T.AT  16652457</w:t>
      </w:r>
    </w:p>
    <w:p>
      <w:r>
        <w:rPr>
          <w:rFonts w:ascii="Consolas" w:hAnsi="Consolas" w:eastAsia="Consolas"/>
          <w:b w:val="0"/>
          <w:sz w:val="18"/>
        </w:rPr>
        <w:t>NC_080077.1     29598843   --...T...G..---.T.C-.TG..----.-.-.-.---G--.-.-..-CT--...T.A.  29598879</w:t>
      </w:r>
    </w:p>
    <w:p>
      <w:r>
        <w:rPr>
          <w:rFonts w:ascii="Consolas" w:hAnsi="Consolas" w:eastAsia="Consolas"/>
          <w:b w:val="0"/>
          <w:sz w:val="18"/>
        </w:rPr>
        <w:t>NC_080077.1     80282091    ...........---....-T--G.--C-A-.-.-.---.--.G.-..-CA--.T.A--.  80282056</w:t>
      </w:r>
    </w:p>
    <w:p>
      <w:r>
        <w:rPr>
          <w:rFonts w:ascii="Consolas" w:hAnsi="Consolas" w:eastAsia="Consolas"/>
          <w:b w:val="0"/>
          <w:sz w:val="18"/>
        </w:rPr>
        <w:t>NC_080077.1     38621048   ............---...--.--G.------.-.-.---G--.-.-..-CA--AA.----  38621078</w:t>
      </w:r>
    </w:p>
    <w:p>
      <w:r>
        <w:rPr>
          <w:rFonts w:ascii="Consolas" w:hAnsi="Consolas" w:eastAsia="Consolas"/>
          <w:b w:val="0"/>
          <w:sz w:val="18"/>
        </w:rPr>
        <w:t>NC_080081.1     4655030    ............---C...-.--T.--C-.-.-.-G---.--.-.GT.-CT--...T.A.  4654992</w:t>
      </w:r>
    </w:p>
    <w:p>
      <w:r>
        <w:rPr>
          <w:rFonts w:ascii="Consolas" w:hAnsi="Consolas" w:eastAsia="Consolas"/>
          <w:b w:val="0"/>
          <w:sz w:val="18"/>
        </w:rPr>
        <w:t>NC_080081.1     30281580   --.....A....---....-.--TG--.-.-.-.-.---.G-.-.-..-CT--...T.AT  30281616</w:t>
      </w:r>
    </w:p>
    <w:p>
      <w:r>
        <w:rPr>
          <w:rFonts w:ascii="Consolas" w:hAnsi="Consolas" w:eastAsia="Consolas"/>
          <w:b w:val="0"/>
          <w:sz w:val="18"/>
        </w:rPr>
        <w:t>NC_080081.1     60159195   .G..........---..A.-.--TG--.-.-.-.-.---.--.---G.-CC--...T.A.  60159231</w:t>
      </w:r>
    </w:p>
    <w:p>
      <w:r>
        <w:rPr>
          <w:rFonts w:ascii="Consolas" w:hAnsi="Consolas" w:eastAsia="Consolas"/>
          <w:b w:val="0"/>
          <w:sz w:val="18"/>
        </w:rPr>
        <w:t>NC_080081.1     71252665   -G.....T....---....-T--T.--.-.-.-.-.---.G-.-.-.C-CT--.A.T.AT  71252628</w:t>
      </w:r>
    </w:p>
    <w:p>
      <w:r>
        <w:rPr>
          <w:rFonts w:ascii="Consolas" w:hAnsi="Consolas" w:eastAsia="Consolas"/>
          <w:b w:val="0"/>
          <w:sz w:val="18"/>
        </w:rPr>
        <w:t>NC_080074.1     46391300   --..........---....-T--..--.-.-.-.G.---G--.-.-..-CT--...C.AT  46391336</w:t>
      </w:r>
    </w:p>
    <w:p>
      <w:r>
        <w:rPr>
          <w:rFonts w:ascii="Consolas" w:hAnsi="Consolas" w:eastAsia="Consolas"/>
          <w:b w:val="0"/>
          <w:sz w:val="18"/>
        </w:rPr>
        <w:t>NC_080074.1     86572480   TG.......G..---....-.--.G--C-C-.-.-.---.G-.-.-T.-CT--C..T.A.  86572442</w:t>
      </w:r>
    </w:p>
    <w:p>
      <w:r>
        <w:rPr>
          <w:rFonts w:ascii="Consolas" w:hAnsi="Consolas" w:eastAsia="Consolas"/>
          <w:b w:val="0"/>
          <w:sz w:val="18"/>
        </w:rPr>
        <w:t>NC_080074.1     86468241   -......T....------.-A--..--.G.-.-.-.---.--.-.-..-CT--...TCA.  86468275</w:t>
      </w:r>
    </w:p>
    <w:p>
      <w:r>
        <w:rPr>
          <w:rFonts w:ascii="Consolas" w:hAnsi="Consolas" w:eastAsia="Consolas"/>
          <w:b w:val="0"/>
          <w:sz w:val="18"/>
        </w:rPr>
        <w:t>NC_080065.1     165876784  ............---..C.-G--..--.-.-.-.-.---.--.                   165876759</w:t>
      </w:r>
    </w:p>
    <w:p>
      <w:r>
        <w:rPr>
          <w:rFonts w:ascii="Consolas" w:hAnsi="Consolas" w:eastAsia="Consolas"/>
          <w:b w:val="0"/>
          <w:sz w:val="18"/>
        </w:rPr>
        <w:t>NC_080065.1     139847702  TG.........G---....-.--TG--C-A-.-.-.---.G-.-.-..-CT--.ACC...  139847740</w:t>
      </w:r>
    </w:p>
    <w:p>
      <w:r>
        <w:rPr>
          <w:rFonts w:ascii="Consolas" w:hAnsi="Consolas" w:eastAsia="Consolas"/>
          <w:b w:val="0"/>
          <w:sz w:val="18"/>
        </w:rPr>
        <w:t>NC_080065.1     113408181  AG.........G---....------------.-.-.---G--.-.-..-CT--...T.A.  113408149</w:t>
      </w:r>
    </w:p>
    <w:p>
      <w:r>
        <w:rPr>
          <w:rFonts w:ascii="Consolas" w:hAnsi="Consolas" w:eastAsia="Consolas"/>
          <w:b w:val="0"/>
          <w:sz w:val="18"/>
        </w:rPr>
        <w:t>NC_080065.1     169183757  TG...T.A....---.CA.-.--T.--.-.-.-.-.---.G-.-.-..-.T--...T.A.  169183795</w:t>
      </w:r>
    </w:p>
    <w:p>
      <w:r>
        <w:rPr>
          <w:rFonts w:ascii="Consolas" w:hAnsi="Consolas" w:eastAsia="Consolas"/>
          <w:b w:val="0"/>
          <w:sz w:val="18"/>
        </w:rPr>
        <w:t>NC_080065.1     157070699  -......T....---....-.--TT--A-C-.-.-.---.AG.-.-..-CT--.T.TCAT  157070737</w:t>
      </w:r>
    </w:p>
    <w:p>
      <w:r>
        <w:rPr>
          <w:rFonts w:ascii="Consolas" w:hAnsi="Consolas" w:eastAsia="Consolas"/>
          <w:b w:val="0"/>
          <w:sz w:val="18"/>
        </w:rPr>
        <w:t>NC_080065.1     177143588  TG.....T....---C...-.--..--A-.-.-.-.---.G-.-.-..-CT--.------  177143556</w:t>
      </w:r>
    </w:p>
    <w:p>
      <w:r>
        <w:rPr>
          <w:rFonts w:ascii="Consolas" w:hAnsi="Consolas" w:eastAsia="Consolas"/>
          <w:b w:val="0"/>
          <w:sz w:val="18"/>
        </w:rPr>
        <w:t>NC_080065.1     180682073  TG......C...---..C.-.--TG--C-A-.-.-.---.G-.-.-..-C.--...T...  180682111</w:t>
      </w:r>
    </w:p>
    <w:p>
      <w:r>
        <w:rPr>
          <w:rFonts w:ascii="Consolas" w:hAnsi="Consolas" w:eastAsia="Consolas"/>
          <w:b w:val="0"/>
          <w:sz w:val="18"/>
        </w:rPr>
        <w:t>NC_080075.1     47229121   ............---..A.-.--..--C-A-.-.-.---.T-.-.-..-CT--...T.A.  47229083</w:t>
      </w:r>
    </w:p>
    <w:p>
      <w:r>
        <w:rPr>
          <w:rFonts w:ascii="Consolas" w:hAnsi="Consolas" w:eastAsia="Consolas"/>
          <w:b w:val="0"/>
          <w:sz w:val="18"/>
        </w:rPr>
        <w:t>NC_080075.1     89160446            ...---C...-.--.G--.-.-.-.-.---.--.G.-..-CT--..GTAA.  89160475</w:t>
      </w:r>
    </w:p>
    <w:p>
      <w:r>
        <w:rPr>
          <w:rFonts w:ascii="Consolas" w:hAnsi="Consolas" w:eastAsia="Consolas"/>
          <w:b w:val="0"/>
          <w:sz w:val="18"/>
        </w:rPr>
        <w:t>NC_080075.1     7694991    T........GC.---..T.-.--TG--.-.-.T.-.---.--.-.-..-CT--...T.AT  7695029</w:t>
      </w:r>
    </w:p>
    <w:p>
      <w:r>
        <w:rPr>
          <w:rFonts w:ascii="Consolas" w:hAnsi="Consolas" w:eastAsia="Consolas"/>
          <w:b w:val="0"/>
          <w:sz w:val="18"/>
        </w:rPr>
        <w:t>NC_080068.1     56553715   .G...T......---..T.-.--..--.-.-.-.-.---.--.---G.-..CTA.CT..G  56553677</w:t>
      </w:r>
    </w:p>
    <w:p>
      <w:r>
        <w:rPr>
          <w:rFonts w:ascii="Consolas" w:hAnsi="Consolas" w:eastAsia="Consolas"/>
          <w:b w:val="0"/>
          <w:sz w:val="18"/>
        </w:rPr>
        <w:t>NC_080068.1     88395660   .......T....---...T-.--TG--.-.-.-.-.---.--.C.-..-CT--...T.AG  88395622</w:t>
      </w:r>
    </w:p>
    <w:p>
      <w:r>
        <w:rPr>
          <w:rFonts w:ascii="Consolas" w:hAnsi="Consolas" w:eastAsia="Consolas"/>
          <w:b w:val="0"/>
          <w:sz w:val="18"/>
        </w:rPr>
        <w:t>NC_080068.1     9545092    TG.........G---.G..GT--..------.-.-.---.--.-.T..-CT--..CT...  9545129</w:t>
      </w:r>
    </w:p>
    <w:p>
      <w:r>
        <w:rPr>
          <w:rFonts w:ascii="Consolas" w:hAnsi="Consolas" w:eastAsia="Consolas"/>
          <w:b w:val="0"/>
          <w:sz w:val="18"/>
        </w:rPr>
        <w:t>NC_080068.1     48502835   -G........G.---CT.-----..--A-A-.-.-.---G--.-.-.C-CT--...T.AT  48502801</w:t>
      </w:r>
    </w:p>
    <w:p>
      <w:r>
        <w:rPr>
          <w:rFonts w:ascii="Consolas" w:hAnsi="Consolas" w:eastAsia="Consolas"/>
          <w:b w:val="0"/>
          <w:sz w:val="18"/>
        </w:rPr>
        <w:t>NC_080068.1     116323726        ......---....-T--..--C-A-.-.-.---.--.G.-..-CT--...T..T  116323694</w:t>
      </w:r>
    </w:p>
    <w:p>
      <w:r>
        <w:rPr>
          <w:rFonts w:ascii="Consolas" w:hAnsi="Consolas" w:eastAsia="Consolas"/>
          <w:b w:val="0"/>
          <w:sz w:val="18"/>
        </w:rPr>
        <w:t>NC_080068.1     98530344   ------.....T---....-T--..--.-.-.-.-.CATT--.-.-..-GT--...T.A.  98530310</w:t>
      </w:r>
    </w:p>
    <w:p>
      <w:r>
        <w:rPr>
          <w:rFonts w:ascii="Consolas" w:hAnsi="Consolas" w:eastAsia="Consolas"/>
          <w:b w:val="0"/>
          <w:sz w:val="18"/>
        </w:rPr>
        <w:t>NC_080066.1     6164050    .T..C.T.C...---C...-.--..C-C-A-.-.-.---.--.-.-..-CT--...T.AT  6164012</w:t>
      </w:r>
    </w:p>
    <w:p>
      <w:r>
        <w:rPr>
          <w:rFonts w:ascii="Consolas" w:hAnsi="Consolas" w:eastAsia="Consolas"/>
          <w:b w:val="0"/>
          <w:sz w:val="18"/>
        </w:rPr>
        <w:t>NC_080066.1     64273044   .......G..GG---....-.--T.--C-A-.-.-.---.G-.-.-.C-CT--A..T.AT  64273006</w:t>
      </w:r>
    </w:p>
    <w:p>
      <w:r>
        <w:rPr>
          <w:rFonts w:ascii="Consolas" w:hAnsi="Consolas" w:eastAsia="Consolas"/>
          <w:b w:val="0"/>
          <w:sz w:val="18"/>
        </w:rPr>
        <w:t>NC_080066.1     132348603  .T..........---....-.--..--.-.-.-.-.---.--.A.-..C.T--...T.AA  132348564</w:t>
      </w:r>
    </w:p>
    <w:p>
      <w:r>
        <w:rPr>
          <w:rFonts w:ascii="Consolas" w:hAnsi="Consolas" w:eastAsia="Consolas"/>
          <w:b w:val="0"/>
          <w:sz w:val="18"/>
        </w:rPr>
        <w:t>NC_080073.1     6771931    ........C..G---....-.--..CCA-.-G-.-.---G--C-.-..-CT--...-..A  6771893</w:t>
      </w:r>
    </w:p>
    <w:p>
      <w:r>
        <w:rPr>
          <w:rFonts w:ascii="Consolas" w:hAnsi="Consolas" w:eastAsia="Consolas"/>
          <w:b w:val="0"/>
          <w:sz w:val="18"/>
        </w:rPr>
        <w:t>NC_080067.1     54378731   ----........---....----------.-.-.-.---.--.---G.-..--CT...--  54378757</w:t>
      </w:r>
    </w:p>
    <w:p>
      <w:r>
        <w:rPr>
          <w:rFonts w:ascii="Consolas" w:hAnsi="Consolas" w:eastAsia="Consolas"/>
          <w:b w:val="0"/>
          <w:sz w:val="18"/>
        </w:rPr>
        <w:t>NC_080067.1     141463686  .T.....T.G..---....-.--TG--.-.A.-.-.---.--.-.-..-CT--...T.A.  141463724</w:t>
      </w:r>
    </w:p>
    <w:p>
      <w:r>
        <w:rPr>
          <w:rFonts w:ascii="Consolas" w:hAnsi="Consolas" w:eastAsia="Consolas"/>
          <w:b w:val="0"/>
          <w:sz w:val="18"/>
        </w:rPr>
        <w:t>NC_080079.1     38098440   ...A......C.---C...-.--..--C-.-G-.-G---G--.G.-..-CT--CC.T...  38098478</w:t>
      </w:r>
    </w:p>
    <w:p>
      <w:r>
        <w:rPr>
          <w:rFonts w:ascii="Consolas" w:hAnsi="Consolas" w:eastAsia="Consolas"/>
          <w:b w:val="0"/>
          <w:sz w:val="18"/>
        </w:rPr>
        <w:t>NC_080083.1     32134275   -..T........---....-.--..--.A.-.-.-.---G--.-.-A.-CT--...T.AT  32134312</w:t>
      </w:r>
    </w:p>
    <w:p>
      <w:r>
        <w:rPr>
          <w:rFonts w:ascii="Consolas" w:hAnsi="Consolas" w:eastAsia="Consolas"/>
          <w:b w:val="0"/>
          <w:sz w:val="18"/>
        </w:rPr>
        <w:t>NW_026645489.1  582986     ...-------..---C...-.--..--C-.-.C.-.---G--.-.-..-CT--...T..A  582955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159        AG-TATGA-AAATTGAGACAGGAAGGCAGAG---T-GTCAG----CTT--G-TTC--CAC  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NC_080080.1     63685452   G.-CT...-GGGC...A...A..........---.-...GC----...--A-...--A..  63685408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NC_080080.1     18132747   ..-.....-G.GC...C...A.........------A...C----...--.-...--T..  18132705</w:t>
      </w:r>
    </w:p>
    <w:p>
      <w:r>
        <w:rPr>
          <w:rFonts w:ascii="Consolas" w:hAnsi="Consolas" w:eastAsia="Consolas"/>
          <w:b w:val="0"/>
          <w:sz w:val="18"/>
        </w:rPr>
        <w:t>NC_080080.1     41249010   ..-.....-G.GC................-.---.-....T----.-.--.-...--A..  41248968</w:t>
      </w:r>
    </w:p>
    <w:p>
      <w:r>
        <w:rPr>
          <w:rFonts w:ascii="Consolas" w:hAnsi="Consolas" w:eastAsia="Consolas"/>
          <w:b w:val="0"/>
          <w:sz w:val="18"/>
        </w:rPr>
        <w:t>NC_080085.1     85234753   ..-.G...-G.GC...A...A.......C..---.-...CC----...--.-...--A..  85234797</w:t>
      </w:r>
    </w:p>
    <w:p>
      <w:r>
        <w:rPr>
          <w:rFonts w:ascii="Consolas" w:hAnsi="Consolas" w:eastAsia="Consolas"/>
          <w:b w:val="0"/>
          <w:sz w:val="18"/>
        </w:rPr>
        <w:t>NC_080085.1     48812096   ..-.....-T......A...A....A..A.A---.-....C----...--.-..T--G..  48812140</w:t>
      </w:r>
    </w:p>
    <w:p>
      <w:r>
        <w:rPr>
          <w:rFonts w:ascii="Consolas" w:hAnsi="Consolas" w:eastAsia="Consolas"/>
          <w:b w:val="0"/>
          <w:sz w:val="18"/>
        </w:rPr>
        <w:t>NC_080085.1     85893408   ..-.....-G.GC...A.T.A...A..CA..---.-.CGGC----...--.-..T--G..  85893452</w:t>
      </w:r>
    </w:p>
    <w:p>
      <w:r>
        <w:rPr>
          <w:rFonts w:ascii="Consolas" w:hAnsi="Consolas" w:eastAsia="Consolas"/>
          <w:b w:val="0"/>
          <w:sz w:val="18"/>
        </w:rPr>
        <w:t>NC_080085.1     37483322   ..-.....-GC.C...A...A..........---G-..TGC----...--.-...--G..  37483278</w:t>
      </w:r>
    </w:p>
    <w:p>
      <w:r>
        <w:rPr>
          <w:rFonts w:ascii="Consolas" w:hAnsi="Consolas" w:eastAsia="Consolas"/>
          <w:b w:val="0"/>
          <w:sz w:val="18"/>
        </w:rPr>
        <w:t>NC_080085.1     86937293   ..-.....-G.GC.AGA...A.....T....---.-..TGT----...--.-...--T..  86937249</w:t>
      </w:r>
    </w:p>
    <w:p>
      <w:r>
        <w:rPr>
          <w:rFonts w:ascii="Consolas" w:hAnsi="Consolas" w:eastAsia="Consolas"/>
          <w:b w:val="0"/>
          <w:sz w:val="18"/>
        </w:rPr>
        <w:t>NC_080085.1     5960097    ..-.G...-..GC..GA...A..........---C-A...-----.C.--.-CC.--A..  5960054</w:t>
      </w:r>
    </w:p>
    <w:p>
      <w:r>
        <w:rPr>
          <w:rFonts w:ascii="Consolas" w:hAnsi="Consolas" w:eastAsia="Consolas"/>
          <w:b w:val="0"/>
          <w:sz w:val="18"/>
        </w:rPr>
        <w:t>NC_080085.1     38306912   ..-.....-G.GCCA.A...A..........---A-....T----...--.-...--G..  38306956</w:t>
      </w:r>
    </w:p>
    <w:p>
      <w:r>
        <w:rPr>
          <w:rFonts w:ascii="Consolas" w:hAnsi="Consolas" w:eastAsia="Consolas"/>
          <w:b w:val="0"/>
          <w:sz w:val="18"/>
        </w:rPr>
        <w:t>NC_080078.1     26211629   ..-.C...-GC--...A...A......C...---.-....C----...--.-...--.G.  26211587</w:t>
      </w:r>
    </w:p>
    <w:p>
      <w:r>
        <w:rPr>
          <w:rFonts w:ascii="Consolas" w:hAnsi="Consolas" w:eastAsia="Consolas"/>
          <w:b w:val="0"/>
          <w:sz w:val="18"/>
        </w:rPr>
        <w:t>NC_080078.1     61821832   ..-C....-G.G.G..A...A......--.T---.-.....------.--.-A..--...  61821792</w:t>
      </w:r>
    </w:p>
    <w:p>
      <w:r>
        <w:rPr>
          <w:rFonts w:ascii="Consolas" w:hAnsi="Consolas" w:eastAsia="Consolas"/>
          <w:b w:val="0"/>
          <w:sz w:val="18"/>
        </w:rPr>
        <w:t>NC_080069.1     85022495   ..-C....-G.GA...C...AC.......T.---.-..TGC----..G--.-..T--G..  85022539</w:t>
      </w:r>
    </w:p>
    <w:p>
      <w:r>
        <w:rPr>
          <w:rFonts w:ascii="Consolas" w:hAnsi="Consolas" w:eastAsia="Consolas"/>
          <w:b w:val="0"/>
          <w:sz w:val="18"/>
        </w:rPr>
        <w:t>NC_080069.1     96852244   ..-.T...-G.GC...AG..A..........---.-....C----...--.-..T--G..  96852200</w:t>
      </w:r>
    </w:p>
    <w:p>
      <w:r>
        <w:rPr>
          <w:rFonts w:ascii="Consolas" w:hAnsi="Consolas" w:eastAsia="Consolas"/>
          <w:b w:val="0"/>
          <w:sz w:val="18"/>
        </w:rPr>
        <w:t>NC_080069.1     109865642  ..-.....-G.TC.......A..........---.-....C----...--.-...--A..  109865598</w:t>
      </w:r>
    </w:p>
    <w:p>
      <w:r>
        <w:rPr>
          <w:rFonts w:ascii="Consolas" w:hAnsi="Consolas" w:eastAsia="Consolas"/>
          <w:b w:val="0"/>
          <w:sz w:val="18"/>
        </w:rPr>
        <w:t>NC_080069.1     21657652   ..-.....-GC--.......A..G.......---.-...TC----..C--A-...--A..  21657610</w:t>
      </w:r>
    </w:p>
    <w:p>
      <w:r>
        <w:rPr>
          <w:rFonts w:ascii="Consolas" w:hAnsi="Consolas" w:eastAsia="Consolas"/>
          <w:b w:val="0"/>
          <w:sz w:val="18"/>
        </w:rPr>
        <w:t>NC_080069.1     75462455   ..-..A..GG.GC...A...A..........---.-...                       75462422</w:t>
      </w:r>
    </w:p>
    <w:p>
      <w:r>
        <w:rPr>
          <w:rFonts w:ascii="Consolas" w:hAnsi="Consolas" w:eastAsia="Consolas"/>
          <w:b w:val="0"/>
          <w:sz w:val="18"/>
        </w:rPr>
        <w:t>NC_080082.1     47425613   ..-.C...-T.GC...A...T...A...CT.---C-A...C----...--A-..T--GG.  47425569</w:t>
      </w:r>
    </w:p>
    <w:p>
      <w:r>
        <w:rPr>
          <w:rFonts w:ascii="Consolas" w:hAnsi="Consolas" w:eastAsia="Consolas"/>
          <w:b w:val="0"/>
          <w:sz w:val="18"/>
        </w:rPr>
        <w:t>NC_080082.1     31910685   ..T.CC..-G.GC...A...A...A..--..---.-....T----...--.T..T--G..  31910729</w:t>
      </w:r>
    </w:p>
    <w:p>
      <w:r>
        <w:rPr>
          <w:rFonts w:ascii="Consolas" w:hAnsi="Consolas" w:eastAsia="Consolas"/>
          <w:b w:val="0"/>
          <w:sz w:val="18"/>
        </w:rPr>
        <w:t>NC_080082.1     6251521    ..-.....-G.GC...A...A..........---.-....C----...--.-..        6251561</w:t>
      </w:r>
    </w:p>
    <w:p>
      <w:r>
        <w:rPr>
          <w:rFonts w:ascii="Consolas" w:hAnsi="Consolas" w:eastAsia="Consolas"/>
          <w:b w:val="0"/>
          <w:sz w:val="18"/>
        </w:rPr>
        <w:t>NC_080082.1     58319980   G.-...A.-G.G....A...A....A.....---G-....C----.C.--.-G..--G.T  58319936</w:t>
      </w:r>
    </w:p>
    <w:p>
      <w:r>
        <w:rPr>
          <w:rFonts w:ascii="Consolas" w:hAnsi="Consolas" w:eastAsia="Consolas"/>
          <w:b w:val="0"/>
          <w:sz w:val="18"/>
        </w:rPr>
        <w:t>NC_080070.1     43541225   ..-....---.G....A..CA....A.....---.-..TGC----...--.-...T-...  43541182</w:t>
      </w:r>
    </w:p>
    <w:p>
      <w:r>
        <w:rPr>
          <w:rFonts w:ascii="Consolas" w:hAnsi="Consolas" w:eastAsia="Consolas"/>
          <w:b w:val="0"/>
          <w:sz w:val="18"/>
        </w:rPr>
        <w:t>NC_080070.1     48848592   .T-..G..-G.GCC..A...A......--..---.-..TGC----..C--.-..T--G..  48848550</w:t>
      </w:r>
    </w:p>
    <w:p>
      <w:r>
        <w:rPr>
          <w:rFonts w:ascii="Consolas" w:hAnsi="Consolas" w:eastAsia="Consolas"/>
          <w:b w:val="0"/>
          <w:sz w:val="18"/>
        </w:rPr>
        <w:t>NC_080070.1     81999440   .A-.....-G.GC...A...A........G.---.-....C----...--.-AA.--G..  81999484</w:t>
      </w:r>
    </w:p>
    <w:p>
      <w:r>
        <w:rPr>
          <w:rFonts w:ascii="Consolas" w:hAnsi="Consolas" w:eastAsia="Consolas"/>
          <w:b w:val="0"/>
          <w:sz w:val="18"/>
        </w:rPr>
        <w:t>NC_080070.1     36529213   ..-..C..-G.GC...A...A..........---.-....C----...--.-...--G..  36529169</w:t>
      </w:r>
    </w:p>
    <w:p>
      <w:r>
        <w:rPr>
          <w:rFonts w:ascii="Consolas" w:hAnsi="Consolas" w:eastAsia="Consolas"/>
          <w:b w:val="0"/>
          <w:sz w:val="18"/>
        </w:rPr>
        <w:t>NC_080070.1     52340723   .A-.....-G.GC.......A.....G....---C-A.TGC----...--.-...--A..  52340679</w:t>
      </w:r>
    </w:p>
    <w:p>
      <w:r>
        <w:rPr>
          <w:rFonts w:ascii="Consolas" w:hAnsi="Consolas" w:eastAsia="Consolas"/>
          <w:b w:val="0"/>
          <w:sz w:val="18"/>
        </w:rPr>
        <w:t>NC_080076.1     28070536   ..-.G...-G.GC...A...A.GG..TG...---C-AC..T----...--.-..T--A..  28070580</w:t>
      </w:r>
    </w:p>
    <w:p>
      <w:r>
        <w:rPr>
          <w:rFonts w:ascii="Consolas" w:hAnsi="Consolas" w:eastAsia="Consolas"/>
          <w:b w:val="0"/>
          <w:sz w:val="18"/>
        </w:rPr>
        <w:t>NC_080076.1     48524909   ..-..G..-G..C...A...A.....-....---.-....C----T..--.-...--A..  48524866</w:t>
      </w:r>
    </w:p>
    <w:p>
      <w:r>
        <w:rPr>
          <w:rFonts w:ascii="Consolas" w:hAnsi="Consolas" w:eastAsia="Consolas"/>
          <w:b w:val="0"/>
          <w:sz w:val="18"/>
        </w:rPr>
        <w:t>NC_080076.1     74282924   G.-..C---..G....A...A....A.....---C-T.TGC----..C--A-...--A..  74282966</w:t>
      </w:r>
    </w:p>
    <w:p>
      <w:r>
        <w:rPr>
          <w:rFonts w:ascii="Consolas" w:hAnsi="Consolas" w:eastAsia="Consolas"/>
          <w:b w:val="0"/>
          <w:sz w:val="18"/>
        </w:rPr>
        <w:t>NC_080076.1     52199878   ..-..CA.-G.GC.......A..........---C-A....----...----...--...  52199921</w:t>
      </w:r>
    </w:p>
    <w:p>
      <w:r>
        <w:rPr>
          <w:rFonts w:ascii="Consolas" w:hAnsi="Consolas" w:eastAsia="Consolas"/>
          <w:b w:val="0"/>
          <w:sz w:val="18"/>
        </w:rPr>
        <w:t>NC_080076.1     50485281   ..-.....-G.GC.A.A...A..........---------C----...--.-..T--G.G  50485242</w:t>
      </w:r>
    </w:p>
    <w:p>
      <w:r>
        <w:rPr>
          <w:rFonts w:ascii="Consolas" w:hAnsi="Consolas" w:eastAsia="Consolas"/>
          <w:b w:val="0"/>
          <w:sz w:val="18"/>
        </w:rPr>
        <w:t>NC_080071.1     53575756   ..-C.C..-G.GC...A...A..........---.--..-C----...--.-...--A..  53575714</w:t>
      </w:r>
    </w:p>
    <w:p>
      <w:r>
        <w:rPr>
          <w:rFonts w:ascii="Consolas" w:hAnsi="Consolas" w:eastAsia="Consolas"/>
          <w:b w:val="0"/>
          <w:sz w:val="18"/>
        </w:rPr>
        <w:t>NC_080071.1     85982209   ..-A..---..GC...A...A.G..A.....---C-A.TGC----...--.-...--A..  85982251</w:t>
      </w:r>
    </w:p>
    <w:p>
      <w:r>
        <w:rPr>
          <w:rFonts w:ascii="Consolas" w:hAnsi="Consolas" w:eastAsia="Consolas"/>
          <w:b w:val="0"/>
          <w:sz w:val="18"/>
        </w:rPr>
        <w:t>NC_080071.1     46184198   ..-.....-G.GC.......A..........---C-A...T----...--.-..T--G.T  46184154</w:t>
      </w:r>
    </w:p>
    <w:p>
      <w:r>
        <w:rPr>
          <w:rFonts w:ascii="Consolas" w:hAnsi="Consolas" w:eastAsia="Consolas"/>
          <w:b w:val="0"/>
          <w:sz w:val="18"/>
        </w:rPr>
        <w:t>NC_080071.1     52391355   ..-...C.-G.GC...A...A.........A---.-A..GC----...--.-.G.--...  52391399</w:t>
      </w:r>
    </w:p>
    <w:p>
      <w:r>
        <w:rPr>
          <w:rFonts w:ascii="Consolas" w:hAnsi="Consolas" w:eastAsia="Consolas"/>
          <w:b w:val="0"/>
          <w:sz w:val="18"/>
        </w:rPr>
        <w:t>NC_080071.1     115648982  ..-.....-G.GC...A...A.........A---.-A....----A..--.-..T--A..  115648938</w:t>
      </w:r>
    </w:p>
    <w:p>
      <w:r>
        <w:rPr>
          <w:rFonts w:ascii="Consolas" w:hAnsi="Consolas" w:eastAsia="Consolas"/>
          <w:b w:val="0"/>
          <w:sz w:val="18"/>
        </w:rPr>
        <w:t>NC_080064.1     185522273  ..-..C..-GG.C...A...A......T...---A-.C..C----...--.-...--A..  185522229</w:t>
      </w:r>
    </w:p>
    <w:p>
      <w:r>
        <w:rPr>
          <w:rFonts w:ascii="Consolas" w:hAnsi="Consolas" w:eastAsia="Consolas"/>
          <w:b w:val="0"/>
          <w:sz w:val="18"/>
        </w:rPr>
        <w:t>NC_080064.1     158389537  ..-.T...-G.CC.A.A...A...A.....A---C-T...C----..C--T-...--A..  158389581</w:t>
      </w:r>
    </w:p>
    <w:p>
      <w:r>
        <w:rPr>
          <w:rFonts w:ascii="Consolas" w:hAnsi="Consolas" w:eastAsia="Consolas"/>
          <w:b w:val="0"/>
          <w:sz w:val="18"/>
        </w:rPr>
        <w:t>NC_080064.1     103745330  ..-..CA.-GGGC.A.A...CA.G.......---C-A.TGC----...--.------A..  103745289</w:t>
      </w:r>
    </w:p>
    <w:p>
      <w:r>
        <w:rPr>
          <w:rFonts w:ascii="Consolas" w:hAnsi="Consolas" w:eastAsia="Consolas"/>
          <w:b w:val="0"/>
          <w:sz w:val="18"/>
        </w:rPr>
        <w:t>NC_080077.1     16652458   ..-..G..-G.GC...A...AA.......G.---.CC...C----...--.--..--TGT  16652502</w:t>
      </w:r>
    </w:p>
    <w:p>
      <w:r>
        <w:rPr>
          <w:rFonts w:ascii="Consolas" w:hAnsi="Consolas" w:eastAsia="Consolas"/>
          <w:b w:val="0"/>
          <w:sz w:val="18"/>
        </w:rPr>
        <w:t>NC_080077.1     29598880   ..-C....-G..C.......A........G.---C-A...C----.C.--.-...--A..  29598924</w:t>
      </w:r>
    </w:p>
    <w:p>
      <w:r>
        <w:rPr>
          <w:rFonts w:ascii="Consolas" w:hAnsi="Consolas" w:eastAsia="Consolas"/>
          <w:b w:val="0"/>
          <w:sz w:val="18"/>
        </w:rPr>
        <w:t>NC_080077.1     80282055   ..-.T...-G..C...A...AA.........---.-A....----...--.-..G--A..  80282011</w:t>
      </w:r>
    </w:p>
    <w:p>
      <w:r>
        <w:rPr>
          <w:rFonts w:ascii="Consolas" w:hAnsi="Consolas" w:eastAsia="Consolas"/>
          <w:b w:val="0"/>
          <w:sz w:val="18"/>
        </w:rPr>
        <w:t>NC_080077.1     38621079   ---....G-G.GCA..A.....C........---.-...GA----...--.-..T--GG.  38621121</w:t>
      </w:r>
    </w:p>
    <w:p>
      <w:r>
        <w:rPr>
          <w:rFonts w:ascii="Consolas" w:hAnsi="Consolas" w:eastAsia="Consolas"/>
          <w:b w:val="0"/>
          <w:sz w:val="18"/>
        </w:rPr>
        <w:t>NC_080081.1     4654991    ..-...A.-G.GA...A...A..........---.-A...C----...              4654954</w:t>
      </w:r>
    </w:p>
    <w:p>
      <w:r>
        <w:rPr>
          <w:rFonts w:ascii="Consolas" w:hAnsi="Consolas" w:eastAsia="Consolas"/>
          <w:b w:val="0"/>
          <w:sz w:val="18"/>
        </w:rPr>
        <w:t>NC_080081.1     30281617   ..-.....-G.GC...A.TG......T....---C-T...C----...--.-...--A.A  30281661</w:t>
      </w:r>
    </w:p>
    <w:p>
      <w:r>
        <w:rPr>
          <w:rFonts w:ascii="Consolas" w:hAnsi="Consolas" w:eastAsia="Consolas"/>
          <w:b w:val="0"/>
          <w:sz w:val="18"/>
        </w:rPr>
        <w:t>NC_080081.1     60159232   ..-C....-G.GC...A..CA..........---C-TG.------...--.-...--A.T  60159274</w:t>
      </w:r>
    </w:p>
    <w:p>
      <w:r>
        <w:rPr>
          <w:rFonts w:ascii="Consolas" w:hAnsi="Consolas" w:eastAsia="Consolas"/>
          <w:b w:val="0"/>
          <w:sz w:val="18"/>
        </w:rPr>
        <w:t>NC_080081.1     71252627   ..-..--C-..GC...A.......-.T...A---C-A.GGC----...--.-...--A..  71252586</w:t>
      </w:r>
    </w:p>
    <w:p>
      <w:r>
        <w:rPr>
          <w:rFonts w:ascii="Consolas" w:hAnsi="Consolas" w:eastAsia="Consolas"/>
          <w:b w:val="0"/>
          <w:sz w:val="18"/>
        </w:rPr>
        <w:t>NC_080074.1     46391337   G.-..CA.-G.GC...A...A.T.....A.A---C-A...T----...--.-..T--G..  46391381</w:t>
      </w:r>
    </w:p>
    <w:p>
      <w:r>
        <w:rPr>
          <w:rFonts w:ascii="Consolas" w:hAnsi="Consolas" w:eastAsia="Consolas"/>
          <w:b w:val="0"/>
          <w:sz w:val="18"/>
        </w:rPr>
        <w:t>NC_080074.1     86572441   ..-.C...-G.GC...A...AA..A......---C-.CTGC----...--.-...--AGT  86572397</w:t>
      </w:r>
    </w:p>
    <w:p>
      <w:r>
        <w:rPr>
          <w:rFonts w:ascii="Consolas" w:hAnsi="Consolas" w:eastAsia="Consolas"/>
          <w:b w:val="0"/>
          <w:sz w:val="18"/>
        </w:rPr>
        <w:t>NC_080074.1     86468276   ..-.T...-G.GC...A...A..........---.-..-GC----...--.-.GG--G..  86468319</w:t>
      </w:r>
    </w:p>
    <w:p>
      <w:r>
        <w:rPr>
          <w:rFonts w:ascii="Consolas" w:hAnsi="Consolas" w:eastAsia="Consolas"/>
          <w:b w:val="0"/>
          <w:sz w:val="18"/>
        </w:rPr>
        <w:t>NC_080065.1     139847741  ..-.....-G.GC...AC..A...A.TG...---.-...TC----...--.-..T--A..  139847785</w:t>
      </w:r>
    </w:p>
    <w:p>
      <w:r>
        <w:rPr>
          <w:rFonts w:ascii="Consolas" w:hAnsi="Consolas" w:eastAsia="Consolas"/>
          <w:b w:val="0"/>
          <w:sz w:val="18"/>
        </w:rPr>
        <w:t>NC_080065.1     113408148  ..-.....-G.GC..GA...A..........---C-A...T----.C.--.-CC.--...  113408104</w:t>
      </w:r>
    </w:p>
    <w:p>
      <w:r>
        <w:rPr>
          <w:rFonts w:ascii="Consolas" w:hAnsi="Consolas" w:eastAsia="Consolas"/>
          <w:b w:val="0"/>
          <w:sz w:val="18"/>
        </w:rPr>
        <w:t>NC_080065.1     169183796  ..-.C...-G.GC..G....CA...A.....---.ACA.GC----...--.-...--...  169183841</w:t>
      </w:r>
    </w:p>
    <w:p>
      <w:r>
        <w:rPr>
          <w:rFonts w:ascii="Consolas" w:hAnsi="Consolas" w:eastAsia="Consolas"/>
          <w:b w:val="0"/>
          <w:sz w:val="18"/>
        </w:rPr>
        <w:t>NC_080065.1     157070738  .A-C...G-G.GC......CA...AA.....---.-...GC----..A--.-..T--G..  157070782</w:t>
      </w:r>
    </w:p>
    <w:p>
      <w:r>
        <w:rPr>
          <w:rFonts w:ascii="Consolas" w:hAnsi="Consolas" w:eastAsia="Consolas"/>
          <w:b w:val="0"/>
          <w:sz w:val="18"/>
        </w:rPr>
        <w:t>NC_080065.1     177143555  .T-....---CGC.......A......G...---.-..-------------------.G.  177143523</w:t>
      </w:r>
    </w:p>
    <w:p>
      <w:r>
        <w:rPr>
          <w:rFonts w:ascii="Consolas" w:hAnsi="Consolas" w:eastAsia="Consolas"/>
          <w:b w:val="0"/>
          <w:sz w:val="18"/>
        </w:rPr>
        <w:t>NC_080065.1     180682112  ..-....---..C...AG..A...T....-.---G-CA.G.----.C.--.-...--A..  180682153</w:t>
      </w:r>
    </w:p>
    <w:p>
      <w:r>
        <w:rPr>
          <w:rFonts w:ascii="Consolas" w:hAnsi="Consolas" w:eastAsia="Consolas"/>
          <w:b w:val="0"/>
          <w:sz w:val="18"/>
        </w:rPr>
        <w:t>NC_080075.1     47229082   ..-.....-G.--G....---..........---.-..TT.GTGC...--.T..G--A..  47229038</w:t>
      </w:r>
    </w:p>
    <w:p>
      <w:r>
        <w:rPr>
          <w:rFonts w:ascii="Consolas" w:hAnsi="Consolas" w:eastAsia="Consolas"/>
          <w:b w:val="0"/>
          <w:sz w:val="18"/>
        </w:rPr>
        <w:t>NC_080075.1     89160476   ..-.G...-G.GC.A.....A..........---G-C.TGC----.C.--.-C..--G..  89160520</w:t>
      </w:r>
    </w:p>
    <w:p>
      <w:r>
        <w:rPr>
          <w:rFonts w:ascii="Consolas" w:hAnsi="Consolas" w:eastAsia="Consolas"/>
          <w:b w:val="0"/>
          <w:sz w:val="18"/>
        </w:rPr>
        <w:t>NC_080075.1     7695030    ..-.....-G.GC...A.G.A..C....A..CATC-..TGC----...--.-..G--G..  7695077</w:t>
      </w:r>
    </w:p>
    <w:p>
      <w:r>
        <w:rPr>
          <w:rFonts w:ascii="Consolas" w:hAnsi="Consolas" w:eastAsia="Consolas"/>
          <w:b w:val="0"/>
          <w:sz w:val="18"/>
        </w:rPr>
        <w:t>NC_080068.1     56553676   .A-...A.-G.GC...A...A.G........---C-A.TGC----...--T-...--AT.  56553632</w:t>
      </w:r>
    </w:p>
    <w:p>
      <w:r>
        <w:rPr>
          <w:rFonts w:ascii="Consolas" w:hAnsi="Consolas" w:eastAsia="Consolas"/>
          <w:b w:val="0"/>
          <w:sz w:val="18"/>
        </w:rPr>
        <w:t>NC_080068.1     88395621   ..-.....-G.GC...A.T.A..........                               88395593</w:t>
      </w:r>
    </w:p>
    <w:p>
      <w:r>
        <w:rPr>
          <w:rFonts w:ascii="Consolas" w:hAnsi="Consolas" w:eastAsia="Consolas"/>
          <w:b w:val="0"/>
          <w:sz w:val="18"/>
        </w:rPr>
        <w:t>NC_080068.1     9545130    ..-.G...-G.G........A.....T....---C-A...T----...--.-..T--G..  9545174</w:t>
      </w:r>
    </w:p>
    <w:p>
      <w:r>
        <w:rPr>
          <w:rFonts w:ascii="Consolas" w:hAnsi="Consolas" w:eastAsia="Consolas"/>
          <w:b w:val="0"/>
          <w:sz w:val="18"/>
        </w:rPr>
        <w:t>NC_080068.1     48502800   ..-...AG-G.GC...A...A..........---A-.C.CC----...--A-.CT--G..  48502756</w:t>
      </w:r>
    </w:p>
    <w:p>
      <w:r>
        <w:rPr>
          <w:rFonts w:ascii="Consolas" w:hAnsi="Consolas" w:eastAsia="Consolas"/>
          <w:b w:val="0"/>
          <w:sz w:val="18"/>
        </w:rPr>
        <w:t>NC_080068.1     116323693  ..-CG...-GGGC..GA.TTA.........A---.-...CC----...--.-...--T..  116323649</w:t>
      </w:r>
    </w:p>
    <w:p>
      <w:r>
        <w:rPr>
          <w:rFonts w:ascii="Consolas" w:hAnsi="Consolas" w:eastAsia="Consolas"/>
          <w:b w:val="0"/>
          <w:sz w:val="18"/>
        </w:rPr>
        <w:t>NC_080068.1     98530309   .A-.....-..GC...T.T.AA.........---C-...TC----...--.-..T--G..  98530265</w:t>
      </w:r>
    </w:p>
    <w:p>
      <w:r>
        <w:rPr>
          <w:rFonts w:ascii="Consolas" w:hAnsi="Consolas" w:eastAsia="Consolas"/>
          <w:b w:val="0"/>
          <w:sz w:val="18"/>
        </w:rPr>
        <w:t>NC_080066.1     6164011    TT-.....-G.GC...A.........T....---.-A.TGC----...--.-C..--AG.  6163967</w:t>
      </w:r>
    </w:p>
    <w:p>
      <w:r>
        <w:rPr>
          <w:rFonts w:ascii="Consolas" w:hAnsi="Consolas" w:eastAsia="Consolas"/>
          <w:b w:val="0"/>
          <w:sz w:val="18"/>
        </w:rPr>
        <w:t>NC_080066.1     64273005   GA-.....-G.GC...A...A......T...---.-..TGC----...--.-...--...  64272961</w:t>
      </w:r>
    </w:p>
    <w:p>
      <w:r>
        <w:rPr>
          <w:rFonts w:ascii="Consolas" w:hAnsi="Consolas" w:eastAsia="Consolas"/>
          <w:b w:val="0"/>
          <w:sz w:val="18"/>
        </w:rPr>
        <w:t>NC_080066.1     132348563  ..-.....-G.GC...A...AA.........---.-..-T.----...TG.-..T--GG.  132348518</w:t>
      </w:r>
    </w:p>
    <w:p>
      <w:r>
        <w:rPr>
          <w:rFonts w:ascii="Consolas" w:hAnsi="Consolas" w:eastAsia="Consolas"/>
          <w:b w:val="0"/>
          <w:sz w:val="18"/>
        </w:rPr>
        <w:t>NC_080073.1     38980748                ...A...A..T.......---.-....C----..G--.-...--...  38980715</w:t>
      </w:r>
    </w:p>
    <w:p>
      <w:r>
        <w:rPr>
          <w:rFonts w:ascii="Consolas" w:hAnsi="Consolas" w:eastAsia="Consolas"/>
          <w:b w:val="0"/>
          <w:sz w:val="18"/>
        </w:rPr>
        <w:t>NC_080073.1     6771892    CA-C....-G..C...A.A.A...A......---C-.A..C----.C.--.-...--A..  6771848</w:t>
      </w:r>
    </w:p>
    <w:p>
      <w:r>
        <w:rPr>
          <w:rFonts w:ascii="Consolas" w:hAnsi="Consolas" w:eastAsia="Consolas"/>
          <w:b w:val="0"/>
          <w:sz w:val="18"/>
        </w:rPr>
        <w:t>NC_080067.1     54378758   -T-..A..-G.GC...AC..A.G.CA...CA---.-....A----...--.--..--AC.  54378800</w:t>
      </w:r>
    </w:p>
    <w:p>
      <w:r>
        <w:rPr>
          <w:rFonts w:ascii="Consolas" w:hAnsi="Consolas" w:eastAsia="Consolas"/>
          <w:b w:val="0"/>
          <w:sz w:val="18"/>
        </w:rPr>
        <w:t>NC_080067.1     141463725  ..-C....-..GC...A.T.A..........---.-.-...C---...--A-...--A..  141463769</w:t>
      </w:r>
    </w:p>
    <w:p>
      <w:r>
        <w:rPr>
          <w:rFonts w:ascii="Consolas" w:hAnsi="Consolas" w:eastAsia="Consolas"/>
          <w:b w:val="0"/>
          <w:sz w:val="18"/>
        </w:rPr>
        <w:t>NC_080079.1     38098479   ..-.....-G.GC...A........A.....---.-...GC----...--.-A..--A..  38098523</w:t>
      </w:r>
    </w:p>
    <w:p>
      <w:r>
        <w:rPr>
          <w:rFonts w:ascii="Consolas" w:hAnsi="Consolas" w:eastAsia="Consolas"/>
          <w:b w:val="0"/>
          <w:sz w:val="18"/>
        </w:rPr>
        <w:t>NC_080083.1     32134313   .A-.....-G.G....A...A.G........---C-A.T.C----...--A-..T--G..  32134357</w:t>
      </w:r>
    </w:p>
    <w:p>
      <w:r>
        <w:rPr>
          <w:rFonts w:ascii="Consolas" w:hAnsi="Consolas" w:eastAsia="Consolas"/>
          <w:b w:val="0"/>
          <w:sz w:val="18"/>
        </w:rPr>
        <w:t>NW_026645489.1  582954     ..-.....-G..CG..A..TA.........------T..GC----...--.-...GG.G.  582910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204        CTC---A-GC-TGGGA--A----T--G--T--G--C--A--T-C--A-----G---G-CA  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63685407   ...---.-T.-.....--.----C--A--.--.--T--G--.-G--.-----.---A-..  63685383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[35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18132704   ...---.-..-C....--.----.--.--.--.--.--.                       18132687</w:t>
      </w:r>
    </w:p>
    <w:p>
      <w:r>
        <w:rPr>
          <w:rFonts w:ascii="Consolas" w:hAnsi="Consolas" w:eastAsia="Consolas"/>
          <w:b w:val="0"/>
          <w:sz w:val="18"/>
        </w:rPr>
        <w:t>NC_080080.1     41248967   ...---.-..-....C--.----.--.CAC--.--T--G--.-.--.-----.---.-..  41248941</w:t>
      </w:r>
    </w:p>
    <w:p>
      <w:r>
        <w:rPr>
          <w:rFonts w:ascii="Consolas" w:hAnsi="Consolas" w:eastAsia="Consolas"/>
          <w:b w:val="0"/>
          <w:sz w:val="18"/>
        </w:rPr>
        <w:t>NC_080085.1     85234798   ...---.-.T-...A.--.----C--A--.--.--.--.--C-.CA.-----.---A-..  85234824</w:t>
      </w:r>
    </w:p>
    <w:p>
      <w:r>
        <w:rPr>
          <w:rFonts w:ascii="Consolas" w:hAnsi="Consolas" w:eastAsia="Consolas"/>
          <w:b w:val="0"/>
          <w:sz w:val="18"/>
        </w:rPr>
        <w:t>NC_080085.1     48812141   ...---.-A.-.....AC.----.--.--C--A--.--.--.-T--.-----.---.-..  48812167</w:t>
      </w:r>
    </w:p>
    <w:p>
      <w:r>
        <w:rPr>
          <w:rFonts w:ascii="Consolas" w:hAnsi="Consolas" w:eastAsia="Consolas"/>
          <w:b w:val="0"/>
          <w:sz w:val="18"/>
        </w:rPr>
        <w:t>NC_080085.1     85893453   T..---.-..-G....--.----C--C--.--.--.--.C-A-.--T-----.---.-.G  85893478</w:t>
      </w:r>
    </w:p>
    <w:p>
      <w:r>
        <w:rPr>
          <w:rFonts w:ascii="Consolas" w:hAnsi="Consolas" w:eastAsia="Consolas"/>
          <w:b w:val="0"/>
          <w:sz w:val="18"/>
        </w:rPr>
        <w:t>NC_080085.1     37483277   ...---.-..-.....--.G---.--.--.--.--T--.--.-.--G-----.---.-.G  37483252</w:t>
      </w:r>
    </w:p>
    <w:p>
      <w:r>
        <w:rPr>
          <w:rFonts w:ascii="Consolas" w:hAnsi="Consolas" w:eastAsia="Consolas"/>
          <w:b w:val="0"/>
          <w:sz w:val="18"/>
        </w:rPr>
        <w:t>NC_080085.1     86937248   ...---.-..-CA...--.----G--.--.--.--T--.--C-.--.TT---.---A-TG  86937222</w:t>
      </w:r>
    </w:p>
    <w:p>
      <w:r>
        <w:rPr>
          <w:rFonts w:ascii="Consolas" w:hAnsi="Consolas" w:eastAsia="Consolas"/>
          <w:b w:val="0"/>
          <w:sz w:val="18"/>
        </w:rPr>
        <w:t>NC_080085.1     5960053    ..A---.-..-.....--.----A--.CAA--.--T--G--.-.--.-----.---.--G  5960028</w:t>
      </w:r>
    </w:p>
    <w:p>
      <w:r>
        <w:rPr>
          <w:rFonts w:ascii="Consolas" w:hAnsi="Consolas" w:eastAsia="Consolas"/>
          <w:b w:val="0"/>
          <w:sz w:val="18"/>
        </w:rPr>
        <w:t>NC_080085.1     38306957   ...---.-..-..A..--.----.--.--.GA.--T--T--.-.--.-----A---.-AG  38306983</w:t>
      </w:r>
    </w:p>
    <w:p>
      <w:r>
        <w:rPr>
          <w:rFonts w:ascii="Consolas" w:hAnsi="Consolas" w:eastAsia="Consolas"/>
          <w:b w:val="0"/>
          <w:sz w:val="18"/>
        </w:rPr>
        <w:t>NC_080078.1     26211586   ...---.-..-.....--.TG--.--.--.--.--.--G--.-.--.-----.---.-GG  26211560</w:t>
      </w:r>
    </w:p>
    <w:p>
      <w:r>
        <w:rPr>
          <w:rFonts w:ascii="Consolas" w:hAnsi="Consolas" w:eastAsia="Consolas"/>
          <w:b w:val="0"/>
          <w:sz w:val="18"/>
        </w:rPr>
        <w:t>NC_080078.1     61821791   T..---.-..-.....--.----.--.--.--.                             61821776</w:t>
      </w:r>
    </w:p>
    <w:p>
      <w:r>
        <w:rPr>
          <w:rFonts w:ascii="Consolas" w:hAnsi="Consolas" w:eastAsia="Consolas"/>
          <w:b w:val="0"/>
          <w:sz w:val="18"/>
        </w:rPr>
        <w:t>NC_080069.1     85022540   ...---.-..-.AA..--.CC--.--.--.--.--T--G--.-T--G-----.---.-TG  85022566</w:t>
      </w:r>
    </w:p>
    <w:p>
      <w:r>
        <w:rPr>
          <w:rFonts w:ascii="Consolas" w:hAnsi="Consolas" w:eastAsia="Consolas"/>
          <w:b w:val="0"/>
          <w:sz w:val="18"/>
        </w:rPr>
        <w:t>NC_080069.1     96852199   ..G---.-..-.....--.----.--.--.--.                             96852184</w:t>
      </w:r>
    </w:p>
    <w:p>
      <w:r>
        <w:rPr>
          <w:rFonts w:ascii="Consolas" w:hAnsi="Consolas" w:eastAsia="Consolas"/>
          <w:b w:val="0"/>
          <w:sz w:val="18"/>
        </w:rPr>
        <w:t>NC_080069.1     109865597  ..T---.-..-..A..--.----C--A--.--C--.--.CG.-G--G-----.---.-TG  109865571</w:t>
      </w:r>
    </w:p>
    <w:p>
      <w:r>
        <w:rPr>
          <w:rFonts w:ascii="Consolas" w:hAnsi="Consolas" w:eastAsia="Consolas"/>
          <w:b w:val="0"/>
          <w:sz w:val="18"/>
        </w:rPr>
        <w:t>NC_080069.1     21657609   ...---.-.T-G..C.--.----C--.--.--A--.--G--.-.TTG-----.---.-.G  21657583</w:t>
      </w:r>
    </w:p>
    <w:p>
      <w:r>
        <w:rPr>
          <w:rFonts w:ascii="Consolas" w:hAnsi="Consolas" w:eastAsia="Consolas"/>
          <w:b w:val="0"/>
          <w:sz w:val="18"/>
        </w:rPr>
        <w:t>NC_080082.1     47425568   ...---.-..-.....AC.----C--A--C--A--.--.--.-.--.-----A---.-..  47425542</w:t>
      </w:r>
    </w:p>
    <w:p>
      <w:r>
        <w:rPr>
          <w:rFonts w:ascii="Consolas" w:hAnsi="Consolas" w:eastAsia="Consolas"/>
          <w:b w:val="0"/>
          <w:sz w:val="18"/>
        </w:rPr>
        <w:t>NC_080082.1     31910730   ...---.-..-.....--.----.AC.--.--.--T--G--.-T--G-----A---.-.G  31910756</w:t>
      </w:r>
    </w:p>
    <w:p>
      <w:r>
        <w:rPr>
          <w:rFonts w:ascii="Consolas" w:hAnsi="Consolas" w:eastAsia="Consolas"/>
          <w:b w:val="0"/>
          <w:sz w:val="18"/>
        </w:rPr>
        <w:t>NC_080082.1     58319935   ...---.-..-.....--.----C--A--G--.--.--.C-A-.--.-----.---.A..  58319909</w:t>
      </w:r>
    </w:p>
    <w:p>
      <w:r>
        <w:rPr>
          <w:rFonts w:ascii="Consolas" w:hAnsi="Consolas" w:eastAsia="Consolas"/>
          <w:b w:val="0"/>
          <w:sz w:val="18"/>
        </w:rPr>
        <w:t>NC_080070.1     43541181   ...---.-..-..AC.--C----.--.--.--.--.--.TG.-.--G-----.---.-T.  43541155</w:t>
      </w:r>
    </w:p>
    <w:p>
      <w:r>
        <w:rPr>
          <w:rFonts w:ascii="Consolas" w:hAnsi="Consolas" w:eastAsia="Consolas"/>
          <w:b w:val="0"/>
          <w:sz w:val="18"/>
        </w:rPr>
        <w:t>NC_080070.1     48848549   ...---.-..-..A..--.----.--.--.--.CA.--.--.-T--G-----.---.-T.  48848523</w:t>
      </w:r>
    </w:p>
    <w:p>
      <w:r>
        <w:rPr>
          <w:rFonts w:ascii="Consolas" w:hAnsi="Consolas" w:eastAsia="Consolas"/>
          <w:b w:val="0"/>
          <w:sz w:val="18"/>
        </w:rPr>
        <w:t>NC_080070.1     81999485   G..---.-T.-.....--.----.--.--.--A--.--.CG.-T--G-----.---.-..  81999511</w:t>
      </w:r>
    </w:p>
    <w:p>
      <w:r>
        <w:rPr>
          <w:rFonts w:ascii="Consolas" w:hAnsi="Consolas" w:eastAsia="Consolas"/>
          <w:b w:val="0"/>
          <w:sz w:val="18"/>
        </w:rPr>
        <w:t>NC_080070.1     36529168   ...---.-..-.A...--.----.--A--.--.--.--.TG.-.--.-----.---.-.C  36529142</w:t>
      </w:r>
    </w:p>
    <w:p>
      <w:r>
        <w:rPr>
          <w:rFonts w:ascii="Consolas" w:hAnsi="Consolas" w:eastAsia="Consolas"/>
          <w:b w:val="0"/>
          <w:sz w:val="18"/>
        </w:rPr>
        <w:t>NC_080070.1     52340678   ..T---.-..-.....--.                                           52340667</w:t>
      </w:r>
    </w:p>
    <w:p>
      <w:r>
        <w:rPr>
          <w:rFonts w:ascii="Consolas" w:hAnsi="Consolas" w:eastAsia="Consolas"/>
          <w:b w:val="0"/>
          <w:sz w:val="18"/>
        </w:rPr>
        <w:t>NC_080076.1     28070581   ...---.-..-...C.AC.----.--.--.--.--.--.--.-.--.-----.---A-..  28070607</w:t>
      </w:r>
    </w:p>
    <w:p>
      <w:r>
        <w:rPr>
          <w:rFonts w:ascii="Consolas" w:hAnsi="Consolas" w:eastAsia="Consolas"/>
          <w:b w:val="0"/>
          <w:sz w:val="18"/>
        </w:rPr>
        <w:t>NC_080076.1     48524865   ...ACA.-C.-.....--G----G--.--.--.CA.--.--.-.--.-----.---.-TG  48524836</w:t>
      </w:r>
    </w:p>
    <w:p>
      <w:r>
        <w:rPr>
          <w:rFonts w:ascii="Consolas" w:hAnsi="Consolas" w:eastAsia="Consolas"/>
          <w:b w:val="0"/>
          <w:sz w:val="18"/>
        </w:rPr>
        <w:t>NC_080076.1     74282967   ...---.-..-...C.--.----.--.--.--.                             74282982</w:t>
      </w:r>
    </w:p>
    <w:p>
      <w:r>
        <w:rPr>
          <w:rFonts w:ascii="Consolas" w:hAnsi="Consolas" w:eastAsia="Consolas"/>
          <w:b w:val="0"/>
          <w:sz w:val="18"/>
        </w:rPr>
        <w:t>NC_080076.1     52199922   T..---.-.---..A.C-.----.--.--.--.--.--.--.-.--.-----.---A-AG  52199945</w:t>
      </w:r>
    </w:p>
    <w:p>
      <w:r>
        <w:rPr>
          <w:rFonts w:ascii="Consolas" w:hAnsi="Consolas" w:eastAsia="Consolas"/>
          <w:b w:val="0"/>
          <w:sz w:val="18"/>
        </w:rPr>
        <w:t>NC_080076.1     50485241   ...---.-C.-.....--.----.--.--.--.--.--.CG.-T--T-----.---.-..  50485215</w:t>
      </w:r>
    </w:p>
    <w:p>
      <w:r>
        <w:rPr>
          <w:rFonts w:ascii="Consolas" w:hAnsi="Consolas" w:eastAsia="Consolas"/>
          <w:b w:val="0"/>
          <w:sz w:val="18"/>
        </w:rPr>
        <w:t>NC_080071.1     53575713   ...---.-..-..A..AC.----A--.--.--.--.--C--C-T--.-----.---.-..  53575687</w:t>
      </w:r>
    </w:p>
    <w:p>
      <w:r>
        <w:rPr>
          <w:rFonts w:ascii="Consolas" w:hAnsi="Consolas" w:eastAsia="Consolas"/>
          <w:b w:val="0"/>
          <w:sz w:val="18"/>
        </w:rPr>
        <w:t>NC_080071.1     85982252   ...---.-T.-.....AC.----G--.--.--.--.--G--G-.--T-----.---.-..  85982278</w:t>
      </w:r>
    </w:p>
    <w:p>
      <w:r>
        <w:rPr>
          <w:rFonts w:ascii="Consolas" w:hAnsi="Consolas" w:eastAsia="Consolas"/>
          <w:b w:val="0"/>
          <w:sz w:val="18"/>
        </w:rPr>
        <w:t>NC_080071.1     46184153   ...---.-..-.....--.----.--.--.--.--.--.----.--.CTG--.---.-TG  46184127</w:t>
      </w:r>
    </w:p>
    <w:p>
      <w:r>
        <w:rPr>
          <w:rFonts w:ascii="Consolas" w:hAnsi="Consolas" w:eastAsia="Consolas"/>
          <w:b w:val="0"/>
          <w:sz w:val="18"/>
        </w:rPr>
        <w:t>NC_080071.1     52391400   ...---.-..-.....--.CT--.--.--A--.--A--G--.-.--.-----A---.-AC  52391426</w:t>
      </w:r>
    </w:p>
    <w:p>
      <w:r>
        <w:rPr>
          <w:rFonts w:ascii="Consolas" w:hAnsi="Consolas" w:eastAsia="Consolas"/>
          <w:b w:val="0"/>
          <w:sz w:val="18"/>
        </w:rPr>
        <w:t>NC_080071.1     115648937  ...---.-..-..                                                 115648930</w:t>
      </w:r>
    </w:p>
    <w:p>
      <w:r>
        <w:rPr>
          <w:rFonts w:ascii="Consolas" w:hAnsi="Consolas" w:eastAsia="Consolas"/>
          <w:b w:val="0"/>
          <w:sz w:val="18"/>
        </w:rPr>
        <w:t>NC_080064.1     185522228  ...---.-..-.....--.CG--.--.--.--.--T--.--.-T--G-----.---.-.C  185522202</w:t>
      </w:r>
    </w:p>
    <w:p>
      <w:r>
        <w:rPr>
          <w:rFonts w:ascii="Consolas" w:hAnsi="Consolas" w:eastAsia="Consolas"/>
          <w:b w:val="0"/>
          <w:sz w:val="18"/>
        </w:rPr>
        <w:t>NC_080064.1     158389582  ..                                                            158389583</w:t>
      </w:r>
    </w:p>
    <w:p>
      <w:r>
        <w:rPr>
          <w:rFonts w:ascii="Consolas" w:hAnsi="Consolas" w:eastAsia="Consolas"/>
          <w:b w:val="0"/>
          <w:sz w:val="18"/>
        </w:rPr>
        <w:t>NC_080064.1     103745288  ...---.-..T.....--.----.--.--.--.TA.--.--.-.--.-----.---.-..  103745261</w:t>
      </w:r>
    </w:p>
    <w:p>
      <w:r>
        <w:rPr>
          <w:rFonts w:ascii="Consolas" w:hAnsi="Consolas" w:eastAsia="Consolas"/>
          <w:b w:val="0"/>
          <w:sz w:val="18"/>
        </w:rPr>
        <w:t>NC_080077.1     16652503   ..G---.-C.-..A.C--C----.--.--A--.--T--G--.-.--.-----.---.-A.  16652527</w:t>
      </w:r>
    </w:p>
    <w:p>
      <w:r>
        <w:rPr>
          <w:rFonts w:ascii="Consolas" w:hAnsi="Consolas" w:eastAsia="Consolas"/>
          <w:b w:val="0"/>
          <w:sz w:val="18"/>
        </w:rPr>
        <w:t>NC_080077.1     29598925   ...---.-..-.....--.CT--.--.--C--A--.--.--.-T--G-----.---.-..  29598951</w:t>
      </w:r>
    </w:p>
    <w:p>
      <w:r>
        <w:rPr>
          <w:rFonts w:ascii="Consolas" w:hAnsi="Consolas" w:eastAsia="Consolas"/>
          <w:b w:val="0"/>
          <w:sz w:val="18"/>
        </w:rPr>
        <w:t>NC_080077.1     80282010   ...---.-..-.....--.----.--.--.--.--.--.--.-G--T-----T---.-G.  80281986</w:t>
      </w:r>
    </w:p>
    <w:p>
      <w:r>
        <w:rPr>
          <w:rFonts w:ascii="Consolas" w:hAnsi="Consolas" w:eastAsia="Consolas"/>
          <w:b w:val="0"/>
          <w:sz w:val="18"/>
        </w:rPr>
        <w:t>NC_080077.1     38621122   ...---.-.A-.....--T----.--.--.--.--.--.TG.-.--.-----A---.-..  38621148</w:t>
      </w:r>
    </w:p>
    <w:p>
      <w:r>
        <w:rPr>
          <w:rFonts w:ascii="Consolas" w:hAnsi="Consolas" w:eastAsia="Consolas"/>
          <w:b w:val="0"/>
          <w:sz w:val="18"/>
        </w:rPr>
        <w:t>NC_080081.1     30281662   A..---.-.G-..A..--.----C--A--.--.--.AA.--.-.--.-----.---.-..  30281688</w:t>
      </w:r>
    </w:p>
    <w:p>
      <w:r>
        <w:rPr>
          <w:rFonts w:ascii="Consolas" w:hAnsi="Consolas" w:eastAsia="Consolas"/>
          <w:b w:val="0"/>
          <w:sz w:val="18"/>
        </w:rPr>
        <w:t>NC_080081.1     60159275   T..---.-..-.....GC.----A--.--.--.--.--.--.-.--G-----.---.-..  60159301</w:t>
      </w:r>
    </w:p>
    <w:p>
      <w:r>
        <w:rPr>
          <w:rFonts w:ascii="Consolas" w:hAnsi="Consolas" w:eastAsia="Consolas"/>
          <w:b w:val="0"/>
          <w:sz w:val="18"/>
        </w:rPr>
        <w:t>NC_080081.1     71252585   ...---.-..-....                                               71252576</w:t>
      </w:r>
    </w:p>
    <w:p>
      <w:r>
        <w:rPr>
          <w:rFonts w:ascii="Consolas" w:hAnsi="Consolas" w:eastAsia="Consolas"/>
          <w:b w:val="0"/>
          <w:sz w:val="18"/>
        </w:rPr>
        <w:t>NC_080074.1     46391382   ...---.-..-.....--.CAGT.--A--.--.--------.-.--.-----.---.-TT  46391408</w:t>
      </w:r>
    </w:p>
    <w:p>
      <w:r>
        <w:rPr>
          <w:rFonts w:ascii="Consolas" w:hAnsi="Consolas" w:eastAsia="Consolas"/>
          <w:b w:val="0"/>
          <w:sz w:val="18"/>
        </w:rPr>
        <w:t>NC_080074.1     86572396   ...---.-..-.....--.                                           86572385</w:t>
      </w:r>
    </w:p>
    <w:p>
      <w:r>
        <w:rPr>
          <w:rFonts w:ascii="Consolas" w:hAnsi="Consolas" w:eastAsia="Consolas"/>
          <w:b w:val="0"/>
          <w:sz w:val="18"/>
        </w:rPr>
        <w:t>NC_080074.1     86468320   ...---.-..-.....--.                                           86468331</w:t>
      </w:r>
    </w:p>
    <w:p>
      <w:r>
        <w:rPr>
          <w:rFonts w:ascii="Consolas" w:hAnsi="Consolas" w:eastAsia="Consolas"/>
          <w:b w:val="0"/>
          <w:sz w:val="18"/>
        </w:rPr>
        <w:t>NC_080065.1     139847786  ...---.T.T-...AC--.----.--.--.--A--T--C--.-T--G-----.---.-..  139847811</w:t>
      </w:r>
    </w:p>
    <w:p>
      <w:r>
        <w:rPr>
          <w:rFonts w:ascii="Consolas" w:hAnsi="Consolas" w:eastAsia="Consolas"/>
          <w:b w:val="0"/>
          <w:sz w:val="18"/>
        </w:rPr>
        <w:t>NC_080065.1     113408103  ...---.-..-CA.A.--.----.--.--.--.--.--.CT.-T--G-----A---.-..  113408077</w:t>
      </w:r>
    </w:p>
    <w:p>
      <w:r>
        <w:rPr>
          <w:rFonts w:ascii="Consolas" w:hAnsi="Consolas" w:eastAsia="Consolas"/>
          <w:b w:val="0"/>
          <w:sz w:val="18"/>
        </w:rPr>
        <w:t>NC_080065.1     169183842  ...---.-..-.....--.----C--.--.--.                             169183857</w:t>
      </w:r>
    </w:p>
    <w:p>
      <w:r>
        <w:rPr>
          <w:rFonts w:ascii="Consolas" w:hAnsi="Consolas" w:eastAsia="Consolas"/>
          <w:b w:val="0"/>
          <w:sz w:val="18"/>
        </w:rPr>
        <w:t>NC_080065.1     157070783  ..T---.-..-.....AC.----.--.--.--.--T--G--.-.--G-----.---A-TG  157070809</w:t>
      </w:r>
    </w:p>
    <w:p>
      <w:r>
        <w:rPr>
          <w:rFonts w:ascii="Consolas" w:hAnsi="Consolas" w:eastAsia="Consolas"/>
          <w:b w:val="0"/>
          <w:sz w:val="18"/>
        </w:rPr>
        <w:t>NC_080065.1     177143522  ...---.-..-.....--.----C--.--.--.CA.--.--.-.--G-----.---.-TG  177143496</w:t>
      </w:r>
    </w:p>
    <w:p>
      <w:r>
        <w:rPr>
          <w:rFonts w:ascii="Consolas" w:hAnsi="Consolas" w:eastAsia="Consolas"/>
          <w:b w:val="0"/>
          <w:sz w:val="18"/>
        </w:rPr>
        <w:t>NC_080065.1     180682154  ...---.-..-.....--.----C--.--.--.--.--G--C-.T-T-----A---.-TG  180682179</w:t>
      </w:r>
    </w:p>
    <w:p>
      <w:r>
        <w:rPr>
          <w:rFonts w:ascii="Consolas" w:hAnsi="Consolas" w:eastAsia="Consolas"/>
          <w:b w:val="0"/>
          <w:sz w:val="18"/>
        </w:rPr>
        <w:t>NC_080075.1     47229037   ...---.-..-.A.T.AC.----.--.--.--.AT.--.GG.-.--.-----.---.-..  47229007</w:t>
      </w:r>
    </w:p>
    <w:p>
      <w:r>
        <w:rPr>
          <w:rFonts w:ascii="Consolas" w:hAnsi="Consolas" w:eastAsia="Consolas"/>
          <w:b w:val="0"/>
          <w:sz w:val="18"/>
        </w:rPr>
        <w:t>NC_080075.1     89160521   G..---.-..-.....--.----.--.--.--.                             89160536</w:t>
      </w:r>
    </w:p>
    <w:p>
      <w:r>
        <w:rPr>
          <w:rFonts w:ascii="Consolas" w:hAnsi="Consolas" w:eastAsia="Consolas"/>
          <w:b w:val="0"/>
          <w:sz w:val="18"/>
        </w:rPr>
        <w:t>NC_080075.1     7695078    ...---.-..--....--.----C--A--.--.--.--.                       7695094</w:t>
      </w:r>
    </w:p>
    <w:p>
      <w:r>
        <w:rPr>
          <w:rFonts w:ascii="Consolas" w:hAnsi="Consolas" w:eastAsia="Consolas"/>
          <w:b w:val="0"/>
          <w:sz w:val="18"/>
        </w:rPr>
        <w:t>NC_080068.1     56553631   ..T---G-..-.....--.----A--T--.--.--.--.--C-.--.TG---.---.-..  56553605</w:t>
      </w:r>
    </w:p>
    <w:p>
      <w:r>
        <w:rPr>
          <w:rFonts w:ascii="Consolas" w:hAnsi="Consolas" w:eastAsia="Consolas"/>
          <w:b w:val="0"/>
          <w:sz w:val="18"/>
        </w:rPr>
        <w:t>NC_080068.1     9545175    T..---G-..-.....--.----C--.--.--.--.--.----.--.-----.AGA.-GG  9545201</w:t>
      </w:r>
    </w:p>
    <w:p>
      <w:r>
        <w:rPr>
          <w:rFonts w:ascii="Consolas" w:hAnsi="Consolas" w:eastAsia="Consolas"/>
          <w:b w:val="0"/>
          <w:sz w:val="18"/>
        </w:rPr>
        <w:t>NC_080068.1     48502755   T..---.-..-.....--.----.--.--.--.--.--.TG.-.--.-----.---.-TG  48502729</w:t>
      </w:r>
    </w:p>
    <w:p>
      <w:r>
        <w:rPr>
          <w:rFonts w:ascii="Consolas" w:hAnsi="Consolas" w:eastAsia="Consolas"/>
          <w:b w:val="0"/>
          <w:sz w:val="18"/>
        </w:rPr>
        <w:t>NC_080068.1     116323648  ...---.-..-.....--.----.--.--.--.--.--.--.                    116323630</w:t>
      </w:r>
    </w:p>
    <w:p>
      <w:r>
        <w:rPr>
          <w:rFonts w:ascii="Consolas" w:hAnsi="Consolas" w:eastAsia="Consolas"/>
          <w:b w:val="0"/>
          <w:sz w:val="18"/>
        </w:rPr>
        <w:t>NC_080068.1     98530264   ...---.-.--.....--.----C--.--.--.CA.--.--.-A--G-----.---.-AG  98530239</w:t>
      </w:r>
    </w:p>
    <w:p>
      <w:r>
        <w:rPr>
          <w:rFonts w:ascii="Consolas" w:hAnsi="Consolas" w:eastAsia="Consolas"/>
          <w:b w:val="0"/>
          <w:sz w:val="18"/>
        </w:rPr>
        <w:t>NC_080066.1     6163966    ...---.-.G-..A..                                              6163956</w:t>
      </w:r>
    </w:p>
    <w:p>
      <w:r>
        <w:rPr>
          <w:rFonts w:ascii="Consolas" w:hAnsi="Consolas" w:eastAsia="Consolas"/>
          <w:b w:val="0"/>
          <w:sz w:val="18"/>
        </w:rPr>
        <w:t>NC_080066.1     64272960   ..T---.-.G-.....                                              64272950</w:t>
      </w:r>
    </w:p>
    <w:p>
      <w:r>
        <w:rPr>
          <w:rFonts w:ascii="Consolas" w:hAnsi="Consolas" w:eastAsia="Consolas"/>
          <w:b w:val="0"/>
          <w:sz w:val="18"/>
        </w:rPr>
        <w:t>NC_080066.1     132348517  ..A---.-..-.....--.----C--A--.--A--.--.--.A.--.CGCTGA---.-..  132348487</w:t>
      </w:r>
    </w:p>
    <w:p>
      <w:r>
        <w:rPr>
          <w:rFonts w:ascii="Consolas" w:hAnsi="Consolas" w:eastAsia="Consolas"/>
          <w:b w:val="0"/>
          <w:sz w:val="18"/>
        </w:rPr>
        <w:t>NC_080073.1     38980714   ...---.-..-.....--.----.--.--.--A--.--.--C-.--.-----.---.-..  38980690</w:t>
      </w:r>
    </w:p>
    <w:p>
      <w:r>
        <w:rPr>
          <w:rFonts w:ascii="Consolas" w:hAnsi="Consolas" w:eastAsia="Consolas"/>
          <w:b w:val="0"/>
          <w:sz w:val="18"/>
        </w:rPr>
        <w:t>NC_080073.1     6771847    ...---.-..-G....--.CT--.--T--C--A--.--.--.-T--G-----.---.-TG  6771821</w:t>
      </w:r>
    </w:p>
    <w:p>
      <w:r>
        <w:rPr>
          <w:rFonts w:ascii="Consolas" w:hAnsi="Consolas" w:eastAsia="Consolas"/>
          <w:b w:val="0"/>
          <w:sz w:val="18"/>
        </w:rPr>
        <w:t>NC_080067.1     54378801   ...---.-A.-.....AC.----.--A--.--.--.--.--.-T--G-----.---.-..  54378827</w:t>
      </w:r>
    </w:p>
    <w:p>
      <w:r>
        <w:rPr>
          <w:rFonts w:ascii="Consolas" w:hAnsi="Consolas" w:eastAsia="Consolas"/>
          <w:b w:val="0"/>
          <w:sz w:val="18"/>
        </w:rPr>
        <w:t>NC_080067.1     141463770  ...---.-.A-...----.----.--.--.--.--T--.--.                    141463786</w:t>
      </w:r>
    </w:p>
    <w:p>
      <w:r>
        <w:rPr>
          <w:rFonts w:ascii="Consolas" w:hAnsi="Consolas" w:eastAsia="Consolas"/>
          <w:b w:val="0"/>
          <w:sz w:val="18"/>
        </w:rPr>
        <w:t>NC_080079.1     38098524   ...---.-..-.....--.CG--.--.--.--.--T--G--.-.--.-----.---T-TG  38098550</w:t>
      </w:r>
    </w:p>
    <w:p>
      <w:r>
        <w:rPr>
          <w:rFonts w:ascii="Consolas" w:hAnsi="Consolas" w:eastAsia="Consolas"/>
          <w:b w:val="0"/>
          <w:sz w:val="18"/>
        </w:rPr>
        <w:t>NC_080083.1     32134358   ...---.-.                                                     32134362</w:t>
      </w:r>
    </w:p>
    <w:p>
      <w:r>
        <w:rPr>
          <w:rFonts w:ascii="Consolas" w:hAnsi="Consolas" w:eastAsia="Consolas"/>
          <w:b w:val="0"/>
          <w:sz w:val="18"/>
        </w:rPr>
        <w:t>NW_026645489.1  582909     ...---.-.G-.....--.                                           582898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229        --ACTC-AAG--TTT--T-T---CAC---C--A--C----GG----CA------TGTGTC  256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63685382   --....-..A--A..--.-.---...                                    63685368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NC_080080.1     41248940   --....-..A--A..--.-C---.C.---.--.--.                          41248923</w:t>
      </w:r>
    </w:p>
    <w:p>
      <w:r>
        <w:rPr>
          <w:rFonts w:ascii="Consolas" w:hAnsi="Consolas" w:eastAsia="Consolas"/>
          <w:b w:val="0"/>
          <w:sz w:val="18"/>
        </w:rPr>
        <w:t>NC_080085.1     85234825   --....A..T--...--.-.---...---.--.CT.----T.----..CGTGTG.A....  85234861</w:t>
      </w:r>
    </w:p>
    <w:p>
      <w:r>
        <w:rPr>
          <w:rFonts w:ascii="Consolas" w:hAnsi="Consolas" w:eastAsia="Consolas"/>
          <w:b w:val="0"/>
          <w:sz w:val="18"/>
        </w:rPr>
        <w:t>NC_080085.1     48812168   --....-..A--...--.-.                                          48812179</w:t>
      </w:r>
    </w:p>
    <w:p>
      <w:r>
        <w:rPr>
          <w:rFonts w:ascii="Consolas" w:hAnsi="Consolas" w:eastAsia="Consolas"/>
          <w:b w:val="0"/>
          <w:sz w:val="18"/>
        </w:rPr>
        <w:t>NC_080085.1     85893479   --....-..A--...--.-.                                          85893490</w:t>
      </w:r>
    </w:p>
    <w:p>
      <w:r>
        <w:rPr>
          <w:rFonts w:ascii="Consolas" w:hAnsi="Consolas" w:eastAsia="Consolas"/>
          <w:b w:val="0"/>
          <w:sz w:val="18"/>
        </w:rPr>
        <w:t>NC_080085.1     37483251   --....-..                                                     37483246</w:t>
      </w:r>
    </w:p>
    <w:p>
      <w:r>
        <w:rPr>
          <w:rFonts w:ascii="Consolas" w:hAnsi="Consolas" w:eastAsia="Consolas"/>
          <w:b w:val="0"/>
          <w:sz w:val="18"/>
        </w:rPr>
        <w:t>NC_080085.1     86937221   --....-..A--...--.-.---...---T--.--.                          86937204</w:t>
      </w:r>
    </w:p>
    <w:p>
      <w:r>
        <w:rPr>
          <w:rFonts w:ascii="Consolas" w:hAnsi="Consolas" w:eastAsia="Consolas"/>
          <w:b w:val="0"/>
          <w:sz w:val="18"/>
        </w:rPr>
        <w:t>NC_080085.1     5960027    --....-..A--...--.-.---...---.--.--.                          5960010</w:t>
      </w:r>
    </w:p>
    <w:p>
      <w:r>
        <w:rPr>
          <w:rFonts w:ascii="Consolas" w:hAnsi="Consolas" w:eastAsia="Consolas"/>
          <w:b w:val="0"/>
          <w:sz w:val="18"/>
        </w:rPr>
        <w:t>NC_080085.1     38306984   --G...-..A--.AG--.-.---...---.--.CT.----T.----..------CA....  38307013</w:t>
      </w:r>
    </w:p>
    <w:p>
      <w:r>
        <w:rPr>
          <w:rFonts w:ascii="Consolas" w:hAnsi="Consolas" w:eastAsia="Consolas"/>
          <w:b w:val="0"/>
          <w:sz w:val="18"/>
        </w:rPr>
        <w:t>NC_080078.1     26211559   --..C.-.GA--...--.                                            26211549</w:t>
      </w:r>
    </w:p>
    <w:p>
      <w:r>
        <w:rPr>
          <w:rFonts w:ascii="Consolas" w:hAnsi="Consolas" w:eastAsia="Consolas"/>
          <w:b w:val="0"/>
          <w:sz w:val="18"/>
        </w:rPr>
        <w:t>NC_080069.1     85022567   --....-..A--...--.-.---..                                     85022580</w:t>
      </w:r>
    </w:p>
    <w:p>
      <w:r>
        <w:rPr>
          <w:rFonts w:ascii="Consolas" w:hAnsi="Consolas" w:eastAsia="Consolas"/>
          <w:b w:val="0"/>
          <w:sz w:val="18"/>
        </w:rPr>
        <w:t>NC_080069.1     109865570  --....-.GT--...--.-.CCA.C.---.--T--.----T.----..------C.....  109865540</w:t>
      </w:r>
    </w:p>
    <w:p>
      <w:r>
        <w:rPr>
          <w:rFonts w:ascii="Consolas" w:hAnsi="Consolas" w:eastAsia="Consolas"/>
          <w:b w:val="0"/>
          <w:sz w:val="18"/>
        </w:rPr>
        <w:t>NC_080069.1     21657582   --....-...--...--.-.---...                                    21657568</w:t>
      </w:r>
    </w:p>
    <w:p>
      <w:r>
        <w:rPr>
          <w:rFonts w:ascii="Consolas" w:hAnsi="Consolas" w:eastAsia="Consolas"/>
          <w:b w:val="0"/>
          <w:sz w:val="18"/>
        </w:rPr>
        <w:t>NC_080082.1     47425541   --...A-..A--A..--.-.---...TG-.--T--G----T.----..------CA..C.  47425512</w:t>
      </w:r>
    </w:p>
    <w:p>
      <w:r>
        <w:rPr>
          <w:rFonts w:ascii="Consolas" w:hAnsi="Consolas" w:eastAsia="Consolas"/>
          <w:b w:val="0"/>
          <w:sz w:val="18"/>
        </w:rPr>
        <w:t>NC_080082.1     31910757   --....-..A--...--.-.                                          31910768</w:t>
      </w:r>
    </w:p>
    <w:p>
      <w:r>
        <w:rPr>
          <w:rFonts w:ascii="Consolas" w:hAnsi="Consolas" w:eastAsia="Consolas"/>
          <w:b w:val="0"/>
          <w:sz w:val="18"/>
        </w:rPr>
        <w:t>NC_080082.1     58319908   --....-..A--...--.-G---...TTG.--T--.----T.----..------CA....  58319878</w:t>
      </w:r>
    </w:p>
    <w:p>
      <w:r>
        <w:rPr>
          <w:rFonts w:ascii="Consolas" w:hAnsi="Consolas" w:eastAsia="Consolas"/>
          <w:b w:val="0"/>
          <w:sz w:val="18"/>
        </w:rPr>
        <w:t>NC_080070.1     43541154   --.G..-..A--.A.--.-.---TT.---.--.--.                          43541137</w:t>
      </w:r>
    </w:p>
    <w:p>
      <w:r>
        <w:rPr>
          <w:rFonts w:ascii="Consolas" w:hAnsi="Consolas" w:eastAsia="Consolas"/>
          <w:b w:val="0"/>
          <w:sz w:val="18"/>
        </w:rPr>
        <w:t>NC_080070.1     48848522   --....-..A--...--C-.---..T---.--.--.                          48848505</w:t>
      </w:r>
    </w:p>
    <w:p>
      <w:r>
        <w:rPr>
          <w:rFonts w:ascii="Consolas" w:hAnsi="Consolas" w:eastAsia="Consolas"/>
          <w:b w:val="0"/>
          <w:sz w:val="18"/>
        </w:rPr>
        <w:t>NC_080070.1     81999512   --....-...A-G..--.-.---TG.---.--.TT.----T.AGCA..------CAC...  81999546</w:t>
      </w:r>
    </w:p>
    <w:p>
      <w:r>
        <w:rPr>
          <w:rFonts w:ascii="Consolas" w:hAnsi="Consolas" w:eastAsia="Consolas"/>
          <w:b w:val="0"/>
          <w:sz w:val="18"/>
        </w:rPr>
        <w:t>NC_080070.1     36529141   --.G..-..A--.G.--.-.                                          36529130</w:t>
      </w:r>
    </w:p>
    <w:p>
      <w:r>
        <w:rPr>
          <w:rFonts w:ascii="Consolas" w:hAnsi="Consolas" w:eastAsia="Consolas"/>
          <w:b w:val="0"/>
          <w:sz w:val="18"/>
        </w:rPr>
        <w:t>NC_080076.1     28070608   --G...-..A--...--.-.---TG.---.--.--.                          28070625</w:t>
      </w:r>
    </w:p>
    <w:p>
      <w:r>
        <w:rPr>
          <w:rFonts w:ascii="Consolas" w:hAnsi="Consolas" w:eastAsia="Consolas"/>
          <w:b w:val="0"/>
          <w:sz w:val="18"/>
        </w:rPr>
        <w:t>NC_080076.1     48524835   --.--.-...--...--.-.---...---.--.--.                          48524820</w:t>
      </w:r>
    </w:p>
    <w:p>
      <w:r>
        <w:rPr>
          <w:rFonts w:ascii="Consolas" w:hAnsi="Consolas" w:eastAsia="Consolas"/>
          <w:b w:val="0"/>
          <w:sz w:val="18"/>
        </w:rPr>
        <w:t>NC_080076.1     52199946   --....-...--..G--.-.---T..---.GAT--.----T.----..------......  52199975</w:t>
      </w:r>
    </w:p>
    <w:p>
      <w:r>
        <w:rPr>
          <w:rFonts w:ascii="Consolas" w:hAnsi="Consolas" w:eastAsia="Consolas"/>
          <w:b w:val="0"/>
          <w:sz w:val="18"/>
        </w:rPr>
        <w:t>NC_080076.1     50485214   --...A-..A--...--.                                            50485204</w:t>
      </w:r>
    </w:p>
    <w:p>
      <w:r>
        <w:rPr>
          <w:rFonts w:ascii="Consolas" w:hAnsi="Consolas" w:eastAsia="Consolas"/>
          <w:b w:val="0"/>
          <w:sz w:val="18"/>
        </w:rPr>
        <w:t>NC_080071.1     53575686   --...T-G..--.G.--.-.---...---.--.CC.----T.----..------CA....  53575657</w:t>
      </w:r>
    </w:p>
    <w:p>
      <w:r>
        <w:rPr>
          <w:rFonts w:ascii="Consolas" w:hAnsi="Consolas" w:eastAsia="Consolas"/>
          <w:b w:val="0"/>
          <w:sz w:val="18"/>
        </w:rPr>
        <w:t>NC_080071.1     85982279   --....-.GA--...--.-.---...                                    85982293</w:t>
      </w:r>
    </w:p>
    <w:p>
      <w:r>
        <w:rPr>
          <w:rFonts w:ascii="Consolas" w:hAnsi="Consolas" w:eastAsia="Consolas"/>
          <w:b w:val="0"/>
          <w:sz w:val="18"/>
        </w:rPr>
        <w:t>NC_080071.1     46184126   --G...-..A--...--.-.GG-.TG---.--T--.----T.----..------CA....  46184097</w:t>
      </w:r>
    </w:p>
    <w:p>
      <w:r>
        <w:rPr>
          <w:rFonts w:ascii="Consolas" w:hAnsi="Consolas" w:eastAsia="Consolas"/>
          <w:b w:val="0"/>
          <w:sz w:val="18"/>
        </w:rPr>
        <w:t>NC_080071.1     52391427   --.G..-..T--...--.-.---.                                      52391439</w:t>
      </w:r>
    </w:p>
    <w:p>
      <w:r>
        <w:rPr>
          <w:rFonts w:ascii="Consolas" w:hAnsi="Consolas" w:eastAsia="Consolas"/>
          <w:b w:val="0"/>
          <w:sz w:val="18"/>
        </w:rPr>
        <w:t>NC_080064.1     185522201  --....-C.A--...TG.-G---.T.---.--T--.----T.----..------C.....  185522172</w:t>
      </w:r>
    </w:p>
    <w:p>
      <w:r>
        <w:rPr>
          <w:rFonts w:ascii="Consolas" w:hAnsi="Consolas" w:eastAsia="Consolas"/>
          <w:b w:val="0"/>
          <w:sz w:val="18"/>
        </w:rPr>
        <w:t>NC_080064.1     103745260  --..A.-.----G..--.-.---...---.--.                             103745246</w:t>
      </w:r>
    </w:p>
    <w:p>
      <w:r>
        <w:rPr>
          <w:rFonts w:ascii="Consolas" w:hAnsi="Consolas" w:eastAsia="Consolas"/>
          <w:b w:val="0"/>
          <w:sz w:val="18"/>
        </w:rPr>
        <w:t>NC_080077.1     16652528   --....-..A--A..--.-.---..                                     16652541</w:t>
      </w:r>
    </w:p>
    <w:p>
      <w:r>
        <w:rPr>
          <w:rFonts w:ascii="Consolas" w:hAnsi="Consolas" w:eastAsia="Consolas"/>
          <w:b w:val="0"/>
          <w:sz w:val="18"/>
        </w:rPr>
        <w:t>NC_080077.1     29598952   --....-...--...--.-.---..                                     29598965</w:t>
      </w:r>
    </w:p>
    <w:p>
      <w:r>
        <w:rPr>
          <w:rFonts w:ascii="Consolas" w:hAnsi="Consolas" w:eastAsia="Consolas"/>
          <w:b w:val="0"/>
          <w:sz w:val="18"/>
        </w:rPr>
        <w:t>NC_080077.1     80281985   TG....-..A--...--.-.---TG.---.--.--.                          80281966</w:t>
      </w:r>
    </w:p>
    <w:p>
      <w:r>
        <w:rPr>
          <w:rFonts w:ascii="Consolas" w:hAnsi="Consolas" w:eastAsia="Consolas"/>
          <w:b w:val="0"/>
          <w:sz w:val="18"/>
        </w:rPr>
        <w:t>NC_080077.1     38621149   --....-..---AC.--.-G---.TG---.--T--.----T.----TG------CA....  38621175</w:t>
      </w:r>
    </w:p>
    <w:p>
      <w:r>
        <w:rPr>
          <w:rFonts w:ascii="Consolas" w:hAnsi="Consolas" w:eastAsia="Consolas"/>
          <w:b w:val="0"/>
          <w:sz w:val="18"/>
        </w:rPr>
        <w:t>NC_080081.1     30281689   --...A-..A--...--.-.---...TG-.--T--.----T.----.G------.....T  30281718</w:t>
      </w:r>
    </w:p>
    <w:p>
      <w:r>
        <w:rPr>
          <w:rFonts w:ascii="Consolas" w:hAnsi="Consolas" w:eastAsia="Consolas"/>
          <w:b w:val="0"/>
          <w:sz w:val="18"/>
        </w:rPr>
        <w:t>NC_080081.1     60159302   --....-.                                                      60159306</w:t>
      </w:r>
    </w:p>
    <w:p>
      <w:r>
        <w:rPr>
          <w:rFonts w:ascii="Consolas" w:hAnsi="Consolas" w:eastAsia="Consolas"/>
          <w:b w:val="0"/>
          <w:sz w:val="18"/>
        </w:rPr>
        <w:t>NC_080074.1     46391409   --....-..A--...--.-.---...---.--.                             46391425</w:t>
      </w:r>
    </w:p>
    <w:p>
      <w:r>
        <w:rPr>
          <w:rFonts w:ascii="Consolas" w:hAnsi="Consolas" w:eastAsia="Consolas"/>
          <w:b w:val="0"/>
          <w:sz w:val="18"/>
        </w:rPr>
        <w:t>NC_080065.1     139847812  --...A-..T--...--.C.---GG.---.--.--.TCTGA.----..--------....  139847842</w:t>
      </w:r>
    </w:p>
    <w:p>
      <w:r>
        <w:rPr>
          <w:rFonts w:ascii="Consolas" w:hAnsi="Consolas" w:eastAsia="Consolas"/>
          <w:b w:val="0"/>
          <w:sz w:val="18"/>
        </w:rPr>
        <w:t>NC_080065.1     113408076  --....-..A--...--.-.---...                                    113408062</w:t>
      </w:r>
    </w:p>
    <w:p>
      <w:r>
        <w:rPr>
          <w:rFonts w:ascii="Consolas" w:hAnsi="Consolas" w:eastAsia="Consolas"/>
          <w:b w:val="0"/>
          <w:sz w:val="18"/>
        </w:rPr>
        <w:t>NC_080065.1     157070810  --....-...--...--.-.---...---.--.--.                          157070827</w:t>
      </w:r>
    </w:p>
    <w:p>
      <w:r>
        <w:rPr>
          <w:rFonts w:ascii="Consolas" w:hAnsi="Consolas" w:eastAsia="Consolas"/>
          <w:b w:val="0"/>
          <w:sz w:val="18"/>
        </w:rPr>
        <w:t>NC_080065.1     177143495  --....-...CT...--.-G---..G---.--T--.----T.----TG------CAC...  177143466</w:t>
      </w:r>
    </w:p>
    <w:p>
      <w:r>
        <w:rPr>
          <w:rFonts w:ascii="Consolas" w:hAnsi="Consolas" w:eastAsia="Consolas"/>
          <w:b w:val="0"/>
          <w:sz w:val="18"/>
        </w:rPr>
        <w:t>NC_080065.1     180682180  --....-.CA--...--.-.---...---.-----------.----..------A.....  180682204</w:t>
      </w:r>
    </w:p>
    <w:p>
      <w:r>
        <w:rPr>
          <w:rFonts w:ascii="Consolas" w:hAnsi="Consolas" w:eastAsia="Consolas"/>
          <w:b w:val="0"/>
          <w:sz w:val="18"/>
        </w:rPr>
        <w:t>NC_080075.1     47229006   --....-..A--...--.-.---...                                    47228992</w:t>
      </w:r>
    </w:p>
    <w:p>
      <w:r>
        <w:rPr>
          <w:rFonts w:ascii="Consolas" w:hAnsi="Consolas" w:eastAsia="Consolas"/>
          <w:b w:val="0"/>
          <w:sz w:val="18"/>
        </w:rPr>
        <w:t>NC_080068.1     56553604   --....-...--.A.--.-.---.                                      56553592</w:t>
      </w:r>
    </w:p>
    <w:p>
      <w:r>
        <w:rPr>
          <w:rFonts w:ascii="Consolas" w:hAnsi="Consolas" w:eastAsia="Consolas"/>
          <w:b w:val="0"/>
          <w:sz w:val="18"/>
        </w:rPr>
        <w:t>NC_080068.1     9545202    --G...-.GA--...--.-.---...CT-.--T--.----T.----..------CA....  9545231</w:t>
      </w:r>
    </w:p>
    <w:p>
      <w:r>
        <w:rPr>
          <w:rFonts w:ascii="Consolas" w:hAnsi="Consolas" w:eastAsia="Consolas"/>
          <w:b w:val="0"/>
          <w:sz w:val="18"/>
        </w:rPr>
        <w:t>NC_080068.1     48502728   --.G..-..A--...--.-.---..                                     48502715</w:t>
      </w:r>
    </w:p>
    <w:p>
      <w:r>
        <w:rPr>
          <w:rFonts w:ascii="Consolas" w:hAnsi="Consolas" w:eastAsia="Consolas"/>
          <w:b w:val="0"/>
          <w:sz w:val="18"/>
        </w:rPr>
        <w:t>NC_080068.1     98530238   --....-..T--...--.-.---.                                      98530226</w:t>
      </w:r>
    </w:p>
    <w:p>
      <w:r>
        <w:rPr>
          <w:rFonts w:ascii="Consolas" w:hAnsi="Consolas" w:eastAsia="Consolas"/>
          <w:b w:val="0"/>
          <w:sz w:val="18"/>
        </w:rPr>
        <w:t>NC_080066.1     132348486  --....-..A--...--.-.CC-.T.---.--T--.----T.----.T------.A....  132348457</w:t>
      </w:r>
    </w:p>
    <w:p>
      <w:r>
        <w:rPr>
          <w:rFonts w:ascii="Consolas" w:hAnsi="Consolas" w:eastAsia="Consolas"/>
          <w:b w:val="0"/>
          <w:sz w:val="18"/>
        </w:rPr>
        <w:t>NC_080073.1     38980689   --.T..-..A--...--.-.---...---.--.                             38980673</w:t>
      </w:r>
    </w:p>
    <w:p>
      <w:r>
        <w:rPr>
          <w:rFonts w:ascii="Consolas" w:hAnsi="Consolas" w:eastAsia="Consolas"/>
          <w:b w:val="0"/>
          <w:sz w:val="18"/>
        </w:rPr>
        <w:t>NC_080073.1     6771820    --....-..A--G..--.-.---...---.--G--.TT--T.----..------CA.A..  6771791</w:t>
      </w:r>
    </w:p>
    <w:p>
      <w:r>
        <w:rPr>
          <w:rFonts w:ascii="Consolas" w:hAnsi="Consolas" w:eastAsia="Consolas"/>
          <w:b w:val="0"/>
          <w:sz w:val="18"/>
        </w:rPr>
        <w:t>NC_080067.1     54378828   --.G..-..A--...--.-.---...---.                                54378843</w:t>
      </w:r>
    </w:p>
    <w:p>
      <w:r>
        <w:rPr>
          <w:rFonts w:ascii="Consolas" w:hAnsi="Consolas" w:eastAsia="Consolas"/>
          <w:b w:val="0"/>
          <w:sz w:val="18"/>
        </w:rPr>
        <w:t>NC_080079.1     38098551   --....-..A--..A--.-.                                          38098562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257        TGTGAATGTCCGCAAAACA  275</w:t>
      </w:r>
    </w:p>
    <w:p>
      <w:r>
        <w:rPr>
          <w:rFonts w:ascii="Consolas" w:hAnsi="Consolas" w:eastAsia="Consolas"/>
          <w:b w:val="0"/>
          <w:sz w:val="18"/>
        </w:rPr>
        <w:t>NC_080085.1     85234862   .C......A..A.....    85234878</w:t>
      </w:r>
    </w:p>
    <w:p>
      <w:r>
        <w:rPr>
          <w:rFonts w:ascii="Consolas" w:hAnsi="Consolas" w:eastAsia="Consolas"/>
          <w:b w:val="0"/>
          <w:sz w:val="18"/>
        </w:rPr>
        <w:t>NC_080085.1     38307014   CA......             38307021</w:t>
      </w:r>
    </w:p>
    <w:p>
      <w:r>
        <w:rPr>
          <w:rFonts w:ascii="Consolas" w:hAnsi="Consolas" w:eastAsia="Consolas"/>
          <w:b w:val="0"/>
          <w:sz w:val="18"/>
        </w:rPr>
        <w:t>NC_080069.1     109865539  CACA....A.A......    109865523</w:t>
      </w:r>
    </w:p>
    <w:p>
      <w:r>
        <w:rPr>
          <w:rFonts w:ascii="Consolas" w:hAnsi="Consolas" w:eastAsia="Consolas"/>
          <w:b w:val="0"/>
          <w:sz w:val="18"/>
        </w:rPr>
        <w:t>NC_080082.1     47425511   ........             47425504</w:t>
      </w:r>
    </w:p>
    <w:p>
      <w:r>
        <w:rPr>
          <w:rFonts w:ascii="Consolas" w:hAnsi="Consolas" w:eastAsia="Consolas"/>
          <w:b w:val="0"/>
          <w:sz w:val="18"/>
        </w:rPr>
        <w:t>NC_080082.1     58319877   ...A....             58319870</w:t>
      </w:r>
    </w:p>
    <w:p>
      <w:r>
        <w:rPr>
          <w:rFonts w:ascii="Consolas" w:hAnsi="Consolas" w:eastAsia="Consolas"/>
          <w:b w:val="0"/>
          <w:sz w:val="18"/>
        </w:rPr>
        <w:t>NC_080070.1     81999547   ........A....G.....  81999565</w:t>
      </w:r>
    </w:p>
    <w:p>
      <w:r>
        <w:rPr>
          <w:rFonts w:ascii="Consolas" w:hAnsi="Consolas" w:eastAsia="Consolas"/>
          <w:b w:val="0"/>
          <w:sz w:val="18"/>
        </w:rPr>
        <w:t>NC_080076.1     52199976   ........A..          52199986</w:t>
      </w:r>
    </w:p>
    <w:p>
      <w:r>
        <w:rPr>
          <w:rFonts w:ascii="Consolas" w:hAnsi="Consolas" w:eastAsia="Consolas"/>
          <w:b w:val="0"/>
          <w:sz w:val="18"/>
        </w:rPr>
        <w:t>NC_080071.1     53575656   ..CA....             53575649</w:t>
      </w:r>
    </w:p>
    <w:p>
      <w:r>
        <w:rPr>
          <w:rFonts w:ascii="Consolas" w:hAnsi="Consolas" w:eastAsia="Consolas"/>
          <w:b w:val="0"/>
          <w:sz w:val="18"/>
        </w:rPr>
        <w:t>NC_080071.1     46184096   ..CA....A.T....      46184082</w:t>
      </w:r>
    </w:p>
    <w:p>
      <w:r>
        <w:rPr>
          <w:rFonts w:ascii="Consolas" w:hAnsi="Consolas" w:eastAsia="Consolas"/>
          <w:b w:val="0"/>
          <w:sz w:val="18"/>
        </w:rPr>
        <w:t>NC_080064.1     185522171  C.CA....             185522164</w:t>
      </w:r>
    </w:p>
    <w:p>
      <w:r>
        <w:rPr>
          <w:rFonts w:ascii="Consolas" w:hAnsi="Consolas" w:eastAsia="Consolas"/>
          <w:b w:val="0"/>
          <w:sz w:val="18"/>
        </w:rPr>
        <w:t>NC_080077.1     38621176   ........A.T.....     38621191</w:t>
      </w:r>
    </w:p>
    <w:p>
      <w:r>
        <w:rPr>
          <w:rFonts w:ascii="Consolas" w:hAnsi="Consolas" w:eastAsia="Consolas"/>
          <w:b w:val="0"/>
          <w:sz w:val="18"/>
        </w:rPr>
        <w:t>NC_080081.1     30281719   ..C...A.A.TA.....    30281735</w:t>
      </w:r>
    </w:p>
    <w:p>
      <w:r>
        <w:rPr>
          <w:rFonts w:ascii="Consolas" w:hAnsi="Consolas" w:eastAsia="Consolas"/>
          <w:b w:val="0"/>
          <w:sz w:val="18"/>
        </w:rPr>
        <w:t>NC_080065.1     139847843  ........A.T......    139847859</w:t>
      </w:r>
    </w:p>
    <w:p>
      <w:r>
        <w:rPr>
          <w:rFonts w:ascii="Consolas" w:hAnsi="Consolas" w:eastAsia="Consolas"/>
          <w:b w:val="0"/>
          <w:sz w:val="18"/>
        </w:rPr>
        <w:t>NC_080065.1     177143465  .......AA.T......    177143449</w:t>
      </w:r>
    </w:p>
    <w:p>
      <w:r>
        <w:rPr>
          <w:rFonts w:ascii="Consolas" w:hAnsi="Consolas" w:eastAsia="Consolas"/>
          <w:b w:val="0"/>
          <w:sz w:val="18"/>
        </w:rPr>
        <w:t>NC_080065.1     180682205  .C..                 180682208</w:t>
      </w:r>
    </w:p>
    <w:p>
      <w:r>
        <w:rPr>
          <w:rFonts w:ascii="Consolas" w:hAnsi="Consolas" w:eastAsia="Consolas"/>
          <w:b w:val="0"/>
          <w:sz w:val="18"/>
        </w:rPr>
        <w:t>NC_080068.1     9545232    ..G.....A.T......    9545248</w:t>
      </w:r>
    </w:p>
    <w:p>
      <w:r>
        <w:rPr>
          <w:rFonts w:ascii="Consolas" w:hAnsi="Consolas" w:eastAsia="Consolas"/>
          <w:b w:val="0"/>
          <w:sz w:val="18"/>
        </w:rPr>
        <w:t>NC_080066.1     132348456  ........             132348449</w:t>
      </w:r>
    </w:p>
    <w:p>
      <w:r>
        <w:rPr>
          <w:rFonts w:ascii="Consolas" w:hAnsi="Consolas" w:eastAsia="Consolas"/>
          <w:b w:val="0"/>
          <w:sz w:val="18"/>
        </w:rPr>
        <w:t>NC_080073.1     6771790    ..CA....A.T......    6771774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682119319944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82.4    4e-14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82.4    4e-14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68.9    8e-10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68.9    8e-10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 GCTCACTGCAACCTCTGCCTCCCGGGTTCAAGCGATTCTCCTGCCTCAGCCTCCCGAGTA  105</w:t>
      </w:r>
    </w:p>
    <w:p>
      <w:r>
        <w:rPr>
          <w:rFonts w:ascii="Consolas" w:hAnsi="Consolas" w:eastAsia="Consolas"/>
          <w:b w:val="0"/>
          <w:sz w:val="18"/>
        </w:rPr>
        <w:t>NC_080067.1  13720482                     ....T...C.........C.......................  13720441</w:t>
      </w:r>
    </w:p>
    <w:p>
      <w:r>
        <w:rPr>
          <w:rFonts w:ascii="Consolas" w:hAnsi="Consolas" w:eastAsia="Consolas"/>
          <w:b w:val="0"/>
          <w:sz w:val="18"/>
        </w:rPr>
        <w:t>NC_080067.1  38953793                     ....T...C....T.C.....................A....  38953834</w:t>
      </w:r>
    </w:p>
    <w:p>
      <w:r>
        <w:rPr>
          <w:rFonts w:ascii="Consolas" w:hAnsi="Consolas" w:eastAsia="Consolas"/>
          <w:b w:val="0"/>
          <w:sz w:val="18"/>
        </w:rPr>
        <w:t>NC_080066.1  130476024  ..G.......G..CAGAA....T...C.........C...................T...  130476083</w:t>
      </w:r>
    </w:p>
    <w:p>
      <w:r>
        <w:rPr>
          <w:rFonts w:ascii="Consolas" w:hAnsi="Consolas" w:eastAsia="Consolas"/>
          <w:b w:val="0"/>
          <w:sz w:val="18"/>
        </w:rPr>
        <w:t>NC_080066.1  130264940                    ....T...C.........C.......................  130264899</w:t>
      </w:r>
    </w:p>
    <w:p>
      <w:r>
        <w:rPr>
          <w:rFonts w:ascii="Consolas" w:hAnsi="Consolas" w:eastAsia="Consolas"/>
          <w:b w:val="0"/>
          <w:sz w:val="18"/>
        </w:rPr>
        <w:t>NC_080066.1  130487451                    ....T...C.........C.......................  130487492</w:t>
      </w:r>
    </w:p>
    <w:p>
      <w:r>
        <w:rPr>
          <w:rFonts w:ascii="Consolas" w:hAnsi="Consolas" w:eastAsia="Consolas"/>
          <w:b w:val="0"/>
          <w:sz w:val="18"/>
        </w:rPr>
        <w:t>NC_080065.1  39601827                          ...C......A..C.................T.....  39601791</w:t>
      </w:r>
    </w:p>
    <w:p>
      <w:r>
        <w:rPr>
          <w:rFonts w:ascii="Consolas" w:hAnsi="Consolas" w:eastAsia="Consolas"/>
          <w:b w:val="0"/>
          <w:sz w:val="18"/>
        </w:rPr>
        <w:t>NC_080064.1  93416347                     ....T...C......AG.C.................T.....  93416388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106        GCTGGGATTACAG  118</w:t>
      </w:r>
    </w:p>
    <w:p>
      <w:r>
        <w:rPr>
          <w:rFonts w:ascii="Consolas" w:hAnsi="Consolas" w:eastAsia="Consolas"/>
          <w:b w:val="0"/>
          <w:sz w:val="18"/>
        </w:rPr>
        <w:t>NC_080067.1  13720440   .......C.....  13720428</w:t>
      </w:r>
    </w:p>
    <w:p>
      <w:r>
        <w:rPr>
          <w:rFonts w:ascii="Consolas" w:hAnsi="Consolas" w:eastAsia="Consolas"/>
          <w:b w:val="0"/>
          <w:sz w:val="18"/>
        </w:rPr>
        <w:t>NC_080067.1  38953835   .......C.....  38953847</w:t>
      </w:r>
    </w:p>
    <w:p>
      <w:r>
        <w:rPr>
          <w:rFonts w:ascii="Consolas" w:hAnsi="Consolas" w:eastAsia="Consolas"/>
          <w:b w:val="0"/>
          <w:sz w:val="18"/>
        </w:rPr>
        <w:t>NC_080066.1  130476084  .......C.....  130476096</w:t>
      </w:r>
    </w:p>
    <w:p>
      <w:r>
        <w:rPr>
          <w:rFonts w:ascii="Consolas" w:hAnsi="Consolas" w:eastAsia="Consolas"/>
          <w:b w:val="0"/>
          <w:sz w:val="18"/>
        </w:rPr>
        <w:t>NC_080066.1  130264898  .......C.....  130264886</w:t>
      </w:r>
    </w:p>
    <w:p>
      <w:r>
        <w:rPr>
          <w:rFonts w:ascii="Consolas" w:hAnsi="Consolas" w:eastAsia="Consolas"/>
          <w:b w:val="0"/>
          <w:sz w:val="18"/>
        </w:rPr>
        <w:t>NC_080066.1  130487493  .......C.....  130487505</w:t>
      </w:r>
    </w:p>
    <w:p>
      <w:r>
        <w:rPr>
          <w:rFonts w:ascii="Consolas" w:hAnsi="Consolas" w:eastAsia="Consolas"/>
          <w:b w:val="0"/>
          <w:sz w:val="18"/>
        </w:rPr>
        <w:t>NC_080065.1  39601790   .......C.....  39601778</w:t>
      </w:r>
    </w:p>
    <w:p>
      <w:r>
        <w:rPr>
          <w:rFonts w:ascii="Consolas" w:hAnsi="Consolas" w:eastAsia="Consolas"/>
          <w:b w:val="0"/>
          <w:sz w:val="18"/>
        </w:rPr>
        <w:t>NC_080064.1  93416389   .G...........  93416401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244010284144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596161194260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171916421744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244010284144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418699257364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338286984836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377106802768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91.5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CTCCATGTGGCCTGGAACTGTGGAGAGTCCTGAAACCAGCTGAGGCGGATGGAAGAAGGC  60</w:t>
      </w:r>
    </w:p>
    <w:p>
      <w:r>
        <w:rPr>
          <w:rFonts w:ascii="Consolas" w:hAnsi="Consolas" w:eastAsia="Consolas"/>
          <w:b w:val="0"/>
          <w:sz w:val="18"/>
        </w:rPr>
        <w:t>NC_080065.1  46456556  .....CA.........T......C.G......GG..T........T..............  46456615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CAGTGCGGTTGTTATGGAAG  80</w:t>
      </w:r>
    </w:p>
    <w:p>
      <w:r>
        <w:rPr>
          <w:rFonts w:ascii="Consolas" w:hAnsi="Consolas" w:eastAsia="Consolas"/>
          <w:b w:val="0"/>
          <w:sz w:val="18"/>
        </w:rPr>
        <w:t>NC_080065.1  46456616  ......A....C.G......  46456635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141415121112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267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NC_080065.1  46458155  .......A.........G.....G........T......................T..T.  46458214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NC_080065.1  46458215  ....A..................G........T..C...............A..T..T..  46458274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NC_080065.1  46458275  .A.......A...C..ACC....A.A.G..........C............G........  46458334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GTGGCCACCCTGAGGATTCCAGCTATTCAAGAAAA  215</w:t>
      </w:r>
    </w:p>
    <w:p>
      <w:r>
        <w:rPr>
          <w:rFonts w:ascii="Consolas" w:hAnsi="Consolas" w:eastAsia="Consolas"/>
          <w:b w:val="0"/>
          <w:sz w:val="18"/>
        </w:rPr>
        <w:t>NC_080065.1  46458335  ........G..................G.T.....  46458369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515748754104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CATTTCAGTGCATTGAGGTCATGCAGGCCTGCGTTGCTGAGGACCAGCTAGTGGTGAAGT  60</w:t>
      </w:r>
    </w:p>
    <w:p>
      <w:r>
        <w:rPr>
          <w:rFonts w:ascii="Consolas" w:hAnsi="Consolas" w:eastAsia="Consolas"/>
          <w:b w:val="0"/>
          <w:sz w:val="18"/>
        </w:rPr>
        <w:t>NC_080065.1  46462416  .............C....C.......A.....T.CA..C..........G......G...  46462475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GGCAAAGCTCTGCTCTAGACGTGAACACTTGGATGATTGAATGGTTTCCGGATGTGGACT  120</w:t>
      </w:r>
    </w:p>
    <w:p>
      <w:r>
        <w:rPr>
          <w:rFonts w:ascii="Consolas" w:hAnsi="Consolas" w:eastAsia="Consolas"/>
          <w:b w:val="0"/>
          <w:sz w:val="18"/>
        </w:rPr>
        <w:t>NC_080065.1  46462476  ................G..G...G.T..A...........G...G.C..A...T......  46462535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CAGAGCCCACCACCCTTTCCTGGGAATCTGTGTCTCAGGCCACGAACTGGACGATCCAG  179</w:t>
      </w:r>
    </w:p>
    <w:p>
      <w:r>
        <w:rPr>
          <w:rFonts w:ascii="Consolas" w:hAnsi="Consolas" w:eastAsia="Consolas"/>
          <w:b w:val="0"/>
          <w:sz w:val="18"/>
        </w:rPr>
        <w:t>NC_080065.1  46462536  .....T..T.G...A.......................A...G............T...  46462594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421472100128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ATAAATTAAAACCTTTCTGGTGCTATAACATCTCTGTGTATCCAATGTTGCATGACAAAG  60</w:t>
      </w:r>
    </w:p>
    <w:p>
      <w:r>
        <w:rPr>
          <w:rFonts w:ascii="Consolas" w:hAnsi="Consolas" w:eastAsia="Consolas"/>
          <w:b w:val="0"/>
          <w:sz w:val="18"/>
        </w:rPr>
        <w:t>NC_080065.1  46463587  ..G..C..............................................A...C...  46463646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TTGGCGAGCCATATTCCATCCAGGCTTATGCCAAAGAAGG  100</w:t>
      </w:r>
    </w:p>
    <w:p>
      <w:r>
        <w:rPr>
          <w:rFonts w:ascii="Consolas" w:hAnsi="Consolas" w:eastAsia="Consolas"/>
          <w:b w:val="0"/>
          <w:sz w:val="18"/>
        </w:rPr>
        <w:t>NC_080065.1  46463647  .G..T...........TC............T.........  46463686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NC_080065.1  46464633  .........CG.....CAT...A..T.C............T...G....A.....A..T.  46464692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NC_080065.1  46464693  .......G...............C.......T...T.....AA.....GT.....A....  46464752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ACCAAGCTGAAGGTGGAAAAGGATTCT  147</w:t>
      </w:r>
    </w:p>
    <w:p>
      <w:r>
        <w:rPr>
          <w:rFonts w:ascii="Consolas" w:hAnsi="Consolas" w:eastAsia="Consolas"/>
          <w:b w:val="0"/>
          <w:sz w:val="18"/>
        </w:rPr>
        <w:t>NC_080065.1  46464753  ............A......G.A.....  46464779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NC_080065.1  46466613  .............C.........C.......TA...............C...........  46466672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b w:val="0"/>
          <w:sz w:val="18"/>
        </w:rPr>
        <w:t>NC_080065.1  46466673  ......C....................................T.GT..C.....G....  46466732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ATTTCAAGACATTGTCA  137</w:t>
      </w:r>
    </w:p>
    <w:p>
      <w:r>
        <w:rPr>
          <w:rFonts w:ascii="Consolas" w:hAnsi="Consolas" w:eastAsia="Consolas"/>
          <w:b w:val="0"/>
          <w:sz w:val="18"/>
        </w:rPr>
        <w:t>NC_080065.1  46466733  .C...............  46466749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307785699318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NC_080065.1  46472186  ..............T..G.T............G....A..G....C............C.  46472245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NC_080065.1  46472246  ..T....G..........A...........A...  46472279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177462024832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CAAATTGACTCATCTGTGTTGGCCCACCGTTCCCAACCCTGCTGAAAGTAGTATAGCCAC  60</w:t>
      </w:r>
    </w:p>
    <w:p>
      <w:r>
        <w:rPr>
          <w:rFonts w:ascii="Consolas" w:hAnsi="Consolas" w:eastAsia="Consolas"/>
          <w:b w:val="0"/>
          <w:sz w:val="18"/>
        </w:rPr>
        <w:t>NC_080065.1  46473461  ......A.AG..C..A..........GTA.C.................C...........  46473520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ATGGCATGGAGATGATTTCAAG  82</w:t>
      </w:r>
    </w:p>
    <w:p>
      <w:r>
        <w:rPr>
          <w:rFonts w:ascii="Consolas" w:hAnsi="Consolas" w:eastAsia="Consolas"/>
          <w:b w:val="0"/>
          <w:sz w:val="18"/>
        </w:rPr>
        <w:t>NC_080065.1  46473521  G.....................  46473542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146960812136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168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GATAAGCTAAACCTGAAGGAGTCTGATGACTCTGTGAACAC---AGAAGACAGGATCTTA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NC_080065.1  46474869  ...........T..........T..................AGA......TG....TC..  46474928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58        AAACCATGTTCCACCCCCAGTGACAAGTTGGTGATTGACAAGTTGGTGGTGAACTTTGGG  117</w:t>
      </w:r>
    </w:p>
    <w:p>
      <w:r>
        <w:rPr>
          <w:rFonts w:ascii="Consolas" w:hAnsi="Consolas" w:eastAsia="Consolas"/>
          <w:b w:val="0"/>
          <w:sz w:val="18"/>
        </w:rPr>
        <w:t>NC_080065.1  46474929  ...........TG...........------C.T.C.....G.........A..T....A.  46474982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118       AATGTTCTGCAAGAAATTTTCACAGATGAAGCCAGAACGGGTCAGGAAAACAATTTAGGA  177</w:t>
      </w:r>
    </w:p>
    <w:p>
      <w:r>
        <w:rPr>
          <w:rFonts w:ascii="Consolas" w:hAnsi="Consolas" w:eastAsia="Consolas"/>
          <w:b w:val="0"/>
          <w:sz w:val="18"/>
        </w:rPr>
        <w:t>NC_080065.1  46474983  ...T.....G...TGG...C......G...C.TGA..A............T.TC..G...  46475042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GGGGAAAAGAATG  190</w:t>
      </w:r>
    </w:p>
    <w:p>
      <w:r>
        <w:rPr>
          <w:rFonts w:ascii="Consolas" w:hAnsi="Consolas" w:eastAsia="Consolas"/>
          <w:b w:val="0"/>
          <w:sz w:val="18"/>
        </w:rPr>
        <w:t>NC_080065.1  46475043  .............  46475055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443654842240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