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Balaenoptera_acutorostrata/GCF_949987535.1_mBalAcu1.1_genomic.fna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1,374 sequences; 2,772,885,358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Length=277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NC_080073.1 Balaenoptera acutorostrata chromosome 10, mBalAcu1.1,...  81.8    2e-13</w:t>
      </w:r>
    </w:p>
    <w:p>
      <w:r>
        <w:rPr>
          <w:rFonts w:ascii="Consolas" w:hAnsi="Consolas" w:eastAsia="Consolas"/>
          <w:b w:val="0"/>
          <w:sz w:val="18"/>
        </w:rPr>
        <w:t>NC_080077.1 Balaenoptera acutorostrata chromosome 14, mBalAcu1.1,...  75.8    1e-11</w:t>
      </w:r>
    </w:p>
    <w:p>
      <w:r>
        <w:rPr>
          <w:rFonts w:ascii="Consolas" w:hAnsi="Consolas" w:eastAsia="Consolas"/>
          <w:b w:val="0"/>
          <w:sz w:val="18"/>
        </w:rPr>
        <w:t>NC_080085.1 Balaenoptera acutorostrata chromosome X, mBalAcu1.1, ...  69.9    7e-10</w:t>
      </w:r>
    </w:p>
    <w:p>
      <w:r>
        <w:rPr>
          <w:rFonts w:ascii="Consolas" w:hAnsi="Consolas" w:eastAsia="Consolas"/>
          <w:b w:val="0"/>
          <w:sz w:val="18"/>
        </w:rPr>
        <w:t>NC_080069.1 Balaenoptera acutorostrata chromosome 6, mBalAcu1.1, ...  69.9    7e-10</w:t>
      </w:r>
    </w:p>
    <w:p>
      <w:r>
        <w:rPr>
          <w:rFonts w:ascii="Consolas" w:hAnsi="Consolas" w:eastAsia="Consolas"/>
          <w:b w:val="0"/>
          <w:sz w:val="18"/>
        </w:rPr>
        <w:t>NC_080081.1 Balaenoptera acutorostrata chromosome 18, mBalAcu1.1,...  65.9    1e-08</w:t>
      </w:r>
    </w:p>
    <w:p>
      <w:r>
        <w:rPr>
          <w:rFonts w:ascii="Consolas" w:hAnsi="Consolas" w:eastAsia="Consolas"/>
          <w:b w:val="0"/>
          <w:sz w:val="18"/>
        </w:rPr>
        <w:t>NC_080079.1 Balaenoptera acutorostrata chromosome 16, mBalAcu1.1,...  65.9    1e-08</w:t>
      </w:r>
    </w:p>
    <w:p>
      <w:r>
        <w:rPr>
          <w:rFonts w:ascii="Consolas" w:hAnsi="Consolas" w:eastAsia="Consolas"/>
          <w:b w:val="0"/>
          <w:sz w:val="18"/>
        </w:rPr>
        <w:t>NC_080070.1 Balaenoptera acutorostrata chromosome 7, mBalAcu1.1, ...  65.9    1e-08</w:t>
      </w:r>
    </w:p>
    <w:p>
      <w:r>
        <w:rPr>
          <w:rFonts w:ascii="Consolas" w:hAnsi="Consolas" w:eastAsia="Consolas"/>
          <w:b w:val="0"/>
          <w:sz w:val="18"/>
        </w:rPr>
        <w:t>NC_080064.1 Balaenoptera acutorostrata chromosome 1, mBalAcu1.1, ...  65.9    1e-08</w:t>
      </w:r>
    </w:p>
    <w:p>
      <w:r>
        <w:rPr>
          <w:rFonts w:ascii="Consolas" w:hAnsi="Consolas" w:eastAsia="Consolas"/>
          <w:b w:val="0"/>
          <w:sz w:val="18"/>
        </w:rPr>
        <w:t>NC_080075.1 Balaenoptera acutorostrata chromosome 12, mBalAcu1.1,...  63.9    4e-08</w:t>
      </w:r>
    </w:p>
    <w:p>
      <w:r>
        <w:rPr>
          <w:rFonts w:ascii="Consolas" w:hAnsi="Consolas" w:eastAsia="Consolas"/>
          <w:b w:val="0"/>
          <w:sz w:val="18"/>
        </w:rPr>
        <w:t>NC_080082.1 Balaenoptera acutorostrata chromosome 19, mBalAcu1.1,...  61.9    2e-07</w:t>
      </w:r>
    </w:p>
    <w:p>
      <w:r>
        <w:rPr>
          <w:rFonts w:ascii="Consolas" w:hAnsi="Consolas" w:eastAsia="Consolas"/>
          <w:b w:val="0"/>
          <w:sz w:val="18"/>
        </w:rPr>
        <w:t>NC_080080.1 Balaenoptera acutorostrata chromosome 17, mBalAcu1.1,...  61.9    2e-07</w:t>
      </w:r>
    </w:p>
    <w:p>
      <w:r>
        <w:rPr>
          <w:rFonts w:ascii="Consolas" w:hAnsi="Consolas" w:eastAsia="Consolas"/>
          <w:b w:val="0"/>
          <w:sz w:val="18"/>
        </w:rPr>
        <w:t>NC_080071.1 Balaenoptera acutorostrata chromosome 8, mBalAcu1.1, ...  61.9    2e-07</w:t>
      </w:r>
    </w:p>
    <w:p>
      <w:r>
        <w:rPr>
          <w:rFonts w:ascii="Consolas" w:hAnsi="Consolas" w:eastAsia="Consolas"/>
          <w:b w:val="0"/>
          <w:sz w:val="18"/>
        </w:rPr>
        <w:t>NC_080078.1 Balaenoptera acutorostrata chromosome 15, mBalAcu1.1,...  60.0    6e-07</w:t>
      </w:r>
    </w:p>
    <w:p>
      <w:r>
        <w:rPr>
          <w:rFonts w:ascii="Consolas" w:hAnsi="Consolas" w:eastAsia="Consolas"/>
          <w:b w:val="0"/>
          <w:sz w:val="18"/>
        </w:rPr>
        <w:t>NC_080067.1 Balaenoptera acutorostrata chromosome 4, mBalAcu1.1, ...  60.0    6e-07</w:t>
      </w:r>
    </w:p>
    <w:p>
      <w:r>
        <w:rPr>
          <w:rFonts w:ascii="Consolas" w:hAnsi="Consolas" w:eastAsia="Consolas"/>
          <w:b w:val="0"/>
          <w:sz w:val="18"/>
        </w:rPr>
        <w:t>NC_080074.1 Balaenoptera acutorostrata chromosome 11, mBalAcu1.1,...  58.0    3e-06</w:t>
      </w:r>
    </w:p>
    <w:p>
      <w:r>
        <w:rPr>
          <w:rFonts w:ascii="Consolas" w:hAnsi="Consolas" w:eastAsia="Consolas"/>
          <w:b w:val="0"/>
          <w:sz w:val="18"/>
        </w:rPr>
        <w:t>NC_080072.1 Balaenoptera acutorostrata chromosome 9, mBalAcu1.1, ...  58.0    3e-06</w:t>
      </w:r>
    </w:p>
    <w:p>
      <w:r>
        <w:rPr>
          <w:rFonts w:ascii="Consolas" w:hAnsi="Consolas" w:eastAsia="Consolas"/>
          <w:b w:val="0"/>
          <w:sz w:val="18"/>
        </w:rPr>
        <w:t>NC_080068.1 Balaenoptera acutorostrata chromosome 5, mBalAcu1.1, ...  58.0    3e-06</w:t>
      </w:r>
    </w:p>
    <w:p>
      <w:r>
        <w:rPr>
          <w:rFonts w:ascii="Consolas" w:hAnsi="Consolas" w:eastAsia="Consolas"/>
          <w:b w:val="0"/>
          <w:sz w:val="18"/>
        </w:rPr>
        <w:t>NC_080083.1 Balaenoptera acutorostrata chromosome 20, mBalAcu1.1,...  54.0    4e-05</w:t>
      </w:r>
    </w:p>
    <w:p>
      <w:r>
        <w:rPr>
          <w:rFonts w:ascii="Consolas" w:hAnsi="Consolas" w:eastAsia="Consolas"/>
          <w:b w:val="0"/>
          <w:sz w:val="18"/>
        </w:rPr>
        <w:t>NC_080076.1 Balaenoptera acutorostrata chromosome 13, mBalAcu1.1,...  54.0    4e-05</w:t>
      </w:r>
    </w:p>
    <w:p>
      <w:r>
        <w:rPr>
          <w:rFonts w:ascii="Consolas" w:hAnsi="Consolas" w:eastAsia="Consolas"/>
          <w:b w:val="0"/>
          <w:sz w:val="18"/>
        </w:rPr>
        <w:t>NC_080066.1 Balaenoptera acutorostrata chromosome 3, mBalAcu1.1, ...  54.0    4e-05</w:t>
      </w:r>
    </w:p>
    <w:p>
      <w:r>
        <w:rPr>
          <w:rFonts w:ascii="Consolas" w:hAnsi="Consolas" w:eastAsia="Consolas"/>
          <w:b w:val="0"/>
          <w:sz w:val="18"/>
        </w:rPr>
        <w:t>NC_080065.1 Balaenoptera acutorostrata chromosome 2, mBalAcu1.1, ...  54.0    4e-05</w:t>
      </w:r>
    </w:p>
    <w:p>
      <w:r>
        <w:rPr>
          <w:rFonts w:ascii="Consolas" w:hAnsi="Consolas" w:eastAsia="Consolas"/>
          <w:b w:val="0"/>
          <w:sz w:val="18"/>
        </w:rPr>
        <w:t>NC_080084.1 Balaenoptera acutorostrata chromosome 21, mBalAcu1.1,...  50.1    6e-04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          ACAGCCTCCTTCTGCTTAGGAA-CACCAGACAGCACTCCAGCACTCTGCTTGGGGGGCAT  59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exon_1]</w:t>
      </w:r>
    </w:p>
    <w:p>
      <w:r>
        <w:rPr>
          <w:rFonts w:ascii="Consolas" w:hAnsi="Consolas" w:eastAsia="Consolas"/>
          <w:b w:val="0"/>
          <w:sz w:val="18"/>
        </w:rPr>
        <w:t>NC_080073.1  6772022                 .........-...T..........T......CG...A......C...  6771977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exon_1]</w:t>
      </w:r>
    </w:p>
    <w:p>
      <w:r>
        <w:rPr>
          <w:rFonts w:ascii="Consolas" w:hAnsi="Consolas" w:eastAsia="Consolas"/>
          <w:b w:val="0"/>
          <w:sz w:val="18"/>
        </w:rPr>
        <w:t>NC_080073.1  5195184                 .......G.-...T..........TA................       5195224</w:t>
      </w:r>
    </w:p>
    <w:p>
      <w:r>
        <w:rPr>
          <w:rFonts w:ascii="Consolas" w:hAnsi="Consolas" w:eastAsia="Consolas"/>
          <w:b w:val="0"/>
          <w:sz w:val="18"/>
        </w:rPr>
        <w:t>NC_080073.1  84013969                 ........-..............T.......                 84013940</w:t>
      </w:r>
    </w:p>
    <w:p>
      <w:r>
        <w:rPr>
          <w:rFonts w:ascii="Consolas" w:hAnsi="Consolas" w:eastAsia="Consolas"/>
          <w:b w:val="0"/>
          <w:sz w:val="18"/>
        </w:rPr>
        <w:t>NC_080077.1  16652331                    .....-...T..........T.......A..........T...  16652372</w:t>
      </w:r>
    </w:p>
    <w:p>
      <w:r>
        <w:rPr>
          <w:rFonts w:ascii="Consolas" w:hAnsi="Consolas" w:eastAsia="Consolas"/>
          <w:b w:val="0"/>
          <w:sz w:val="18"/>
        </w:rPr>
        <w:t>NC_080085.1  14939039                 .......G-...T..........T..C....A.........A....  14939083</w:t>
      </w:r>
    </w:p>
    <w:p>
      <w:r>
        <w:rPr>
          <w:rFonts w:ascii="Consolas" w:hAnsi="Consolas" w:eastAsia="Consolas"/>
          <w:b w:val="0"/>
          <w:sz w:val="18"/>
        </w:rPr>
        <w:t>NC_080085.1  65973909                    .....-...T..........T.......A...C......A...  65973950</w:t>
      </w:r>
    </w:p>
    <w:p>
      <w:r>
        <w:rPr>
          <w:rFonts w:ascii="Consolas" w:hAnsi="Consolas" w:eastAsia="Consolas"/>
          <w:b w:val="0"/>
          <w:sz w:val="18"/>
        </w:rPr>
        <w:t>NC_080085.1  85234629                 ........-..............T.......G..........T...  85234673</w:t>
      </w:r>
    </w:p>
    <w:p>
      <w:r>
        <w:rPr>
          <w:rFonts w:ascii="Consolas" w:hAnsi="Consolas" w:eastAsia="Consolas"/>
          <w:b w:val="0"/>
          <w:sz w:val="18"/>
        </w:rPr>
        <w:t>NC_080085.1  12406326                 ........-...TG.........T.......A...C..........  12406370</w:t>
      </w:r>
    </w:p>
    <w:p>
      <w:r>
        <w:rPr>
          <w:rFonts w:ascii="Consolas" w:hAnsi="Consolas" w:eastAsia="Consolas"/>
          <w:b w:val="0"/>
          <w:sz w:val="18"/>
        </w:rPr>
        <w:t>NC_080069.1  100221639                 .......-.G.T...T......TA......A..........A...  100221682</w:t>
      </w:r>
    </w:p>
    <w:p>
      <w:r>
        <w:rPr>
          <w:rFonts w:ascii="Consolas" w:hAnsi="Consolas" w:eastAsia="Consolas"/>
          <w:b w:val="0"/>
          <w:sz w:val="18"/>
        </w:rPr>
        <w:t>NC_080069.1  109865777                ........-...T...T......T.......A.....A....C...  109865733</w:t>
      </w:r>
    </w:p>
    <w:p>
      <w:r>
        <w:rPr>
          <w:rFonts w:ascii="Consolas" w:hAnsi="Consolas" w:eastAsia="Consolas"/>
          <w:b w:val="0"/>
          <w:sz w:val="18"/>
        </w:rPr>
        <w:t>NC_080069.1  83858080                   ......-...T..........T.......A.....A....A...  83858122</w:t>
      </w:r>
    </w:p>
    <w:p>
      <w:r>
        <w:rPr>
          <w:rFonts w:ascii="Consolas" w:hAnsi="Consolas" w:eastAsia="Consolas"/>
          <w:b w:val="0"/>
          <w:sz w:val="18"/>
        </w:rPr>
        <w:t>NC_080069.1  16733173   .......T...GA........G-...T..........G.......G.........       16733120</w:t>
      </w:r>
    </w:p>
    <w:p>
      <w:r>
        <w:rPr>
          <w:rFonts w:ascii="Consolas" w:hAnsi="Consolas" w:eastAsia="Consolas"/>
          <w:b w:val="0"/>
          <w:sz w:val="18"/>
        </w:rPr>
        <w:t>NC_080069.1  58401566                 ........-...T..........T.......A.....A.T..T...  58401522</w:t>
      </w:r>
    </w:p>
    <w:p>
      <w:r>
        <w:rPr>
          <w:rFonts w:ascii="Consolas" w:hAnsi="Consolas" w:eastAsia="Consolas"/>
          <w:b w:val="0"/>
          <w:sz w:val="18"/>
        </w:rPr>
        <w:t>NC_080069.1  86554718   .......T...G........G.-...T........T.T.......A........        86554666</w:t>
      </w:r>
    </w:p>
    <w:p>
      <w:r>
        <w:rPr>
          <w:rFonts w:ascii="Consolas" w:hAnsi="Consolas" w:eastAsia="Consolas"/>
          <w:b w:val="0"/>
          <w:sz w:val="18"/>
        </w:rPr>
        <w:t>NC_080069.1  17241370                              .....A............T..........C...  17241402</w:t>
      </w:r>
    </w:p>
    <w:p>
      <w:r>
        <w:rPr>
          <w:rFonts w:ascii="Consolas" w:hAnsi="Consolas" w:eastAsia="Consolas"/>
          <w:b w:val="0"/>
          <w:sz w:val="18"/>
        </w:rPr>
        <w:t>NC_080069.1  116859191                              .........T.......A...C......C...  116859222</w:t>
      </w:r>
    </w:p>
    <w:p>
      <w:r>
        <w:rPr>
          <w:rFonts w:ascii="Consolas" w:hAnsi="Consolas" w:eastAsia="Consolas"/>
          <w:b w:val="0"/>
          <w:sz w:val="18"/>
        </w:rPr>
        <w:t>NC_080069.1  73041755                                 .......T.......G..G...........  73041726</w:t>
      </w:r>
    </w:p>
    <w:p>
      <w:r>
        <w:rPr>
          <w:rFonts w:ascii="Consolas" w:hAnsi="Consolas" w:eastAsia="Consolas"/>
          <w:b w:val="0"/>
          <w:sz w:val="18"/>
        </w:rPr>
        <w:t>NC_080069.1  85022353   .......T...G..........-...T..........T.......                 85022396</w:t>
      </w:r>
    </w:p>
    <w:p>
      <w:r>
        <w:rPr>
          <w:rFonts w:ascii="Consolas" w:hAnsi="Consolas" w:eastAsia="Consolas"/>
          <w:b w:val="0"/>
          <w:sz w:val="18"/>
        </w:rPr>
        <w:t>NC_080069.1  75462583                 ........-...T..........T.......A..T.......      75462543</w:t>
      </w:r>
    </w:p>
    <w:p>
      <w:r>
        <w:rPr>
          <w:rFonts w:ascii="Consolas" w:hAnsi="Consolas" w:eastAsia="Consolas"/>
          <w:b w:val="0"/>
          <w:sz w:val="18"/>
        </w:rPr>
        <w:t>NC_080069.1  21657769                 ........-..............T.......A.........       21657730</w:t>
      </w:r>
    </w:p>
    <w:p>
      <w:r>
        <w:rPr>
          <w:rFonts w:ascii="Consolas" w:hAnsi="Consolas" w:eastAsia="Consolas"/>
          <w:b w:val="0"/>
          <w:sz w:val="18"/>
        </w:rPr>
        <w:t>NC_080069.1  22505626               ..........-..TA..........T.......G.....-....C...  22505671</w:t>
      </w:r>
    </w:p>
    <w:p>
      <w:r>
        <w:rPr>
          <w:rFonts w:ascii="Consolas" w:hAnsi="Consolas" w:eastAsia="Consolas"/>
          <w:b w:val="0"/>
          <w:sz w:val="18"/>
        </w:rPr>
        <w:t>NC_080081.1  61053728                 ........-...T..........T.......AA.........C...  61053772</w:t>
      </w:r>
    </w:p>
    <w:p>
      <w:r>
        <w:rPr>
          <w:rFonts w:ascii="Consolas" w:hAnsi="Consolas" w:eastAsia="Consolas"/>
          <w:b w:val="0"/>
          <w:sz w:val="18"/>
        </w:rPr>
        <w:t>NC_080081.1  60159104               ..........-..............T....G..A..........C...  60159150</w:t>
      </w:r>
    </w:p>
    <w:p>
      <w:r>
        <w:rPr>
          <w:rFonts w:ascii="Consolas" w:hAnsi="Consolas" w:eastAsia="Consolas"/>
          <w:b w:val="0"/>
          <w:sz w:val="18"/>
        </w:rPr>
        <w:t>NC_080081.1  30281496                .........-...T.......C..T......G..........       30281536</w:t>
      </w:r>
    </w:p>
    <w:p>
      <w:r>
        <w:rPr>
          <w:rFonts w:ascii="Consolas" w:hAnsi="Consolas" w:eastAsia="Consolas"/>
          <w:b w:val="0"/>
          <w:sz w:val="18"/>
        </w:rPr>
        <w:t>NC_080081.1  25515340                 ........-...T..........T.......A.........       25515379</w:t>
      </w:r>
    </w:p>
    <w:p>
      <w:r>
        <w:rPr>
          <w:rFonts w:ascii="Consolas" w:hAnsi="Consolas" w:eastAsia="Consolas"/>
          <w:b w:val="0"/>
          <w:sz w:val="18"/>
        </w:rPr>
        <w:t>NC_080079.1  73878825                       ..-..............T..................CT..  73878787</w:t>
      </w:r>
    </w:p>
    <w:p>
      <w:r>
        <w:rPr>
          <w:rFonts w:ascii="Consolas" w:hAnsi="Consolas" w:eastAsia="Consolas"/>
          <w:b w:val="0"/>
          <w:sz w:val="18"/>
        </w:rPr>
        <w:t>NC_080070.1  43541353                 ........-...T..........T..A....A......A.......  43541309</w:t>
      </w:r>
    </w:p>
    <w:p>
      <w:r>
        <w:rPr>
          <w:rFonts w:ascii="Consolas" w:hAnsi="Consolas" w:eastAsia="Consolas"/>
          <w:b w:val="0"/>
          <w:sz w:val="18"/>
        </w:rPr>
        <w:t>NC_080070.1  81999312                .........-...G..........T.......A.....A....      81999353</w:t>
      </w:r>
    </w:p>
    <w:p>
      <w:r>
        <w:rPr>
          <w:rFonts w:ascii="Consolas" w:hAnsi="Consolas" w:eastAsia="Consolas"/>
          <w:b w:val="0"/>
          <w:sz w:val="18"/>
        </w:rPr>
        <w:t>NC_080064.1  47627328                 .....A..-...T........T.T.......A..T.......C...  47627284</w:t>
      </w:r>
    </w:p>
    <w:p>
      <w:r>
        <w:rPr>
          <w:rFonts w:ascii="Consolas" w:hAnsi="Consolas" w:eastAsia="Consolas"/>
          <w:b w:val="0"/>
          <w:sz w:val="18"/>
        </w:rPr>
        <w:t>NC_080064.1  151520368             ........A..-...A..........TT......A..............  151520415</w:t>
      </w:r>
    </w:p>
    <w:p>
      <w:r>
        <w:rPr>
          <w:rFonts w:ascii="Consolas" w:hAnsi="Consolas" w:eastAsia="Consolas"/>
          <w:b w:val="0"/>
          <w:sz w:val="18"/>
        </w:rPr>
        <w:t>NC_080064.1  103745474  .......T...A.....G....-...G........T.T.......G..........      103745420</w:t>
      </w:r>
    </w:p>
    <w:p>
      <w:r>
        <w:rPr>
          <w:rFonts w:ascii="Consolas" w:hAnsi="Consolas" w:eastAsia="Consolas"/>
          <w:b w:val="0"/>
          <w:sz w:val="18"/>
        </w:rPr>
        <w:t>NC_080064.1  64682246                 ........-A.............T.......A.........       64682285</w:t>
      </w:r>
    </w:p>
    <w:p>
      <w:r>
        <w:rPr>
          <w:rFonts w:ascii="Consolas" w:hAnsi="Consolas" w:eastAsia="Consolas"/>
          <w:b w:val="0"/>
          <w:sz w:val="18"/>
        </w:rPr>
        <w:t>NC_080075.1  31978964                       ..-...T......G...T.......A.........AC...  31978926</w:t>
      </w:r>
    </w:p>
    <w:p>
      <w:r>
        <w:rPr>
          <w:rFonts w:ascii="Consolas" w:hAnsi="Consolas" w:eastAsia="Consolas"/>
          <w:b w:val="0"/>
          <w:sz w:val="18"/>
        </w:rPr>
        <w:t>NC_080075.1  63962029                 ........-...T.........CT.......A..........C...  63962073</w:t>
      </w:r>
    </w:p>
    <w:p>
      <w:r>
        <w:rPr>
          <w:rFonts w:ascii="Consolas" w:hAnsi="Consolas" w:eastAsia="Consolas"/>
          <w:b w:val="0"/>
          <w:sz w:val="18"/>
        </w:rPr>
        <w:t>NC_080075.1  7694904                  .......G-...T..........T.......A..........      7694944</w:t>
      </w:r>
    </w:p>
    <w:p>
      <w:r>
        <w:rPr>
          <w:rFonts w:ascii="Consolas" w:hAnsi="Consolas" w:eastAsia="Consolas"/>
          <w:b w:val="0"/>
          <w:sz w:val="18"/>
        </w:rPr>
        <w:t>NC_080082.1  47425739                 ........-A..T..........G.......A..........C..C  47425695</w:t>
      </w:r>
    </w:p>
    <w:p>
      <w:r>
        <w:rPr>
          <w:rFonts w:ascii="Consolas" w:hAnsi="Consolas" w:eastAsia="Consolas"/>
          <w:b w:val="0"/>
          <w:sz w:val="18"/>
        </w:rPr>
        <w:t>NC_080082.1  49345515                       ..-...T..........T..A....G..........C...  49345477</w:t>
      </w:r>
    </w:p>
    <w:p>
      <w:r>
        <w:rPr>
          <w:rFonts w:ascii="Consolas" w:hAnsi="Consolas" w:eastAsia="Consolas"/>
          <w:b w:val="0"/>
          <w:sz w:val="18"/>
        </w:rPr>
        <w:t>NC_080082.1  31910534               .....G....-...TG.........T.......A..T.......TG..  31910580</w:t>
      </w:r>
    </w:p>
    <w:p>
      <w:r>
        <w:rPr>
          <w:rFonts w:ascii="Consolas" w:hAnsi="Consolas" w:eastAsia="Consolas"/>
          <w:b w:val="0"/>
          <w:sz w:val="18"/>
        </w:rPr>
        <w:t>NC_080082.1  37297757   ....A......G.......T..-..............T.........T....          37297707</w:t>
      </w:r>
    </w:p>
    <w:p>
      <w:r>
        <w:rPr>
          <w:rFonts w:ascii="Consolas" w:hAnsi="Consolas" w:eastAsia="Consolas"/>
          <w:b w:val="0"/>
          <w:sz w:val="18"/>
        </w:rPr>
        <w:t>NC_080082.1  16414077                .....A...-...A..........T................        16414116</w:t>
      </w:r>
    </w:p>
    <w:p>
      <w:r>
        <w:rPr>
          <w:rFonts w:ascii="Consolas" w:hAnsi="Consolas" w:eastAsia="Consolas"/>
          <w:b w:val="0"/>
          <w:sz w:val="18"/>
        </w:rPr>
        <w:t>NC_080080.1  54545563               ..........-...T..........T.......T..T...A...C...  54545517</w:t>
      </w:r>
    </w:p>
    <w:p>
      <w:r>
        <w:rPr>
          <w:rFonts w:ascii="Consolas" w:hAnsi="Consolas" w:eastAsia="Consolas"/>
          <w:b w:val="0"/>
          <w:sz w:val="18"/>
        </w:rPr>
        <w:t>NC_080080.1  18132885                 ........-..TT........T.T.......A..T.......T...  18132841</w:t>
      </w:r>
    </w:p>
    <w:p>
      <w:r>
        <w:rPr>
          <w:rFonts w:ascii="Consolas" w:hAnsi="Consolas" w:eastAsia="Consolas"/>
          <w:b w:val="0"/>
          <w:sz w:val="18"/>
        </w:rPr>
        <w:t>NC_080080.1  16473788               .........--.............GT.......G.....A....A...  16473833</w:t>
      </w:r>
    </w:p>
    <w:p>
      <w:r>
        <w:rPr>
          <w:rFonts w:ascii="Consolas" w:hAnsi="Consolas" w:eastAsia="Consolas"/>
          <w:b w:val="0"/>
          <w:sz w:val="18"/>
        </w:rPr>
        <w:t>NC_080080.1  83154373                 ........-..............T.......A..T.......C...  83154417</w:t>
      </w:r>
    </w:p>
    <w:p>
      <w:r>
        <w:rPr>
          <w:rFonts w:ascii="Consolas" w:hAnsi="Consolas" w:eastAsia="Consolas"/>
          <w:b w:val="0"/>
          <w:sz w:val="18"/>
        </w:rPr>
        <w:t>NC_080080.1  41249139                .........-...T..........T.......A.........       41249099</w:t>
      </w:r>
    </w:p>
    <w:p>
      <w:r>
        <w:rPr>
          <w:rFonts w:ascii="Consolas" w:hAnsi="Consolas" w:eastAsia="Consolas"/>
          <w:b w:val="0"/>
          <w:sz w:val="18"/>
        </w:rPr>
        <w:t>NC_080071.1  85982084                    .....-...T..........T.......AG.........C...  85982125</w:t>
      </w:r>
    </w:p>
    <w:p>
      <w:r>
        <w:rPr>
          <w:rFonts w:ascii="Consolas" w:hAnsi="Consolas" w:eastAsia="Consolas"/>
          <w:b w:val="0"/>
          <w:sz w:val="18"/>
        </w:rPr>
        <w:t>NC_080071.1  115649098                             ..........T.......A..........T...  115649066</w:t>
      </w:r>
    </w:p>
    <w:p>
      <w:r>
        <w:rPr>
          <w:rFonts w:ascii="Consolas" w:hAnsi="Consolas" w:eastAsia="Consolas"/>
          <w:b w:val="0"/>
          <w:sz w:val="18"/>
        </w:rPr>
        <w:t>NC_080078.1  11739791                        .-...........T..T.....G.A..........C...  11739828</w:t>
      </w:r>
    </w:p>
    <w:p>
      <w:r>
        <w:rPr>
          <w:rFonts w:ascii="Consolas" w:hAnsi="Consolas" w:eastAsia="Consolas"/>
          <w:b w:val="0"/>
          <w:sz w:val="18"/>
        </w:rPr>
        <w:t>NC_080067.1  62694384               ..........-...T..........T.......ACA........C...  62694338</w:t>
      </w:r>
    </w:p>
    <w:p>
      <w:r>
        <w:rPr>
          <w:rFonts w:ascii="Consolas" w:hAnsi="Consolas" w:eastAsia="Consolas"/>
          <w:b w:val="0"/>
          <w:sz w:val="18"/>
        </w:rPr>
        <w:t>NC_080067.1  97559104                 .....A..-...T..........T.......ACA........C...  97559148</w:t>
      </w:r>
    </w:p>
    <w:p>
      <w:r>
        <w:rPr>
          <w:rFonts w:ascii="Consolas" w:hAnsi="Consolas" w:eastAsia="Consolas"/>
          <w:b w:val="0"/>
          <w:sz w:val="18"/>
        </w:rPr>
        <w:t>NC_080067.1  11103352                              ..........T.......AG.........C...  11103320</w:t>
      </w:r>
    </w:p>
    <w:p>
      <w:r>
        <w:rPr>
          <w:rFonts w:ascii="Consolas" w:hAnsi="Consolas" w:eastAsia="Consolas"/>
          <w:b w:val="0"/>
          <w:sz w:val="18"/>
        </w:rPr>
        <w:t>NC_080067.1  54139754                 ........-..............T.......A.A...-....T...  54139711</w:t>
      </w:r>
    </w:p>
    <w:p>
      <w:r>
        <w:rPr>
          <w:rFonts w:ascii="Consolas" w:hAnsi="Consolas" w:eastAsia="Consolas"/>
          <w:b w:val="0"/>
          <w:sz w:val="18"/>
        </w:rPr>
        <w:t>NC_080074.1  72221167   ...........GC.........-...T..........T....T..A........        72221219</w:t>
      </w:r>
    </w:p>
    <w:p>
      <w:r>
        <w:rPr>
          <w:rFonts w:ascii="Consolas" w:hAnsi="Consolas" w:eastAsia="Consolas"/>
          <w:b w:val="0"/>
          <w:sz w:val="18"/>
        </w:rPr>
        <w:t>NC_080074.1  86468147               ..........A...T..........T.......A...........     86468191</w:t>
      </w:r>
    </w:p>
    <w:p>
      <w:r>
        <w:rPr>
          <w:rFonts w:ascii="Consolas" w:hAnsi="Consolas" w:eastAsia="Consolas"/>
          <w:b w:val="0"/>
          <w:sz w:val="18"/>
        </w:rPr>
        <w:t>NC_080074.1  105029406                ........-..............T.......                 105029435</w:t>
      </w:r>
    </w:p>
    <w:p>
      <w:r>
        <w:rPr>
          <w:rFonts w:ascii="Consolas" w:hAnsi="Consolas" w:eastAsia="Consolas"/>
          <w:b w:val="0"/>
          <w:sz w:val="18"/>
        </w:rPr>
        <w:t>NC_080072.1  81863347                   ......-...T..........T...A..CA..........C...  81863389</w:t>
      </w:r>
    </w:p>
    <w:p>
      <w:r>
        <w:rPr>
          <w:rFonts w:ascii="Consolas" w:hAnsi="Consolas" w:eastAsia="Consolas"/>
          <w:b w:val="0"/>
          <w:sz w:val="18"/>
        </w:rPr>
        <w:t>NC_080068.1  30465688                 ........-...T...........TG............T...T...  30465732</w:t>
      </w:r>
    </w:p>
    <w:p>
      <w:r>
        <w:rPr>
          <w:rFonts w:ascii="Consolas" w:hAnsi="Consolas" w:eastAsia="Consolas"/>
          <w:b w:val="0"/>
          <w:sz w:val="18"/>
        </w:rPr>
        <w:t>NC_080068.1  88395747                  .......-T..T..........T...T..............C...  88395704</w:t>
      </w:r>
    </w:p>
    <w:p>
      <w:r>
        <w:rPr>
          <w:rFonts w:ascii="Consolas" w:hAnsi="Consolas" w:eastAsia="Consolas"/>
          <w:b w:val="0"/>
          <w:sz w:val="18"/>
        </w:rPr>
        <w:t>NC_080068.1  56553834   .......T...G..........-...TG.....G...T.......A............    56553778</w:t>
      </w:r>
    </w:p>
    <w:p>
      <w:r>
        <w:rPr>
          <w:rFonts w:ascii="Consolas" w:hAnsi="Consolas" w:eastAsia="Consolas"/>
          <w:b w:val="0"/>
          <w:sz w:val="18"/>
        </w:rPr>
        <w:t>NC_080068.1  112510137                          .....C.......T.......G..........C...  112510102</w:t>
      </w:r>
    </w:p>
    <w:p>
      <w:r>
        <w:rPr>
          <w:rFonts w:ascii="Consolas" w:hAnsi="Consolas" w:eastAsia="Consolas"/>
          <w:b w:val="0"/>
          <w:sz w:val="18"/>
        </w:rPr>
        <w:t>NC_080068.1  69332687                 ........-...T..........T.......A.A........      69332727</w:t>
      </w:r>
    </w:p>
    <w:p>
      <w:r>
        <w:rPr>
          <w:rFonts w:ascii="Consolas" w:hAnsi="Consolas" w:eastAsia="Consolas"/>
          <w:b w:val="0"/>
          <w:sz w:val="18"/>
        </w:rPr>
        <w:t>NC_080083.1  53723862                 ........-..G...................A....            53723828</w:t>
      </w:r>
    </w:p>
    <w:p>
      <w:r>
        <w:rPr>
          <w:rFonts w:ascii="Consolas" w:hAnsi="Consolas" w:eastAsia="Consolas"/>
          <w:b w:val="0"/>
          <w:sz w:val="18"/>
        </w:rPr>
        <w:t>NC_080076.1  28070412                              .......T...T......G..............  28070444</w:t>
      </w:r>
    </w:p>
    <w:p>
      <w:r>
        <w:rPr>
          <w:rFonts w:ascii="Consolas" w:hAnsi="Consolas" w:eastAsia="Consolas"/>
          <w:b w:val="0"/>
          <w:sz w:val="18"/>
        </w:rPr>
        <w:t>NC_080066.1  44999569                 ........-.T.T..........T.......A..........C.G.  44999525</w:t>
      </w:r>
    </w:p>
    <w:p>
      <w:r>
        <w:rPr>
          <w:rFonts w:ascii="Consolas" w:hAnsi="Consolas" w:eastAsia="Consolas"/>
          <w:b w:val="0"/>
          <w:sz w:val="18"/>
        </w:rPr>
        <w:t>NC_080066.1  88129415                 ........-...T..........T.......ACA........T...  88129371</w:t>
      </w:r>
    </w:p>
    <w:p>
      <w:r>
        <w:rPr>
          <w:rFonts w:ascii="Consolas" w:hAnsi="Consolas" w:eastAsia="Consolas"/>
          <w:b w:val="0"/>
          <w:sz w:val="18"/>
        </w:rPr>
        <w:t>NC_080066.1  153262920                ........-T..T..........T......AA..........C...  153262964</w:t>
      </w:r>
    </w:p>
    <w:p>
      <w:r>
        <w:rPr>
          <w:rFonts w:ascii="Consolas" w:hAnsi="Consolas" w:eastAsia="Consolas"/>
          <w:b w:val="0"/>
          <w:sz w:val="18"/>
        </w:rPr>
        <w:t>NC_080066.1  143641946               .........-...T...G......T.......A.........       143641986</w:t>
      </w:r>
    </w:p>
    <w:p>
      <w:r>
        <w:rPr>
          <w:rFonts w:ascii="Consolas" w:hAnsi="Consolas" w:eastAsia="Consolas"/>
          <w:b w:val="0"/>
          <w:sz w:val="18"/>
        </w:rPr>
        <w:t>NC_080065.1  157363495                             ..........A.......A..........T...  157363527</w:t>
      </w:r>
    </w:p>
    <w:p>
      <w:r>
        <w:rPr>
          <w:rFonts w:ascii="Consolas" w:hAnsi="Consolas" w:eastAsia="Consolas"/>
          <w:b w:val="0"/>
          <w:sz w:val="18"/>
        </w:rPr>
        <w:t>NC_080065.1  101838652  .......T...G....C.....-...T..........T.......A....            101838700</w:t>
      </w:r>
    </w:p>
    <w:p>
      <w:r>
        <w:rPr>
          <w:rFonts w:ascii="Consolas" w:hAnsi="Consolas" w:eastAsia="Consolas"/>
          <w:b w:val="0"/>
          <w:sz w:val="18"/>
        </w:rPr>
        <w:t>NC_080065.1  177143679               .........-..GG..........T.......A.........       177143639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60         TCGAAACAGCAAAATCACTCATaaaaggcaaaaaattgcaaaaaaaaaTAGTAATAACCA  119</w:t>
      </w:r>
    </w:p>
    <w:p>
      <w:r>
        <w:rPr>
          <w:rFonts w:ascii="Consolas" w:hAnsi="Consolas" w:eastAsia="Consolas"/>
          <w:b w:val="0"/>
          <w:sz w:val="18"/>
        </w:rPr>
        <w:t>NC_080073.1  6771976    .TA...............                                            6771959</w:t>
      </w:r>
    </w:p>
    <w:p>
      <w:r>
        <w:rPr>
          <w:rFonts w:ascii="Consolas" w:hAnsi="Consolas" w:eastAsia="Consolas"/>
          <w:b w:val="0"/>
          <w:sz w:val="18"/>
        </w:rPr>
        <w:t>NC_080077.1  16652373   CGT...............CA......A...C....A........                  16652416</w:t>
      </w:r>
    </w:p>
    <w:p>
      <w:r>
        <w:rPr>
          <w:rFonts w:ascii="Consolas" w:hAnsi="Consolas" w:eastAsia="Consolas"/>
          <w:b w:val="0"/>
          <w:sz w:val="18"/>
        </w:rPr>
        <w:t>NC_080077.1  21563350                                                              .  21563350</w:t>
      </w:r>
    </w:p>
    <w:p>
      <w:r>
        <w:rPr>
          <w:rFonts w:ascii="Consolas" w:hAnsi="Consolas" w:eastAsia="Consolas"/>
          <w:b w:val="0"/>
          <w:sz w:val="18"/>
        </w:rPr>
        <w:t>NC_080085.1  14939084   .TTC......G.T........C........C....                           14939118</w:t>
      </w:r>
    </w:p>
    <w:p>
      <w:r>
        <w:rPr>
          <w:rFonts w:ascii="Consolas" w:hAnsi="Consolas" w:eastAsia="Consolas"/>
          <w:b w:val="0"/>
          <w:sz w:val="18"/>
        </w:rPr>
        <w:t>NC_080085.1  65973951   .TT..........G....                                            65973968</w:t>
      </w:r>
    </w:p>
    <w:p>
      <w:r>
        <w:rPr>
          <w:rFonts w:ascii="Consolas" w:hAnsi="Consolas" w:eastAsia="Consolas"/>
          <w:b w:val="0"/>
          <w:sz w:val="18"/>
        </w:rPr>
        <w:t>NC_080085.1  85234674   .TT...A.......                                                85234687</w:t>
      </w:r>
    </w:p>
    <w:p>
      <w:r>
        <w:rPr>
          <w:rFonts w:ascii="Consolas" w:hAnsi="Consolas" w:eastAsia="Consolas"/>
          <w:b w:val="0"/>
          <w:sz w:val="18"/>
        </w:rPr>
        <w:t>NC_080069.1  100221683  .TT.....A.........C......                                     100221707</w:t>
      </w:r>
    </w:p>
    <w:p>
      <w:r>
        <w:rPr>
          <w:rFonts w:ascii="Consolas" w:hAnsi="Consolas" w:eastAsia="Consolas"/>
          <w:b w:val="0"/>
          <w:sz w:val="18"/>
        </w:rPr>
        <w:t>NC_080069.1  109865732  .AT......A.........                                           109865714</w:t>
      </w:r>
    </w:p>
    <w:p>
      <w:r>
        <w:rPr>
          <w:rFonts w:ascii="Consolas" w:hAnsi="Consolas" w:eastAsia="Consolas"/>
          <w:b w:val="0"/>
          <w:sz w:val="18"/>
        </w:rPr>
        <w:t>NC_080069.1  83858123   .TT.......G.....                                              83858138</w:t>
      </w:r>
    </w:p>
    <w:p>
      <w:r>
        <w:rPr>
          <w:rFonts w:ascii="Consolas" w:hAnsi="Consolas" w:eastAsia="Consolas"/>
          <w:b w:val="0"/>
          <w:sz w:val="18"/>
        </w:rPr>
        <w:t>NC_080069.1  58401521   .T.......                                                     58401513</w:t>
      </w:r>
    </w:p>
    <w:p>
      <w:r>
        <w:rPr>
          <w:rFonts w:ascii="Consolas" w:hAnsi="Consolas" w:eastAsia="Consolas"/>
          <w:b w:val="0"/>
          <w:sz w:val="18"/>
        </w:rPr>
        <w:t>NC_080069.1  17241403   .TT.G.............                                            17241420</w:t>
      </w:r>
    </w:p>
    <w:p>
      <w:r>
        <w:rPr>
          <w:rFonts w:ascii="Consolas" w:hAnsi="Consolas" w:eastAsia="Consolas"/>
          <w:b w:val="0"/>
          <w:sz w:val="18"/>
        </w:rPr>
        <w:t>NC_080069.1  116859223  .TT...............                                            116859240</w:t>
      </w:r>
    </w:p>
    <w:p>
      <w:r>
        <w:rPr>
          <w:rFonts w:ascii="Consolas" w:hAnsi="Consolas" w:eastAsia="Consolas"/>
          <w:b w:val="0"/>
          <w:sz w:val="18"/>
        </w:rPr>
        <w:t>NC_080069.1  73041725   .TT...............                                            73041708</w:t>
      </w:r>
    </w:p>
    <w:p>
      <w:r>
        <w:rPr>
          <w:rFonts w:ascii="Consolas" w:hAnsi="Consolas" w:eastAsia="Consolas"/>
          <w:b w:val="0"/>
          <w:sz w:val="18"/>
        </w:rPr>
        <w:t>NC_080069.1  22505672   ..T.....T.........                                            22505689</w:t>
      </w:r>
    </w:p>
    <w:p>
      <w:r>
        <w:rPr>
          <w:rFonts w:ascii="Consolas" w:hAnsi="Consolas" w:eastAsia="Consolas"/>
          <w:b w:val="0"/>
          <w:sz w:val="18"/>
        </w:rPr>
        <w:t>NC_080081.1  61053773   .TT.....A.........                                            61053790</w:t>
      </w:r>
    </w:p>
    <w:p>
      <w:r>
        <w:rPr>
          <w:rFonts w:ascii="Consolas" w:hAnsi="Consolas" w:eastAsia="Consolas"/>
          <w:b w:val="0"/>
          <w:sz w:val="18"/>
        </w:rPr>
        <w:t>NC_080081.1  60159151   .AT.......                                                    60159160</w:t>
      </w:r>
    </w:p>
    <w:p>
      <w:r>
        <w:rPr>
          <w:rFonts w:ascii="Consolas" w:hAnsi="Consolas" w:eastAsia="Consolas"/>
          <w:b w:val="0"/>
          <w:sz w:val="18"/>
        </w:rPr>
        <w:t>NC_080079.1  73878786   .TT.....A.........                                            73878769</w:t>
      </w:r>
    </w:p>
    <w:p>
      <w:r>
        <w:rPr>
          <w:rFonts w:ascii="Consolas" w:hAnsi="Consolas" w:eastAsia="Consolas"/>
          <w:b w:val="0"/>
          <w:sz w:val="18"/>
        </w:rPr>
        <w:t>NC_080070.1  43541308   .                                                             43541308</w:t>
      </w:r>
    </w:p>
    <w:p>
      <w:r>
        <w:rPr>
          <w:rFonts w:ascii="Consolas" w:hAnsi="Consolas" w:eastAsia="Consolas"/>
          <w:b w:val="0"/>
          <w:sz w:val="18"/>
        </w:rPr>
        <w:t>NC_080064.1  47627283   .TT...............                                            47627266</w:t>
      </w:r>
    </w:p>
    <w:p>
      <w:r>
        <w:rPr>
          <w:rFonts w:ascii="Consolas" w:hAnsi="Consolas" w:eastAsia="Consolas"/>
          <w:b w:val="0"/>
          <w:sz w:val="18"/>
        </w:rPr>
        <w:t>NC_080064.1  151520416  ..T......                                                     151520424</w:t>
      </w:r>
    </w:p>
    <w:p>
      <w:r>
        <w:rPr>
          <w:rFonts w:ascii="Consolas" w:hAnsi="Consolas" w:eastAsia="Consolas"/>
          <w:b w:val="0"/>
          <w:sz w:val="18"/>
        </w:rPr>
        <w:t>NC_080075.1  31978925   .T.......A........AA.A........C....A.........                 31978881</w:t>
      </w:r>
    </w:p>
    <w:p>
      <w:r>
        <w:rPr>
          <w:rFonts w:ascii="Consolas" w:hAnsi="Consolas" w:eastAsia="Consolas"/>
          <w:b w:val="0"/>
          <w:sz w:val="18"/>
        </w:rPr>
        <w:t>NC_080075.1  63962074   .                                                             63962074</w:t>
      </w:r>
    </w:p>
    <w:p>
      <w:r>
        <w:rPr>
          <w:rFonts w:ascii="Consolas" w:hAnsi="Consolas" w:eastAsia="Consolas"/>
          <w:b w:val="0"/>
          <w:sz w:val="18"/>
        </w:rPr>
        <w:t>NC_080082.1  47425694   .TT......G........CA.C....AC..C....A...........               47425648</w:t>
      </w:r>
    </w:p>
    <w:p>
      <w:r>
        <w:rPr>
          <w:rFonts w:ascii="Consolas" w:hAnsi="Consolas" w:eastAsia="Consolas"/>
          <w:b w:val="0"/>
          <w:sz w:val="18"/>
        </w:rPr>
        <w:t>NC_080082.1  49345476   .TTC..............C..A.....                                   49345450</w:t>
      </w:r>
    </w:p>
    <w:p>
      <w:r>
        <w:rPr>
          <w:rFonts w:ascii="Consolas" w:hAnsi="Consolas" w:eastAsia="Consolas"/>
          <w:b w:val="0"/>
          <w:sz w:val="18"/>
        </w:rPr>
        <w:t>NC_080082.1  31910581   .TT...............                                            31910598</w:t>
      </w:r>
    </w:p>
    <w:p>
      <w:r>
        <w:rPr>
          <w:rFonts w:ascii="Consolas" w:hAnsi="Consolas" w:eastAsia="Consolas"/>
          <w:b w:val="0"/>
          <w:sz w:val="18"/>
        </w:rPr>
        <w:t>NC_080080.1  54545516   .TC...T...........                                            54545499</w:t>
      </w:r>
    </w:p>
    <w:p>
      <w:r>
        <w:rPr>
          <w:rFonts w:ascii="Consolas" w:hAnsi="Consolas" w:eastAsia="Consolas"/>
          <w:b w:val="0"/>
          <w:sz w:val="18"/>
        </w:rPr>
        <w:t>NC_080080.1  18132840   ..T...............                                            18132823</w:t>
      </w:r>
    </w:p>
    <w:p>
      <w:r>
        <w:rPr>
          <w:rFonts w:ascii="Consolas" w:hAnsi="Consolas" w:eastAsia="Consolas"/>
          <w:b w:val="0"/>
          <w:sz w:val="18"/>
        </w:rPr>
        <w:t>NC_080080.1  16473834   .TT...............                                            16473851</w:t>
      </w:r>
    </w:p>
    <w:p>
      <w:r>
        <w:rPr>
          <w:rFonts w:ascii="Consolas" w:hAnsi="Consolas" w:eastAsia="Consolas"/>
          <w:b w:val="0"/>
          <w:sz w:val="18"/>
        </w:rPr>
        <w:t>NC_080080.1  83154418   .                                                             83154418</w:t>
      </w:r>
    </w:p>
    <w:p>
      <w:r>
        <w:rPr>
          <w:rFonts w:ascii="Consolas" w:hAnsi="Consolas" w:eastAsia="Consolas"/>
          <w:b w:val="0"/>
          <w:sz w:val="18"/>
        </w:rPr>
        <w:t>NC_080080.1  45911866          ...........C.......A...C..............                 45911903</w:t>
      </w:r>
    </w:p>
    <w:p>
      <w:r>
        <w:rPr>
          <w:rFonts w:ascii="Consolas" w:hAnsi="Consolas" w:eastAsia="Consolas"/>
          <w:b w:val="0"/>
          <w:sz w:val="18"/>
        </w:rPr>
        <w:t>NC_080071.1  85982126   .TT..G............                                            85982143</w:t>
      </w:r>
    </w:p>
    <w:p>
      <w:r>
        <w:rPr>
          <w:rFonts w:ascii="Consolas" w:hAnsi="Consolas" w:eastAsia="Consolas"/>
          <w:b w:val="0"/>
          <w:sz w:val="18"/>
        </w:rPr>
        <w:t>NC_080071.1  115649065  .TT...............                                            115649048</w:t>
      </w:r>
    </w:p>
    <w:p>
      <w:r>
        <w:rPr>
          <w:rFonts w:ascii="Consolas" w:hAnsi="Consolas" w:eastAsia="Consolas"/>
          <w:b w:val="0"/>
          <w:sz w:val="18"/>
        </w:rPr>
        <w:t>NC_080078.1  11739829   ..A............                                               11739843</w:t>
      </w:r>
    </w:p>
    <w:p>
      <w:r>
        <w:rPr>
          <w:rFonts w:ascii="Consolas" w:hAnsi="Consolas" w:eastAsia="Consolas"/>
          <w:b w:val="0"/>
          <w:sz w:val="18"/>
        </w:rPr>
        <w:t>NC_080067.1  62694337   .TT..GT...........                                            62694320</w:t>
      </w:r>
    </w:p>
    <w:p>
      <w:r>
        <w:rPr>
          <w:rFonts w:ascii="Consolas" w:hAnsi="Consolas" w:eastAsia="Consolas"/>
          <w:b w:val="0"/>
          <w:sz w:val="18"/>
        </w:rPr>
        <w:t>NC_080067.1  97559149   .AT...............                                            97559166</w:t>
      </w:r>
    </w:p>
    <w:p>
      <w:r>
        <w:rPr>
          <w:rFonts w:ascii="Consolas" w:hAnsi="Consolas" w:eastAsia="Consolas"/>
          <w:b w:val="0"/>
          <w:sz w:val="18"/>
        </w:rPr>
        <w:t>NC_080067.1  11103319   .TT...............                                            11103302</w:t>
      </w:r>
    </w:p>
    <w:p>
      <w:r>
        <w:rPr>
          <w:rFonts w:ascii="Consolas" w:hAnsi="Consolas" w:eastAsia="Consolas"/>
          <w:b w:val="0"/>
          <w:sz w:val="18"/>
        </w:rPr>
        <w:t>NC_080067.1  54139710   .TT..............                                             54139694</w:t>
      </w:r>
    </w:p>
    <w:p>
      <w:r>
        <w:rPr>
          <w:rFonts w:ascii="Consolas" w:hAnsi="Consolas" w:eastAsia="Consolas"/>
          <w:b w:val="0"/>
          <w:sz w:val="18"/>
        </w:rPr>
        <w:t>NC_080072.1  81863390   .TT...............                                            81863407</w:t>
      </w:r>
    </w:p>
    <w:p>
      <w:r>
        <w:rPr>
          <w:rFonts w:ascii="Consolas" w:hAnsi="Consolas" w:eastAsia="Consolas"/>
          <w:b w:val="0"/>
          <w:sz w:val="18"/>
        </w:rPr>
        <w:t>NC_080068.1  30465733   .TT......TG.......                                            30465750</w:t>
      </w:r>
    </w:p>
    <w:p>
      <w:r>
        <w:rPr>
          <w:rFonts w:ascii="Consolas" w:hAnsi="Consolas" w:eastAsia="Consolas"/>
          <w:b w:val="0"/>
          <w:sz w:val="18"/>
        </w:rPr>
        <w:t>NC_080068.1  88395703   .TT......T.......                                             88395687</w:t>
      </w:r>
    </w:p>
    <w:p>
      <w:r>
        <w:rPr>
          <w:rFonts w:ascii="Consolas" w:hAnsi="Consolas" w:eastAsia="Consolas"/>
          <w:b w:val="0"/>
          <w:sz w:val="18"/>
        </w:rPr>
        <w:t>NC_080068.1  112510101  .TT.....T.........                                            112510084</w:t>
      </w:r>
    </w:p>
    <w:p>
      <w:r>
        <w:rPr>
          <w:rFonts w:ascii="Consolas" w:hAnsi="Consolas" w:eastAsia="Consolas"/>
          <w:b w:val="0"/>
          <w:sz w:val="18"/>
        </w:rPr>
        <w:t>NC_080076.1  28070445   .TA..G............                                            28070462</w:t>
      </w:r>
    </w:p>
    <w:p>
      <w:r>
        <w:rPr>
          <w:rFonts w:ascii="Consolas" w:hAnsi="Consolas" w:eastAsia="Consolas"/>
          <w:b w:val="0"/>
          <w:sz w:val="18"/>
        </w:rPr>
        <w:t>NC_080066.1  44999524   .TC........G......                                            44999507</w:t>
      </w:r>
    </w:p>
    <w:p>
      <w:r>
        <w:rPr>
          <w:rFonts w:ascii="Consolas" w:hAnsi="Consolas" w:eastAsia="Consolas"/>
          <w:b w:val="0"/>
          <w:sz w:val="18"/>
        </w:rPr>
        <w:t>NC_080066.1  88129370   .TT.........                                                  88129359</w:t>
      </w:r>
    </w:p>
    <w:p>
      <w:r>
        <w:rPr>
          <w:rFonts w:ascii="Consolas" w:hAnsi="Consolas" w:eastAsia="Consolas"/>
          <w:b w:val="0"/>
          <w:sz w:val="18"/>
        </w:rPr>
        <w:t>NC_080066.1  153262965  .TT.........                                                  153262976</w:t>
      </w:r>
    </w:p>
    <w:p>
      <w:r>
        <w:rPr>
          <w:rFonts w:ascii="Consolas" w:hAnsi="Consolas" w:eastAsia="Consolas"/>
          <w:b w:val="0"/>
          <w:sz w:val="18"/>
        </w:rPr>
        <w:t>NC_080065.1  157363528  .T.......AG.......                                            157363545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120        GCATGGCACTAAATAGACCATGA-AAA-G-A-CATGTGTGTGCAGTATGAAAATTGAGAC  175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[4 indels / insertion / frameshift / exon_1]</w:t>
      </w:r>
    </w:p>
    <w:p>
      <w:r>
        <w:rPr>
          <w:rFonts w:ascii="Consolas" w:hAnsi="Consolas" w:eastAsia="Consolas"/>
          <w:b w:val="0"/>
          <w:sz w:val="18"/>
        </w:rPr>
        <w:t>NC_080073.1  38981246    ......................-...-.                                 38981221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deletion / frameshift / exon_1]</w:t>
      </w:r>
    </w:p>
    <w:p>
      <w:r>
        <w:rPr>
          <w:rFonts w:ascii="Consolas" w:hAnsi="Consolas" w:eastAsia="Consolas"/>
          <w:b w:val="0"/>
          <w:sz w:val="18"/>
        </w:rPr>
        <w:t>NC_080077.1  21563351   ............G........A.-...-.G.-..CT...T.A.....G..C.GC...A..  21563407</w:t>
      </w:r>
    </w:p>
    <w:p>
      <w:r>
        <w:rPr>
          <w:rFonts w:ascii="Consolas" w:hAnsi="Consolas" w:eastAsia="Consolas"/>
          <w:b w:val="0"/>
          <w:sz w:val="18"/>
        </w:rPr>
        <w:t>NC_080069.1  109865680     ....................T...-.-.A..CT...T..........G.TC......  109865626</w:t>
      </w:r>
    </w:p>
    <w:p>
      <w:r>
        <w:rPr>
          <w:rFonts w:ascii="Consolas" w:hAnsi="Consolas" w:eastAsia="Consolas"/>
          <w:b w:val="0"/>
          <w:sz w:val="18"/>
        </w:rPr>
        <w:t>NC_080069.1  92693571                                           ..........G.GC...A..  92693590</w:t>
      </w:r>
    </w:p>
    <w:p>
      <w:r>
        <w:rPr>
          <w:rFonts w:ascii="Consolas" w:hAnsi="Consolas" w:eastAsia="Consolas"/>
          <w:b w:val="0"/>
          <w:sz w:val="18"/>
        </w:rPr>
        <w:t>NC_080069.1  75462494    ......................-...-.-.                               75462468</w:t>
      </w:r>
    </w:p>
    <w:p>
      <w:r>
        <w:rPr>
          <w:rFonts w:ascii="Consolas" w:hAnsi="Consolas" w:eastAsia="Consolas"/>
          <w:b w:val="0"/>
          <w:sz w:val="18"/>
        </w:rPr>
        <w:t>NC_080069.1  40912072    ......................-...                                   40912048</w:t>
      </w:r>
    </w:p>
    <w:p>
      <w:r>
        <w:rPr>
          <w:rFonts w:ascii="Consolas" w:hAnsi="Consolas" w:eastAsia="Consolas"/>
          <w:b w:val="0"/>
          <w:sz w:val="18"/>
        </w:rPr>
        <w:t>NC_080069.1  63234481    ......................-...                                   63234457</w:t>
      </w:r>
    </w:p>
    <w:p>
      <w:r>
        <w:rPr>
          <w:rFonts w:ascii="Consolas" w:hAnsi="Consolas" w:eastAsia="Consolas"/>
          <w:b w:val="0"/>
          <w:sz w:val="18"/>
        </w:rPr>
        <w:t>NC_080081.1  47006963      ....................-...-.-.-.                             47006938</w:t>
      </w:r>
    </w:p>
    <w:p>
      <w:r>
        <w:rPr>
          <w:rFonts w:ascii="Consolas" w:hAnsi="Consolas" w:eastAsia="Consolas"/>
          <w:b w:val="0"/>
          <w:sz w:val="18"/>
        </w:rPr>
        <w:t>NC_080070.1  48000870                                          .............GG...A..  48000850</w:t>
      </w:r>
    </w:p>
    <w:p>
      <w:r>
        <w:rPr>
          <w:rFonts w:ascii="Consolas" w:hAnsi="Consolas" w:eastAsia="Consolas"/>
          <w:b w:val="0"/>
          <w:sz w:val="18"/>
        </w:rPr>
        <w:t>NC_080082.1  49696156    ......................-...-.                                 49696181</w:t>
      </w:r>
    </w:p>
    <w:p>
      <w:r>
        <w:rPr>
          <w:rFonts w:ascii="Consolas" w:hAnsi="Consolas" w:eastAsia="Consolas"/>
          <w:b w:val="0"/>
          <w:sz w:val="18"/>
        </w:rPr>
        <w:t>NC_080078.1  50512568    ......................-...-.                                 50512593</w:t>
      </w:r>
    </w:p>
    <w:p>
      <w:r>
        <w:rPr>
          <w:rFonts w:ascii="Consolas" w:hAnsi="Consolas" w:eastAsia="Consolas"/>
          <w:b w:val="0"/>
          <w:sz w:val="18"/>
        </w:rPr>
        <w:t>NC_080067.1  47613339    ......................-...-.                                 47613364</w:t>
      </w:r>
    </w:p>
    <w:p>
      <w:r>
        <w:rPr>
          <w:rFonts w:ascii="Consolas" w:hAnsi="Consolas" w:eastAsia="Consolas"/>
          <w:b w:val="0"/>
          <w:sz w:val="18"/>
        </w:rPr>
        <w:t>NC_080072.1  92435559                                                             ..  92435560</w:t>
      </w:r>
    </w:p>
    <w:p>
      <w:r>
        <w:rPr>
          <w:rFonts w:ascii="Consolas" w:hAnsi="Consolas" w:eastAsia="Consolas"/>
          <w:b w:val="0"/>
          <w:sz w:val="18"/>
        </w:rPr>
        <w:t>NC_080068.1  74763956      .................A..-...G.-.-...T...T.A........C.GC...A..  74764009</w:t>
      </w:r>
    </w:p>
    <w:p>
      <w:r>
        <w:rPr>
          <w:rFonts w:ascii="Consolas" w:hAnsi="Consolas" w:eastAsia="Consolas"/>
          <w:b w:val="0"/>
          <w:sz w:val="18"/>
        </w:rPr>
        <w:t>NC_080066.1  132348601     ....................-...-.-.                               132348577</w:t>
      </w:r>
    </w:p>
    <w:p>
      <w:r>
        <w:rPr>
          <w:rFonts w:ascii="Consolas" w:hAnsi="Consolas" w:eastAsia="Consolas"/>
          <w:b w:val="0"/>
          <w:sz w:val="18"/>
        </w:rPr>
        <w:t>NC_080065.1  174956777                                                            ..  174956776</w:t>
      </w:r>
    </w:p>
    <w:p>
      <w:r>
        <w:rPr>
          <w:rFonts w:ascii="Consolas" w:hAnsi="Consolas" w:eastAsia="Consolas"/>
          <w:b w:val="0"/>
          <w:sz w:val="18"/>
        </w:rPr>
        <w:t>NC_080065.1  87690391    ......................-...-.                                 87690366</w:t>
      </w:r>
    </w:p>
    <w:p>
      <w:r>
        <w:rPr>
          <w:rFonts w:ascii="Consolas" w:hAnsi="Consolas" w:eastAsia="Consolas"/>
          <w:b w:val="0"/>
          <w:sz w:val="18"/>
        </w:rPr>
        <w:t>NC_080084.1  29255802      ....................-...-.-.                               29255778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176        AGGAAGGCAGAGTGTCAGCTTGTTCCACCTCAGCTGGGAA--TGTG--CA--TCAGGCAA  229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[6 indels / insertion / frame-preserving / exon_1]</w:t>
      </w:r>
    </w:p>
    <w:p>
      <w:r>
        <w:rPr>
          <w:rFonts w:ascii="Consolas" w:hAnsi="Consolas" w:eastAsia="Consolas"/>
          <w:b w:val="0"/>
          <w:sz w:val="18"/>
        </w:rPr>
        <w:t>NC_080073.1  38980737        ............C..G...................--...A--..--C.......  38980689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[6 indels / deletion / frame-preserving / exon_1]</w:t>
      </w:r>
    </w:p>
    <w:p>
      <w:r>
        <w:rPr>
          <w:rFonts w:ascii="Consolas" w:hAnsi="Consolas" w:eastAsia="Consolas"/>
          <w:b w:val="0"/>
          <w:sz w:val="18"/>
        </w:rPr>
        <w:t>NC_080073.1  11178616     .....T.....T...C......TA..............AG....--..--........  11178563</w:t>
      </w:r>
    </w:p>
    <w:p>
      <w:r>
        <w:rPr>
          <w:rFonts w:ascii="Consolas" w:hAnsi="Consolas" w:eastAsia="Consolas"/>
          <w:b w:val="0"/>
          <w:sz w:val="18"/>
        </w:rPr>
        <w:t>NC_080077.1  21563408   .A...........A...C.......T....T.........                      21563447</w:t>
      </w:r>
    </w:p>
    <w:p>
      <w:r>
        <w:rPr>
          <w:rFonts w:ascii="Consolas" w:hAnsi="Consolas" w:eastAsia="Consolas"/>
          <w:b w:val="0"/>
          <w:sz w:val="18"/>
        </w:rPr>
        <w:t>NC_080077.1  80282035      ..........A..........GA..............--....--..--.         80281992</w:t>
      </w:r>
    </w:p>
    <w:p>
      <w:r>
        <w:rPr>
          <w:rFonts w:ascii="Consolas" w:hAnsi="Consolas" w:eastAsia="Consolas"/>
          <w:b w:val="0"/>
          <w:sz w:val="18"/>
        </w:rPr>
        <w:t>NC_080085.1  38306931     ..........A....T.......G..........A...--....                38306972</w:t>
      </w:r>
    </w:p>
    <w:p>
      <w:r>
        <w:rPr>
          <w:rFonts w:ascii="Consolas" w:hAnsi="Consolas" w:eastAsia="Consolas"/>
          <w:b w:val="0"/>
          <w:sz w:val="18"/>
        </w:rPr>
        <w:t>NC_080069.1  109865625  .A...............C.......A....T.....                          109865590</w:t>
      </w:r>
    </w:p>
    <w:p>
      <w:r>
        <w:rPr>
          <w:rFonts w:ascii="Consolas" w:hAnsi="Consolas" w:eastAsia="Consolas"/>
          <w:b w:val="0"/>
          <w:sz w:val="18"/>
        </w:rPr>
        <w:t>NC_080069.1  92693591   .T........T......C.......G..............--....                92693634</w:t>
      </w:r>
    </w:p>
    <w:p>
      <w:r>
        <w:rPr>
          <w:rFonts w:ascii="Consolas" w:hAnsi="Consolas" w:eastAsia="Consolas"/>
          <w:b w:val="0"/>
          <w:sz w:val="18"/>
        </w:rPr>
        <w:t>NC_080069.1  75499053     ...........C.TGC......................--....                75499012</w:t>
      </w:r>
    </w:p>
    <w:p>
      <w:r>
        <w:rPr>
          <w:rFonts w:ascii="Consolas" w:hAnsi="Consolas" w:eastAsia="Consolas"/>
          <w:b w:val="0"/>
          <w:sz w:val="18"/>
        </w:rPr>
        <w:t>NC_080069.1  96852225     ...............C......TG....G.........--....                96852184</w:t>
      </w:r>
    </w:p>
    <w:p>
      <w:r>
        <w:rPr>
          <w:rFonts w:ascii="Consolas" w:hAnsi="Consolas" w:eastAsia="Consolas"/>
          <w:b w:val="0"/>
          <w:sz w:val="18"/>
        </w:rPr>
        <w:t>NC_080070.1  48000849   .A.........A.....C.......G..............                      48000810</w:t>
      </w:r>
    </w:p>
    <w:p>
      <w:r>
        <w:rPr>
          <w:rFonts w:ascii="Consolas" w:hAnsi="Consolas" w:eastAsia="Consolas"/>
          <w:b w:val="0"/>
          <w:sz w:val="18"/>
        </w:rPr>
        <w:t>NC_080070.1  36529194     ...............C.......G.........A....--.A..--..--.         36529150</w:t>
      </w:r>
    </w:p>
    <w:p>
      <w:r>
        <w:rPr>
          <w:rFonts w:ascii="Consolas" w:hAnsi="Consolas" w:eastAsia="Consolas"/>
          <w:b w:val="0"/>
          <w:sz w:val="18"/>
        </w:rPr>
        <w:t>NC_080064.1  27949348                     .......A..............--....--..TG......C.  27949311</w:t>
      </w:r>
    </w:p>
    <w:p>
      <w:r>
        <w:rPr>
          <w:rFonts w:ascii="Consolas" w:hAnsi="Consolas" w:eastAsia="Consolas"/>
          <w:b w:val="0"/>
          <w:sz w:val="18"/>
        </w:rPr>
        <w:t>NC_080064.1  74853344                             ..............--....CA..--........  74853373</w:t>
      </w:r>
    </w:p>
    <w:p>
      <w:r>
        <w:rPr>
          <w:rFonts w:ascii="Consolas" w:hAnsi="Consolas" w:eastAsia="Consolas"/>
          <w:b w:val="0"/>
          <w:sz w:val="18"/>
        </w:rPr>
        <w:t>NC_080078.1  26211612     ......C........C........G.............--....                26211571</w:t>
      </w:r>
    </w:p>
    <w:p>
      <w:r>
        <w:rPr>
          <w:rFonts w:ascii="Consolas" w:hAnsi="Consolas" w:eastAsia="Consolas"/>
          <w:b w:val="0"/>
          <w:sz w:val="18"/>
        </w:rPr>
        <w:t>NC_080074.1  6654235                      ......................--C...--..--..        6654264</w:t>
      </w:r>
    </w:p>
    <w:p>
      <w:r>
        <w:rPr>
          <w:rFonts w:ascii="Consolas" w:hAnsi="Consolas" w:eastAsia="Consolas"/>
          <w:b w:val="0"/>
          <w:sz w:val="18"/>
        </w:rPr>
        <w:t>NC_080072.1  92435561   ............CA...C........C.............                      92435600</w:t>
      </w:r>
    </w:p>
    <w:p>
      <w:r>
        <w:rPr>
          <w:rFonts w:ascii="Consolas" w:hAnsi="Consolas" w:eastAsia="Consolas"/>
          <w:b w:val="0"/>
          <w:sz w:val="18"/>
        </w:rPr>
        <w:t>NC_080068.1  116323674    .........A....CC.......T..............--....--..--.         116323630</w:t>
      </w:r>
    </w:p>
    <w:p>
      <w:r>
        <w:rPr>
          <w:rFonts w:ascii="Consolas" w:hAnsi="Consolas" w:eastAsia="Consolas"/>
          <w:b w:val="0"/>
          <w:sz w:val="18"/>
        </w:rPr>
        <w:t>NC_080068.1  74764010   .A.............                                               74764024</w:t>
      </w:r>
    </w:p>
    <w:p>
      <w:r>
        <w:rPr>
          <w:rFonts w:ascii="Consolas" w:hAnsi="Consolas" w:eastAsia="Consolas"/>
          <w:b w:val="0"/>
          <w:sz w:val="18"/>
        </w:rPr>
        <w:t>NC_080068.1  116323624                    .......T..............--....--..--.         116323596</w:t>
      </w:r>
    </w:p>
    <w:p>
      <w:r>
        <w:rPr>
          <w:rFonts w:ascii="Consolas" w:hAnsi="Consolas" w:eastAsia="Consolas"/>
          <w:b w:val="0"/>
          <w:sz w:val="18"/>
        </w:rPr>
        <w:t>NC_080065.1  174956775  ................GC.....C.........A.....                       174956737</w:t>
      </w:r>
    </w:p>
    <w:p>
      <w:r>
        <w:rPr>
          <w:rFonts w:ascii="Consolas" w:hAnsi="Consolas" w:eastAsia="Consolas"/>
          <w:b w:val="0"/>
          <w:sz w:val="18"/>
        </w:rPr>
        <w:t>NC_080065.1  141740606                    .......G..............--....--..--.         141740578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230        CTCAAGTTTTTCACCAC  246</w:t>
      </w:r>
    </w:p>
    <w:p>
      <w:r>
        <w:rPr>
          <w:rFonts w:ascii="Consolas" w:hAnsi="Consolas" w:eastAsia="Consolas"/>
          <w:b w:val="0"/>
          <w:sz w:val="18"/>
        </w:rPr>
        <w:t>NC_080073.1  38980688   T....A..........   38980673</w:t>
      </w:r>
    </w:p>
    <w:p>
      <w:r>
        <w:rPr>
          <w:rFonts w:ascii="Consolas" w:hAnsi="Consolas" w:eastAsia="Consolas"/>
          <w:b w:val="0"/>
          <w:sz w:val="18"/>
        </w:rPr>
        <w:t>NC_080073.1  11178562   .....A...........  11178546</w:t>
      </w:r>
    </w:p>
    <w:p>
      <w:r>
        <w:rPr>
          <w:rFonts w:ascii="Consolas" w:hAnsi="Consolas" w:eastAsia="Consolas"/>
          <w:b w:val="0"/>
          <w:sz w:val="18"/>
        </w:rPr>
        <w:t>NC_080064.1  27949310   .....T.....        27949300</w:t>
      </w:r>
    </w:p>
    <w:p>
      <w:r>
        <w:rPr>
          <w:rFonts w:ascii="Consolas" w:hAnsi="Consolas" w:eastAsia="Consolas"/>
          <w:b w:val="0"/>
          <w:sz w:val="18"/>
        </w:rPr>
        <w:t>NC_080064.1  74853374   .....A........     74853387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712624474646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NC_080067.1 Balaenoptera acutorostrata chromosome 4, mBalAcu1.1, ...  77.8    1e-12</w:t>
      </w:r>
    </w:p>
    <w:p>
      <w:r>
        <w:rPr>
          <w:rFonts w:ascii="Consolas" w:hAnsi="Consolas" w:eastAsia="Consolas"/>
          <w:b w:val="0"/>
          <w:sz w:val="18"/>
        </w:rPr>
        <w:t>NC_080066.1 Balaenoptera acutorostrata chromosome 3, mBalAcu1.1, ...  77.8    1e-12</w:t>
      </w:r>
    </w:p>
    <w:p>
      <w:r>
        <w:rPr>
          <w:rFonts w:ascii="Consolas" w:hAnsi="Consolas" w:eastAsia="Consolas"/>
          <w:b w:val="0"/>
          <w:sz w:val="18"/>
        </w:rPr>
        <w:t>NC_080084.1 Balaenoptera acutorostrata chromosome 21, mBalAcu1.1,...  60.0    2e-07</w:t>
      </w:r>
    </w:p>
    <w:p>
      <w:r>
        <w:rPr>
          <w:rFonts w:ascii="Consolas" w:hAnsi="Consolas" w:eastAsia="Consolas"/>
          <w:b w:val="0"/>
          <w:sz w:val="18"/>
        </w:rPr>
        <w:t>NC_080065.1 Balaenoptera acutorostrata chromosome 2, mBalAcu1.1, ...  60.0    2e-07</w:t>
      </w:r>
    </w:p>
    <w:p>
      <w:r>
        <w:rPr>
          <w:rFonts w:ascii="Consolas" w:hAnsi="Consolas" w:eastAsia="Consolas"/>
          <w:b w:val="0"/>
          <w:sz w:val="18"/>
        </w:rPr>
        <w:t>NC_080064.1 Balaenoptera acutorostrata chromosome 1, mBalAcu1.1, ...  56.0    4e-06</w:t>
      </w:r>
    </w:p>
    <w:p>
      <w:r>
        <w:rPr>
          <w:rFonts w:ascii="Consolas" w:hAnsi="Consolas" w:eastAsia="Consolas"/>
          <w:b w:val="0"/>
          <w:sz w:val="18"/>
        </w:rPr>
        <w:t>NC_080077.1 Balaenoptera acutorostrata chromosome 14, mBalAcu1.1,...  52.0    6e-05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64         CTCCCGGGTTCAAGCGATTCTCCTGCC-TCAGCCTCCCGAGTAGCTGGGATTACAG  118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exon_2]</w:t>
      </w:r>
    </w:p>
    <w:p>
      <w:r>
        <w:rPr>
          <w:rFonts w:ascii="Consolas" w:hAnsi="Consolas" w:eastAsia="Consolas"/>
          <w:b w:val="0"/>
          <w:sz w:val="18"/>
        </w:rPr>
        <w:t>NC_080067.1  13720482   ....T...C.........C........-......................C.....  13720428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exon_2]</w:t>
      </w:r>
    </w:p>
    <w:p>
      <w:r>
        <w:rPr>
          <w:rFonts w:ascii="Consolas" w:hAnsi="Consolas" w:eastAsia="Consolas"/>
          <w:b w:val="0"/>
          <w:sz w:val="18"/>
        </w:rPr>
        <w:t>NC_080067.1  38953809                   ...........-..........A...........C.....  38953847</w:t>
      </w:r>
    </w:p>
    <w:p>
      <w:r>
        <w:rPr>
          <w:rFonts w:ascii="Consolas" w:hAnsi="Consolas" w:eastAsia="Consolas"/>
          <w:b w:val="0"/>
          <w:sz w:val="18"/>
        </w:rPr>
        <w:t>NC_080067.1  76134186            .........C........C..........A...........        76134226</w:t>
      </w:r>
    </w:p>
    <w:p>
      <w:r>
        <w:rPr>
          <w:rFonts w:ascii="Consolas" w:hAnsi="Consolas" w:eastAsia="Consolas"/>
          <w:b w:val="0"/>
          <w:sz w:val="18"/>
        </w:rPr>
        <w:t>NC_080066.1  130264940  ....T...C.........C........-......................C.....  130264886</w:t>
      </w:r>
    </w:p>
    <w:p>
      <w:r>
        <w:rPr>
          <w:rFonts w:ascii="Consolas" w:hAnsi="Consolas" w:eastAsia="Consolas"/>
          <w:b w:val="0"/>
          <w:sz w:val="18"/>
        </w:rPr>
        <w:t>NC_080066.1  130487451  ....T...C.........C........-......................C.....  130487505</w:t>
      </w:r>
    </w:p>
    <w:p>
      <w:r>
        <w:rPr>
          <w:rFonts w:ascii="Consolas" w:hAnsi="Consolas" w:eastAsia="Consolas"/>
          <w:b w:val="0"/>
          <w:sz w:val="18"/>
        </w:rPr>
        <w:t>NC_080066.1  130476042  ....T...C.........C........-...........T..........C.....  130476096</w:t>
      </w:r>
    </w:p>
    <w:p>
      <w:r>
        <w:rPr>
          <w:rFonts w:ascii="Consolas" w:hAnsi="Consolas" w:eastAsia="Consolas"/>
          <w:b w:val="0"/>
          <w:sz w:val="18"/>
        </w:rPr>
        <w:t>NC_080084.1  38667837                      ........-......................        38667808</w:t>
      </w:r>
    </w:p>
    <w:p>
      <w:r>
        <w:rPr>
          <w:rFonts w:ascii="Consolas" w:hAnsi="Consolas" w:eastAsia="Consolas"/>
          <w:b w:val="0"/>
          <w:sz w:val="18"/>
        </w:rPr>
        <w:t>NC_080065.1  39601823            ......A..C........-.........T............C.....  39601778</w:t>
      </w:r>
    </w:p>
    <w:p>
      <w:r>
        <w:rPr>
          <w:rFonts w:ascii="Consolas" w:hAnsi="Consolas" w:eastAsia="Consolas"/>
          <w:b w:val="0"/>
          <w:sz w:val="18"/>
        </w:rPr>
        <w:t>NC_080064.1  93416366                      ........-.........T......G...........  93416401</w:t>
      </w:r>
    </w:p>
    <w:p>
      <w:r>
        <w:rPr>
          <w:rFonts w:ascii="Consolas" w:hAnsi="Consolas" w:eastAsia="Consolas"/>
          <w:b w:val="0"/>
          <w:sz w:val="18"/>
        </w:rPr>
        <w:t>NC_080077.1  69193272             .....C..C........-.T...................         69193309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274513065948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626665880428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199645866144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274513065948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Length=182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449202976236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366017239896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404837250188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NC_080065.1 Balaenoptera acutorostrata chromosome 2, mBalAcu1.1, ...  65.9    2e-09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8         TGGCCTGGAACTGTGGAGAGTCCTGAAACCAGCTGAGGCGGATGGAAGAAGGCCAGTGCG  67</w:t>
      </w:r>
    </w:p>
    <w:p>
      <w:r>
        <w:rPr>
          <w:rFonts w:ascii="Consolas" w:hAnsi="Consolas" w:eastAsia="Consolas"/>
          <w:b w:val="0"/>
          <w:sz w:val="18"/>
        </w:rPr>
        <w:t>NC_080065.1  46456563  .........T......C.G......GG..T........T....................A  46456622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68        GTTGTTATGGAAG  80</w:t>
      </w:r>
    </w:p>
    <w:p>
      <w:r>
        <w:rPr>
          <w:rFonts w:ascii="Consolas" w:hAnsi="Consolas" w:eastAsia="Consolas"/>
          <w:b w:val="0"/>
          <w:sz w:val="18"/>
        </w:rPr>
        <w:t>NC_080065.1  46456623  ....C.G......  46456635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169144414372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Length=217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NC_080065.1 Balaenoptera acutorostrata chromosome 2, mBalAcu1.1, ...  212     5e-53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         AAGGCAAGAGGAGCCCCAGTCCTAGAGAAAACACTTGGCTACAACATATGGTACTATCCA  60</w:t>
      </w:r>
    </w:p>
    <w:p>
      <w:r>
        <w:rPr>
          <w:rFonts w:ascii="Consolas" w:hAnsi="Consolas" w:eastAsia="Consolas"/>
          <w:b w:val="0"/>
          <w:sz w:val="18"/>
        </w:rPr>
        <w:t>NC_080065.1  46458155  .......A.........G.....G........T......................T..T.  46458214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61        GAAAGCAACACTAACCTCACAGAAACAATGAACACTACTAACCAGCAGCTTGAACTGCAT  120</w:t>
      </w:r>
    </w:p>
    <w:p>
      <w:r>
        <w:rPr>
          <w:rFonts w:ascii="Consolas" w:hAnsi="Consolas" w:eastAsia="Consolas"/>
          <w:b w:val="0"/>
          <w:sz w:val="18"/>
        </w:rPr>
        <w:t>NC_080065.1  46458215  ....A..................G........T..C...............A..T..T..  46458274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121       CTGGGAGGCGAGAGCTTTTGGGTGTCTATGATTTCTTATAATTCTCTTGGGAAGTCTCCA  180</w:t>
      </w:r>
    </w:p>
    <w:p>
      <w:r>
        <w:rPr>
          <w:rFonts w:ascii="Consolas" w:hAnsi="Consolas" w:eastAsia="Consolas"/>
          <w:b w:val="0"/>
          <w:sz w:val="18"/>
        </w:rPr>
        <w:t>NC_080065.1  46458275  .A.......A...C..ACC....A.A.G..........C............G........  46458334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181       GTGGCCACCCTGAGGATTCCAGCTATT  207</w:t>
      </w:r>
    </w:p>
    <w:p>
      <w:r>
        <w:rPr>
          <w:rFonts w:ascii="Consolas" w:hAnsi="Consolas" w:eastAsia="Consolas"/>
          <w:b w:val="0"/>
          <w:sz w:val="18"/>
        </w:rPr>
        <w:t>NC_080065.1  46458335  ........G..................  46458361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546253001966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Length=183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NC_080065.1 Balaenoptera acutorostrata chromosome 2, mBalAcu1.1, ...  149     6e-34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         CATTTCAGTGCATTGAGGTCATGCAGGCCTGCGTTGCTGAGGACCAGCTAGTGGTGAAGT  60</w:t>
      </w:r>
    </w:p>
    <w:p>
      <w:r>
        <w:rPr>
          <w:rFonts w:ascii="Consolas" w:hAnsi="Consolas" w:eastAsia="Consolas"/>
          <w:b w:val="0"/>
          <w:sz w:val="18"/>
        </w:rPr>
        <w:t>NC_080065.1  46462416  .............C....C.......A.....T.CA..C..........G......G...  46462475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61        GGCAAAGCTCTGCTCTAGACGTGAACACTTGGATGATTGAATGGTTTCCGGATGTGGACT  120</w:t>
      </w:r>
    </w:p>
    <w:p>
      <w:r>
        <w:rPr>
          <w:rFonts w:ascii="Consolas" w:hAnsi="Consolas" w:eastAsia="Consolas"/>
          <w:b w:val="0"/>
          <w:sz w:val="18"/>
        </w:rPr>
        <w:t>NC_080065.1  46462476  ................G..G...G.T..A...........G...G.C..A...T......  46462535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121       CAGAGCCCACCACCCTTTCCTGGGAATCTGTGTCTCAGGCCACGAACTGGACGAT  175</w:t>
      </w:r>
    </w:p>
    <w:p>
      <w:r>
        <w:rPr>
          <w:rFonts w:ascii="Consolas" w:hAnsi="Consolas" w:eastAsia="Consolas"/>
          <w:b w:val="0"/>
          <w:sz w:val="18"/>
        </w:rPr>
        <w:t>NC_080065.1  46462536  .....T..T.G...A.......................A...G............  46462590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451975834114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NC_080065.1 Balaenoptera acutorostrata chromosome 2, mBalAcu1.1, ...  131     7e-29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7         TAAAACCTTTCTGGTGCTATAACATCTCTGTGTATCCAATGTTGCATGACAAAGTTGGCG  66</w:t>
      </w:r>
    </w:p>
    <w:p>
      <w:r>
        <w:rPr>
          <w:rFonts w:ascii="Consolas" w:hAnsi="Consolas" w:eastAsia="Consolas"/>
          <w:b w:val="0"/>
          <w:sz w:val="18"/>
        </w:rPr>
        <w:t>NC_080065.1  46463593  ..............................................A...C....G..T.  46463652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67        AGCCATATTCCATCCAGGCTTATGCCAAAGAAGG  100</w:t>
      </w:r>
    </w:p>
    <w:p>
      <w:r>
        <w:rPr>
          <w:rFonts w:ascii="Consolas" w:hAnsi="Consolas" w:eastAsia="Consolas"/>
          <w:b w:val="0"/>
          <w:sz w:val="18"/>
        </w:rPr>
        <w:t>NC_080065.1  46463653  ..........TC............T.........  46463686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230147317916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NC_080065.1 Balaenoptera acutorostrata chromosome 2, mBalAcu1.1, ...  101     9e-20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29        GGAGAACATTGGCGTGAAGACGGTCACGATCACATGGAAAGAGATTCCCAAGAGTGAGAG  88</w:t>
      </w:r>
    </w:p>
    <w:p>
      <w:r>
        <w:rPr>
          <w:rFonts w:ascii="Consolas" w:hAnsi="Consolas" w:eastAsia="Consolas"/>
          <w:b w:val="0"/>
          <w:sz w:val="18"/>
        </w:rPr>
        <w:t>NC_080065.1  46464661  ............T...G....A.....A..T........G...............C....  46464720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89        AAAGGGTATCATCTGCAACTACACCATCTTTTACCAAGCTGAAGGTGGAAA  139</w:t>
      </w:r>
    </w:p>
    <w:p>
      <w:r>
        <w:rPr>
          <w:rFonts w:ascii="Consolas" w:hAnsi="Consolas" w:eastAsia="Consolas"/>
          <w:b w:val="0"/>
          <w:sz w:val="18"/>
        </w:rPr>
        <w:t>NC_080065.1  46464721  ...T...T.....AA.....GT.....A................A......  46464771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352152950506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NC_080065.1 Balaenoptera acutorostrata chromosome 2, mBalAcu1.1, ...  176     2e-42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 1         CCAAGACAGTCAATTCCAGCATCTTGCAGTACGGCCTGGAGTCCCTGAAACGAAAGACCT  60</w:t>
      </w:r>
    </w:p>
    <w:p>
      <w:r>
        <w:rPr>
          <w:rFonts w:ascii="Consolas" w:hAnsi="Consolas" w:eastAsia="Consolas"/>
          <w:b w:val="0"/>
          <w:sz w:val="18"/>
        </w:rPr>
        <w:t>NC_080065.1  46466613  .............C.........C.......TA...............C...........  46466672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 61        CTTACATTGTTCAGGTCATGGCCAGCACCAGTGCTGGGGGAACCAACGGGACCAGCATAA  120</w:t>
      </w:r>
    </w:p>
    <w:p>
      <w:r>
        <w:rPr>
          <w:rFonts w:ascii="Consolas" w:hAnsi="Consolas" w:eastAsia="Consolas"/>
          <w:b w:val="0"/>
          <w:sz w:val="18"/>
        </w:rPr>
        <w:t>NC_080065.1  46466673  ......C....................................T.GT..C.....G....  46466732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 121       ATTTCAAGACATTGTCA  137</w:t>
      </w:r>
    </w:p>
    <w:p>
      <w:r>
        <w:rPr>
          <w:rFonts w:ascii="Consolas" w:hAnsi="Consolas" w:eastAsia="Consolas"/>
          <w:b w:val="0"/>
          <w:sz w:val="18"/>
        </w:rPr>
        <w:t>NC_080065.1  46466733  .C...............  46466749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335515803238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NC_080065.1 Balaenoptera acutorostrata chromosome 2, mBalAcu1.1, ...  91.7    5e-17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Query_15     1         GTGTCTTTGAGATTATCCTCATAACTTCTCTGATTGGTGGAGGCCTTCTTATTCTCATTA  60</w:t>
      </w:r>
    </w:p>
    <w:p>
      <w:r>
        <w:rPr>
          <w:rFonts w:ascii="Consolas" w:hAnsi="Consolas" w:eastAsia="Consolas"/>
          <w:b w:val="0"/>
          <w:sz w:val="18"/>
        </w:rPr>
        <w:t>NC_080065.1  46472186  ..............T..G.T............G....A..G....C............C.  46472245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Query_15     61        TCCTGACAGTGGCATATGGTCTCAAAAAAC  90</w:t>
      </w:r>
    </w:p>
    <w:p>
      <w:r>
        <w:rPr>
          <w:rFonts w:ascii="Consolas" w:hAnsi="Consolas" w:eastAsia="Consolas"/>
          <w:b w:val="0"/>
          <w:sz w:val="18"/>
        </w:rPr>
        <w:t>NC_080065.1  46472246  ..T....G..........A...........  46472275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207964443900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NC_080065.1 Balaenoptera acutorostrata chromosome 2, mBalAcu1.1, ...  85.7    3e-15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 32        CCCAACCCTGCTGAAAGTAGTATAGCCACATGGCATGGAGATGATTTCAAG  82</w:t>
      </w:r>
    </w:p>
    <w:p>
      <w:r>
        <w:rPr>
          <w:rFonts w:ascii="Consolas" w:hAnsi="Consolas" w:eastAsia="Consolas"/>
          <w:b w:val="0"/>
          <w:sz w:val="18"/>
        </w:rPr>
        <w:t>NC_080065.1  46473492  .................C...........G.....................  46473542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174690132876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Length=191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NC_080065.1 Balaenoptera acutorostrata chromosome 2, mBalAcu1.1, ...  77.8    2e-12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Query_17     1         GATAAGCTAAACCTGAAGGAGTCTGATGACTCTGTGAACACAGAAGA  47</w:t>
      </w:r>
    </w:p>
    <w:p>
      <w:r>
        <w:rPr>
          <w:rFonts w:ascii="Consolas" w:hAnsi="Consolas" w:eastAsia="Consolas"/>
          <w:b w:val="0"/>
          <w:sz w:val="18"/>
        </w:rPr>
        <w:t>NC_080065.1  46474869  ...........T..........T........................  46474915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474158697138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Length=37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52684351894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Balaenoptera_acutorostrata/GCF_949987535.1_mBalAcu1.1_genomic.fna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5:39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2,772,885,358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1,374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