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86.9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ATGGCTTTCTTCTCCCGACTGAATCTCCAGGAGGGCCTCCAAACCTTCTTTGTTTTGCAA  60</w:t>
      </w:r>
    </w:p>
    <w:p>
      <w:r>
        <w:rPr>
          <w:rFonts w:ascii="Consolas" w:hAnsi="Consolas" w:eastAsia="Consolas"/>
          <w:b w:val="0"/>
          <w:sz w:val="18"/>
        </w:rPr>
        <w:t>NC_080085.1  60675944  .....C...C......AT...G....T.....AA..........AC...C.........G  60676003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TGGATCCCAGTCTATATATTTTTAG  85</w:t>
      </w:r>
    </w:p>
    <w:p>
      <w:r>
        <w:rPr>
          <w:rFonts w:ascii="Consolas" w:hAnsi="Consolas" w:eastAsia="Consolas"/>
          <w:b w:val="0"/>
          <w:sz w:val="18"/>
        </w:rPr>
        <w:t>NC_080085.1  60676004  ...............G.C.C.....  60676028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155279348672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GAGCTATTCCCATTCTCCTTATACCCTACTTTCTGTTATTCAGTAAGTTCTGGCCCTTGG  60</w:t>
      </w:r>
    </w:p>
    <w:p>
      <w:r>
        <w:rPr>
          <w:rFonts w:ascii="Consolas" w:hAnsi="Consolas" w:eastAsia="Consolas"/>
          <w:b w:val="0"/>
          <w:sz w:val="18"/>
        </w:rPr>
        <w:t>NC_080085.1  60686006  ..........T.....T..................G.G....C.......G..ATGC..T  60686065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CTGTGCTCTCCTTAGCCTGGCTCACCTATGATTGGAACACCCACAGTCAAG  111</w:t>
      </w:r>
    </w:p>
    <w:p>
      <w:r>
        <w:rPr>
          <w:rFonts w:ascii="Consolas" w:hAnsi="Consolas" w:eastAsia="Consolas"/>
          <w:b w:val="0"/>
          <w:sz w:val="18"/>
        </w:rPr>
        <w:t>NC_080085.1  60686066  .C......G..............G.......C...................  60686116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107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GTGGCAGGCGTTCAGCTTGGGTACGAAACTGGACCCTATGGAAGTATTTCCGAAATTACT  60</w:t>
      </w:r>
    </w:p>
    <w:p>
      <w:r>
        <w:rPr>
          <w:rFonts w:ascii="Consolas" w:hAnsi="Consolas" w:eastAsia="Consolas"/>
          <w:b w:val="0"/>
          <w:sz w:val="18"/>
        </w:rPr>
        <w:t>NC_080085.1  60686647  ....T.........A......................C.............-........  60686705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TCCCAGTAAAG  71</w:t>
      </w:r>
    </w:p>
    <w:p>
      <w:r>
        <w:rPr>
          <w:rFonts w:ascii="Consolas" w:hAnsi="Consolas" w:eastAsia="Consolas"/>
          <w:b w:val="0"/>
          <w:sz w:val="18"/>
        </w:rPr>
        <w:t>NC_080085.1  60686706  ...........  60686716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NC_080085.1  60687085  .................C..C.G...............T...........C.........  60687144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NC_080085.1  60687145  .............A.......C......T......................T.......A  60687204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NC_080085.1  60687205  .........G..........T.A............G...G....G..C............  60687264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NC_080085.1  60687265  ........T................  60687289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482474640936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GTGTGTGCCCTGTGAGTAGCTCAGCCTTGAAGTACTTGCTGACCCAGAAAGGCTCAGGCA  60</w:t>
      </w:r>
    </w:p>
    <w:p>
      <w:r>
        <w:rPr>
          <w:rFonts w:ascii="Consolas" w:hAnsi="Consolas" w:eastAsia="Consolas"/>
          <w:b w:val="0"/>
          <w:sz w:val="18"/>
        </w:rPr>
        <w:t>NC_080085.1  60688703  ..........A......GAG.TG...........T.........A.........TG....  60688762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ATGCCGTGGTTATTGTGGTGGGTGGAGCTGCTGAAGCTCTCTTGTGCCGACCAGGAGCCT  120</w:t>
      </w:r>
    </w:p>
    <w:p>
      <w:r>
        <w:rPr>
          <w:rFonts w:ascii="Consolas" w:hAnsi="Consolas" w:eastAsia="Consolas"/>
          <w:b w:val="0"/>
          <w:sz w:val="18"/>
        </w:rPr>
        <w:t>NC_080085.1  60688763  ....T................................C..........AC..........  60688822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NC_080085.1  60688823  .T..CG..C....T..A...................G.T........A.G.....  60688877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269     3e-70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b w:val="0"/>
          <w:sz w:val="18"/>
        </w:rPr>
        <w:t>NC_080085.1  60691536  .............C..C...........A.....T..G...CA......A..........  60691595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CTGAGGGCACGTGGTTAAGGTTGTTCCAAAAAACCTTCCAGGACACATTC-aaaaaaaTC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NC_080085.1  60691596  ..............C.......C..............G.......G.A..A.......C.  60691655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NC_080085.1  60691656  ...A......G............T..CA........C.......A...........T...  60691715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NC_080085.1  60691716  T..............................  60691746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501884540284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TTGGGGAACCC-CTTCCAATTCCCAGGATTAAGAGGCCAAACCAGAAGACAGTAGACAAG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NC_080085.1  60692195  .......T...-..G..........A........A.......A.AG....G..G......  60692253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NC_080085.1  60538969     .....G..T..A...C.G....A....G..GAC.TG.G.A..G....G..G.CA..A  60538913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TATCACGCACTCTACATCAGTGCCCTGCGCAAGCTCTTTGACCAACACAAAGTTGAATAT  119</w:t>
      </w:r>
    </w:p>
    <w:p>
      <w:r>
        <w:rPr>
          <w:rFonts w:ascii="Consolas" w:hAnsi="Consolas" w:eastAsia="Consolas"/>
          <w:b w:val="0"/>
          <w:sz w:val="18"/>
        </w:rPr>
        <w:t>NC_080085.1  60692254  ..C.................C......T.......G........G........AC.G...  60692313</w:t>
      </w:r>
    </w:p>
    <w:p>
      <w:r>
        <w:rPr>
          <w:rFonts w:ascii="Consolas" w:hAnsi="Consolas" w:eastAsia="Consolas"/>
          <w:b w:val="0"/>
          <w:sz w:val="18"/>
        </w:rPr>
        <w:t>NC_080085.1  60538912  ..C....TGG....T...GA....T...A...A..G....G...G.....GACCA.G.T.  60538853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GGCCTCCCTGAGACCCAAGAGCTGACAATTACATAA  155</w:t>
      </w:r>
    </w:p>
    <w:p>
      <w:r>
        <w:rPr>
          <w:rFonts w:ascii="Consolas" w:hAnsi="Consolas" w:eastAsia="Consolas"/>
          <w:b w:val="0"/>
          <w:sz w:val="18"/>
        </w:rPr>
        <w:t>NC_080085.1  60692314  .................G...........C.T....  60692349</w:t>
      </w:r>
    </w:p>
    <w:p>
      <w:r>
        <w:rPr>
          <w:rFonts w:ascii="Consolas" w:hAnsi="Consolas" w:eastAsia="Consolas"/>
          <w:b w:val="0"/>
          <w:sz w:val="18"/>
        </w:rPr>
        <w:t>NC_080085.1  60538852  ...T..T.A........G......              60538829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