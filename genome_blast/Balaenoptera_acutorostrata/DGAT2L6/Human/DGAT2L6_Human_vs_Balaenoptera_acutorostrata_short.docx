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54.0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ATGGCTTTCTTCTCCCGACTGAATCTCCAGGAGGGCCTCCAAACCTTCTTTGTTTTGCAA  60</w:t>
      </w:r>
    </w:p>
    <w:p>
      <w:r>
        <w:rPr>
          <w:rFonts w:ascii="Consolas" w:hAnsi="Consolas" w:eastAsia="Consolas"/>
          <w:b w:val="0"/>
          <w:sz w:val="18"/>
        </w:rPr>
        <w:t>NC_080085.1  60675944  .....C...C......AT...G....T.....AA..........AC...C.........G  60676003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TGGATCCCAGTCTAT  75</w:t>
      </w:r>
    </w:p>
    <w:p>
      <w:r>
        <w:rPr>
          <w:rFonts w:ascii="Consolas" w:hAnsi="Consolas" w:eastAsia="Consolas"/>
          <w:b w:val="0"/>
          <w:sz w:val="18"/>
        </w:rPr>
        <w:t>NC_080085.1  60676004  ...............  60676018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183008710632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101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GAGCTATTCCCATTCTCCTTATACCCTACTTTCTGTTATTCAGTAAGTTCTGGCCCTTGG  60</w:t>
      </w:r>
    </w:p>
    <w:p>
      <w:r>
        <w:rPr>
          <w:rFonts w:ascii="Consolas" w:hAnsi="Consolas" w:eastAsia="Consolas"/>
          <w:b w:val="0"/>
          <w:sz w:val="18"/>
        </w:rPr>
        <w:t>NC_080085.1  60686006  ..........T.....T..................G.G....C.......G..ATGC..T  60686065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CTGTGCTCTCCTTAGCCTGGCTCACCTATGATTGGAACACCCACAGTCAAG  111</w:t>
      </w:r>
    </w:p>
    <w:p>
      <w:r>
        <w:rPr>
          <w:rFonts w:ascii="Consolas" w:hAnsi="Consolas" w:eastAsia="Consolas"/>
          <w:b w:val="0"/>
          <w:sz w:val="18"/>
        </w:rPr>
        <w:t>NC_080085.1  60686066  .C......G..............G.......C...................  60686116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GTGGCAGGCGTTCAGCTTGGGTACGAAACTGGACCCTATGGAAGTATTTCCGAAATTACT  60</w:t>
      </w:r>
    </w:p>
    <w:p>
      <w:r>
        <w:rPr>
          <w:rFonts w:ascii="Consolas" w:hAnsi="Consolas" w:eastAsia="Consolas"/>
          <w:b w:val="0"/>
          <w:sz w:val="18"/>
        </w:rPr>
        <w:t>NC_080085.1  60686647  ....T.........A......................C.............-........  60686705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TCCCAGTAAAG  71</w:t>
      </w:r>
    </w:p>
    <w:p>
      <w:r>
        <w:rPr>
          <w:rFonts w:ascii="Consolas" w:hAnsi="Consolas" w:eastAsia="Consolas"/>
          <w:b w:val="0"/>
          <w:sz w:val="18"/>
        </w:rPr>
        <w:t>NC_080085.1  60686706  ...........  60686716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264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NC_080085.1  60687085  .................C..C.G...............T...........C.........  60687144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NC_080085.1  60687145  .............A.......C......T......................T.......A  60687204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NC_080085.1  60687205  .........G..........T.A............G...G....G..C............  60687264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NC_080085.1  60687265  ........T................  60687289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512978707430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159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        GCCTTGAAGTACTTGCTGACCCAGAAAGGCTCAGGCAATGCCGTGGTTATTGTGGTGGGT  83</w:t>
      </w:r>
    </w:p>
    <w:p>
      <w:r>
        <w:rPr>
          <w:rFonts w:ascii="Consolas" w:hAnsi="Consolas" w:eastAsia="Consolas"/>
          <w:b w:val="0"/>
          <w:sz w:val="18"/>
        </w:rPr>
        <w:t>NC_080085.1  60688726  ...........T.........A.........TG........T..................  60688785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84        GGAGCTGCTGAAGCTCTCTTGTGCCGACCAGGAGCCTCCACTCTCTTCCTCAAGCAGCGT  143</w:t>
      </w:r>
    </w:p>
    <w:p>
      <w:r>
        <w:rPr>
          <w:rFonts w:ascii="Consolas" w:hAnsi="Consolas" w:eastAsia="Consolas"/>
          <w:b w:val="0"/>
          <w:sz w:val="18"/>
        </w:rPr>
        <w:t>NC_080085.1  60688786  ..............C..........AC...........T..CG..C....T..A......  60688845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144       AAAGGTTTTGTGAAGATGGCACTG  167</w:t>
      </w:r>
    </w:p>
    <w:p>
      <w:r>
        <w:rPr>
          <w:rFonts w:ascii="Consolas" w:hAnsi="Consolas" w:eastAsia="Consolas"/>
          <w:b w:val="0"/>
          <w:sz w:val="18"/>
        </w:rPr>
        <w:t>NC_080085.1  60688846  .............G.T........  60688869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429792971090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CATACCTTGTCCCTTCATATTCCTTTGGTGAGAACGAAGTTTTCAATCAGGAGACCTTCC  62</w:t>
      </w:r>
    </w:p>
    <w:p>
      <w:r>
        <w:rPr>
          <w:rFonts w:ascii="Consolas" w:hAnsi="Consolas" w:eastAsia="Consolas"/>
          <w:b w:val="0"/>
          <w:sz w:val="18"/>
        </w:rPr>
        <w:t>NC_080085.1  60691536  .............C..C...........A.....T..G...CA......A..........  60691595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CTGAGGGCACGTGGTTAAGGTTGTTCCAAAAAACCTTCCAGGACACATTC-aaaaaaaTC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NC_080085.1  60691596  ..............C.......C..............G.......G.A..A.......C.  60691655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CTGGGACTAAATTTCTGTACCTTCCATGGCCGGGGCTTCACTCGCGGATCCTGGGGCTTC  181</w:t>
      </w:r>
    </w:p>
    <w:p>
      <w:r>
        <w:rPr>
          <w:rFonts w:ascii="Consolas" w:hAnsi="Consolas" w:eastAsia="Consolas"/>
          <w:b w:val="0"/>
          <w:sz w:val="18"/>
        </w:rPr>
        <w:t>NC_080085.1  60691656  ...A......G............T..CA........C.......A...........T...  60691715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182       CTGCCTTTCAATCGGCCCATTACCACTGTTG  212</w:t>
      </w:r>
    </w:p>
    <w:p>
      <w:r>
        <w:rPr>
          <w:rFonts w:ascii="Consolas" w:hAnsi="Consolas" w:eastAsia="Consolas"/>
          <w:b w:val="0"/>
          <w:sz w:val="18"/>
        </w:rPr>
        <w:t>NC_080085.1  60691716  T..............................  60691746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532388712576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TTGGGGAACCCCTTCCAATTCCCAGGATTAAGAGGCCAAACCAGAAGACAGTAGACAAGT  60</w:t>
      </w:r>
    </w:p>
    <w:p>
      <w:r>
        <w:rPr>
          <w:rFonts w:ascii="Consolas" w:hAnsi="Consolas" w:eastAsia="Consolas"/>
          <w:b w:val="0"/>
          <w:sz w:val="18"/>
        </w:rPr>
        <w:t>NC_080085.1  60692195  .......T.....G..........A........A.......A.AG....G..G.......  60692254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ATCACGCACTCTACATCAGTGCCCTGCGCAAGCTCTTTGACCAACACAAAGTTGAATATG  120</w:t>
      </w:r>
    </w:p>
    <w:p>
      <w:r>
        <w:rPr>
          <w:rFonts w:ascii="Consolas" w:hAnsi="Consolas" w:eastAsia="Consolas"/>
          <w:b w:val="0"/>
          <w:sz w:val="18"/>
        </w:rPr>
        <w:t>NC_080085.1  60692255  .C.................C......T.......G........G........AC.G....  60692314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GCCTCCCTGAGACCCAAGAGCTGACAAT  148</w:t>
      </w:r>
    </w:p>
    <w:p>
      <w:r>
        <w:rPr>
          <w:rFonts w:ascii="Consolas" w:hAnsi="Consolas" w:eastAsia="Consolas"/>
          <w:b w:val="0"/>
          <w:sz w:val="18"/>
        </w:rPr>
        <w:t>NC_080085.1  60692315  ................G...........  60692342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374335813530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