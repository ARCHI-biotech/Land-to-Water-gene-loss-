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291148634490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GAGCTTCAGGATGGTTCATGCTAAGAGCTGGACCCTGAAGAAGCACTTTGAAGGCTACCC  60</w:t>
      </w:r>
    </w:p>
    <w:p>
      <w:r>
        <w:rPr>
          <w:rFonts w:ascii="Consolas" w:hAnsi="Consolas" w:eastAsia="Consolas"/>
          <w:b w:val="0"/>
          <w:sz w:val="18"/>
        </w:rPr>
        <w:t>NC_080069.1  103354279  ..................................................T....C....  103354220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TACTAATAGTAACTTTGAATTGAAGACAGTCGAACTCCCACCCTTAAAAAATGGAG  116</w:t>
      </w:r>
    </w:p>
    <w:p>
      <w:r>
        <w:rPr>
          <w:rFonts w:ascii="Consolas" w:hAnsi="Consolas" w:eastAsia="Consolas"/>
          <w:b w:val="0"/>
          <w:sz w:val="18"/>
        </w:rPr>
        <w:t>NC_080069.1  103354219  ...A......G...........G.................................  103354164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238464595868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75.2    1e-12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AGGTCCTGCTGGAAGCTTTGTTCTTCACCGTGGATCCTTACATGAG  46</w:t>
      </w:r>
    </w:p>
    <w:p>
      <w:r>
        <w:rPr>
          <w:rFonts w:ascii="Consolas" w:hAnsi="Consolas" w:eastAsia="Consolas"/>
          <w:b w:val="0"/>
          <w:sz w:val="18"/>
        </w:rPr>
        <w:t>NC_080069.1  103352782  ..................................C.....T.....  103352737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49911243948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80412559694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224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GGTTGTGGAAAGTAAAAATTCAGCCTTCCCAATGGGAACTATCGTAGTGGCTCCTTTGGG  60</w:t>
      </w:r>
    </w:p>
    <w:p>
      <w:r>
        <w:rPr>
          <w:rFonts w:ascii="Consolas" w:hAnsi="Consolas" w:eastAsia="Consolas"/>
          <w:b w:val="0"/>
          <w:sz w:val="18"/>
        </w:rPr>
        <w:t>NC_080069.1  103350922  ..................CGT............A.......CT.............CT..  103350863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CTGGACAACTCACTCCATTTCTGATGGGGAAAACCTGGAAAAGCTGCTTGCAGAGTGGCC  120</w:t>
      </w:r>
    </w:p>
    <w:p>
      <w:r>
        <w:rPr>
          <w:rFonts w:ascii="Consolas" w:hAnsi="Consolas" w:eastAsia="Consolas"/>
          <w:b w:val="0"/>
          <w:sz w:val="18"/>
        </w:rPr>
        <w:t>NC_080069.1  103350862  .G.....G.G..................A...............................  103350803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GGACACATTACCACTGTCTTTGGCTCTGGGAACAATCGGCATGCCC  166</w:t>
      </w:r>
    </w:p>
    <w:p>
      <w:r>
        <w:rPr>
          <w:rFonts w:ascii="Consolas" w:hAnsi="Consolas" w:eastAsia="Consolas"/>
          <w:b w:val="0"/>
          <w:sz w:val="18"/>
        </w:rPr>
        <w:t>NC_080069.1  103350802  .A....G..........................GG.T.........  103350757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382652491044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CCTAACAGCCTATTTTGGCCTGCTTGAAATCTGTGGTGTGAAGGGTGGAGAAACAGTGCT  60</w:t>
      </w:r>
    </w:p>
    <w:p>
      <w:r>
        <w:rPr>
          <w:rFonts w:ascii="Consolas" w:hAnsi="Consolas" w:eastAsia="Consolas"/>
          <w:b w:val="0"/>
          <w:sz w:val="18"/>
        </w:rPr>
        <w:t>NC_080069.1  103347154  .....A.....GC.C.....G...C..C............C...................  103347095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GGTTAACGCGGCAGCAGGAGCAGTGGGCTCTGTTGTGGGGCAGATTGCTAAGCTCAAG  118</w:t>
      </w:r>
    </w:p>
    <w:p>
      <w:r>
        <w:rPr>
          <w:rFonts w:ascii="Consolas" w:hAnsi="Consolas" w:eastAsia="Consolas"/>
          <w:b w:val="0"/>
          <w:sz w:val="18"/>
        </w:rPr>
        <w:t>NC_080069.1  103347094  ........T...C.................C..............C............  103347037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244010284144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180     3e-43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GGCTGCAAAGTTGTTGGATCAGCAGGGTCTGAAGAAAAGGTTGCCCACCTTCAAAAGTAT  60</w:t>
      </w:r>
    </w:p>
    <w:p>
      <w:r>
        <w:rPr>
          <w:rFonts w:ascii="Consolas" w:hAnsi="Consolas" w:eastAsia="Consolas"/>
          <w:b w:val="0"/>
          <w:sz w:val="18"/>
        </w:rPr>
        <w:t>NC_080069.1  103344531  ..................G.............CA...G....A..TG....G........  103344472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GGATTTGATGTTGCCTTTAACTACAAAACAGTAGAGTCTTTGGAAGAAGTGTTGCGGAAA  120</w:t>
      </w:r>
    </w:p>
    <w:p>
      <w:r>
        <w:rPr>
          <w:rFonts w:ascii="Consolas" w:hAnsi="Consolas" w:eastAsia="Consolas"/>
          <w:b w:val="0"/>
          <w:sz w:val="18"/>
        </w:rPr>
        <w:t>NC_080069.1  103344471  .................................A..............ACT....AA...  103344412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GCCTCTCCTGAGGGTTATGATTGTTATTTTGATAAT  156</w:t>
      </w:r>
    </w:p>
    <w:p>
      <w:r>
        <w:rPr>
          <w:rFonts w:ascii="Consolas" w:hAnsi="Consolas" w:eastAsia="Consolas"/>
          <w:b w:val="0"/>
          <w:sz w:val="18"/>
        </w:rPr>
        <w:t>NC_080069.1  103344411  .............-------C...G...........  103344383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349378361388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152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GTGGGTGGAGAGTTTTCCAATGTTGTCATCCCCCAGATGAAGAAATTTGGAAGAATTGCT  60</w:t>
      </w:r>
    </w:p>
    <w:p>
      <w:r>
        <w:rPr>
          <w:rFonts w:ascii="Consolas" w:hAnsi="Consolas" w:eastAsia="Consolas"/>
          <w:b w:val="0"/>
          <w:sz w:val="18"/>
        </w:rPr>
        <w:t>NC_080069.1  103342403  .......T............C.....T...........T.....................  103342344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ATATGTGGGGCCATCTCTACATATAATAGAACCGGCCCACCTCCCCCAG  109</w:t>
      </w:r>
    </w:p>
    <w:p>
      <w:r>
        <w:rPr>
          <w:rFonts w:ascii="Consolas" w:hAnsi="Consolas" w:eastAsia="Consolas"/>
          <w:b w:val="0"/>
          <w:sz w:val="18"/>
        </w:rPr>
        <w:t>NC_080069.1  103342343  ...C....AC................C...........C.T........  103342295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219054686902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246783128282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166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GGCAAAATTCATTACCATGAACACATCACCGAAGGATTTGAAAACATGCCAGCTGCATTT  60</w:t>
      </w:r>
    </w:p>
    <w:p>
      <w:r>
        <w:rPr>
          <w:rFonts w:ascii="Consolas" w:hAnsi="Consolas" w:eastAsia="Consolas"/>
          <w:b w:val="0"/>
          <w:sz w:val="18"/>
        </w:rPr>
        <w:t>NC_080069.1  103335512  ..T.....C..G.................T..............................  103335453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ATAGGAATGCTGAAAGGAGAGAATCTGGGGAAAGCAATAGTGAAAGCATGA  111</w:t>
      </w:r>
    </w:p>
    <w:p>
      <w:r>
        <w:rPr>
          <w:rFonts w:ascii="Consolas" w:hAnsi="Consolas" w:eastAsia="Consolas"/>
          <w:b w:val="0"/>
          <w:sz w:val="18"/>
        </w:rPr>
        <w:t>NC_080069.1  103335452  ..G.....................T.....-....................  103335403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224600375178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