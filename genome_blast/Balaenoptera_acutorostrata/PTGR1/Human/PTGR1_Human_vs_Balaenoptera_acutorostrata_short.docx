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318878655970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190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GAGCTTCAGGATGGTTCATGCTAAGAGCTGGACCCTGAAGAAGCACTTTGAAGGCTACCC  60</w:t>
      </w:r>
    </w:p>
    <w:p>
      <w:r>
        <w:rPr>
          <w:rFonts w:ascii="Consolas" w:hAnsi="Consolas" w:eastAsia="Consolas"/>
          <w:b w:val="0"/>
          <w:sz w:val="18"/>
        </w:rPr>
        <w:t>NC_080069.1  103354279  ..................................................T....C....  103354220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TACTAATAGTAACTTTGAATTGAAGACAGTCGAACTCCCACCCTTAAAAAATGGAG  116</w:t>
      </w:r>
    </w:p>
    <w:p>
      <w:r>
        <w:rPr>
          <w:rFonts w:ascii="Consolas" w:hAnsi="Consolas" w:eastAsia="Consolas"/>
          <w:b w:val="0"/>
          <w:sz w:val="18"/>
        </w:rPr>
        <w:t>NC_080069.1  103354219  ...A......G...........G.................................  103354164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268967347444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75.8    1e-12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AGGTCCTGCTGGAAGCTTTGTTCTTCACCGTGGATCCTTACATGAG  46</w:t>
      </w:r>
    </w:p>
    <w:p>
      <w:r>
        <w:rPr>
          <w:rFonts w:ascii="Consolas" w:hAnsi="Consolas" w:eastAsia="Consolas"/>
          <w:b w:val="0"/>
          <w:sz w:val="18"/>
        </w:rPr>
        <w:t>NC_080069.1  103352782  ..................................C.....T.....  103352737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77640097528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105368651576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194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GGTTGTGGAAAGTAAAAATTCAGCCTTCCCAATGGGAACTATCGTAGTGGCTCCTTTGGG  60</w:t>
      </w:r>
    </w:p>
    <w:p>
      <w:r>
        <w:rPr>
          <w:rFonts w:ascii="Consolas" w:hAnsi="Consolas" w:eastAsia="Consolas"/>
          <w:b w:val="0"/>
          <w:sz w:val="18"/>
        </w:rPr>
        <w:t>NC_080069.1  103350922  ..................CGT............A.......CT.............CT..  103350863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CTGGACAACTCACTCCATTTCTGATGGGGAAAACCTGGAAAAGCTGCTTGCAGAGTGGCC  120</w:t>
      </w:r>
    </w:p>
    <w:p>
      <w:r>
        <w:rPr>
          <w:rFonts w:ascii="Consolas" w:hAnsi="Consolas" w:eastAsia="Consolas"/>
          <w:b w:val="0"/>
          <w:sz w:val="18"/>
        </w:rPr>
        <w:t>NC_080069.1  103350862  .G.....G.G..................A...............................  103350803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GGACACATTACCACTGTCTTTGGCTCTGGGAACAATCGGCATGCCC  166</w:t>
      </w:r>
    </w:p>
    <w:p>
      <w:r>
        <w:rPr>
          <w:rFonts w:ascii="Consolas" w:hAnsi="Consolas" w:eastAsia="Consolas"/>
          <w:b w:val="0"/>
          <w:sz w:val="18"/>
        </w:rPr>
        <w:t>NC_080069.1  103350802  .A....G..........................GG.T.........  103350757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410382965944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141     8e-32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16         TGGCCTGCTTGAAATCTGTGGTGTGAAGGGTGGAGAAACAGTGCTGGTTAACGCGGCAGC  75</w:t>
      </w:r>
    </w:p>
    <w:p>
      <w:r>
        <w:rPr>
          <w:rFonts w:ascii="Consolas" w:hAnsi="Consolas" w:eastAsia="Consolas"/>
          <w:b w:val="0"/>
          <w:sz w:val="18"/>
        </w:rPr>
        <w:t>NC_080069.1  103347139  .....G...C..C............C...........................T...C..  103347080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76         AGGAGCAGTGGGCTCTGTTGTGGGGCAGATTGCTAAGCTCAAG  118</w:t>
      </w:r>
    </w:p>
    <w:p>
      <w:r>
        <w:rPr>
          <w:rFonts w:ascii="Consolas" w:hAnsi="Consolas" w:eastAsia="Consolas"/>
          <w:b w:val="0"/>
          <w:sz w:val="18"/>
        </w:rPr>
        <w:t>NC_080069.1  103347079  ...............C..............C............  103347037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274513065948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153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GGCTGCAAAGTTGTTGGATCAGCAGGGTCTGAAGAAAAGGTTGCCCACCTTCAAAAGTAT  60</w:t>
      </w:r>
    </w:p>
    <w:p>
      <w:r>
        <w:rPr>
          <w:rFonts w:ascii="Consolas" w:hAnsi="Consolas" w:eastAsia="Consolas"/>
          <w:b w:val="0"/>
          <w:sz w:val="18"/>
        </w:rPr>
        <w:t>NC_080069.1  103344531  ..................G.............CA...G....A..TG....G........  103344472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GGATTTGATGTTGCCTTTAACTACAAAACAGTAGAGTCTTTGGAAGAAGTGTTGCGGAAA  120</w:t>
      </w:r>
    </w:p>
    <w:p>
      <w:r>
        <w:rPr>
          <w:rFonts w:ascii="Consolas" w:hAnsi="Consolas" w:eastAsia="Consolas"/>
          <w:b w:val="0"/>
          <w:sz w:val="18"/>
        </w:rPr>
        <w:t>NC_080069.1  103344471  .................................A..............ACT....AA...  103344412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GCCTCTCCTGAGG  133</w:t>
      </w:r>
    </w:p>
    <w:p>
      <w:r>
        <w:rPr>
          <w:rFonts w:ascii="Consolas" w:hAnsi="Consolas" w:eastAsia="Consolas"/>
          <w:b w:val="0"/>
          <w:sz w:val="18"/>
        </w:rPr>
        <w:t>NC_080069.1  103344411  .............  103344399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377108671408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GTGGGTGGAGAGTTTTCCAATGTTGTCATCCCCCAGATGAAGAAATTTGGAAGAATTGCT  60</w:t>
      </w:r>
    </w:p>
    <w:p>
      <w:r>
        <w:rPr>
          <w:rFonts w:ascii="Consolas" w:hAnsi="Consolas" w:eastAsia="Consolas"/>
          <w:b w:val="0"/>
          <w:sz w:val="18"/>
        </w:rPr>
        <w:t>NC_080069.1  103342403  .......T............C.....T...........T.....................  103342344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ATATGTGGGGCCATCTCTACATATAATAGAACCGGCCCACCTCCCCCAG  109</w:t>
      </w:r>
    </w:p>
    <w:p>
      <w:r>
        <w:rPr>
          <w:rFonts w:ascii="Consolas" w:hAnsi="Consolas" w:eastAsia="Consolas"/>
          <w:b w:val="0"/>
          <w:sz w:val="18"/>
        </w:rPr>
        <w:t>NC_080069.1  103342343  ...C....AC................C...........C.T........  103342295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249557332680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75.8    4e-12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10         CGGAGCCCATCATCTTTAAAGAGCTCTGCTTACAAGGCTTCGTCGTCTACAGATGGAAAG  69</w:t>
      </w:r>
    </w:p>
    <w:p>
      <w:r>
        <w:rPr>
          <w:rFonts w:ascii="Consolas" w:hAnsi="Consolas" w:eastAsia="Consolas"/>
          <w:b w:val="0"/>
          <w:sz w:val="18"/>
        </w:rPr>
        <w:t>NC_080069.1  103338666  .....G.............G.....TCA...CG........CC.......C.C...C...  103338607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70         GAGAAGTCCGCCAGAAGGCTCTGAAAGACTTGCTGACCTGGGTCTCAGAG  119</w:t>
      </w:r>
    </w:p>
    <w:p>
      <w:r>
        <w:rPr>
          <w:rFonts w:ascii="Consolas" w:hAnsi="Consolas" w:eastAsia="Consolas"/>
          <w:b w:val="0"/>
          <w:sz w:val="18"/>
        </w:rPr>
        <w:t>NC_080069.1  103338606  ........T......-...........C.........AG...........  103338558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277285925200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159     3e-37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          AAAATTCATTACCATGAACACATCACCGAAGGATTTGAAAACATGCCAGCTGCATTTATA  63</w:t>
      </w:r>
    </w:p>
    <w:p>
      <w:r>
        <w:rPr>
          <w:rFonts w:ascii="Consolas" w:hAnsi="Consolas" w:eastAsia="Consolas"/>
          <w:b w:val="0"/>
          <w:sz w:val="18"/>
        </w:rPr>
        <w:t>NC_080069.1  103335509  .....C..G.................T................................G  103335450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64         GGAATGCTGAAAGGAGAGAATCTGGGGAAAGCAATAGTGAAAGCATGA  111</w:t>
      </w:r>
    </w:p>
    <w:p>
      <w:r>
        <w:rPr>
          <w:rFonts w:ascii="Consolas" w:hAnsi="Consolas" w:eastAsia="Consolas"/>
          <w:b w:val="0"/>
          <w:sz w:val="18"/>
        </w:rPr>
        <w:t>NC_080069.1  103335449  .....................T.....-....................  103335403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255103051184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