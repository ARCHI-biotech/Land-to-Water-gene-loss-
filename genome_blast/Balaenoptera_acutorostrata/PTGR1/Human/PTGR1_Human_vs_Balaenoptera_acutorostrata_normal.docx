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296694616802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187     8e-46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GAGCTTCAGGATGGTTCATGCTAAGAGCTGGACCCTGAAGAAGCACTTTGAAGGCTACCC  60</w:t>
      </w:r>
    </w:p>
    <w:p>
      <w:r>
        <w:rPr>
          <w:rFonts w:ascii="Consolas" w:hAnsi="Consolas" w:eastAsia="Consolas"/>
          <w:b w:val="0"/>
          <w:sz w:val="18"/>
        </w:rPr>
        <w:t>NC_080069.1  103354279  ..................................................T....C....  103354220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TACTAATAGTAACTTTGAATTGAAGACAGTCGAACTCCCACCCTTAAAAAATGGAG  116</w:t>
      </w:r>
    </w:p>
    <w:p>
      <w:r>
        <w:rPr>
          <w:rFonts w:ascii="Consolas" w:hAnsi="Consolas" w:eastAsia="Consolas"/>
          <w:b w:val="0"/>
          <w:sz w:val="18"/>
        </w:rPr>
        <w:t>NC_080069.1  103354219  ...A......G...........G.................................  103354164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75.0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AGGTCCTGCTGGAAGCTTTGTTCTTCACCGTGGATCCTTACATGAG  46</w:t>
      </w:r>
    </w:p>
    <w:p>
      <w:r>
        <w:rPr>
          <w:rFonts w:ascii="Consolas" w:hAnsi="Consolas" w:eastAsia="Consolas"/>
          <w:b w:val="0"/>
          <w:sz w:val="18"/>
        </w:rPr>
        <w:t>NC_080069.1  103352782  ..................................C.....T.....  103352737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55456992680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GGTTGTGGAAAGTAAAAATTCAGCCTTCCCAATGGGAACTATCGTAGTGGCTCCTTTGGG  60</w:t>
      </w:r>
    </w:p>
    <w:p>
      <w:r>
        <w:rPr>
          <w:rFonts w:ascii="Consolas" w:hAnsi="Consolas" w:eastAsia="Consolas"/>
          <w:b w:val="0"/>
          <w:sz w:val="18"/>
        </w:rPr>
        <w:t>NC_080069.1  103350922  ..................CGT............A.......CT.............CT..  103350863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CTGGACAACTCACTCCATTTCTGATGGGGAAAACCTGGAAAAGCTGCTTGCAGAGTGGCC  120</w:t>
      </w:r>
    </w:p>
    <w:p>
      <w:r>
        <w:rPr>
          <w:rFonts w:ascii="Consolas" w:hAnsi="Consolas" w:eastAsia="Consolas"/>
          <w:b w:val="0"/>
          <w:sz w:val="18"/>
        </w:rPr>
        <w:t>NC_080069.1  103350862  .G.....G.G..................A...............................  103350803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GGACACATTACCACTGTCTTTGGCTCTGGGAACAATCGGCATGCCC  166</w:t>
      </w:r>
    </w:p>
    <w:p>
      <w:r>
        <w:rPr>
          <w:rFonts w:ascii="Consolas" w:hAnsi="Consolas" w:eastAsia="Consolas"/>
          <w:b w:val="0"/>
          <w:sz w:val="18"/>
        </w:rPr>
        <w:t>NC_080069.1  103350802  .A....G..........................GG.T.........  103350757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388198564040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252329191660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NC_080069.1  103344531  ..................G.............CA...G....A..TG....G........  103344472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GGATTTGATGTTGCCTTTAACTACAAAACAGTAGAGTCTTTGGAAGAAGTGTTGCGGAAA  120</w:t>
      </w:r>
    </w:p>
    <w:p>
      <w:r>
        <w:rPr>
          <w:rFonts w:ascii="Consolas" w:hAnsi="Consolas" w:eastAsia="Consolas"/>
          <w:b w:val="0"/>
          <w:sz w:val="18"/>
        </w:rPr>
        <w:t>NC_080069.1  103344471  .................................A..............ACT....AA...  103344412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GCCTCTCCTGAGG  133</w:t>
      </w:r>
    </w:p>
    <w:p>
      <w:r>
        <w:rPr>
          <w:rFonts w:ascii="Consolas" w:hAnsi="Consolas" w:eastAsia="Consolas"/>
          <w:b w:val="0"/>
          <w:sz w:val="18"/>
        </w:rPr>
        <w:t>NC_080069.1  103344411  .............  103344399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354924401408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227373557320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255102039920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 AAAATTCATTACCATGAACACATCACCGAAGGATTTGAAAACATGCCAGCTGCATTTATA  63</w:t>
      </w:r>
    </w:p>
    <w:p>
      <w:r>
        <w:rPr>
          <w:rFonts w:ascii="Consolas" w:hAnsi="Consolas" w:eastAsia="Consolas"/>
          <w:b w:val="0"/>
          <w:sz w:val="18"/>
        </w:rPr>
        <w:t>NC_080069.1  103335509  .....C..G.................T................................G  103335450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 GGAATGCTGAAAGGAGAGAATCTGGGGAAAGCAATAGTGAAAGCATGA  111</w:t>
      </w:r>
    </w:p>
    <w:p>
      <w:r>
        <w:rPr>
          <w:rFonts w:ascii="Consolas" w:hAnsi="Consolas" w:eastAsia="Consolas"/>
          <w:b w:val="0"/>
          <w:sz w:val="18"/>
        </w:rPr>
        <w:t>NC_080069.1  103335449  .....................T.......-..................  103335403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