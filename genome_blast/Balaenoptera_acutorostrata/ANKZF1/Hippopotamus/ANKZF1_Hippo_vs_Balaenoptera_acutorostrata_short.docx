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206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NC_080071.1  76214231  .....................--..........AT..........GA....G........  76214288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NC_080071.1  76214289  .........G...............................                     76214329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ATTTCTGCTCAGCCATGTCGCCGGCTCCAGCTTCAGCCGAGGCTTCTGTGTCGGTCTCCC  181</w:t>
      </w:r>
    </w:p>
    <w:p>
      <w:r>
        <w:rPr>
          <w:rFonts w:ascii="Consolas" w:hAnsi="Consolas" w:eastAsia="Consolas"/>
          <w:b w:val="0"/>
          <w:sz w:val="18"/>
        </w:rPr>
        <w:t>NC_080071.1  76214321   ...............................G...A.C....G...........T....  76214379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TGTTTGACCTCAACGCGGATGCTCCGGTCCTTCAGGGCCTGCGCCTGGTCCCGGAGAGCC  241</w:t>
      </w:r>
    </w:p>
    <w:p>
      <w:r>
        <w:rPr>
          <w:rFonts w:ascii="Consolas" w:hAnsi="Consolas" w:eastAsia="Consolas"/>
          <w:b w:val="0"/>
          <w:sz w:val="18"/>
        </w:rPr>
        <w:t>NC_080071.1  76214380  .............G......A............................------.....  76214433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242       ATGCTCCCGGGGAGGCTCTGGCCCAGGCTCTGCAGACTTC  281</w:t>
      </w:r>
    </w:p>
    <w:p>
      <w:r>
        <w:rPr>
          <w:rFonts w:ascii="Consolas" w:hAnsi="Consolas" w:eastAsia="Consolas"/>
          <w:b w:val="0"/>
          <w:sz w:val="18"/>
        </w:rPr>
        <w:t>NC_080071.1  76214434  .C......................................  76214473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745898769182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NC_080071.1  76215375  ...........A................................................  76215434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  107</w:t>
      </w:r>
    </w:p>
    <w:p>
      <w:r>
        <w:rPr>
          <w:rFonts w:ascii="Consolas" w:hAnsi="Consolas" w:eastAsia="Consolas"/>
          <w:b w:val="0"/>
          <w:sz w:val="18"/>
        </w:rPr>
        <w:t>NC_080071.1  76215435  ..........T................A...................  76215481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NC_080071.1  76215707  .............T..............A.................A.....A.......  76215766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NC_080071.1  76215767  ...............C...........................  76215809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232920177168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297     1e-78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GAGATCTTTCCAGCATCTCAGGATCAGAAGACTCAGACTCAGCCAGTGAGGAGGACTTGC  60</w:t>
      </w:r>
    </w:p>
    <w:p>
      <w:r>
        <w:rPr>
          <w:rFonts w:ascii="Consolas" w:hAnsi="Consolas" w:eastAsia="Consolas"/>
          <w:b w:val="0"/>
          <w:sz w:val="18"/>
        </w:rPr>
        <w:t>NC_080071.1  76215931  ..................................G....T....................  76215990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AGTTACTGGATGAGGAGAGGGCTGAGTTTGAGAAGCCTAACCGACCCCAAGGCTTCCACC  120</w:t>
      </w:r>
    </w:p>
    <w:p>
      <w:r>
        <w:rPr>
          <w:rFonts w:ascii="Consolas" w:hAnsi="Consolas" w:eastAsia="Consolas"/>
          <w:b w:val="0"/>
          <w:sz w:val="18"/>
        </w:rPr>
        <w:t>NC_080071.1  76215991  ..A.......................................A.....G...........  76216050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CCCATCGGCTTCTTTTCCAAAATGCCCAGGGCCAGTTTCTTTATGCCTATCGCTGTGTCC  180</w:t>
      </w:r>
    </w:p>
    <w:p>
      <w:r>
        <w:rPr>
          <w:rFonts w:ascii="Consolas" w:hAnsi="Consolas" w:eastAsia="Consolas"/>
          <w:b w:val="0"/>
          <w:sz w:val="18"/>
        </w:rPr>
        <w:t>NC_080071.1  76216051  ........G..........G.............................CT.........  76216110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TAGGTCCTCACCAG  194</w:t>
      </w:r>
    </w:p>
    <w:p>
      <w:r>
        <w:rPr>
          <w:rFonts w:ascii="Consolas" w:hAnsi="Consolas" w:eastAsia="Consolas"/>
          <w:b w:val="0"/>
          <w:sz w:val="18"/>
        </w:rPr>
        <w:t>NC_080071.1  76216111  ....C....G....  76216124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482477270772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NC_080071.1  76216520  ...............G....................C.......................  76216579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NC_080071.1  76216580  ..C.........G....C..C...........T........T...........  76216632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NC_080071.1  76216730  ........................................A.......T...........  76216789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NC_080071.1  76216790  .....G....A.A.....C.......G.....C.A............C............  76216849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TACAATGAAGCCATGCTATAT  145</w:t>
      </w:r>
    </w:p>
    <w:p>
      <w:r>
        <w:rPr>
          <w:rFonts w:ascii="Consolas" w:hAnsi="Consolas" w:eastAsia="Consolas"/>
          <w:b w:val="0"/>
          <w:sz w:val="18"/>
        </w:rPr>
        <w:t>NC_080071.1  76216850  ....G.......G........  76216870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354925808384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317     1e-84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ATGTTCGTGACCTGCTGGCAGGGCCAGACTGGGCTCAGGCGCTGGAGAAGGCTGGAACGA  61</w:t>
      </w:r>
    </w:p>
    <w:p>
      <w:r>
        <w:rPr>
          <w:rFonts w:ascii="Consolas" w:hAnsi="Consolas" w:eastAsia="Consolas"/>
          <w:b w:val="0"/>
          <w:sz w:val="18"/>
        </w:rPr>
        <w:t>NC_080071.1  76217484  ...................................A...T...............G....  76217543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TACTGCTGCGTGCCCCCCGCTCGGGCCGGTCCTTGTTCTTTGGAGGCCGTGAAGCTCCCC  121</w:t>
      </w:r>
    </w:p>
    <w:p>
      <w:r>
        <w:rPr>
          <w:rFonts w:ascii="Consolas" w:hAnsi="Consolas" w:eastAsia="Consolas"/>
          <w:b w:val="0"/>
          <w:sz w:val="18"/>
        </w:rPr>
        <w:t>NC_080071.1  76217544  .....A.......A....A...T.............................G.......  76217603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TGCAACGAGGGGATCCCCGACTTTGGGATATCCCACTCGCTACCCGCAGACCCACCTTTC  181</w:t>
      </w:r>
    </w:p>
    <w:p>
      <w:r>
        <w:rPr>
          <w:rFonts w:ascii="Consolas" w:hAnsi="Consolas" w:eastAsia="Consolas"/>
          <w:b w:val="0"/>
          <w:sz w:val="18"/>
        </w:rPr>
        <w:t>NC_080071.1  76217604  .......T..........................C..........A............C.  76217663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AAGAGCTACAACGTGTGTTCTGTAAGCTGACCACCTTGCCTGTCCATG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NC_080071.1  76217664  ..........G......C..CA.................A........  76217711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579527296502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 GAAGACCCCCGGGAGACAGTCAGGTTGGATTTACCTCAGACACACTGGAAGACAATGAGA  62</w:t>
      </w:r>
    </w:p>
    <w:p>
      <w:r>
        <w:rPr>
          <w:rFonts w:ascii="Consolas" w:hAnsi="Consolas" w:eastAsia="Consolas"/>
          <w:b w:val="0"/>
          <w:sz w:val="18"/>
        </w:rPr>
        <w:t>NC_080071.1  76217906  ............................................................  76217965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 GAAAGGAAGGCTATCGAGGAAGAAAGAAAGATCCCCAGGGATGAAAATGAGGCACTCGGG  122</w:t>
      </w:r>
    </w:p>
    <w:p>
      <w:r>
        <w:rPr>
          <w:rFonts w:ascii="Consolas" w:hAnsi="Consolas" w:eastAsia="Consolas"/>
          <w:b w:val="0"/>
          <w:sz w:val="18"/>
        </w:rPr>
        <w:t>NC_080071.1  76217966  ...........C..T...............G.TTG...T..................A..  76218025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CAGAATGAGGACACTCCCAAACAGG  147</w:t>
      </w:r>
    </w:p>
    <w:p>
      <w:r>
        <w:rPr>
          <w:rFonts w:ascii="Consolas" w:hAnsi="Consolas" w:eastAsia="Consolas"/>
          <w:b w:val="0"/>
          <w:sz w:val="18"/>
        </w:rPr>
        <w:t>NC_080071.1  76218026  .G.........AG............  76218050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646     0.0  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640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GTTCAGAGTCAGAGGGAGAGGATGGCTCCCAGGTAGAGTTGGAGCTAGTAGAGGTGACAC  60</w:t>
      </w:r>
    </w:p>
    <w:p>
      <w:r>
        <w:rPr>
          <w:rFonts w:ascii="Consolas" w:hAnsi="Consolas" w:eastAsia="Consolas"/>
          <w:b w:val="0"/>
          <w:sz w:val="18"/>
        </w:rPr>
        <w:t>NC_080071.1  76218731  ................................................C...........  76218790</w:t>
      </w:r>
    </w:p>
    <w:p>
      <w:r>
        <w:rPr>
          <w:rFonts w:ascii="Consolas" w:hAnsi="Consolas" w:eastAsia="Consolas"/>
          <w:b w:val="0"/>
          <w:sz w:val="18"/>
        </w:rPr>
        <w:t>NC_080077.1  40515397  ..........................C.................................  40515338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TGGGGACGCTGGATCTTCGTGAATTTGAGGTATTGCCCAAGCAGAGGAGGAGAAAAAGGA  120</w:t>
      </w:r>
    </w:p>
    <w:p>
      <w:r>
        <w:rPr>
          <w:rFonts w:ascii="Consolas" w:hAnsi="Consolas" w:eastAsia="Consolas"/>
          <w:b w:val="0"/>
          <w:sz w:val="18"/>
        </w:rPr>
        <w:t>NC_080071.1  76218791  ............................................................  76218850</w:t>
      </w:r>
    </w:p>
    <w:p>
      <w:r>
        <w:rPr>
          <w:rFonts w:ascii="Consolas" w:hAnsi="Consolas" w:eastAsia="Consolas"/>
          <w:b w:val="0"/>
          <w:sz w:val="18"/>
        </w:rPr>
        <w:t>NC_080077.1  40515337  ..................A.........................................  40515278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ATAAGAGGGAGAGAAACGAAGACCTGGAGGCTGGGACACAAATGACTCTTTCCCAGCAAC  180</w:t>
      </w:r>
    </w:p>
    <w:p>
      <w:r>
        <w:rPr>
          <w:rFonts w:ascii="Consolas" w:hAnsi="Consolas" w:eastAsia="Consolas"/>
          <w:b w:val="0"/>
          <w:sz w:val="18"/>
        </w:rPr>
        <w:t>NC_080071.1  76218851  G................C.................G.G......................  76218910</w:t>
      </w:r>
    </w:p>
    <w:p>
      <w:r>
        <w:rPr>
          <w:rFonts w:ascii="Consolas" w:hAnsi="Consolas" w:eastAsia="Consolas"/>
          <w:b w:val="0"/>
          <w:sz w:val="18"/>
        </w:rPr>
        <w:t>NC_080077.1  40515277  ............A....CG................GTG......................  40515218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CTCAAGAAGATGAGGCCTTTTCACAGTCAGCCCCTTTGGGGCCTTCCCCAGATGAGGCCA  240</w:t>
      </w:r>
    </w:p>
    <w:p>
      <w:r>
        <w:rPr>
          <w:rFonts w:ascii="Consolas" w:hAnsi="Consolas" w:eastAsia="Consolas"/>
          <w:b w:val="0"/>
          <w:sz w:val="18"/>
        </w:rPr>
        <w:t>NC_080071.1  76218911  .......................G........A...........................  76218970</w:t>
      </w:r>
    </w:p>
    <w:p>
      <w:r>
        <w:rPr>
          <w:rFonts w:ascii="Consolas" w:hAnsi="Consolas" w:eastAsia="Consolas"/>
          <w:b w:val="0"/>
          <w:sz w:val="18"/>
        </w:rPr>
        <w:t>NC_080077.1  40515217  ............................................................  40515158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AGTCCCCCGATCAGCCAGAGCTCTGGGACGTACTTCTGGCTGCTTGCCGAGCTGGAGATG  300</w:t>
      </w:r>
    </w:p>
    <w:p>
      <w:r>
        <w:rPr>
          <w:rFonts w:ascii="Consolas" w:hAnsi="Consolas" w:eastAsia="Consolas"/>
          <w:b w:val="0"/>
          <w:sz w:val="18"/>
        </w:rPr>
        <w:t>NC_080071.1  76218971  .......T.G..........T.......T..G...T........................  76219030</w:t>
      </w:r>
    </w:p>
    <w:p>
      <w:r>
        <w:rPr>
          <w:rFonts w:ascii="Consolas" w:hAnsi="Consolas" w:eastAsia="Consolas"/>
          <w:b w:val="0"/>
          <w:sz w:val="18"/>
        </w:rPr>
        <w:t>NC_080077.1  40515157  .......T.G...................A.G...............T...........A  40515098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TGGGGATGCTGAAGCTCTGGCTAGCTGCCAGCCCCCTAGACCCCAGAGTTCTGTCTCTGC  360</w:t>
      </w:r>
    </w:p>
    <w:p>
      <w:r>
        <w:rPr>
          <w:rFonts w:ascii="Consolas" w:hAnsi="Consolas" w:eastAsia="Consolas"/>
          <w:b w:val="0"/>
          <w:sz w:val="18"/>
        </w:rPr>
        <w:t>NC_080071.1  76219031  -...........C....C.................G.G.....TG...............  76219089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NC_080077.1  40515097  C................C........A................TG...............  40515038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361       TCAGTGACCCCTTGGGCTCCAGTGGCTTCACCCTCCTGCACGCAGCAGCCGCAGCTGGGA  420</w:t>
      </w:r>
    </w:p>
    <w:p>
      <w:r>
        <w:rPr>
          <w:rFonts w:ascii="Consolas" w:hAnsi="Consolas" w:eastAsia="Consolas"/>
          <w:b w:val="0"/>
          <w:sz w:val="18"/>
        </w:rPr>
        <w:t>NC_080071.1  76219090  ......C............TG.........................T.............  76219149</w:t>
      </w:r>
    </w:p>
    <w:p>
      <w:r>
        <w:rPr>
          <w:rFonts w:ascii="Consolas" w:hAnsi="Consolas" w:eastAsia="Consolas"/>
          <w:b w:val="0"/>
          <w:sz w:val="18"/>
        </w:rPr>
        <w:t>NC_080077.1  40515037  ......C............TG...........A.....TG.A.......T..........  40514978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421       GAGCCTCAGTGGTTCGCCT  439</w:t>
      </w:r>
    </w:p>
    <w:p>
      <w:r>
        <w:rPr>
          <w:rFonts w:ascii="Consolas" w:hAnsi="Consolas" w:eastAsia="Consolas"/>
          <w:b w:val="0"/>
          <w:sz w:val="18"/>
        </w:rPr>
        <w:t>NC_080071.1  76219150  ...A......           76219159</w:t>
      </w:r>
    </w:p>
    <w:p>
      <w:r>
        <w:rPr>
          <w:rFonts w:ascii="Consolas" w:hAnsi="Consolas" w:eastAsia="Consolas"/>
          <w:b w:val="0"/>
          <w:sz w:val="18"/>
        </w:rPr>
        <w:t>NC_080077.1  40514977  ...G..........G....  40514959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1250558283304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168     3e-40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NC_080071.1  76219307     .......A...A......G..C...................................  76219363</w:t>
      </w:r>
    </w:p>
    <w:p>
      <w:r>
        <w:rPr>
          <w:rFonts w:ascii="Consolas" w:hAnsi="Consolas" w:eastAsia="Consolas"/>
          <w:b w:val="0"/>
          <w:sz w:val="18"/>
        </w:rPr>
        <w:t>NC_080077.1  40514782  ..........A..T.........GC.................G...G.............  40514723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NC_080071.1  76219364  ...............................T.............A......  76219415</w:t>
      </w:r>
    </w:p>
    <w:p>
      <w:r>
        <w:rPr>
          <w:rFonts w:ascii="Consolas" w:hAnsi="Consolas" w:eastAsia="Consolas"/>
          <w:b w:val="0"/>
          <w:sz w:val="18"/>
        </w:rPr>
        <w:t>NC_080077.1  40514722  ......A........................T.............A......  40514671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257875910436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194     1e-47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105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NC_080071.1  76219547  .................G..G...........G..........T...........A....  76219606</w:t>
      </w:r>
    </w:p>
    <w:p>
      <w:r>
        <w:rPr>
          <w:rFonts w:ascii="Consolas" w:hAnsi="Consolas" w:eastAsia="Consolas"/>
          <w:b w:val="0"/>
          <w:sz w:val="18"/>
        </w:rPr>
        <w:t>NC_080077.1  40514639  ..............................................A........A...A  40514580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NC_080071.1  76219607  .............A...G..........G.....G...........C..---........  76219663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NC_080077.1  40514579  .....                                                         40514575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NC_080071.1  76219664  .....G..........................C......T...G....  76219711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GAGCTCTGGCTGCAGAGCGCCGACTAGCTGCCCAGTTGGGAGCTCCTACCCCTCAGATCC  61</w:t>
      </w:r>
    </w:p>
    <w:p>
      <w:r>
        <w:rPr>
          <w:rFonts w:ascii="Consolas" w:hAnsi="Consolas" w:eastAsia="Consolas"/>
          <w:b w:val="0"/>
          <w:sz w:val="18"/>
        </w:rPr>
        <w:t>NC_080071.1  76219844  .........................G.................C............G...  76219903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CCGACCC  68</w:t>
      </w:r>
    </w:p>
    <w:p>
      <w:r>
        <w:rPr>
          <w:rFonts w:ascii="Consolas" w:hAnsi="Consolas" w:eastAsia="Consolas"/>
          <w:b w:val="0"/>
          <w:sz w:val="18"/>
        </w:rPr>
        <w:t>NC_080071.1  76219904  .......  76219910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185781569884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ACGCTGCTGGAGTTGTGGGACATCCCTCCAAGGCCTCAT--TCCCTTTCACTACTTTGAC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NC_080071.1  76220156  ....C....A..C..........................AT................T--  76220213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59        TTCTCTTTCTGCTCCACACGCTGCCTCCGGGATCATCGCTGTCGGGCCGGGAAGCCCTCT  118</w:t>
      </w:r>
    </w:p>
    <w:p>
      <w:r>
        <w:rPr>
          <w:rFonts w:ascii="Consolas" w:hAnsi="Consolas" w:eastAsia="Consolas"/>
          <w:b w:val="0"/>
          <w:sz w:val="18"/>
        </w:rPr>
        <w:t>NC_080071.1  76220214  ---......CA.................A..................T............  76220270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119       TCCTGA  124</w:t>
      </w:r>
    </w:p>
    <w:p>
      <w:r>
        <w:rPr>
          <w:rFonts w:ascii="Consolas" w:hAnsi="Consolas" w:eastAsia="Consolas"/>
          <w:b w:val="0"/>
          <w:sz w:val="18"/>
        </w:rPr>
        <w:t>NC_080071.1  76220271  ......  76220276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291150221460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