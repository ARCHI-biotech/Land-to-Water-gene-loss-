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301     2e-79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TGGTGCCTTGCGGCGTgggggggAGACCAAGTCCCGCTGGCGGGACGCGCGACATAGGAT  61</w:t>
      </w:r>
    </w:p>
    <w:p>
      <w:r>
        <w:rPr>
          <w:rFonts w:ascii="Consolas" w:hAnsi="Consolas" w:eastAsia="Consolas"/>
          <w:b w:val="0"/>
          <w:sz w:val="18"/>
        </w:rPr>
        <w:t>NC_080071.1  76214231  .....................--..........AT..........GA....G........  76214288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CTTGCTTTGAGGAGCTCTGTTTCTTAACCGCCTTTCTGCTCCAGCAGCTGTTTCTAAGTA  121</w:t>
      </w:r>
    </w:p>
    <w:p>
      <w:r>
        <w:rPr>
          <w:rFonts w:ascii="Consolas" w:hAnsi="Consolas" w:eastAsia="Consolas"/>
          <w:b w:val="0"/>
          <w:sz w:val="18"/>
        </w:rPr>
        <w:t>NC_080071.1  76214289  .........G...............................-------------------  76214329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[19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122       ATTTCTGCTCAGCCATGTCGCCGGCTCCAGCTTCAGCCGAGGCTTCTGTGTCGGTCTCCC  181</w:t>
      </w:r>
    </w:p>
    <w:p>
      <w:r>
        <w:rPr>
          <w:rFonts w:ascii="Consolas" w:hAnsi="Consolas" w:eastAsia="Consolas"/>
          <w:b w:val="0"/>
          <w:sz w:val="18"/>
        </w:rPr>
        <w:t>NC_080071.1  76214330  ----------......................G...A.C....G...........T....  76214379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182       TGTTTGACCTCAACGCGGATGCTCCGGTCCTTCAGGGCCTGCGCCTGGTCCCGGAGAGCC  241</w:t>
      </w:r>
    </w:p>
    <w:p>
      <w:r>
        <w:rPr>
          <w:rFonts w:ascii="Consolas" w:hAnsi="Consolas" w:eastAsia="Consolas"/>
          <w:b w:val="0"/>
          <w:sz w:val="18"/>
        </w:rPr>
        <w:t>NC_080071.1  76214380  .............G......A............................------.....  76214433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242       ATGCTCCCGGGGAGGCTCTGGCCCAGGCTCTGCAGACTTCCTGTCCAG  289</w:t>
      </w:r>
    </w:p>
    <w:p>
      <w:r>
        <w:rPr>
          <w:rFonts w:ascii="Consolas" w:hAnsi="Consolas" w:eastAsia="Consolas"/>
          <w:b w:val="0"/>
          <w:sz w:val="18"/>
        </w:rPr>
        <w:t>NC_080071.1  76214434  .C......................................G.T.....  76214481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715393433112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GTTCAGGGGAGCGAATAAGCCCAGAAAGAAAACCACTCCAGGGTCCTCTGGATATTTCAG  60</w:t>
      </w:r>
    </w:p>
    <w:p>
      <w:r>
        <w:rPr>
          <w:rFonts w:ascii="Consolas" w:hAnsi="Consolas" w:eastAsia="Consolas"/>
          <w:b w:val="0"/>
          <w:sz w:val="18"/>
        </w:rPr>
        <w:t>NC_080071.1  76215375  ...........A................................................  76215434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AGAAGTTGTTCTGTTCAACCTGTGACCGGACCTTCCAGAACCACCAGGAACAG  113</w:t>
      </w:r>
    </w:p>
    <w:p>
      <w:r>
        <w:rPr>
          <w:rFonts w:ascii="Consolas" w:hAnsi="Consolas" w:eastAsia="Consolas"/>
          <w:b w:val="0"/>
          <w:sz w:val="18"/>
        </w:rPr>
        <w:t>NC_080071.1  76215435  ..........T................A..................-......  76215486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230146063454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164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AGGGAACATTATAAGCTTGACTGGCATCGGTTTAACCTAAAGCAGCGTCTCAGGGACAAG  60</w:t>
      </w:r>
    </w:p>
    <w:p>
      <w:r>
        <w:rPr>
          <w:rFonts w:ascii="Consolas" w:hAnsi="Consolas" w:eastAsia="Consolas"/>
          <w:b w:val="0"/>
          <w:sz w:val="18"/>
        </w:rPr>
        <w:t>NC_080071.1  76215707  .............T..............A.................A.....A.......  76215766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CCTCTCCTGTCTGCCTTGGACTTTGAAAAGCAGAGCTCCACAG  103</w:t>
      </w:r>
    </w:p>
    <w:p>
      <w:r>
        <w:rPr>
          <w:rFonts w:ascii="Consolas" w:hAnsi="Consolas" w:eastAsia="Consolas"/>
          <w:b w:val="0"/>
          <w:sz w:val="18"/>
        </w:rPr>
        <w:t>NC_080071.1  76215767  ...............C...........................  76215809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202417622074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301     1e-79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GAGATCTTTCCAGCATCTCAGGATCAGAAGACTCAGACTCAGCCAGTGAGGAGGACTTGC  60</w:t>
      </w:r>
    </w:p>
    <w:p>
      <w:r>
        <w:rPr>
          <w:rFonts w:ascii="Consolas" w:hAnsi="Consolas" w:eastAsia="Consolas"/>
          <w:b w:val="0"/>
          <w:sz w:val="18"/>
        </w:rPr>
        <w:t>NC_080071.1  76215931  ..................................G....T....................  76215990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AGTTACTGGATGAGGAGAGGGCTGAGTTTGAGAAGCCTAACCGACCCCAAGGCTTCCACC  120</w:t>
      </w:r>
    </w:p>
    <w:p>
      <w:r>
        <w:rPr>
          <w:rFonts w:ascii="Consolas" w:hAnsi="Consolas" w:eastAsia="Consolas"/>
          <w:b w:val="0"/>
          <w:sz w:val="18"/>
        </w:rPr>
        <w:t>NC_080071.1  76215991  ..A.......................................A.....G...........  76216050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CCCATCGGCTTCTTTTCCAAAATGCCCAGGGCCAGTTTCTTTATGCCTATCGCTGTGTCC  180</w:t>
      </w:r>
    </w:p>
    <w:p>
      <w:r>
        <w:rPr>
          <w:rFonts w:ascii="Consolas" w:hAnsi="Consolas" w:eastAsia="Consolas"/>
          <w:b w:val="0"/>
          <w:sz w:val="18"/>
        </w:rPr>
        <w:t>NC_080071.1  76216051  ........G..........G.............................CT.........  76216110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TAGGTCCTCACCAG  194</w:t>
      </w:r>
    </w:p>
    <w:p>
      <w:r>
        <w:rPr>
          <w:rFonts w:ascii="Consolas" w:hAnsi="Consolas" w:eastAsia="Consolas"/>
          <w:b w:val="0"/>
          <w:sz w:val="18"/>
        </w:rPr>
        <w:t>NC_080071.1  76216111  ....C....G....  76216124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451973370532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GTGCCCCCAGAAGAACCAGAACTGCTGCTACAGAACTTGCAAAGTGGAGGTCCCAGGGAC  60</w:t>
      </w:r>
    </w:p>
    <w:p>
      <w:r>
        <w:rPr>
          <w:rFonts w:ascii="Consolas" w:hAnsi="Consolas" w:eastAsia="Consolas"/>
          <w:b w:val="0"/>
          <w:sz w:val="18"/>
        </w:rPr>
        <w:t>NC_080071.1  76216520  ...............G....................C.......................  76216579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TGTGTGGTGCTCATGGCTGCTGCTGGGCACTTCGCTGGTGCCGTTTTCCAAGG  113</w:t>
      </w:r>
    </w:p>
    <w:p>
      <w:r>
        <w:rPr>
          <w:rFonts w:ascii="Consolas" w:hAnsi="Consolas" w:eastAsia="Consolas"/>
          <w:b w:val="0"/>
          <w:sz w:val="18"/>
        </w:rPr>
        <w:t>NC_080071.1  76216580  ..C.........G....C..C...........T........T...........  76216632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230146063454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202     7e-50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         GAAGTGTTGACACACAAAACCTTTCACCGCTACACAGTGCGGGCCAAGCGGGGCACAGCC  64</w:t>
      </w:r>
    </w:p>
    <w:p>
      <w:r>
        <w:rPr>
          <w:rFonts w:ascii="Consolas" w:hAnsi="Consolas" w:eastAsia="Consolas"/>
          <w:b w:val="0"/>
          <w:sz w:val="18"/>
        </w:rPr>
        <w:t>NC_080071.1  76216730  ........................................A.......T...........  76216789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 CAGGGACTTCGGGATGCCAGGGGTGCAGCTTCTCGCTCTGCTGGAGCTAACCTGAGGCGC  124</w:t>
      </w:r>
    </w:p>
    <w:p>
      <w:r>
        <w:rPr>
          <w:rFonts w:ascii="Consolas" w:hAnsi="Consolas" w:eastAsia="Consolas"/>
          <w:b w:val="0"/>
          <w:sz w:val="18"/>
        </w:rPr>
        <w:t>NC_080071.1  76216790  .....G....A.A.....C.......G.....C.A............C............  76216849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125       TACAATGAAGCCATGCTATATAAG  148</w:t>
      </w:r>
    </w:p>
    <w:p>
      <w:r>
        <w:rPr>
          <w:rFonts w:ascii="Consolas" w:hAnsi="Consolas" w:eastAsia="Consolas"/>
          <w:b w:val="0"/>
          <w:sz w:val="18"/>
        </w:rPr>
        <w:t>NC_080071.1  76216850  ....G.......G........T..  76216873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327195608284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335     8e-90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ATGTTCGTGACCTGCTGGCAGGGCCAGACTGGGCTCAGGCGCTGGAGAAGGCTGGAACGA  61</w:t>
      </w:r>
    </w:p>
    <w:p>
      <w:r>
        <w:rPr>
          <w:rFonts w:ascii="Consolas" w:hAnsi="Consolas" w:eastAsia="Consolas"/>
          <w:b w:val="0"/>
          <w:sz w:val="18"/>
        </w:rPr>
        <w:t>NC_080071.1  76217484  ...................................A...T...............G....  76217543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TACTGCTGCGTGCCCCCCGCTCGGGCCGGTCCTTGTTCTTTGGAGGCCGTGAAGCTCCCC  121</w:t>
      </w:r>
    </w:p>
    <w:p>
      <w:r>
        <w:rPr>
          <w:rFonts w:ascii="Consolas" w:hAnsi="Consolas" w:eastAsia="Consolas"/>
          <w:b w:val="0"/>
          <w:sz w:val="18"/>
        </w:rPr>
        <w:t>NC_080071.1  76217544  .....A.......A....A...T.............................G.......  76217603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122       TGCAACGAGGGGATCCCCGACTTTGGGATATCCCACTCGCTACCCGCAGACCCACCTTTC  181</w:t>
      </w:r>
    </w:p>
    <w:p>
      <w:r>
        <w:rPr>
          <w:rFonts w:ascii="Consolas" w:hAnsi="Consolas" w:eastAsia="Consolas"/>
          <w:b w:val="0"/>
          <w:sz w:val="18"/>
        </w:rPr>
        <w:t>NC_080071.1  76217604  .......T..........................C..........A............C.  76217663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182       AAGAGCTACAACGTGTGTTCTGTAAGCTGACCACCTTGCCTGTCCATG  229</w:t>
      </w:r>
    </w:p>
    <w:p>
      <w:r>
        <w:rPr>
          <w:rFonts w:ascii="Consolas" w:hAnsi="Consolas" w:eastAsia="Consolas"/>
          <w:b w:val="0"/>
          <w:sz w:val="18"/>
        </w:rPr>
        <w:t>NC_080071.1  76217664  ..........G......C..CA.................A........  76217711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549022867272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213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         GAAGACCCCCGGGAGACAGTCAGGTTGGATTTACCTCAGACACACTGGAAGACAATGAGA  62</w:t>
      </w:r>
    </w:p>
    <w:p>
      <w:r>
        <w:rPr>
          <w:rFonts w:ascii="Consolas" w:hAnsi="Consolas" w:eastAsia="Consolas"/>
          <w:b w:val="0"/>
          <w:sz w:val="18"/>
        </w:rPr>
        <w:t>NC_080071.1  76217906  ............................................................  76217965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63        GAAAGGAAGGCTATCGAGGAAGAAAGAAAGATCCCCAGGGATGAAAATGAGGCACTCGGG  122</w:t>
      </w:r>
    </w:p>
    <w:p>
      <w:r>
        <w:rPr>
          <w:rFonts w:ascii="Consolas" w:hAnsi="Consolas" w:eastAsia="Consolas"/>
          <w:b w:val="0"/>
          <w:sz w:val="18"/>
        </w:rPr>
        <w:t>NC_080071.1  76217966  ...........C..T...............G.TTG...T..................A..  76218025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123       CAGAATGAGGACACTCCCAAACAGG  147</w:t>
      </w:r>
    </w:p>
    <w:p>
      <w:r>
        <w:rPr>
          <w:rFonts w:ascii="Consolas" w:hAnsi="Consolas" w:eastAsia="Consolas"/>
          <w:b w:val="0"/>
          <w:sz w:val="18"/>
        </w:rPr>
        <w:t>NC_080071.1  76218026  .G.........AG............  76218050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324422764146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NC_080077.1 Balaenoptera acutorostrata chromosome 14, mBalAcu1.1,...  669     0.0  </w:t>
      </w:r>
    </w:p>
    <w:p>
      <w:r>
        <w:rPr>
          <w:rFonts w:ascii="Consolas" w:hAnsi="Consolas" w:eastAsia="Consolas"/>
          <w:b w:val="0"/>
          <w:sz w:val="18"/>
        </w:rPr>
        <w:t xml:space="preserve">NC_080071.1 Balaenoptera acutorostrata chromosome 8, mBalAcu1.1, ...  660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GTTCAGAGTCAGAGGGAGAGGATGGCTCCCAGGTAGAGTTGGAGCTAGTAGAGGTGACAC  60</w:t>
      </w:r>
    </w:p>
    <w:p>
      <w:r>
        <w:rPr>
          <w:rFonts w:ascii="Consolas" w:hAnsi="Consolas" w:eastAsia="Consolas"/>
          <w:b w:val="0"/>
          <w:sz w:val="18"/>
        </w:rPr>
        <w:t>NC_080077.1  40515397  ..........................C.................................  40515338</w:t>
      </w:r>
    </w:p>
    <w:p>
      <w:r>
        <w:rPr>
          <w:rFonts w:ascii="Consolas" w:hAnsi="Consolas" w:eastAsia="Consolas"/>
          <w:b w:val="0"/>
          <w:sz w:val="18"/>
        </w:rPr>
        <w:t>NC_080071.1  76218731  ................................................C...........  76218790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TGGGGACGCTGGATCTTCGTGAATTTGAGGTATTGCCCAAGCAGAGGAGGAGAAAAAGGA  120</w:t>
      </w:r>
    </w:p>
    <w:p>
      <w:r>
        <w:rPr>
          <w:rFonts w:ascii="Consolas" w:hAnsi="Consolas" w:eastAsia="Consolas"/>
          <w:b w:val="0"/>
          <w:sz w:val="18"/>
        </w:rPr>
        <w:t>NC_080077.1  40515337  ..................A.........................................  40515278</w:t>
      </w:r>
    </w:p>
    <w:p>
      <w:r>
        <w:rPr>
          <w:rFonts w:ascii="Consolas" w:hAnsi="Consolas" w:eastAsia="Consolas"/>
          <w:b w:val="0"/>
          <w:sz w:val="18"/>
        </w:rPr>
        <w:t>NC_080071.1  76218791  ............................................................  76218850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ATAAGAGGGAGAGAAACGAAGACCTGGAGGCTGGGACACAAATGACTCTTTCCCAGCAAC  180</w:t>
      </w:r>
    </w:p>
    <w:p>
      <w:r>
        <w:rPr>
          <w:rFonts w:ascii="Consolas" w:hAnsi="Consolas" w:eastAsia="Consolas"/>
          <w:b w:val="0"/>
          <w:sz w:val="18"/>
        </w:rPr>
        <w:t>NC_080077.1  40515277  ............A....CG................GTG......................  40515218</w:t>
      </w:r>
    </w:p>
    <w:p>
      <w:r>
        <w:rPr>
          <w:rFonts w:ascii="Consolas" w:hAnsi="Consolas" w:eastAsia="Consolas"/>
          <w:b w:val="0"/>
          <w:sz w:val="18"/>
        </w:rPr>
        <w:t>NC_080071.1  76218851  G................C.................G.G......................  76218910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CTCAAGAAGATGAGGCCTTTTCACAGTCAGCCCCTTTGGGGCCTTCCCCAGATGAGGCCA  240</w:t>
      </w:r>
    </w:p>
    <w:p>
      <w:r>
        <w:rPr>
          <w:rFonts w:ascii="Consolas" w:hAnsi="Consolas" w:eastAsia="Consolas"/>
          <w:b w:val="0"/>
          <w:sz w:val="18"/>
        </w:rPr>
        <w:t>NC_080077.1  40515217  ............................................................  40515158</w:t>
      </w:r>
    </w:p>
    <w:p>
      <w:r>
        <w:rPr>
          <w:rFonts w:ascii="Consolas" w:hAnsi="Consolas" w:eastAsia="Consolas"/>
          <w:b w:val="0"/>
          <w:sz w:val="18"/>
        </w:rPr>
        <w:t>NC_080071.1  76218911  .......................G........A...........................  76218970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AGTCCCCCGATCAGCCAGAGCTCTGGGACGTACTTCTGGCTGCTTGCCGAGCTGGAGATG  300</w:t>
      </w:r>
    </w:p>
    <w:p>
      <w:r>
        <w:rPr>
          <w:rFonts w:ascii="Consolas" w:hAnsi="Consolas" w:eastAsia="Consolas"/>
          <w:b w:val="0"/>
          <w:sz w:val="18"/>
        </w:rPr>
        <w:t>NC_080077.1  40515157  .......T.G...................A.G...............T...........A  40515098</w:t>
      </w:r>
    </w:p>
    <w:p>
      <w:r>
        <w:rPr>
          <w:rFonts w:ascii="Consolas" w:hAnsi="Consolas" w:eastAsia="Consolas"/>
          <w:b w:val="0"/>
          <w:sz w:val="18"/>
        </w:rPr>
        <w:t>NC_080071.1  76218971  .......T.G..........T.......T..G...T........................  76219030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301       TGGGGATGCTGAAGCTCTGGCTAGCTGCCAGCCCCCTAGACCCCAGAGTTCTGTCTCTGC  360</w:t>
      </w:r>
    </w:p>
    <w:p>
      <w:r>
        <w:rPr>
          <w:rFonts w:ascii="Consolas" w:hAnsi="Consolas" w:eastAsia="Consolas"/>
          <w:b w:val="0"/>
          <w:sz w:val="18"/>
        </w:rPr>
        <w:t>NC_080077.1  40515097  C................C........A................TG...............  40515038</w:t>
      </w:r>
    </w:p>
    <w:p>
      <w:r>
        <w:rPr>
          <w:rFonts w:ascii="Consolas" w:hAnsi="Consolas" w:eastAsia="Consolas"/>
          <w:b w:val="0"/>
          <w:sz w:val="18"/>
        </w:rPr>
        <w:t>NC_080071.1  76219031  -...........C....C.................G.G.....TG...............  76219089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361       TCAGTGACCCCTTGGGCTCCAGTGGCTTCACCCTCCTGCACGCAGCAGCCGCAGCTGGGA  420</w:t>
      </w:r>
    </w:p>
    <w:p>
      <w:r>
        <w:rPr>
          <w:rFonts w:ascii="Consolas" w:hAnsi="Consolas" w:eastAsia="Consolas"/>
          <w:b w:val="0"/>
          <w:sz w:val="18"/>
        </w:rPr>
        <w:t>NC_080077.1  40515037  ......C............TG...........A.....TG.A.......T..........  40514978</w:t>
      </w:r>
    </w:p>
    <w:p>
      <w:r>
        <w:rPr>
          <w:rFonts w:ascii="Consolas" w:hAnsi="Consolas" w:eastAsia="Consolas"/>
          <w:b w:val="0"/>
          <w:sz w:val="18"/>
        </w:rPr>
        <w:t>NC_080071.1  76219090  ......C............TG.........................T.............  76219149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421       GAGCCTCAGTGGTTCGCCTGCTACTGGAGGCAGGTGCGGACCCCACTGTGCA  472</w:t>
      </w:r>
    </w:p>
    <w:p>
      <w:r>
        <w:rPr>
          <w:rFonts w:ascii="Consolas" w:hAnsi="Consolas" w:eastAsia="Consolas"/>
          <w:b w:val="0"/>
          <w:sz w:val="18"/>
        </w:rPr>
        <w:t>NC_080077.1  40514977  ...G..........G....-----CA........G..A.....--.......  40514933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NC_080071.1  76219150  ...A......                                            76219159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1220050211600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170     9e-41</w:t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162     5e-38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GGACTCCCGGGCCCGGCCACCATATACAGTTGCAGCTGACAAATCAACACGTAATGAGTT  60</w:t>
      </w:r>
    </w:p>
    <w:p>
      <w:r>
        <w:rPr>
          <w:rFonts w:ascii="Consolas" w:hAnsi="Consolas" w:eastAsia="Consolas"/>
          <w:b w:val="0"/>
          <w:sz w:val="18"/>
        </w:rPr>
        <w:t>NC_080071.1  76219307     .......A...A......G..C...................................  76219363</w:t>
      </w:r>
    </w:p>
    <w:p>
      <w:r>
        <w:rPr>
          <w:rFonts w:ascii="Consolas" w:hAnsi="Consolas" w:eastAsia="Consolas"/>
          <w:b w:val="0"/>
          <w:sz w:val="18"/>
        </w:rPr>
        <w:t>NC_080077.1  40514782  ..........A..T.........GC.................G...G.............  40514723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CCGGAGGTTCATGGAGAAGAATCCAGATGCTCATGATTACAGCAAGGCTCAG  112</w:t>
      </w:r>
    </w:p>
    <w:p>
      <w:r>
        <w:rPr>
          <w:rFonts w:ascii="Consolas" w:hAnsi="Consolas" w:eastAsia="Consolas"/>
          <w:b w:val="0"/>
          <w:sz w:val="18"/>
        </w:rPr>
        <w:t>NC_080071.1  76219364  ...............................T.............A......  76219415</w:t>
      </w:r>
    </w:p>
    <w:p>
      <w:r>
        <w:rPr>
          <w:rFonts w:ascii="Consolas" w:hAnsi="Consolas" w:eastAsia="Consolas"/>
          <w:b w:val="0"/>
          <w:sz w:val="18"/>
        </w:rPr>
        <w:t>NC_080077.1  40514722  ......A........................T.............A......  40514671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227373219316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225     8e-57</w:t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104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GTGCCAGGGCCACTGACAGCAGAAATGGAGGCACGGCAGGCCACTCGGAAAAGGGCGCAG  60</w:t>
      </w:r>
    </w:p>
    <w:p>
      <w:r>
        <w:rPr>
          <w:rFonts w:ascii="Consolas" w:hAnsi="Consolas" w:eastAsia="Consolas"/>
          <w:b w:val="0"/>
          <w:sz w:val="18"/>
        </w:rPr>
        <w:t>NC_080071.1  76219547  .................G..G...........G..........T...........A....  76219606</w:t>
      </w:r>
    </w:p>
    <w:p>
      <w:r>
        <w:rPr>
          <w:rFonts w:ascii="Consolas" w:hAnsi="Consolas" w:eastAsia="Consolas"/>
          <w:b w:val="0"/>
          <w:sz w:val="18"/>
        </w:rPr>
        <w:t>NC_080077.1  40514639  ..............................................A........A...A  40514580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AAGGCAGCCCGGCGGCACCGggaggagcagcagcagaagcggcaggagcaggagaagcgg  120</w:t>
      </w:r>
    </w:p>
    <w:p>
      <w:r>
        <w:rPr>
          <w:rFonts w:ascii="Consolas" w:hAnsi="Consolas" w:eastAsia="Consolas"/>
          <w:b w:val="0"/>
          <w:sz w:val="18"/>
        </w:rPr>
        <w:t>NC_080071.1  76219607  .............A...G..........G.....G...........C..---........  76219663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  <w:t>NC_080077.1  40514579  .....                                                         40514575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gagcaagaagagcagcggagaTTTGCTGCCCTGAGCGACCGAGAGAAG  168</w:t>
      </w:r>
    </w:p>
    <w:p>
      <w:r>
        <w:rPr>
          <w:rFonts w:ascii="Consolas" w:hAnsi="Consolas" w:eastAsia="Consolas"/>
          <w:b w:val="0"/>
          <w:sz w:val="18"/>
        </w:rPr>
        <w:t>NC_080071.1  76219664  .....G..........................C......T...G....  76219711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382652491044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118     3e-25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         GAGCTCTGGCTGCAGAGCGCCGACTAGCTGCCCAGTTGGGAGCTCCTACCCCTCAGATCC  61</w:t>
      </w:r>
    </w:p>
    <w:p>
      <w:r>
        <w:rPr>
          <w:rFonts w:ascii="Consolas" w:hAnsi="Consolas" w:eastAsia="Consolas"/>
          <w:b w:val="0"/>
          <w:sz w:val="18"/>
        </w:rPr>
        <w:t>NC_080071.1  76219844  .........................G.................C............G...  76219903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62        CCGACCCAGGCATCGTCAGTGTTCG  86</w:t>
      </w:r>
    </w:p>
    <w:p>
      <w:r>
        <w:rPr>
          <w:rFonts w:ascii="Consolas" w:hAnsi="Consolas" w:eastAsia="Consolas"/>
          <w:b w:val="0"/>
          <w:sz w:val="18"/>
        </w:rPr>
        <w:t>NC_080071.1  76219904  .......T.C....A...AC.....  76219928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158052194184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158     6e-37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ACGCTGCTGGAGTTGTGGGACATCCCTCCAAGGCCTCAT--TCCCTTTCACTACTTTGAC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exon_13]</w:t>
      </w:r>
    </w:p>
    <w:p>
      <w:r>
        <w:rPr>
          <w:rFonts w:ascii="Consolas" w:hAnsi="Consolas" w:eastAsia="Consolas"/>
          <w:b w:val="0"/>
          <w:sz w:val="18"/>
        </w:rPr>
        <w:t>NC_080071.1  76220156  ....C....A..C..........................AT................T--  76220213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59        TTCTCTTTCTGCTCCACACGCTGCCTCCGGGATCATCGCTGTCGGGCCGGGAAGCCCTCT  118</w:t>
      </w:r>
    </w:p>
    <w:p>
      <w:r>
        <w:rPr>
          <w:rFonts w:ascii="Consolas" w:hAnsi="Consolas" w:eastAsia="Consolas"/>
          <w:b w:val="0"/>
          <w:sz w:val="18"/>
        </w:rPr>
        <w:t>NC_080071.1  76220214  ---......CA.................A..................T............  76220270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119       TCCTGA  124</w:t>
      </w:r>
    </w:p>
    <w:p>
      <w:r>
        <w:rPr>
          <w:rFonts w:ascii="Consolas" w:hAnsi="Consolas" w:eastAsia="Consolas"/>
          <w:b w:val="0"/>
          <w:sz w:val="18"/>
        </w:rPr>
        <w:t>NC_080071.1  76220271  ......  76220276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260647348972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