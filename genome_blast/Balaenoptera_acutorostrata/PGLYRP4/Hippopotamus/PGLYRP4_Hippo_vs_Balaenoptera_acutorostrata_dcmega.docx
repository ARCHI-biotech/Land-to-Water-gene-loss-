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NC_080064.1  112418875  ..............A.T........A...................T...C..........  112418934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NC_080064.1  112418935  ...GT.................TG......C......T.......G........  112418988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22182786080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65.3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CCTTCGCTCTCCCTGGCACTAGAGGGCACTCCCTCTCTGTGAATGGAG  48</w:t>
      </w:r>
    </w:p>
    <w:p>
      <w:r>
        <w:rPr>
          <w:rFonts w:ascii="Consolas" w:hAnsi="Consolas" w:eastAsia="Consolas"/>
          <w:b w:val="0"/>
          <w:sz w:val="18"/>
        </w:rPr>
        <w:t>NC_080064.1  112425453  .....T.............................C.CAG........  112425500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55456937720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232918907592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78.8    6e-13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ACTGGATATCTTGGAC-CAGCACGAGGCACTCATCAGACTTGCTGCAGGTTCTCCCCATG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112415720  ....T......C....A...AT.C-....G..CATG..TA..T.......CGC...A.C.  112415778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         GTGTGGCTGATGATGACATACTTAGCTGGCAGATTCATCTTGGGGCAGTGGGTCCCCCTG  119</w:t>
      </w:r>
    </w:p>
    <w:p>
      <w:r>
        <w:rPr>
          <w:rFonts w:ascii="Consolas" w:hAnsi="Consolas" w:eastAsia="Consolas"/>
          <w:b w:val="0"/>
          <w:sz w:val="18"/>
        </w:rPr>
        <w:t>NC_080064.1  112415779  ......A.............T..G.....G..G.....TG.A........T...TGT...  112415838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 GGCTCCCAAGCAGACCGTGGGA  141</w:t>
      </w:r>
    </w:p>
    <w:p>
      <w:r>
        <w:rPr>
          <w:rFonts w:ascii="Consolas" w:hAnsi="Consolas" w:eastAsia="Consolas"/>
          <w:b w:val="0"/>
          <w:sz w:val="18"/>
        </w:rPr>
        <w:t>NC_080064.1  112415839  .CT.T......T....T..T..  112415860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316104231732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280057257938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136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TGCCAAAGAAGGCGAGGCCCAGGGAGATATTGTTGTAGCCCTGGGTGTGCATCCCTTGGA  60</w:t>
      </w:r>
    </w:p>
    <w:p>
      <w:r>
        <w:rPr>
          <w:rFonts w:ascii="Consolas" w:hAnsi="Consolas" w:eastAsia="Consolas"/>
          <w:b w:val="0"/>
          <w:sz w:val="18"/>
        </w:rPr>
        <w:t>NC_080064.1  112418879  ..........A.T........A.....CG................C......G......G  112418938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CGTTCCAGCCAACACCTTTGTACACCCGGCCATCGTCTCCAACCAGGAAG  110</w:t>
      </w:r>
    </w:p>
    <w:p>
      <w:r>
        <w:rPr>
          <w:rFonts w:ascii="Consolas" w:hAnsi="Consolas" w:eastAsia="Consolas"/>
          <w:b w:val="0"/>
          <w:sz w:val="18"/>
        </w:rPr>
        <w:t>NC_080064.1  112418939  T.........G................T.....T...C...G........  112418988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221827531040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166370730720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110913820480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