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ATGACCCGCTGCTGCACGCTGCTTGCCTGGGCCCTATTCGCCC-TCCTCGGCCTCGTGGA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NC_080082.1  57247476  .........C..C..G.......C...........CC...G..G............GA.C  57247417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GGCTCAAAGAGACTCGATAAACTGCCCCGCCATCGTGTCCCGCACAGAGTGGAGCGCCCT  119</w:t>
      </w:r>
    </w:p>
    <w:p>
      <w:r>
        <w:rPr>
          <w:rFonts w:ascii="Consolas" w:hAnsi="Consolas" w:eastAsia="Consolas"/>
          <w:b w:val="0"/>
          <w:sz w:val="18"/>
        </w:rPr>
        <w:t>NC_080082.1  57247416  ......GGA..C....G...G....AT.C........C......G.........G.....  57247357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GGAGTCCGAGTGCAACAAGCGCCTGCAAAAGCCCTTGCGCTACGTGGTGGTGTCGCACAC  179</w:t>
      </w:r>
    </w:p>
    <w:p>
      <w:r>
        <w:rPr>
          <w:rFonts w:ascii="Consolas" w:hAnsi="Consolas" w:eastAsia="Consolas"/>
          <w:b w:val="0"/>
          <w:sz w:val="18"/>
        </w:rPr>
        <w:t>NC_080082.1  57247356  ..C.......C...G.C.......AAG.CG....G.........C.............G.  57247297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GGCGGGCAGCGCCTGCGACACGCCGGCCTCTTGCTTGAGGCAGGTCCAGAATGTTCAGCA  239</w:t>
      </w:r>
    </w:p>
    <w:p>
      <w:r>
        <w:rPr>
          <w:rFonts w:ascii="Consolas" w:hAnsi="Consolas" w:eastAsia="Consolas"/>
          <w:b w:val="0"/>
          <w:sz w:val="18"/>
        </w:rPr>
        <w:t>NC_080082.1  57247296  A..A.................C............C...A............C..G.....  57247237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NC_080082.1  57247236  ...........G..........G...................  57247195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693210691000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CTTCCTGATTGGAGAAGACGGGCTCATATATGAGGGCCGGGGCTGGAACACCTTGGGGGC  60</w:t>
      </w:r>
    </w:p>
    <w:p>
      <w:r>
        <w:rPr>
          <w:rFonts w:ascii="Consolas" w:hAnsi="Consolas" w:eastAsia="Consolas"/>
          <w:b w:val="0"/>
          <w:sz w:val="18"/>
        </w:rPr>
        <w:t>NC_080082.1  57244334  .........G.........A.....CAG.............................C..  57244275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CCACTCAGGTCCCATCTGGAACCCCAGAGCCTTTGGCATCTCCTTCATGGGTAACTACAT  120</w:t>
      </w:r>
    </w:p>
    <w:p>
      <w:r>
        <w:rPr>
          <w:rFonts w:ascii="Consolas" w:hAnsi="Consolas" w:eastAsia="Consolas"/>
          <w:b w:val="0"/>
          <w:sz w:val="18"/>
        </w:rPr>
        <w:t>NC_080082.1  57244274  ..............C...........T.C..C.C..........................  57244215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  122</w:t>
      </w:r>
    </w:p>
    <w:p>
      <w:r>
        <w:rPr>
          <w:rFonts w:ascii="Consolas" w:hAnsi="Consolas" w:eastAsia="Consolas"/>
          <w:b w:val="0"/>
          <w:sz w:val="18"/>
        </w:rPr>
        <w:t>NC_080082.1  57244214  ..  57244213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255101660696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NC_080082.1  57243629  ..............CC..AC...........A...C...............T...T...G  57243570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NC_080082.1  57243569  ...........T......C..G............................T.A....T..  57243510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NC_080082.1  57243509  ..........CA...........G............AA...T.........A........  57243450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NC_080082.1  57243449  ..  57243448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418699257364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