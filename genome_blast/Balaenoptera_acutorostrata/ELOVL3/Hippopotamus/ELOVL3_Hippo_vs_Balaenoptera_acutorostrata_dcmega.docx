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ATGGTCACAGCCATGAATGTGTCAGATGAAATAGAGCAGATGTTCCAGCCCTACAACTTC  60</w:t>
      </w:r>
    </w:p>
    <w:p>
      <w:r>
        <w:rPr>
          <w:rFonts w:ascii="Consolas" w:hAnsi="Consolas" w:eastAsia="Consolas"/>
          <w:b w:val="0"/>
          <w:sz w:val="18"/>
        </w:rPr>
        <w:t>NC_080079.1  27196641  ....................C.........G.............................  27196582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GAGCTCTTCCAGGACATAAGGCCCTTTTTGGAGGAGTACTG  101</w:t>
      </w:r>
    </w:p>
    <w:p>
      <w:r>
        <w:rPr>
          <w:rFonts w:ascii="Consolas" w:hAnsi="Consolas" w:eastAsia="Consolas"/>
          <w:b w:val="0"/>
          <w:sz w:val="18"/>
        </w:rPr>
        <w:t>NC_080079.1  27196581  .....G..................G................  27196541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221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GGCAACCTCATTCCCCATAGCTCTGATCTACCTGCTGCTCATCTTTGTGGGGCAGAACTA  60</w:t>
      </w:r>
    </w:p>
    <w:p>
      <w:r>
        <w:rPr>
          <w:rFonts w:ascii="Consolas" w:hAnsi="Consolas" w:eastAsia="Consolas"/>
          <w:b w:val="0"/>
          <w:sz w:val="18"/>
        </w:rPr>
        <w:t>NC_080079.1  27195590  .............A.....................................A........  27195531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CATGAAGTCACGGAAGGGCTTCAACCTGCAGGGGCCTCTCATCCTTTGGTCCTTCTGCCT  120</w:t>
      </w:r>
    </w:p>
    <w:p>
      <w:r>
        <w:rPr>
          <w:rFonts w:ascii="Consolas" w:hAnsi="Consolas" w:eastAsia="Consolas"/>
          <w:b w:val="0"/>
          <w:sz w:val="18"/>
        </w:rPr>
        <w:t>NC_080079.1  27195530  .......G.........................A..........................  27195471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TGCAATCTTCAG  132</w:t>
      </w:r>
    </w:p>
    <w:p>
      <w:r>
        <w:rPr>
          <w:rFonts w:ascii="Consolas" w:hAnsi="Consolas" w:eastAsia="Consolas"/>
          <w:b w:val="0"/>
          <w:sz w:val="18"/>
        </w:rPr>
        <w:t>NC_080079.1  27195470  ............  27195459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TATCCTCGGGGCAGTGAGGACGTGGGGCTATATGGGGACCGTGCTACTTATGGGGAGCCT  60</w:t>
      </w:r>
    </w:p>
    <w:p>
      <w:r>
        <w:rPr>
          <w:rFonts w:ascii="Consolas" w:hAnsi="Consolas" w:eastAsia="Consolas"/>
          <w:b w:val="0"/>
          <w:sz w:val="18"/>
        </w:rPr>
        <w:t>NC_080079.1  27194824  ......T..............A....A.......................G.........  27194765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AAAGCAATCTGTATGCTTCTCCATCTTCGTCGACAGTCCCATAATCAAATTCTGGTCCTG  120</w:t>
      </w:r>
    </w:p>
    <w:p>
      <w:r>
        <w:rPr>
          <w:rFonts w:ascii="Consolas" w:hAnsi="Consolas" w:eastAsia="Consolas"/>
          <w:b w:val="0"/>
          <w:sz w:val="18"/>
        </w:rPr>
        <w:t>NC_080079.1  27194764  ....A..A............T.......ACT..T.A..................A.....  27194705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CCTCTTTGTTCTCAGCAAGATCATTGAACTTG  152</w:t>
      </w:r>
    </w:p>
    <w:p>
      <w:r>
        <w:rPr>
          <w:rFonts w:ascii="Consolas" w:hAnsi="Consolas" w:eastAsia="Consolas"/>
          <w:b w:val="0"/>
          <w:sz w:val="18"/>
        </w:rPr>
        <w:t>NC_080079.1  27194704  .T.......C......................  27194673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338286984836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672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GAGACACGGCCTTCATCATCCTGCGTAAGCGGCCACTCATCTTTATGCACTGGTACCACC  60</w:t>
      </w:r>
    </w:p>
    <w:p>
      <w:r>
        <w:rPr>
          <w:rFonts w:ascii="Consolas" w:hAnsi="Consolas" w:eastAsia="Consolas"/>
          <w:b w:val="0"/>
          <w:sz w:val="18"/>
        </w:rPr>
        <w:t>NC_080079.1  27194416  ......T................T..........G.........G...............  27194357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ACAGCACAGTGCTAGTGTACACAAGCTTTGGATACAAGAACAAGGTGGCTGCAGGCGGCT  120</w:t>
      </w:r>
    </w:p>
    <w:p>
      <w:r>
        <w:rPr>
          <w:rFonts w:ascii="Consolas" w:hAnsi="Consolas" w:eastAsia="Consolas"/>
          <w:b w:val="0"/>
          <w:sz w:val="18"/>
        </w:rPr>
        <w:t>NC_080079.1  27194356  ......................G................................T....  27194297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GGTTCATGACCACGAACTACGGTGTACATGCCATCATGTACACCTACTACACTCTGAAGG  180</w:t>
      </w:r>
    </w:p>
    <w:p>
      <w:r>
        <w:rPr>
          <w:rFonts w:ascii="Consolas" w:hAnsi="Consolas" w:eastAsia="Consolas"/>
          <w:b w:val="0"/>
          <w:sz w:val="18"/>
        </w:rPr>
        <w:t>NC_080079.1  27194296  ............T....................................T..........  27194237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CTGCCAAAGTGAAGCCCCCC-AGGTGGTTTCCCGTGCTCATCACCAGCCTGCAGATCCTG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NC_080079.1  27194236  ..........A.........C............A..........................  27194177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CAGATGTGTATTGGAGCCACTGTCGGTATCCTGACTTACATCTGGAGACAGGAACAGGGA  299</w:t>
      </w:r>
    </w:p>
    <w:p>
      <w:r>
        <w:rPr>
          <w:rFonts w:ascii="Consolas" w:hAnsi="Consolas" w:eastAsia="Consolas"/>
          <w:b w:val="0"/>
          <w:sz w:val="18"/>
        </w:rPr>
        <w:t>NC_080079.1  27194176  .......T...G................................................  27194117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TGCCACACCACAAAGGAACAAGTCTTCTGGTCCTTCATCTTGTATACAACCTATTTCCTC  359</w:t>
      </w:r>
    </w:p>
    <w:p>
      <w:r>
        <w:rPr>
          <w:rFonts w:ascii="Consolas" w:hAnsi="Consolas" w:eastAsia="Consolas"/>
          <w:b w:val="0"/>
          <w:sz w:val="18"/>
        </w:rPr>
        <w:t>NC_080079.1  27194116  .....T..............CC......................................  27194057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CTCTTTGCCCAGTTCTTCCACCAAAACTATATGATTCCCAAGGTCAAAGCCAAGATCAAG  419</w:t>
      </w:r>
    </w:p>
    <w:p>
      <w:r>
        <w:rPr>
          <w:rFonts w:ascii="Consolas" w:hAnsi="Consolas" w:eastAsia="Consolas"/>
          <w:b w:val="0"/>
          <w:sz w:val="18"/>
        </w:rPr>
        <w:t>NC_080079.1  27194056  .......T......................G.A...A..........G.......C....  27193997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AGCCAGTGA  428</w:t>
      </w:r>
    </w:p>
    <w:p>
      <w:r>
        <w:rPr>
          <w:rFonts w:ascii="Consolas" w:hAnsi="Consolas" w:eastAsia="Consolas"/>
          <w:b w:val="0"/>
          <w:sz w:val="18"/>
        </w:rPr>
        <w:t>NC_080079.1  27193996  .........  27193988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1098045190440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