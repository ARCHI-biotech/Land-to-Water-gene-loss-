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71.9    2e-11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AGAATCCAGAGTCCAGCCACTGCTGAATACTTTCTTGTTTGGACTCTT  48</w:t>
      </w:r>
    </w:p>
    <w:p>
      <w:r>
        <w:rPr>
          <w:rFonts w:ascii="Consolas" w:hAnsi="Consolas" w:eastAsia="Consolas"/>
          <w:b w:val="0"/>
          <w:sz w:val="18"/>
        </w:rPr>
        <w:t>NC_080070.1  46660057  ...................G...G...................A....  46660104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83185818780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73.8    4e-12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4         TGTAGTCTTTCACAGTCATTTGAACCATTCCTTGTTC  40</w:t>
      </w:r>
    </w:p>
    <w:p>
      <w:r>
        <w:rPr>
          <w:rFonts w:ascii="Consolas" w:hAnsi="Consolas" w:eastAsia="Consolas"/>
          <w:b w:val="0"/>
          <w:sz w:val="18"/>
        </w:rPr>
        <w:t>NC_080070.1  46636264  .....................................  46636300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61002933772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343     2e-92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TACAAGTTAGGGTTCTCAATGTCCATTCGCTGCTTTTGAGCTTCAAGAAAAACATGGATG  60</w:t>
      </w:r>
    </w:p>
    <w:p>
      <w:r>
        <w:rPr>
          <w:rFonts w:ascii="Consolas" w:hAnsi="Consolas" w:eastAsia="Consolas"/>
          <w:b w:val="0"/>
          <w:sz w:val="18"/>
        </w:rPr>
        <w:t>NC_080070.1  46632259  ..........T.....................T.....................C.....  46632318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TTGATTCCTCTGGCTGCTGAGCCACAACCCAGGAATCTGGCTGGGATTTTTGTGCAGATG  120</w:t>
      </w:r>
    </w:p>
    <w:p>
      <w:r>
        <w:rPr>
          <w:rFonts w:ascii="Consolas" w:hAnsi="Consolas" w:eastAsia="Consolas"/>
          <w:b w:val="0"/>
          <w:sz w:val="18"/>
        </w:rPr>
        <w:t>NC_080070.1  46632319  .C..............................................CG....T.....  46632378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TCTGGCTCGTCAGCACCAAACCCCAGATCCAAGAGAATCTCCACTGGATCTTTTTCCCAA  180</w:t>
      </w:r>
    </w:p>
    <w:p>
      <w:r>
        <w:rPr>
          <w:rFonts w:ascii="Consolas" w:hAnsi="Consolas" w:eastAsia="Consolas"/>
          <w:b w:val="0"/>
          <w:sz w:val="18"/>
        </w:rPr>
        <w:t>NC_080070.1  46632379  ............................................................  46632438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181       AATTCCAGCCATTCAGGAATG  201</w:t>
      </w:r>
    </w:p>
    <w:p>
      <w:r>
        <w:rPr>
          <w:rFonts w:ascii="Consolas" w:hAnsi="Consolas" w:eastAsia="Consolas"/>
          <w:b w:val="0"/>
          <w:sz w:val="18"/>
        </w:rPr>
        <w:t>NC_080070.1  46632439  .....................  46632459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501887275918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Length=572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591     2e-166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TCTTCCATTTCGAAGGAGTCTGGTGTTTTGTCTGCAACATGAGACAAGCGCTTGAGTTTG  60</w:t>
      </w:r>
    </w:p>
    <w:p>
      <w:r>
        <w:rPr>
          <w:rFonts w:ascii="Consolas" w:hAnsi="Consolas" w:eastAsia="Consolas"/>
          <w:b w:val="0"/>
          <w:sz w:val="18"/>
        </w:rPr>
        <w:t>NC_080070.1  46628220  .........................C....C......G.CA........T..........  46628279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TTAGTCTGAATTGGGTTCTCCTTTCGAGTTCTGTCCTTGACTGACCCCTCAGACACACAG  120</w:t>
      </w:r>
    </w:p>
    <w:p>
      <w:r>
        <w:rPr>
          <w:rFonts w:ascii="Consolas" w:hAnsi="Consolas" w:eastAsia="Consolas"/>
          <w:b w:val="0"/>
          <w:sz w:val="18"/>
        </w:rPr>
        <w:t>NC_080070.1  46628280  ..........G..A..........T...................................  46628339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GAAAGAGGAGCCTGCTTGGCCAGCACAGATGAGTGAGACCACTGCTTGCTCAGAAGAGCT  180</w:t>
      </w:r>
    </w:p>
    <w:p>
      <w:r>
        <w:rPr>
          <w:rFonts w:ascii="Consolas" w:hAnsi="Consolas" w:eastAsia="Consolas"/>
          <w:b w:val="0"/>
          <w:sz w:val="18"/>
        </w:rPr>
        <w:t>NC_080070.1  46628340  ...G.CA..................TG..........G......................  46628399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181       TGGGAAGGATGACAAGTTGTCCAGTCATCACAGGCTTGGAGAGACCAACGCTCTGCCAAA  240</w:t>
      </w:r>
    </w:p>
    <w:p>
      <w:r>
        <w:rPr>
          <w:rFonts w:ascii="Consolas" w:hAnsi="Consolas" w:eastAsia="Consolas"/>
          <w:b w:val="0"/>
          <w:sz w:val="18"/>
        </w:rPr>
        <w:t>NC_080070.1  46628400  C...G.....C.....G....A................A........GT.......TG..  46628459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241       GGAGACAAGTGACTGTGATCATGTTTGTTTGTCATGGCTGGCAACTCGGCTCCACACTCC  300</w:t>
      </w:r>
    </w:p>
    <w:p>
      <w:r>
        <w:rPr>
          <w:rFonts w:ascii="Consolas" w:hAnsi="Consolas" w:eastAsia="Consolas"/>
          <w:b w:val="0"/>
          <w:sz w:val="18"/>
        </w:rPr>
        <w:t>NC_080070.1  46628460  A..A....A.....T..G..G.............----.........T........---.  46628512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[7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301       CCTGCTTCTGCAGAGATGAGGGAAAATTGCTTTCTCATCTTCAATGACTTTGATGCTTCC  360</w:t>
      </w:r>
    </w:p>
    <w:p>
      <w:r>
        <w:rPr>
          <w:rFonts w:ascii="Consolas" w:hAnsi="Consolas" w:eastAsia="Consolas"/>
          <w:b w:val="0"/>
          <w:sz w:val="18"/>
        </w:rPr>
        <w:t>NC_080070.1  46628513  ................C..T.....T..TG...................A.......C..  46628572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361       AGGCTATAATCCCTTCTAGTGCTCTGCTTTGAACTTCTCCTAAAAAGCTCACCCAATCTT  420</w:t>
      </w:r>
    </w:p>
    <w:p>
      <w:r>
        <w:rPr>
          <w:rFonts w:ascii="Consolas" w:hAnsi="Consolas" w:eastAsia="Consolas"/>
          <w:b w:val="0"/>
          <w:sz w:val="18"/>
        </w:rPr>
        <w:t>NC_080070.1  46628573  .......C.............T............CAT...CC.....T.......T....  46628632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421       CTTCGACGCTCTTTGGCTTCACTCACTGAGGTTCCTTGCACAGTTTTTCCTTCATCTTCC  480</w:t>
      </w:r>
    </w:p>
    <w:p>
      <w:r>
        <w:rPr>
          <w:rFonts w:ascii="Consolas" w:hAnsi="Consolas" w:eastAsia="Consolas"/>
          <w:b w:val="0"/>
          <w:sz w:val="18"/>
        </w:rPr>
        <w:t>NC_080070.1  46628633  ......T....C......................T.......C.................  46628692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481       TCTTCAGCGTTGCTCTGCAGGATGCTAACATCATTCAGCAAAGATGAGAAAGCACTGGCC  540</w:t>
      </w:r>
    </w:p>
    <w:p>
      <w:r>
        <w:rPr>
          <w:rFonts w:ascii="Consolas" w:hAnsi="Consolas" w:eastAsia="Consolas"/>
          <w:b w:val="0"/>
          <w:sz w:val="18"/>
        </w:rPr>
        <w:t>NC_080070.1  46628693  ........T...T...........T.G.................................  46628752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541       ACATGATCCAATA  553</w:t>
      </w:r>
    </w:p>
    <w:p>
      <w:r>
        <w:rPr>
          <w:rFonts w:ascii="Consolas" w:hAnsi="Consolas" w:eastAsia="Consolas"/>
          <w:b w:val="0"/>
          <w:sz w:val="18"/>
        </w:rPr>
        <w:t>NC_080070.1  46628753  .............  46628765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1527843933704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97.6    4e-19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TACAGTTCCTGAAGTCATGTCAAGAGGATTACCAGCCTCTTCTTCAAAGCTCTGGAC  57</w:t>
      </w:r>
    </w:p>
    <w:p>
      <w:r>
        <w:rPr>
          <w:rFonts w:ascii="Consolas" w:hAnsi="Consolas" w:eastAsia="Consolas"/>
          <w:b w:val="0"/>
          <w:sz w:val="18"/>
        </w:rPr>
        <w:t>NC_080070.1  46623541  ............G..................T.........................  46623597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105368651576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196     2e-48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5         CTCCTCTGACATGTCCCTGGAAAAGAGTGCCTGTTGTCCTCTAAGGTGTTGCTCAATTTC  64</w:t>
      </w:r>
    </w:p>
    <w:p>
      <w:r>
        <w:rPr>
          <w:rFonts w:ascii="Consolas" w:hAnsi="Consolas" w:eastAsia="Consolas"/>
          <w:b w:val="0"/>
          <w:sz w:val="18"/>
        </w:rPr>
        <w:t>NC_080070.1  46579700  .........................G...........T..........C...........  46579759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65        TTCTAAATGCTCCCGGAAACTCTGGCATACCGTCTTCATTGTTTCCATCTCACGGACTGT  124</w:t>
      </w:r>
    </w:p>
    <w:p>
      <w:r>
        <w:rPr>
          <w:rFonts w:ascii="Consolas" w:hAnsi="Consolas" w:eastAsia="Consolas"/>
          <w:b w:val="0"/>
          <w:sz w:val="18"/>
        </w:rPr>
        <w:t>NC_080070.1  46579760  ...........T.T......................................T.......  46579819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125       GCA  127</w:t>
      </w:r>
    </w:p>
    <w:p>
      <w:r>
        <w:rPr>
          <w:rFonts w:ascii="Consolas" w:hAnsi="Consolas" w:eastAsia="Consolas"/>
          <w:b w:val="0"/>
          <w:sz w:val="18"/>
        </w:rPr>
        <w:t>NC_080070.1  46579820  ...  46579822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299468799216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