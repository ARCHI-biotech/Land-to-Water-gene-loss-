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61002691948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69.4    5e-11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TCATGTAGTCTTTCACAGTCATTTGAACCATTCCTTGTTC  40</w:t>
      </w:r>
    </w:p>
    <w:p>
      <w:r>
        <w:rPr>
          <w:rFonts w:ascii="Consolas" w:hAnsi="Consolas" w:eastAsia="Consolas"/>
          <w:b w:val="0"/>
          <w:sz w:val="18"/>
        </w:rPr>
        <w:t>NC_080070.1  46636261  ..G.....................................  46636300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41592765120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333     2e-89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TACAAGTTAGGGTTCTCAATGTCCATTCGCTGCTTTTGAGCTTCAAGAAAAACATGGATG  60</w:t>
      </w:r>
    </w:p>
    <w:p>
      <w:r>
        <w:rPr>
          <w:rFonts w:ascii="Consolas" w:hAnsi="Consolas" w:eastAsia="Consolas"/>
          <w:b w:val="0"/>
          <w:sz w:val="18"/>
        </w:rPr>
        <w:t>NC_080070.1  46632259  ..........T.....................T.....................C.....  46632318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TTGATTCCTCTGGCTGCTGAGCCACAACCCAGGAATCTGGCTGGGATTTTTGTGCAGATG  120</w:t>
      </w:r>
    </w:p>
    <w:p>
      <w:r>
        <w:rPr>
          <w:rFonts w:ascii="Consolas" w:hAnsi="Consolas" w:eastAsia="Consolas"/>
          <w:b w:val="0"/>
          <w:sz w:val="18"/>
        </w:rPr>
        <w:t>NC_080070.1  46632319  .C..............................................CG....T.....  46632378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TCTGGCTCGTCAGCACCAAACCCCAGATCCAAGAGAATCTCCACTGGATCTTTTTCCCAA  180</w:t>
      </w:r>
    </w:p>
    <w:p>
      <w:r>
        <w:rPr>
          <w:rFonts w:ascii="Consolas" w:hAnsi="Consolas" w:eastAsia="Consolas"/>
          <w:b w:val="0"/>
          <w:sz w:val="18"/>
        </w:rPr>
        <w:t>NC_080070.1  46632379  ............................................................  46632438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AATTCCAGCCATTCAGGAATG  201</w:t>
      </w:r>
    </w:p>
    <w:p>
      <w:r>
        <w:rPr>
          <w:rFonts w:ascii="Consolas" w:hAnsi="Consolas" w:eastAsia="Consolas"/>
          <w:b w:val="0"/>
          <w:sz w:val="18"/>
        </w:rPr>
        <w:t>NC_080070.1  46632439  .....................  46632459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479702511278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NC_080070.1 Balaenoptera acutorostrata chromosome 7, mBalAcu1.1, ...  673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TCTTCCATTTCGAAGGAGTCTGGTGTTTTGTCTGCAACATGAGACAAGCGCTTGAGTTTG  60</w:t>
      </w:r>
    </w:p>
    <w:p>
      <w:r>
        <w:rPr>
          <w:rFonts w:ascii="Consolas" w:hAnsi="Consolas" w:eastAsia="Consolas"/>
          <w:b w:val="0"/>
          <w:sz w:val="18"/>
        </w:rPr>
        <w:t>NC_080070.1  46628220  .........................C....C......G.CA........T..........  46628279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TTAGTCTGAATTGGGTTCTCCTTTCGAGTTCTGTCCTTGACTGACCCCTCAGACACACAG  120</w:t>
      </w:r>
    </w:p>
    <w:p>
      <w:r>
        <w:rPr>
          <w:rFonts w:ascii="Consolas" w:hAnsi="Consolas" w:eastAsia="Consolas"/>
          <w:b w:val="0"/>
          <w:sz w:val="18"/>
        </w:rPr>
        <w:t>NC_080070.1  46628280  ..........G..A..........T...................................  46628339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GAAAGAGGAGCCTGCTTGGCCAGCACAGATGAGTGAGACCACTGCTTGCTCAGAAGAGCT  180</w:t>
      </w:r>
    </w:p>
    <w:p>
      <w:r>
        <w:rPr>
          <w:rFonts w:ascii="Consolas" w:hAnsi="Consolas" w:eastAsia="Consolas"/>
          <w:b w:val="0"/>
          <w:sz w:val="18"/>
        </w:rPr>
        <w:t>NC_080070.1  46628340  ...G.CA..................TG..........G......................  46628399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TGGGAAGGATGACAAGTTGTCCAGTCATCACAGGCTTGGAGAGACCAACGCTCTGCCAAA  240</w:t>
      </w:r>
    </w:p>
    <w:p>
      <w:r>
        <w:rPr>
          <w:rFonts w:ascii="Consolas" w:hAnsi="Consolas" w:eastAsia="Consolas"/>
          <w:b w:val="0"/>
          <w:sz w:val="18"/>
        </w:rPr>
        <w:t>NC_080070.1  46628400  C...G.....C.....G....A................A........GT.......TG..  46628459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GGAGACAAGTGACTGTGATCATGTTTGTTTGTCATGGCTGGCAACTCGGCTCCACACTCC  300</w:t>
      </w:r>
    </w:p>
    <w:p>
      <w:r>
        <w:rPr>
          <w:rFonts w:ascii="Consolas" w:hAnsi="Consolas" w:eastAsia="Consolas"/>
          <w:b w:val="0"/>
          <w:sz w:val="18"/>
        </w:rPr>
        <w:t>NC_080070.1  46628460  A..A....A.....T..G..G.............----.........T........---.  46628512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CCTGCTTCTGCAGAGATGAGGGAAAATTGCTTTCTCATCTTCAATGACTTTGATGCTTCC  360</w:t>
      </w:r>
    </w:p>
    <w:p>
      <w:r>
        <w:rPr>
          <w:rFonts w:ascii="Consolas" w:hAnsi="Consolas" w:eastAsia="Consolas"/>
          <w:b w:val="0"/>
          <w:sz w:val="18"/>
        </w:rPr>
        <w:t>NC_080070.1  46628513  ................C..T.....T..TG...................A.......C..  46628572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  AGGCTATAATCCCTTCTAGTGCTCTGCTTTGAAC--TTCTCCTAAAAAGCTCACCCAATC  418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NC_080070.1  46628573  .......C.............T............CA...-..-C.....T.......T..  46628630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419       TTCTTCGACGCTCTTTGGCTTCACTCACTGAGGTTCCTTGCACAGTTTTTCCTTCATCTT  478</w:t>
      </w:r>
    </w:p>
    <w:p>
      <w:r>
        <w:rPr>
          <w:rFonts w:ascii="Consolas" w:hAnsi="Consolas" w:eastAsia="Consolas"/>
          <w:b w:val="0"/>
          <w:sz w:val="18"/>
        </w:rPr>
        <w:t>NC_080070.1  46628631  ........T....C......................T.......C...............  46628690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479       CCTCTTCAGCGTTGCTCTGCAGGATGCTAACATCATTCAGCAAAGATGAGAAAGCACTGG  538</w:t>
      </w:r>
    </w:p>
    <w:p>
      <w:r>
        <w:rPr>
          <w:rFonts w:ascii="Consolas" w:hAnsi="Consolas" w:eastAsia="Consolas"/>
          <w:b w:val="0"/>
          <w:sz w:val="18"/>
        </w:rPr>
        <w:t>NC_080070.1  46628691  ..........T...T...........T.G...............................  46628750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539       CCACATGATCCAATATTTTTAGCTGTCGGAAACG  572</w:t>
      </w:r>
    </w:p>
    <w:p>
      <w:r>
        <w:rPr>
          <w:rFonts w:ascii="Consolas" w:hAnsi="Consolas" w:eastAsia="Consolas"/>
          <w:b w:val="0"/>
          <w:sz w:val="18"/>
        </w:rPr>
        <w:t>NC_080070.1  46628751  ...............G..CC......TA......  46628784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1505655113016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85958338654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TTTCCTCCTCTGACATGTCCCTGGAAAAGAGTGCCTGTTGTCCTCTAAGGTGTTGCTCAA  60</w:t>
      </w:r>
    </w:p>
    <w:p>
      <w:r>
        <w:rPr>
          <w:rFonts w:ascii="Consolas" w:hAnsi="Consolas" w:eastAsia="Consolas"/>
          <w:b w:val="0"/>
          <w:sz w:val="18"/>
        </w:rPr>
        <w:t>NC_080070.1  46579696  ...T.........................G...........T..........C.......  46579755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TTTCTTCTAAATGCTCCCGGAAACTCTGGCATACCGTCTTCATTGTTTCCATCTCACGGA  120</w:t>
      </w:r>
    </w:p>
    <w:p>
      <w:r>
        <w:rPr>
          <w:rFonts w:ascii="Consolas" w:hAnsi="Consolas" w:eastAsia="Consolas"/>
          <w:b w:val="0"/>
          <w:sz w:val="18"/>
        </w:rPr>
        <w:t>NC_080070.1  46579756  ...............T.T......................................T...  46579815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CTGTGCA  127</w:t>
      </w:r>
    </w:p>
    <w:p>
      <w:r>
        <w:rPr>
          <w:rFonts w:ascii="Consolas" w:hAnsi="Consolas" w:eastAsia="Consolas"/>
          <w:b w:val="0"/>
          <w:sz w:val="18"/>
        </w:rPr>
        <w:t>NC_080070.1  46579816  .......  46579822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277284826000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