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74.3    4e-12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AGAATCCAGAGTCCAGCCACTGCTGAATACTTTCTTGTTTGGACTCTT  48</w:t>
      </w:r>
    </w:p>
    <w:p>
      <w:r>
        <w:rPr>
          <w:rFonts w:ascii="Consolas" w:hAnsi="Consolas" w:eastAsia="Consolas"/>
          <w:b w:val="0"/>
          <w:sz w:val="18"/>
        </w:rPr>
        <w:t>NC_080070.1  46660057  ...................G...G...................A....  46660104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55456937720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68.9    1e-10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TCATGTAGTCTTTCACAGTCATTTGAACCATTCCTTGTTC  40</w:t>
      </w:r>
    </w:p>
    <w:p>
      <w:r>
        <w:rPr>
          <w:rFonts w:ascii="Consolas" w:hAnsi="Consolas" w:eastAsia="Consolas"/>
          <w:b w:val="0"/>
          <w:sz w:val="18"/>
        </w:rPr>
        <w:t>NC_080070.1  46636261  ..G.....................................  46636300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36047027380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332     9e-89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TACAAGTTAGGGTTCTCAATGTCCATTCGCTGCTTTTGAGCTTCAAGAAAAACATGGATG  60</w:t>
      </w:r>
    </w:p>
    <w:p>
      <w:r>
        <w:rPr>
          <w:rFonts w:ascii="Consolas" w:hAnsi="Consolas" w:eastAsia="Consolas"/>
          <w:b w:val="0"/>
          <w:sz w:val="18"/>
        </w:rPr>
        <w:t>NC_080070.1  46632259  ..........T.....................T.....................C.....  46632318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TTGATTCCTCTGGCTGCTGAGCCACAACCCAGGAATCTGGCTGGGATTTTTGTGCAGATG  120</w:t>
      </w:r>
    </w:p>
    <w:p>
      <w:r>
        <w:rPr>
          <w:rFonts w:ascii="Consolas" w:hAnsi="Consolas" w:eastAsia="Consolas"/>
          <w:b w:val="0"/>
          <w:sz w:val="18"/>
        </w:rPr>
        <w:t>NC_080070.1  46632319  .C..............................................CG....T.....  46632378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TCTGGCTCGTCAGCACCAAACCCCAGATCCAAGAGAATCTCCACTGGATCTTTTTCCCAA  180</w:t>
      </w:r>
    </w:p>
    <w:p>
      <w:r>
        <w:rPr>
          <w:rFonts w:ascii="Consolas" w:hAnsi="Consolas" w:eastAsia="Consolas"/>
          <w:b w:val="0"/>
          <w:sz w:val="18"/>
        </w:rPr>
        <w:t>NC_080070.1  46632379  ............................................................  46632438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AATTCCAGCCATTCAGGAATG  201</w:t>
      </w:r>
    </w:p>
    <w:p>
      <w:r>
        <w:rPr>
          <w:rFonts w:ascii="Consolas" w:hAnsi="Consolas" w:eastAsia="Consolas"/>
          <w:b w:val="0"/>
          <w:sz w:val="18"/>
        </w:rPr>
        <w:t>NC_080070.1  46632439  .....................  46632459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471383269880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NC_080070.1 Balaenoptera acutorostrata chromosome 7, mBalAcu1.1, ...  723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TCTTCCATTTCGAAGGAGTCTGGTGTTTTGTCTGCAACATGAGACAAGCGCTTGAGTTTG  60</w:t>
      </w:r>
    </w:p>
    <w:p>
      <w:r>
        <w:rPr>
          <w:rFonts w:ascii="Consolas" w:hAnsi="Consolas" w:eastAsia="Consolas"/>
          <w:b w:val="0"/>
          <w:sz w:val="18"/>
        </w:rPr>
        <w:t>NC_080070.1  46628220  .........................C....C......G.CA........T..........  46628279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TTAGTCTGAATTGGGTTCTCCTTTCGAGTTCTGTCCTTGACTGACCCCTCAGACACACAG  120</w:t>
      </w:r>
    </w:p>
    <w:p>
      <w:r>
        <w:rPr>
          <w:rFonts w:ascii="Consolas" w:hAnsi="Consolas" w:eastAsia="Consolas"/>
          <w:b w:val="0"/>
          <w:sz w:val="18"/>
        </w:rPr>
        <w:t>NC_080070.1  46628280  ..........G..A..........T...................................  46628339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GAAAGAGGAGCCTGCTTGGCCAGCACAGATGAGTGAGACCACTGCTTGCTCAGAAGAGCT  180</w:t>
      </w:r>
    </w:p>
    <w:p>
      <w:r>
        <w:rPr>
          <w:rFonts w:ascii="Consolas" w:hAnsi="Consolas" w:eastAsia="Consolas"/>
          <w:b w:val="0"/>
          <w:sz w:val="18"/>
        </w:rPr>
        <w:t>NC_080070.1  46628340  ...G.CA..................TG..........G......................  46628399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TGGGAAGGATGACAAGTTGTCCAGTCATCACAGGCTTGGAGAGACCAACGCTCTGCCAAA  240</w:t>
      </w:r>
    </w:p>
    <w:p>
      <w:r>
        <w:rPr>
          <w:rFonts w:ascii="Consolas" w:hAnsi="Consolas" w:eastAsia="Consolas"/>
          <w:b w:val="0"/>
          <w:sz w:val="18"/>
        </w:rPr>
        <w:t>NC_080070.1  46628400  C...G.....C.....G....A................A........GT.......TG..  46628459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GGAGACAAGTGACTGTGATCATGTTTGTTTGTCATGGCTGGCAACTCGGCTCCACACTCC  300</w:t>
      </w:r>
    </w:p>
    <w:p>
      <w:r>
        <w:rPr>
          <w:rFonts w:ascii="Consolas" w:hAnsi="Consolas" w:eastAsia="Consolas"/>
          <w:b w:val="0"/>
          <w:sz w:val="18"/>
        </w:rPr>
        <w:t>NC_080070.1  46628460  A..A....A.....T..G..G.............----.........T........---.  46628512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CCTGCTTCTGCAGAGATGAGGGAAAATTGCTTTCTCATCTTCAATGACTTTGATGCTTCC  360</w:t>
      </w:r>
    </w:p>
    <w:p>
      <w:r>
        <w:rPr>
          <w:rFonts w:ascii="Consolas" w:hAnsi="Consolas" w:eastAsia="Consolas"/>
          <w:b w:val="0"/>
          <w:sz w:val="18"/>
        </w:rPr>
        <w:t>NC_080070.1  46628513  ................C..T.....T..TG...................A.......C..  46628572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AGGCTATAATCCCTTCTAGTGCTCTGCTTTGAACTTCTCCTAAAAAGCTCACCCAATCTT  420</w:t>
      </w:r>
    </w:p>
    <w:p>
      <w:r>
        <w:rPr>
          <w:rFonts w:ascii="Consolas" w:hAnsi="Consolas" w:eastAsia="Consolas"/>
          <w:b w:val="0"/>
          <w:sz w:val="18"/>
        </w:rPr>
        <w:t>NC_080070.1  46628573  .......C.............T............CAT...CC.....T.......T....  46628632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CTTCGACGCTCTTTGGCTTCACTCACTGAGGTTCCTTGCACAGTTTTTCCTTCATCTTCC  480</w:t>
      </w:r>
    </w:p>
    <w:p>
      <w:r>
        <w:rPr>
          <w:rFonts w:ascii="Consolas" w:hAnsi="Consolas" w:eastAsia="Consolas"/>
          <w:b w:val="0"/>
          <w:sz w:val="18"/>
        </w:rPr>
        <w:t>NC_080070.1  46628633  ......T....C......................T.......C.................  46628692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TCTTCAGCGTTGCTCTGCAGGATGCTAACATCATTCAGCAAAGATGAGAAAGCACTGGCC  540</w:t>
      </w:r>
    </w:p>
    <w:p>
      <w:r>
        <w:rPr>
          <w:rFonts w:ascii="Consolas" w:hAnsi="Consolas" w:eastAsia="Consolas"/>
          <w:b w:val="0"/>
          <w:sz w:val="18"/>
        </w:rPr>
        <w:t>NC_080070.1  46628693  ........T...T...........T.G.................................  46628752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ACATGATCCAATATTTTTAGCTGTCGGAAACG  572</w:t>
      </w:r>
    </w:p>
    <w:p>
      <w:r>
        <w:rPr>
          <w:rFonts w:ascii="Consolas" w:hAnsi="Consolas" w:eastAsia="Consolas"/>
          <w:b w:val="0"/>
          <w:sz w:val="18"/>
        </w:rPr>
        <w:t>NC_080070.1  46628753  .............G..CC......TA......  46628784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1497334350600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95.1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TACAGTTCCTGAAGTCATGTCAAGAGGATTACCAGCCTCTTCTTCAAAGCTCTGGAC  57</w:t>
      </w:r>
    </w:p>
    <w:p>
      <w:r>
        <w:rPr>
          <w:rFonts w:ascii="Consolas" w:hAnsi="Consolas" w:eastAsia="Consolas"/>
          <w:b w:val="0"/>
          <w:sz w:val="18"/>
        </w:rPr>
        <w:t>NC_080070.1  46623541  ............G..................T.........................  46623597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80412559694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TTTCCTCCTCTGACATGTCCCTGGAAAAGAGTGCCTGTTGTCCTCTAAGGTGTTGCTCAA  60</w:t>
      </w:r>
    </w:p>
    <w:p>
      <w:r>
        <w:rPr>
          <w:rFonts w:ascii="Consolas" w:hAnsi="Consolas" w:eastAsia="Consolas"/>
          <w:b w:val="0"/>
          <w:sz w:val="18"/>
        </w:rPr>
        <w:t>NC_080070.1  46579696  ...T.........................G...........T..........C.......  46579755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TTTCTTCTAAATGCTCCCGGAAACTCTGGCATACCGTCTTCATTGTTTCCATCTCACGGA  120</w:t>
      </w:r>
    </w:p>
    <w:p>
      <w:r>
        <w:rPr>
          <w:rFonts w:ascii="Consolas" w:hAnsi="Consolas" w:eastAsia="Consolas"/>
          <w:b w:val="0"/>
          <w:sz w:val="18"/>
        </w:rPr>
        <w:t>NC_080070.1  46579756  ...............T.T......................................T...  46579815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CTGTGCA  127</w:t>
      </w:r>
    </w:p>
    <w:p>
      <w:r>
        <w:rPr>
          <w:rFonts w:ascii="Consolas" w:hAnsi="Consolas" w:eastAsia="Consolas"/>
          <w:b w:val="0"/>
          <w:sz w:val="18"/>
        </w:rPr>
        <w:t>NC_080070.1  46579816  .......  46579822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268965881386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