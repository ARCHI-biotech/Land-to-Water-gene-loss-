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174689440380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246783495140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479702511278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235692102100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171916592120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180235136900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         CTGCCTTCCTGCTGGTGGCCTGCCTCCTGGATTTCCAGAGGGCCCTGGCTCTGTTTGTCC  66</w:t>
      </w:r>
    </w:p>
    <w:p>
      <w:r>
        <w:rPr>
          <w:rFonts w:ascii="Consolas" w:hAnsi="Consolas" w:eastAsia="Consolas"/>
          <w:b w:val="0"/>
          <w:sz w:val="18"/>
        </w:rPr>
        <w:t>NC_080066.1  37306537  ..............A.T................................AT.........  37306478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67        TCACCTGTGTGGTCCTCACCTTCCTGGGCCACCGCCTGCTGAAACGGCTTCTGGGGCCAA  126</w:t>
      </w:r>
    </w:p>
    <w:p>
      <w:r>
        <w:rPr>
          <w:rFonts w:ascii="Consolas" w:hAnsi="Consolas" w:eastAsia="Consolas"/>
          <w:b w:val="0"/>
          <w:sz w:val="18"/>
        </w:rPr>
        <w:t>NC_080066.1  37306477  ............A...TGT........C....AA.........GA...CG..........  37306418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127       AGCTGAGGAGGTTTCTCAAGCCTCAGGGCCATCCCCGCCTGCTGCTCTGGTTTAAGAG  184</w:t>
      </w:r>
    </w:p>
    <w:p>
      <w:r>
        <w:rPr>
          <w:rFonts w:ascii="Consolas" w:hAnsi="Consolas" w:eastAsia="Consolas"/>
          <w:b w:val="0"/>
          <w:sz w:val="18"/>
        </w:rPr>
        <w:t>NC_080066.1  37306417  .....CT.....G.G.........T...G............AAC..............  37306360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432564114216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316104545004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241237798620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141415261260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149733806040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149733806040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161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4         GAGGCTCCATTACTGATCCGGCCCTACTTGGCAGACATGACACTCTCTGAAGTCCACGTT  63</w:t>
      </w:r>
    </w:p>
    <w:p>
      <w:r>
        <w:rPr>
          <w:rFonts w:ascii="Consolas" w:hAnsi="Consolas" w:eastAsia="Consolas"/>
          <w:b w:val="0"/>
          <w:sz w:val="18"/>
        </w:rPr>
        <w:t>NC_080066.1  37282872  ........TC.........................................A........  37282813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64        GTCATGACCGGAGGTTACGCCACCATTGCTGGCAGCCTGCTGGGTGCCTACATCTCCTTT  123</w:t>
      </w:r>
    </w:p>
    <w:p>
      <w:r>
        <w:rPr>
          <w:rFonts w:ascii="Consolas" w:hAnsi="Consolas" w:eastAsia="Consolas"/>
          <w:b w:val="0"/>
          <w:sz w:val="18"/>
        </w:rPr>
        <w:t>NC_080066.1  37282812  .C.......A....C..T...........C.............ACA.........A....  37282753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124       GGG  126</w:t>
      </w:r>
    </w:p>
    <w:p>
      <w:r>
        <w:rPr>
          <w:rFonts w:ascii="Consolas" w:hAnsi="Consolas" w:eastAsia="Consolas"/>
          <w:b w:val="0"/>
          <w:sz w:val="18"/>
        </w:rPr>
        <w:t>NC_080066.1  37282752  ...  37282750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274511977740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110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ATCGATGCCACCTCGTTGATTGCAGCCTCTGTGATGGCTGCCCCTTGTGCCTTGGCCCTC  60</w:t>
      </w:r>
    </w:p>
    <w:p>
      <w:r>
        <w:rPr>
          <w:rFonts w:ascii="Consolas" w:hAnsi="Consolas" w:eastAsia="Consolas"/>
          <w:b w:val="0"/>
          <w:sz w:val="18"/>
        </w:rPr>
        <w:t>NC_080066.1  37276408  ........TG....C..A.....T.............................A......  37276349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TCCAAGCTGGTCTACCCGGAGGTGGAGGAGTCCAAGTTTAGGAGGGAGGAAGGAGTGAAA  120</w:t>
      </w:r>
    </w:p>
    <w:p>
      <w:r>
        <w:rPr>
          <w:rFonts w:ascii="Consolas" w:hAnsi="Consolas" w:eastAsia="Consolas"/>
          <w:b w:val="0"/>
          <w:sz w:val="18"/>
        </w:rPr>
        <w:t>NC_080066.1  37276348  .------------.........................C...G.T...............  37276301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CTGACCTA  128</w:t>
      </w:r>
    </w:p>
    <w:p>
      <w:r>
        <w:rPr>
          <w:rFonts w:ascii="Consolas" w:hAnsi="Consolas" w:eastAsia="Consolas"/>
          <w:b w:val="0"/>
          <w:sz w:val="18"/>
        </w:rPr>
        <w:t>NC_080066.1  37276300  ........  37276293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285603229258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390971410926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471383970620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108     4e-22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19        ACGACGTTTGCCCTCTGTGGATTTGCCAATTTCAGCTCCATTGGGATCATGCTGGGAGGC  78</w:t>
      </w:r>
    </w:p>
    <w:p>
      <w:r>
        <w:rPr>
          <w:rFonts w:ascii="Consolas" w:hAnsi="Consolas" w:eastAsia="Consolas"/>
          <w:b w:val="0"/>
          <w:sz w:val="18"/>
        </w:rPr>
        <w:t>NC_080066.1  37271634  .............................C..............................  37271575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79        TTGA  82</w:t>
      </w:r>
    </w:p>
    <w:p>
      <w:r>
        <w:rPr>
          <w:rFonts w:ascii="Consolas" w:hAnsi="Consolas" w:eastAsia="Consolas"/>
          <w:b w:val="0"/>
          <w:sz w:val="18"/>
        </w:rPr>
        <w:t>NC_080066.1  37271574  C...  37271571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152506654300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199645074720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235692102100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66548391216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1.34    0.623     1.13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354924401408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