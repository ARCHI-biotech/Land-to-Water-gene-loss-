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169143576232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238464595868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79.7    9e-13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19        GCTGGG-GTGGTGGCGCACGCCTGTAATCCCAACACTTTGGGAGGCTGAGGTGGGAGGAC  77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NC_080064.1  93416422  ......T........CTGA.............C.TAC.CA...........CA.......  93416363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78        TGCTTGAGCCCAGGAGTT  95</w:t>
      </w:r>
    </w:p>
    <w:p>
      <w:r>
        <w:rPr>
          <w:rFonts w:ascii="Consolas" w:hAnsi="Consolas" w:eastAsia="Consolas"/>
          <w:b w:val="0"/>
          <w:sz w:val="18"/>
        </w:rPr>
        <w:t>NC_080064.1  93416362  ..................  93416345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471383269880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108     9e-22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CTGGAAGGTCTGGGACATGGAGAACGACCCCTCGAGACGAAGAGAGTCCATCTCTCTCAC  60</w:t>
      </w:r>
    </w:p>
    <w:p>
      <w:r>
        <w:rPr>
          <w:rFonts w:ascii="Consolas" w:hAnsi="Consolas" w:eastAsia="Consolas"/>
          <w:b w:val="0"/>
          <w:sz w:val="18"/>
        </w:rPr>
        <w:t>NC_080066.1  37313646  ...C.........CG.......G.T...A.AC......T...........G.........  37313587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ACCTGTGGCCAAGGGTCTGGAGAACATGGGGGCTGATTTCTTGGAAAGCCTG  112</w:t>
      </w:r>
    </w:p>
    <w:p>
      <w:r>
        <w:rPr>
          <w:rFonts w:ascii="Consolas" w:hAnsi="Consolas" w:eastAsia="Consolas"/>
          <w:b w:val="0"/>
          <w:sz w:val="18"/>
        </w:rPr>
        <w:t>NC_080066.1  37313586  .T.A.C....GGT...T...................GC.G....G.......  37313535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227373219316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166370730720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108     7e-22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GAGGAACCTGCAGCCAGCCCTGAGAGCCAGAAGCTTCTGCAGGGAGCACATGCAGCTGTT  60</w:t>
      </w:r>
    </w:p>
    <w:p>
      <w:r>
        <w:rPr>
          <w:rFonts w:ascii="Consolas" w:hAnsi="Consolas" w:eastAsia="Consolas"/>
          <w:b w:val="0"/>
          <w:sz w:val="18"/>
        </w:rPr>
        <w:t>NC_080066.1  37310662  .....G..................G.TG...C..........A.G....GCA........  37310603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TCGATGGATCGGCACAGGCCTGCTCTGCACTG  92</w:t>
      </w:r>
    </w:p>
    <w:p>
      <w:r>
        <w:rPr>
          <w:rFonts w:ascii="Consolas" w:hAnsi="Consolas" w:eastAsia="Consolas"/>
          <w:b w:val="0"/>
          <w:sz w:val="18"/>
        </w:rPr>
        <w:t>NC_080066.1  37310602  ..........T.............A..T....  37310571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174689267256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214     2e-53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         CTGCCTTCCTGCTGGTGGCCTGCCTCCTGGATTTCCAGAGGGCCCTGGCTCTGTTTGTCC  66</w:t>
      </w:r>
    </w:p>
    <w:p>
      <w:r>
        <w:rPr>
          <w:rFonts w:ascii="Consolas" w:hAnsi="Consolas" w:eastAsia="Consolas"/>
          <w:b w:val="0"/>
          <w:sz w:val="18"/>
        </w:rPr>
        <w:t>NC_080066.1  37306537  ..............A.T................................AT.........  37306478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67        TCACCTGTGTGGTCCTCACCTTCCTGGGCCACCGCCTGCTGAAACGGCTTCTGGGGCCAA  126</w:t>
      </w:r>
    </w:p>
    <w:p>
      <w:r>
        <w:rPr>
          <w:rFonts w:ascii="Consolas" w:hAnsi="Consolas" w:eastAsia="Consolas"/>
          <w:b w:val="0"/>
          <w:sz w:val="18"/>
        </w:rPr>
        <w:t>NC_080066.1  37306477  ............A...TGT........C....AA.........GA...CG..........  37306418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127       AGCTGAGGAGGTTTCTCAAGCCTCAGGGCCATCCCCGCCTGCTGCTCTGGTTTAAGAG  184</w:t>
      </w:r>
    </w:p>
    <w:p>
      <w:r>
        <w:rPr>
          <w:rFonts w:ascii="Consolas" w:hAnsi="Consolas" w:eastAsia="Consolas"/>
          <w:b w:val="0"/>
          <w:sz w:val="18"/>
        </w:rPr>
        <w:t>NC_080066.1  37306417  .....CT.....G.G.........T...G............AAC..............  37306360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424244942892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179     2e-43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4         TCTAGCTCTTGCTGCTTTCCTGGGCCTGGTCCTGTGGCTGTCTCTGGACACCTCCCAGCG  63</w:t>
      </w:r>
    </w:p>
    <w:p>
      <w:r>
        <w:rPr>
          <w:rFonts w:ascii="Consolas" w:hAnsi="Consolas" w:eastAsia="Consolas"/>
          <w:b w:val="0"/>
          <w:sz w:val="18"/>
        </w:rPr>
        <w:t>NC_080066.1  37300624  ......C.....................A....A......GT............T.....  37300565</w:t>
      </w:r>
    </w:p>
    <w:p>
      <w:r>
        <w:rPr>
          <w:rFonts w:ascii="Consolas" w:hAnsi="Consolas" w:eastAsia="Consolas"/>
          <w:b w:val="0"/>
          <w:sz w:val="18"/>
        </w:rPr>
        <w:t>NC_080066.1  92340419                        .....TA...........GT...A.....AG....AA.  92340382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64        GCCTGAGCAACTGGTGTCCTTCGCAGGAATCTGCGTGTTCGTCGCTC-TCCTCTTTGCCT  122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NC_080066.1  37300564  .........G...........T.G..........A........AGC.-............  37300506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exon_8]</w:t>
      </w:r>
    </w:p>
    <w:p>
      <w:r>
        <w:rPr>
          <w:rFonts w:ascii="Consolas" w:hAnsi="Consolas" w:eastAsia="Consolas"/>
          <w:b w:val="0"/>
          <w:sz w:val="18"/>
        </w:rPr>
        <w:t>NC_080066.1  92340381  ...A.....G...A.C......A...........A.....AC.-...A............  92340323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123       GCTCAAAGCATCATTGCGCA  142</w:t>
      </w:r>
    </w:p>
    <w:p>
      <w:r>
        <w:rPr>
          <w:rFonts w:ascii="Consolas" w:hAnsi="Consolas" w:eastAsia="Consolas"/>
          <w:b w:val="0"/>
          <w:sz w:val="18"/>
        </w:rPr>
        <w:t>NC_080066.1  37300505  T............CC.....  37300486</w:t>
      </w:r>
    </w:p>
    <w:p>
      <w:r>
        <w:rPr>
          <w:rFonts w:ascii="Consolas" w:hAnsi="Consolas" w:eastAsia="Consolas"/>
          <w:b w:val="0"/>
          <w:sz w:val="18"/>
        </w:rPr>
        <w:t>NC_080066.1  92340322  ....                  92340319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310558543456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140     2e-31</w:t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57.2    1e-06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GTGTCCTGGAGGGCCGTGTCTTGGGGACTTGGACTGCAGTTTGTACTTGGACTCCTCGTC  60</w:t>
      </w:r>
    </w:p>
    <w:p>
      <w:r>
        <w:rPr>
          <w:rFonts w:ascii="Consolas" w:hAnsi="Consolas" w:eastAsia="Consolas"/>
          <w:b w:val="0"/>
          <w:sz w:val="18"/>
        </w:rPr>
        <w:t>NC_080066.1  37299818  ..A......C....T.....C.....T........A.......C..........T.....  37299759</w:t>
      </w:r>
    </w:p>
    <w:p>
      <w:r>
        <w:rPr>
          <w:rFonts w:ascii="Consolas" w:hAnsi="Consolas" w:eastAsia="Consolas"/>
          <w:b w:val="0"/>
          <w:sz w:val="18"/>
        </w:rPr>
        <w:t>NC_080066.1  92339672  ............A.A...CT......C..A..T..T........CT....GA..T.G...  92339613</w:t>
      </w:r>
    </w:p>
    <w:p>
      <w:r>
        <w:rPr>
          <w:rFonts w:ascii="Consolas" w:hAnsi="Consolas" w:eastAsia="Consolas"/>
          <w:b w:val="0"/>
          <w:sz w:val="18"/>
        </w:rPr>
        <w:t>NC_080069.1  41554170       .......C.T..C.T......TA....GT.A......C.T.....G..TT.GA.A  41554224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ATCAGAACAGAACCAGGATTCATTGCGTTCGAGTGGCTGGGCGAGCAGATCC  112</w:t>
      </w:r>
    </w:p>
    <w:p>
      <w:r>
        <w:rPr>
          <w:rFonts w:ascii="Consolas" w:hAnsi="Consolas" w:eastAsia="Consolas"/>
          <w:b w:val="0"/>
          <w:sz w:val="18"/>
        </w:rPr>
        <w:t>NC_080066.1  37299758  ....................T.....A..TC.............C.G.....  37299707</w:t>
      </w:r>
    </w:p>
    <w:p>
      <w:r>
        <w:rPr>
          <w:rFonts w:ascii="Consolas" w:hAnsi="Consolas" w:eastAsia="Consolas"/>
          <w:b w:val="0"/>
          <w:sz w:val="18"/>
        </w:rPr>
        <w:t>NC_080066.1  92339612  ........T..T..T.....T.A...A..TC.A........AA.C.....    92339563</w:t>
      </w:r>
    </w:p>
    <w:p>
      <w:r>
        <w:rPr>
          <w:rFonts w:ascii="Consolas" w:hAnsi="Consolas" w:eastAsia="Consolas"/>
          <w:b w:val="0"/>
          <w:sz w:val="18"/>
        </w:rPr>
        <w:t>NC_080069.1  41554225  C.A..G........T.....T..G..T..T..T........             41554265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232918907592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77.9    9e-13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ATCTTCCTGAGCTACACGAAGGCTGGCTCCAGCTTCGTGTTTGGGGAGGCGCTGGTCAAG  60</w:t>
      </w:r>
    </w:p>
    <w:p>
      <w:r>
        <w:rPr>
          <w:rFonts w:ascii="Consolas" w:hAnsi="Consolas" w:eastAsia="Consolas"/>
          <w:b w:val="0"/>
          <w:sz w:val="18"/>
        </w:rPr>
        <w:t>NC_080066.1  92339205  ..T.....C.A...T..TGT............T..T..T........TAT..........  92339146</w:t>
      </w:r>
    </w:p>
    <w:p>
      <w:r>
        <w:rPr>
          <w:rFonts w:ascii="Consolas" w:hAnsi="Consolas" w:eastAsia="Consolas"/>
          <w:b w:val="0"/>
          <w:sz w:val="18"/>
        </w:rPr>
        <w:t>NC_080066.1  37298062  ................G.---------.........T...C.........T.........  37298012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GATGTCTTTGCCTTTCAG  78</w:t>
      </w:r>
    </w:p>
    <w:p>
      <w:r>
        <w:rPr>
          <w:rFonts w:ascii="Consolas" w:hAnsi="Consolas" w:eastAsia="Consolas"/>
          <w:b w:val="0"/>
          <w:sz w:val="18"/>
        </w:rPr>
        <w:t>NC_080066.1  92339145  ...A....C..T......  92339128</w:t>
      </w:r>
    </w:p>
    <w:p>
      <w:r>
        <w:rPr>
          <w:rFonts w:ascii="Consolas" w:hAnsi="Consolas" w:eastAsia="Consolas"/>
          <w:b w:val="0"/>
          <w:sz w:val="18"/>
        </w:rPr>
        <w:t>NC_080066.1  37298011  ...A.......A......  37297994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135869430088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102     2e-20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GTTCTGCCCATCATTGTCTTTTTCAGCTGTGTCATATCCGTTCTCTACCACGTGGGCCTC  60</w:t>
      </w:r>
    </w:p>
    <w:p>
      <w:r>
        <w:rPr>
          <w:rFonts w:ascii="Consolas" w:hAnsi="Consolas" w:eastAsia="Consolas"/>
          <w:b w:val="0"/>
          <w:sz w:val="18"/>
        </w:rPr>
        <w:t>NC_080066.1  37287045  ...T.............T..C........C.C...G..A..C......T.....A.....  37286986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ATGCAGTGGGTGATCCTGAAG  81</w:t>
      </w:r>
    </w:p>
    <w:p>
      <w:r>
        <w:rPr>
          <w:rFonts w:ascii="Consolas" w:hAnsi="Consolas" w:eastAsia="Consolas"/>
          <w:b w:val="0"/>
          <w:sz w:val="18"/>
        </w:rPr>
        <w:t>NC_080066.1  37286985  .....................  37286965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144187966624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104     7e-21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ATTGCCTGGCTGATGCAAGTCACCATGGGCACCACAGCCACTGAGACCCTGAGTGTGGCT  60</w:t>
      </w:r>
    </w:p>
    <w:p>
      <w:r>
        <w:rPr>
          <w:rFonts w:ascii="Consolas" w:hAnsi="Consolas" w:eastAsia="Consolas"/>
          <w:b w:val="0"/>
          <w:sz w:val="18"/>
        </w:rPr>
        <w:t>NC_080066.1  37285567      ........G....G.C..........C...TG.....G..................  37285512</w:t>
      </w:r>
    </w:p>
    <w:p>
      <w:r>
        <w:rPr>
          <w:rFonts w:ascii="Consolas" w:hAnsi="Consolas" w:eastAsia="Consolas"/>
          <w:b w:val="0"/>
          <w:sz w:val="18"/>
        </w:rPr>
        <w:t>NC_080066.1  92338176  .........T.TT.....A................T.....A.........GC......A  92338117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GGAAACATCTTTGTGAGCCAG  81</w:t>
      </w:r>
    </w:p>
    <w:p>
      <w:r>
        <w:rPr>
          <w:rFonts w:ascii="Consolas" w:hAnsi="Consolas" w:eastAsia="Consolas"/>
          <w:b w:val="0"/>
          <w:sz w:val="18"/>
        </w:rPr>
        <w:t>NC_080066.1  37285511  T....................  37285491</w:t>
      </w:r>
    </w:p>
    <w:p>
      <w:r>
        <w:rPr>
          <w:rFonts w:ascii="Consolas" w:hAnsi="Consolas" w:eastAsia="Consolas"/>
          <w:b w:val="0"/>
          <w:sz w:val="18"/>
        </w:rPr>
        <w:t>NC_080066.1  92338116  ...............        92338102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144187966624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169     4e-40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ACCGAGGCTCCATTACTGATCCGGCCCTACTTGGCAGACATGACACTCTCTGAAGTCCAC  60</w:t>
      </w:r>
    </w:p>
    <w:p>
      <w:r>
        <w:rPr>
          <w:rFonts w:ascii="Consolas" w:hAnsi="Consolas" w:eastAsia="Consolas"/>
          <w:b w:val="0"/>
          <w:sz w:val="18"/>
        </w:rPr>
        <w:t>NC_080066.1  37282875  ..T........TC.........................................A.....  37282816</w:t>
      </w:r>
    </w:p>
    <w:p>
      <w:r>
        <w:rPr>
          <w:rFonts w:ascii="Consolas" w:hAnsi="Consolas" w:eastAsia="Consolas"/>
          <w:b w:val="0"/>
          <w:sz w:val="18"/>
        </w:rPr>
        <w:t>NC_080066.1  92336407  ..A.....A..TC.G..C.....T..A...C.T...........G..T..A........T  92336348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GTTGTCATGACCGGAGGTTACGCCACCATTGCTGGCAGCCTGCTGGGTGCCTACATCTCC  120</w:t>
      </w:r>
    </w:p>
    <w:p>
      <w:r>
        <w:rPr>
          <w:rFonts w:ascii="Consolas" w:hAnsi="Consolas" w:eastAsia="Consolas"/>
          <w:b w:val="0"/>
          <w:sz w:val="18"/>
        </w:rPr>
        <w:t>NC_080066.1  37282815  ....C.......A....C..T...........C.............ACA.........A.  37282756</w:t>
      </w:r>
    </w:p>
    <w:p>
      <w:r>
        <w:rPr>
          <w:rFonts w:ascii="Consolas" w:hAnsi="Consolas" w:eastAsia="Consolas"/>
          <w:b w:val="0"/>
          <w:sz w:val="18"/>
        </w:rPr>
        <w:t>NC_080066.1  92336347  .CA..G.....T.....G.TT........CT.A....CTG.CT....A....T...A...  92336288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TTTGGG  126</w:t>
      </w:r>
    </w:p>
    <w:p>
      <w:r>
        <w:rPr>
          <w:rFonts w:ascii="Consolas" w:hAnsi="Consolas" w:eastAsia="Consolas"/>
          <w:b w:val="0"/>
          <w:sz w:val="18"/>
        </w:rPr>
        <w:t>NC_080066.1  37282755  ......  37282750</w:t>
      </w:r>
    </w:p>
    <w:p>
      <w:r>
        <w:rPr>
          <w:rFonts w:ascii="Consolas" w:hAnsi="Consolas" w:eastAsia="Consolas"/>
          <w:b w:val="0"/>
          <w:sz w:val="18"/>
        </w:rPr>
        <w:t>NC_080066.1  92336287  ......  92336282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266193037248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143     1e-32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ATCGATGCCACCTCGTTGATTGCAGCCTCTGTGATGGCTGCCCCTTGTGCCTTGGCCCTC  60</w:t>
      </w:r>
    </w:p>
    <w:p>
      <w:r>
        <w:rPr>
          <w:rFonts w:ascii="Consolas" w:hAnsi="Consolas" w:eastAsia="Consolas"/>
          <w:b w:val="0"/>
          <w:sz w:val="18"/>
        </w:rPr>
        <w:t>NC_080066.1  92336187              ..C......T.T......................C...TC.T..TT.G  92336140</w:t>
      </w:r>
    </w:p>
    <w:p>
      <w:r>
        <w:rPr>
          <w:rFonts w:ascii="Consolas" w:hAnsi="Consolas" w:eastAsia="Consolas"/>
          <w:b w:val="0"/>
          <w:sz w:val="18"/>
        </w:rPr>
        <w:t>NC_080066.1  37276408  ........TG....C..A.....T.............................A......  37276349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TCCAAGCTGGTCTACCCGGAGGTGGAGGAGTCCAAGTTTAGGAGGGAGGAAGGAGTGAAA  120</w:t>
      </w:r>
    </w:p>
    <w:p>
      <w:r>
        <w:rPr>
          <w:rFonts w:ascii="Consolas" w:hAnsi="Consolas" w:eastAsia="Consolas"/>
          <w:b w:val="0"/>
          <w:sz w:val="18"/>
        </w:rPr>
        <w:t>NC_080066.1  92336139  ..A........A..T..A..A.................C.A..ATA....G..G..A...  92336080</w:t>
      </w:r>
    </w:p>
    <w:p>
      <w:r>
        <w:rPr>
          <w:rFonts w:ascii="Consolas" w:hAnsi="Consolas" w:eastAsia="Consolas"/>
          <w:b w:val="0"/>
          <w:sz w:val="18"/>
        </w:rPr>
        <w:t>NC_080066.1  37276348  .------------.........................C...G.T...............  37276301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CTGACCTA  128</w:t>
      </w:r>
    </w:p>
    <w:p>
      <w:r>
        <w:rPr>
          <w:rFonts w:ascii="Consolas" w:hAnsi="Consolas" w:eastAsia="Consolas"/>
          <w:b w:val="0"/>
          <w:sz w:val="18"/>
        </w:rPr>
        <w:t>NC_080066.1  92336079  T..C..    92336074</w:t>
      </w:r>
    </w:p>
    <w:p>
      <w:r>
        <w:rPr>
          <w:rFonts w:ascii="Consolas" w:hAnsi="Consolas" w:eastAsia="Consolas"/>
          <w:b w:val="0"/>
          <w:sz w:val="18"/>
        </w:rPr>
        <w:t>NC_080066.1  37276300  ........  37276293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280057257938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220     3e-55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AGATGCTCAGAACCTCATAGAAGCAGCCAGCACTGGGGCCGCCATCTCCGTGAAGGTGGT  60</w:t>
      </w:r>
    </w:p>
    <w:p>
      <w:r>
        <w:rPr>
          <w:rFonts w:ascii="Consolas" w:hAnsi="Consolas" w:eastAsia="Consolas"/>
          <w:b w:val="0"/>
          <w:sz w:val="18"/>
        </w:rPr>
        <w:t>NC_080066.1  37275225  .........A......T..........T.A..G............G.......G...C..  37275166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CGCCAACATCGCTGCCAACCTGATTGCGTTCCTGGCTGTGCTGGACTTTATCAATGCTGC  120</w:t>
      </w:r>
    </w:p>
    <w:p>
      <w:r>
        <w:rPr>
          <w:rFonts w:ascii="Consolas" w:hAnsi="Consolas" w:eastAsia="Consolas"/>
          <w:b w:val="0"/>
          <w:sz w:val="18"/>
        </w:rPr>
        <w:t>NC_080066.1  37275165  GA..........A..............T................C...C.....CA....  37275106</w:t>
      </w:r>
    </w:p>
    <w:p>
      <w:r>
        <w:rPr>
          <w:rFonts w:ascii="Consolas" w:hAnsi="Consolas" w:eastAsia="Consolas"/>
          <w:b w:val="0"/>
          <w:sz w:val="18"/>
        </w:rPr>
        <w:t>NC_080066.1  92335576   ..T.....A..A..............C..TT....C...T...C...C.....C.....  92335518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 CCTCTCCTGGCTGGGAGACATGGTGGACATCCAAGGGCTCAGCTTCCAG  169</w:t>
      </w:r>
    </w:p>
    <w:p>
      <w:r>
        <w:rPr>
          <w:rFonts w:ascii="Consolas" w:hAnsi="Consolas" w:eastAsia="Consolas"/>
          <w:b w:val="0"/>
          <w:sz w:val="18"/>
        </w:rPr>
        <w:t>NC_080066.1  37275105  ......................A....TG....................  37275057</w:t>
      </w:r>
    </w:p>
    <w:p>
      <w:r>
        <w:rPr>
          <w:rFonts w:ascii="Consolas" w:hAnsi="Consolas" w:eastAsia="Consolas"/>
          <w:b w:val="0"/>
          <w:sz w:val="18"/>
        </w:rPr>
        <w:t>NC_080066.1  92335517  ............A..G..AC....A.....A..G.......CT..T...  92335469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385425335182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145     7e-33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CTCATCTGCTCCTACATCCTGCGGCCTGTAGCCTTCTTGATGGGTGTGGCGTGGGAGGAC  60</w:t>
      </w:r>
    </w:p>
    <w:p>
      <w:r>
        <w:rPr>
          <w:rFonts w:ascii="Consolas" w:hAnsi="Consolas" w:eastAsia="Consolas"/>
          <w:b w:val="0"/>
          <w:sz w:val="18"/>
        </w:rPr>
        <w:t>NC_080066.1  92335289   .............T.....AA....CA.G.TT...A..........C.A.....CA...  92335231</w:t>
      </w:r>
    </w:p>
    <w:p>
      <w:r>
        <w:rPr>
          <w:rFonts w:ascii="Consolas" w:hAnsi="Consolas" w:eastAsia="Consolas"/>
          <w:b w:val="0"/>
          <w:sz w:val="18"/>
        </w:rPr>
        <w:t>NC_080066.1  37274931  ........................T.A..G..............C.....C.......G.  37274872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TGCCCAGTGGTAGCTGAGCTGCTGGGGATCAAGCTGTTTCTGAACGAGTTTGTGGCCTAT  120</w:t>
      </w:r>
    </w:p>
    <w:p>
      <w:r>
        <w:rPr>
          <w:rFonts w:ascii="Consolas" w:hAnsi="Consolas" w:eastAsia="Consolas"/>
          <w:b w:val="0"/>
          <w:sz w:val="18"/>
        </w:rPr>
        <w:t>NC_080066.1  92335230  ..T..GA....G......A..G...........T.C..CAC...T...............  92335171</w:t>
      </w:r>
    </w:p>
    <w:p>
      <w:r>
        <w:rPr>
          <w:rFonts w:ascii="Consolas" w:hAnsi="Consolas" w:eastAsia="Consolas"/>
          <w:b w:val="0"/>
          <w:sz w:val="18"/>
        </w:rPr>
        <w:t>NC_080066.1  37274871  .....G.....G..............A..G...............                 37274827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121       CAAGACCTCTCCAAGTACAAGCAACGCCGCCTGGCAGGGGCCGAGGAGTGGGTCGGCGAC  180</w:t>
      </w:r>
    </w:p>
    <w:p>
      <w:r>
        <w:rPr>
          <w:rFonts w:ascii="Consolas" w:hAnsi="Consolas" w:eastAsia="Consolas"/>
          <w:b w:val="0"/>
          <w:sz w:val="18"/>
        </w:rPr>
        <w:t>NC_080066.1  92335170  ..GC.A..G..TC.......AA.CAAA..T..CT.T..A.TG..A......A.T..A.G.  92335111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181       AGGAAGCAGTGGATCTC  197</w:t>
      </w:r>
    </w:p>
    <w:p>
      <w:r>
        <w:rPr>
          <w:rFonts w:ascii="Consolas" w:hAnsi="Consolas" w:eastAsia="Consolas"/>
          <w:b w:val="0"/>
          <w:sz w:val="18"/>
        </w:rPr>
        <w:t>NC_080066.1  92335110  GA...A........T..  92335094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463064741588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112     5e-23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GTCAGAGCTGAAGTCCTCACGACGTTTGCCCTCTGTGGATTTGCCAATTTCAGCTCCATT  60</w:t>
      </w:r>
    </w:p>
    <w:p>
      <w:r>
        <w:rPr>
          <w:rFonts w:ascii="Consolas" w:hAnsi="Consolas" w:eastAsia="Consolas"/>
          <w:b w:val="0"/>
          <w:sz w:val="18"/>
        </w:rPr>
        <w:t>NC_080066.1  92334504  ..G.........A..A.T..A..A...T.A..................C.T..T.....A  92334445</w:t>
      </w:r>
    </w:p>
    <w:p>
      <w:r>
        <w:rPr>
          <w:rFonts w:ascii="Consolas" w:hAnsi="Consolas" w:eastAsia="Consolas"/>
          <w:b w:val="0"/>
          <w:sz w:val="18"/>
        </w:rPr>
        <w:t>NC_080066.1  37271648  ........A...A.----.............................C............  37271593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GGGATCATGCTGGGAGGCTTGA  82</w:t>
      </w:r>
    </w:p>
    <w:p>
      <w:r>
        <w:rPr>
          <w:rFonts w:ascii="Consolas" w:hAnsi="Consolas" w:eastAsia="Consolas"/>
          <w:b w:val="0"/>
          <w:sz w:val="18"/>
        </w:rPr>
        <w:t>NC_080066.1  92334444  ..A....CA.............  92334423</w:t>
      </w:r>
    </w:p>
    <w:p>
      <w:r>
        <w:rPr>
          <w:rFonts w:ascii="Consolas" w:hAnsi="Consolas" w:eastAsia="Consolas"/>
          <w:b w:val="0"/>
          <w:sz w:val="18"/>
        </w:rPr>
        <w:t>NC_080066.1  37271592  ..................C...  37271571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146960812136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121     1e-25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         CCTCCATGGTCCCCCAACGGAAGAGCGACTTCTCCCAGATAGTGCTCCGGGCGCTCTTCA  60</w:t>
      </w:r>
    </w:p>
    <w:p>
      <w:r>
        <w:rPr>
          <w:rFonts w:ascii="Consolas" w:hAnsi="Consolas" w:eastAsia="Consolas"/>
          <w:b w:val="0"/>
          <w:sz w:val="18"/>
        </w:rPr>
        <w:t>NC_080066.1  37270829  .........C......G.A.......A.............CA.........T.....G..  37270770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61        CGGGAGCCTGTGTGTCCCTGGTGAACGCCTGTATGGCAG  99</w:t>
      </w:r>
    </w:p>
    <w:p>
      <w:r>
        <w:rPr>
          <w:rFonts w:ascii="Consolas" w:hAnsi="Consolas" w:eastAsia="Consolas"/>
          <w:b w:val="0"/>
          <w:sz w:val="18"/>
        </w:rPr>
        <w:t>NC_080066.1  37270769  ....G...........T........T.....CG......  37270731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191326245522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141     1e-31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         GGATCCTCTACATGCCCAGGGGGGCTGAAGTTGACTGCATGTCCCTCTTGAACACGACCC  60</w:t>
      </w:r>
    </w:p>
    <w:p>
      <w:r>
        <w:rPr>
          <w:rFonts w:ascii="Consolas" w:hAnsi="Consolas" w:eastAsia="Consolas"/>
          <w:b w:val="0"/>
          <w:sz w:val="18"/>
        </w:rPr>
        <w:t>NC_080066.1  37270568  .................-..........G..C.....TGA.......C............  37270510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61        TCAGCAGCAGTAGCTTTGAGATTTACCAGTGCTGCCGTGAGGCCTTCCAGAG  112</w:t>
      </w:r>
    </w:p>
    <w:p>
      <w:r>
        <w:rPr>
          <w:rFonts w:ascii="Consolas" w:hAnsi="Consolas" w:eastAsia="Consolas"/>
          <w:b w:val="0"/>
          <w:sz w:val="18"/>
        </w:rPr>
        <w:t>NC_080066.1  37270509  ..........C..T......G.G..............CC.............  37270458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227373219316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61002631492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0.637    0.409    0.917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349378361388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