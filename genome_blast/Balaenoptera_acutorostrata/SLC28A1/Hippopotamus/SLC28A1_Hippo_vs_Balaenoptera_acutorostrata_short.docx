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196873006892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268967347444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60.0    4e-07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50.1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27         GGTGGCGCACGCCTGTAATCCCAACACTTTGGGAGGCTGAGGTGGGAGGACTGCTTGAGC  86</w:t>
      </w:r>
    </w:p>
    <w:p>
      <w:r>
        <w:rPr>
          <w:rFonts w:ascii="Consolas" w:hAnsi="Consolas" w:eastAsia="Consolas"/>
          <w:b w:val="0"/>
          <w:sz w:val="18"/>
        </w:rPr>
        <w:t>NC_080064.1  93416382                                  ...........CA................  93416354</w:t>
      </w:r>
    </w:p>
    <w:p>
      <w:r>
        <w:rPr>
          <w:rFonts w:ascii="Consolas" w:hAnsi="Consolas" w:eastAsia="Consolas"/>
          <w:b w:val="0"/>
          <w:sz w:val="18"/>
        </w:rPr>
        <w:t>NC_080066.1  130264874  ........G........G.....G.TAC.C............CA......TC........  130264933</w:t>
      </w:r>
    </w:p>
    <w:p>
      <w:r>
        <w:rPr>
          <w:rFonts w:ascii="Consolas" w:hAnsi="Consolas" w:eastAsia="Consolas"/>
          <w:b w:val="0"/>
          <w:sz w:val="18"/>
        </w:rPr>
        <w:t>NC_080066.1  130487517  ........G........G.....G.TAC.C............CA......TC........  130487458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87         CCAGGAGTT  95</w:t>
      </w:r>
    </w:p>
    <w:p>
      <w:r>
        <w:rPr>
          <w:rFonts w:ascii="Consolas" w:hAnsi="Consolas" w:eastAsia="Consolas"/>
          <w:b w:val="0"/>
          <w:sz w:val="18"/>
        </w:rPr>
        <w:t>NC_080064.1  93416353   .........  93416345</w:t>
      </w:r>
    </w:p>
    <w:p>
      <w:r>
        <w:rPr>
          <w:rFonts w:ascii="Consolas" w:hAnsi="Consolas" w:eastAsia="Consolas"/>
          <w:b w:val="0"/>
          <w:sz w:val="18"/>
        </w:rPr>
        <w:t>NC_080066.1  130264934  .........  130264942</w:t>
      </w:r>
    </w:p>
    <w:p>
      <w:r>
        <w:rPr>
          <w:rFonts w:ascii="Consolas" w:hAnsi="Consolas" w:eastAsia="Consolas"/>
          <w:b w:val="0"/>
          <w:sz w:val="18"/>
        </w:rPr>
        <w:t>NC_080066.1  130487457  .........  130487449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501887275918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56.0    4e-06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33        CGAGACGAAGAGAGTCCATCTCTCTCACACCTGTGGCCAAGGGTCTGGAGAACATGGGGG  92</w:t>
      </w:r>
    </w:p>
    <w:p>
      <w:r>
        <w:rPr>
          <w:rFonts w:ascii="Consolas" w:hAnsi="Consolas" w:eastAsia="Consolas"/>
          <w:b w:val="0"/>
          <w:sz w:val="18"/>
        </w:rPr>
        <w:t>NC_080066.1  37313614  ......T...........G..........T.A.C....GGT...T...............  37313555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93        CTGA  96</w:t>
      </w:r>
    </w:p>
    <w:p>
      <w:r>
        <w:rPr>
          <w:rFonts w:ascii="Consolas" w:hAnsi="Consolas" w:eastAsia="Consolas"/>
          <w:b w:val="0"/>
          <w:sz w:val="18"/>
        </w:rPr>
        <w:t>NC_080066.1  37313554  ....  37313551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257875910436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194100147640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79.8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GAGGAACCTGCAGCCAGCCCTGAGAGCCAGAAGCTTCTGCAGGGAGCACATGCAGCTGTT  60</w:t>
      </w:r>
    </w:p>
    <w:p>
      <w:r>
        <w:rPr>
          <w:rFonts w:ascii="Consolas" w:hAnsi="Consolas" w:eastAsia="Consolas"/>
          <w:b w:val="0"/>
          <w:sz w:val="18"/>
        </w:rPr>
        <w:t>NC_080066.1  37310662  .....G..................G.TG...C..........A.G....GCA........  37310603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TCGATGGATCGGCACAGGCCTGCT  84</w:t>
      </w:r>
    </w:p>
    <w:p>
      <w:r>
        <w:rPr>
          <w:rFonts w:ascii="Consolas" w:hAnsi="Consolas" w:eastAsia="Consolas"/>
          <w:b w:val="0"/>
          <w:sz w:val="18"/>
        </w:rPr>
        <w:t>NC_080066.1  37310602  ..........T.............  37310579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202418725396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163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         CTGCCTTCCTGCTGGTGGCCTGCCTCCTGGATTTCCAGAGGGCCCTGGCTCTGTTTGTCC  66</w:t>
      </w:r>
    </w:p>
    <w:p>
      <w:r>
        <w:rPr>
          <w:rFonts w:ascii="Consolas" w:hAnsi="Consolas" w:eastAsia="Consolas"/>
          <w:b w:val="0"/>
          <w:sz w:val="18"/>
        </w:rPr>
        <w:t>NC_080066.1  37306537  ..............A.T................................AT.........  37306478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67        TCACCTGTGTGGTCCTCACCTTCCTGGGCCACCGCCTGCTGAAACGGCTTCTGGGGCCAA  126</w:t>
      </w:r>
    </w:p>
    <w:p>
      <w:r>
        <w:rPr>
          <w:rFonts w:ascii="Consolas" w:hAnsi="Consolas" w:eastAsia="Consolas"/>
          <w:b w:val="0"/>
          <w:sz w:val="18"/>
        </w:rPr>
        <w:t>NC_080066.1  37306477  ............A...TGT........C....AA.........GA...CG..........  37306418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127       AGCTGAGGAGGTTTCTCAAGCCTCAGGGCCATCCCCGCCTGCTGCTCTGGTTTAAGAG  184</w:t>
      </w:r>
    </w:p>
    <w:p>
      <w:r>
        <w:rPr>
          <w:rFonts w:ascii="Consolas" w:hAnsi="Consolas" w:eastAsia="Consolas"/>
          <w:b w:val="0"/>
          <w:sz w:val="18"/>
        </w:rPr>
        <w:t>NC_080066.1  37306417  .....CT.....G.G.........T...G............AAC..............  37306360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454748691992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         TCTAGCTCTTGCTGCTTTCCTGGGCCTGGTCCTGTGGCTGTCTCTGGACACCTCCCAGCG  63</w:t>
      </w:r>
    </w:p>
    <w:p>
      <w:r>
        <w:rPr>
          <w:rFonts w:ascii="Consolas" w:hAnsi="Consolas" w:eastAsia="Consolas"/>
          <w:b w:val="0"/>
          <w:sz w:val="18"/>
        </w:rPr>
        <w:t>NC_080066.1  37300624  ......C.....................A....A......GT............T.....  37300565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64        GCCTGAGCAACTGGTGTCCTTCGCAGGAATCTGCGTGTTCGTCGCTCTCCTCTTTGCCTG  123</w:t>
      </w:r>
    </w:p>
    <w:p>
      <w:r>
        <w:rPr>
          <w:rFonts w:ascii="Consolas" w:hAnsi="Consolas" w:eastAsia="Consolas"/>
          <w:b w:val="0"/>
          <w:sz w:val="18"/>
        </w:rPr>
        <w:t>NC_080066.1  37300564  .........G...........T.G..........A........AGC.............T  37300505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124       CTCAAAGCATCA  135</w:t>
      </w:r>
    </w:p>
    <w:p>
      <w:r>
        <w:rPr>
          <w:rFonts w:ascii="Consolas" w:hAnsi="Consolas" w:eastAsia="Consolas"/>
          <w:b w:val="0"/>
          <w:sz w:val="18"/>
        </w:rPr>
        <w:t>NC_080066.1  37300504  ............  37300493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338288661116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TCCTGGAGGGCCGTGTCTTGGGGACTTGGACTGCAGTTTGTACTTGGACTCCTCGTCATC  63</w:t>
      </w:r>
    </w:p>
    <w:p>
      <w:r>
        <w:rPr>
          <w:rFonts w:ascii="Consolas" w:hAnsi="Consolas" w:eastAsia="Consolas"/>
          <w:b w:val="0"/>
          <w:sz w:val="18"/>
        </w:rPr>
        <w:t>NC_080066.1  37299815  ......C....T.....C.....T........A.......C..........T........  37299756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  AGAACAGAACCAGGATTCATTGCGTTCGAGTGGCTGGGCGA  104</w:t>
      </w:r>
    </w:p>
    <w:p>
      <w:r>
        <w:rPr>
          <w:rFonts w:ascii="Consolas" w:hAnsi="Consolas" w:eastAsia="Consolas"/>
          <w:b w:val="0"/>
          <w:sz w:val="18"/>
        </w:rPr>
        <w:t>NC_080066.1  37299755  .................T.....A..TC.............  37299715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263421628940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61.9    4e-08</w:t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48.1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20        AGGCTGGCTCCAGCTTCGTGTTTGGGGAGGCGCTGGTCAAGGATGTCTTTGCCTTTCAG  78</w:t>
      </w:r>
    </w:p>
    <w:p>
      <w:r>
        <w:rPr>
          <w:rFonts w:ascii="Consolas" w:hAnsi="Consolas" w:eastAsia="Consolas"/>
          <w:b w:val="0"/>
          <w:sz w:val="18"/>
        </w:rPr>
        <w:t>NC_080066.1  37298044          .........T...C.........T............A.......A......  37297994</w:t>
      </w:r>
    </w:p>
    <w:p>
      <w:r>
        <w:rPr>
          <w:rFonts w:ascii="Consolas" w:hAnsi="Consolas" w:eastAsia="Consolas"/>
          <w:b w:val="0"/>
          <w:sz w:val="18"/>
        </w:rPr>
        <w:t>NC_080074.1  6228049   ........................                                     6228072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163598695868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81.8    4e-14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         TGCCCATCATTGTCTTTTTCAGCTGTGTCATATCCGTTCTCTACCACGTGGGCCTCATGC  64</w:t>
      </w:r>
    </w:p>
    <w:p>
      <w:r>
        <w:rPr>
          <w:rFonts w:ascii="Consolas" w:hAnsi="Consolas" w:eastAsia="Consolas"/>
          <w:b w:val="0"/>
          <w:sz w:val="18"/>
        </w:rPr>
        <w:t>NC_080066.1  37287041  .............T..C........C.C...G..A..C......T.....A.........  37286982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        AGTGGGTGATCCTGAAG  81</w:t>
      </w:r>
    </w:p>
    <w:p>
      <w:r>
        <w:rPr>
          <w:rFonts w:ascii="Consolas" w:hAnsi="Consolas" w:eastAsia="Consolas"/>
          <w:b w:val="0"/>
          <w:sz w:val="18"/>
        </w:rPr>
        <w:t>NC_080066.1  37286981  .................  37286965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171917273624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ATTGCCTGGCTGATGCAAGTCACCATGGGCACCACAGCCACTGAGACCCTGAGTGTGGCT  60</w:t>
      </w:r>
    </w:p>
    <w:p>
      <w:r>
        <w:rPr>
          <w:rFonts w:ascii="Consolas" w:hAnsi="Consolas" w:eastAsia="Consolas"/>
          <w:b w:val="0"/>
          <w:sz w:val="18"/>
        </w:rPr>
        <w:t>NC_080066.1  37285567      ........G....G.C..........C...TG.....G..................  37285512</w:t>
      </w:r>
    </w:p>
    <w:p>
      <w:r>
        <w:rPr>
          <w:rFonts w:ascii="Consolas" w:hAnsi="Consolas" w:eastAsia="Consolas"/>
          <w:b w:val="0"/>
          <w:sz w:val="18"/>
        </w:rPr>
        <w:t>NC_080066.1  92338176  .........T.TT.....A................T.....A.........GC......A  92338117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GGAAACATCTTTGTGAGCCAG  81</w:t>
      </w:r>
    </w:p>
    <w:p>
      <w:r>
        <w:rPr>
          <w:rFonts w:ascii="Consolas" w:hAnsi="Consolas" w:eastAsia="Consolas"/>
          <w:b w:val="0"/>
          <w:sz w:val="18"/>
        </w:rPr>
        <w:t>NC_080066.1  37285511  T....................  37285491</w:t>
      </w:r>
    </w:p>
    <w:p>
      <w:r>
        <w:rPr>
          <w:rFonts w:ascii="Consolas" w:hAnsi="Consolas" w:eastAsia="Consolas"/>
          <w:b w:val="0"/>
          <w:sz w:val="18"/>
        </w:rPr>
        <w:t>NC_080066.1  92338116  ...............        92338102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171917273624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149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4         GAGGCTCCATTACTGATCCGGCCCTACTTGGCAGACATGACACTCTCTGAAGTCCACGTT  63</w:t>
      </w:r>
    </w:p>
    <w:p>
      <w:r>
        <w:rPr>
          <w:rFonts w:ascii="Consolas" w:hAnsi="Consolas" w:eastAsia="Consolas"/>
          <w:b w:val="0"/>
          <w:sz w:val="18"/>
        </w:rPr>
        <w:t>NC_080066.1  37282872  ........TC.........................................A........  37282813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64        GTCATGACCGGAGGTTACGCCACCATTGCTGGCAGCCTGCTGGGTGCCTACATCTCCTTT  123</w:t>
      </w:r>
    </w:p>
    <w:p>
      <w:r>
        <w:rPr>
          <w:rFonts w:ascii="Consolas" w:hAnsi="Consolas" w:eastAsia="Consolas"/>
          <w:b w:val="0"/>
          <w:sz w:val="18"/>
        </w:rPr>
        <w:t>NC_080066.1  37282812  .C.......A....C..T...........C.............ACA.........A....  37282753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124       GGG  126</w:t>
      </w:r>
    </w:p>
    <w:p>
      <w:r>
        <w:rPr>
          <w:rFonts w:ascii="Consolas" w:hAnsi="Consolas" w:eastAsia="Consolas"/>
          <w:b w:val="0"/>
          <w:sz w:val="18"/>
        </w:rPr>
        <w:t>NC_080066.1  37282752  ...  37282750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296695939964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101     8e-20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ATCGATGCCACCTCGTTGATTGCAGCCTCTGTGATGGCTGCCCCTTGTGCCTTGGCCCTC  60</w:t>
      </w:r>
    </w:p>
    <w:p>
      <w:r>
        <w:rPr>
          <w:rFonts w:ascii="Consolas" w:hAnsi="Consolas" w:eastAsia="Consolas"/>
          <w:b w:val="0"/>
          <w:sz w:val="18"/>
        </w:rPr>
        <w:t>NC_080066.1  92336184                 ......T.T......................C...TC.T..TT.G  92336140</w:t>
      </w:r>
    </w:p>
    <w:p>
      <w:r>
        <w:rPr>
          <w:rFonts w:ascii="Consolas" w:hAnsi="Consolas" w:eastAsia="Consolas"/>
          <w:b w:val="0"/>
          <w:sz w:val="18"/>
        </w:rPr>
        <w:t>NC_080066.1  37276408  ........TG....C..A.....T.............................A......  37276349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TCCAAGCTGGTCTACCCGGAGGTGGAGGAGTCCAAGTTTAGGAGGGAGGAAGGAGTGAAA  120</w:t>
      </w:r>
    </w:p>
    <w:p>
      <w:r>
        <w:rPr>
          <w:rFonts w:ascii="Consolas" w:hAnsi="Consolas" w:eastAsia="Consolas"/>
          <w:b w:val="0"/>
          <w:sz w:val="18"/>
        </w:rPr>
        <w:t>NC_080066.1  92336139  ..A........A..T..A..A.................                        92336102</w:t>
      </w:r>
    </w:p>
    <w:p>
      <w:r>
        <w:rPr>
          <w:rFonts w:ascii="Consolas" w:hAnsi="Consolas" w:eastAsia="Consolas"/>
          <w:b w:val="0"/>
          <w:sz w:val="18"/>
        </w:rPr>
        <w:t>NC_080066.1  37276348  .------------.........................C...G.T...............  37276301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CTGACCTA  128</w:t>
      </w:r>
    </w:p>
    <w:p>
      <w:r>
        <w:rPr>
          <w:rFonts w:ascii="Consolas" w:hAnsi="Consolas" w:eastAsia="Consolas"/>
          <w:b w:val="0"/>
          <w:sz w:val="18"/>
        </w:rPr>
        <w:t>NC_080066.1  37276300  ........  37276293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310560236224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184     9e-45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AGATGCTCAGAACCTCATAGAAGCAGCCAGCACTGGGGCCGCCATCTCCGTGAAGGTGGT  60</w:t>
      </w:r>
    </w:p>
    <w:p>
      <w:r>
        <w:rPr>
          <w:rFonts w:ascii="Consolas" w:hAnsi="Consolas" w:eastAsia="Consolas"/>
          <w:b w:val="0"/>
          <w:sz w:val="18"/>
        </w:rPr>
        <w:t>NC_080066.1  37275225  .........A......T..........T.A..G............G.......G...C..  37275166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CGCCAACATCGCTGCCAACCTGATTGCGTTCCTGGCTGTGCTGGACTTTATCAATGCTGC  120</w:t>
      </w:r>
    </w:p>
    <w:p>
      <w:r>
        <w:rPr>
          <w:rFonts w:ascii="Consolas" w:hAnsi="Consolas" w:eastAsia="Consolas"/>
          <w:b w:val="0"/>
          <w:sz w:val="18"/>
        </w:rPr>
        <w:t>NC_080066.1  37275165  GA..........A..............T................C...C.....CA....  37275106</w:t>
      </w:r>
    </w:p>
    <w:p>
      <w:r>
        <w:rPr>
          <w:rFonts w:ascii="Consolas" w:hAnsi="Consolas" w:eastAsia="Consolas"/>
          <w:b w:val="0"/>
          <w:sz w:val="18"/>
        </w:rPr>
        <w:t>NC_080066.1  92335573      .....A..A..............C..TT....C...T...C...C.....C.....  92335518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CCTCTCCTGGCTGGGAGACATGGTGGACATCCAAGGGCTCAGCTTCCAG  169</w:t>
      </w:r>
    </w:p>
    <w:p>
      <w:r>
        <w:rPr>
          <w:rFonts w:ascii="Consolas" w:hAnsi="Consolas" w:eastAsia="Consolas"/>
          <w:b w:val="0"/>
          <w:sz w:val="18"/>
        </w:rPr>
        <w:t>NC_080066.1  37275105  ......................A....TG....................  37275057</w:t>
      </w:r>
    </w:p>
    <w:p>
      <w:r>
        <w:rPr>
          <w:rFonts w:ascii="Consolas" w:hAnsi="Consolas" w:eastAsia="Consolas"/>
          <w:b w:val="0"/>
          <w:sz w:val="18"/>
        </w:rPr>
        <w:t>NC_080066.1  92335517  ............A..G..AC....A.....A..G.......          92335477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413155823822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129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CTCATCTGCTCCTACATCCTGCGGCCTGTAGCCTTCTTGATGGGTGTGGCGTGGGAGGAC  60</w:t>
      </w:r>
    </w:p>
    <w:p>
      <w:r>
        <w:rPr>
          <w:rFonts w:ascii="Consolas" w:hAnsi="Consolas" w:eastAsia="Consolas"/>
          <w:b w:val="0"/>
          <w:sz w:val="18"/>
        </w:rPr>
        <w:t>NC_080066.1  37274931  ........................T.A..G..............C.....C.......G.  37274872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TGCCCAGTGGTAGCTGAGCTGCTGGGGATCAAGCTGTTTCTGAAC  105</w:t>
      </w:r>
    </w:p>
    <w:p>
      <w:r>
        <w:rPr>
          <w:rFonts w:ascii="Consolas" w:hAnsi="Consolas" w:eastAsia="Consolas"/>
          <w:b w:val="0"/>
          <w:sz w:val="18"/>
        </w:rPr>
        <w:t>NC_080066.1  37274871  .....G.....G..............A..G...............  37274827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493568702284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111     5e-23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19        ACGACGTTTGCCCTCTGTGGATTTGCCAATTTCAGCTCCATTGGGATCATGCTGGGAGGC  78</w:t>
      </w:r>
    </w:p>
    <w:p>
      <w:r>
        <w:rPr>
          <w:rFonts w:ascii="Consolas" w:hAnsi="Consolas" w:eastAsia="Consolas"/>
          <w:b w:val="0"/>
          <w:sz w:val="18"/>
        </w:rPr>
        <w:t>NC_080066.1  37271634  .............................C..............................  37271575</w:t>
      </w:r>
    </w:p>
    <w:p>
      <w:r>
        <w:rPr>
          <w:rFonts w:ascii="Consolas" w:hAnsi="Consolas" w:eastAsia="Consolas"/>
          <w:b w:val="0"/>
          <w:sz w:val="18"/>
        </w:rPr>
        <w:t>NC_080066.1  92334474              ..................C.T..T.....A..A....CA.........  92334427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79        TTGA  82</w:t>
      </w:r>
    </w:p>
    <w:p>
      <w:r>
        <w:rPr>
          <w:rFonts w:ascii="Consolas" w:hAnsi="Consolas" w:eastAsia="Consolas"/>
          <w:b w:val="0"/>
          <w:sz w:val="18"/>
        </w:rPr>
        <w:t>NC_080066.1  92334426  ....  92334423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174690132876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CCTCCATGGTCCCCCAACGGAAGAGCGACTTCTCCCAGATAGTGCTCCGGGCGCTCTTCA  60</w:t>
      </w:r>
    </w:p>
    <w:p>
      <w:r>
        <w:rPr>
          <w:rFonts w:ascii="Consolas" w:hAnsi="Consolas" w:eastAsia="Consolas"/>
          <w:b w:val="0"/>
          <w:sz w:val="18"/>
        </w:rPr>
        <w:t>NC_080066.1  37270829  .........C......G.A.......A.............CA.........T.....G..  37270770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CGGGAGCCTGTGTGTCCCTGGTGAACGCCTG  91</w:t>
      </w:r>
    </w:p>
    <w:p>
      <w:r>
        <w:rPr>
          <w:rFonts w:ascii="Consolas" w:hAnsi="Consolas" w:eastAsia="Consolas"/>
          <w:b w:val="0"/>
          <w:sz w:val="18"/>
        </w:rPr>
        <w:t>NC_080066.1  37270769  ....G...........T........T.....  37270739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221828740160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111     7e-23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GGATCCTCTACATGCCCAGGGGGGCTGAAGTTGACTGCATGTCCCTCTTGAACACGACCC  60</w:t>
      </w:r>
    </w:p>
    <w:p>
      <w:r>
        <w:rPr>
          <w:rFonts w:ascii="Consolas" w:hAnsi="Consolas" w:eastAsia="Consolas"/>
          <w:b w:val="0"/>
          <w:sz w:val="18"/>
        </w:rPr>
        <w:t>NC_080066.1  37270568  .................-..........G..C.....TGA.......C............  37270510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TCAGCAGCAGTAGCTTTGAGATTTACCAGTGCTGCCGTGAGGCCTTCCAGAG  112</w:t>
      </w:r>
    </w:p>
    <w:p>
      <w:r>
        <w:rPr>
          <w:rFonts w:ascii="Consolas" w:hAnsi="Consolas" w:eastAsia="Consolas"/>
          <w:b w:val="0"/>
          <w:sz w:val="18"/>
        </w:rPr>
        <w:t>NC_080066.1  37270509  ..........C..T......G.G..............CC.............  37270458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257875910436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88731540032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1.38    0.712     1.31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1.38    0.712     1.31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377108671408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