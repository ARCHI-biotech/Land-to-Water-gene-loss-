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260647736440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8318561268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GTGGACTGCAGCATTTACAAGAAGTACCCAGTGGTGGCCATCCCCTGCCCCATCACATAC  60</w:t>
      </w:r>
    </w:p>
    <w:p>
      <w:r>
        <w:rPr>
          <w:rFonts w:ascii="Consolas" w:hAnsi="Consolas" w:eastAsia="Consolas"/>
          <w:b w:val="0"/>
          <w:sz w:val="18"/>
        </w:rPr>
        <w:t>NC_080065.1  133202215  ..A...............G.....C...................................  133202274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ATGCCTGTTTGTGGTTCTGACTACATCACTTATGGAAATAAATGCCACTTGTGTATCGAG  120</w:t>
      </w:r>
    </w:p>
    <w:p>
      <w:r>
        <w:rPr>
          <w:rFonts w:ascii="Consolas" w:hAnsi="Consolas" w:eastAsia="Consolas"/>
          <w:b w:val="0"/>
          <w:sz w:val="18"/>
        </w:rPr>
        <w:t>NC_080065.1  133202275  C..........C..-..............C.....G...G..............G.T...  133202333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AACTT  125</w:t>
      </w:r>
    </w:p>
    <w:p>
      <w:r>
        <w:rPr>
          <w:rFonts w:ascii="Consolas" w:hAnsi="Consolas" w:eastAsia="Consolas"/>
          <w:b w:val="0"/>
          <w:sz w:val="18"/>
        </w:rPr>
        <w:t>NC_080065.1  133202334  .G...  133202338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271739129480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55456992680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