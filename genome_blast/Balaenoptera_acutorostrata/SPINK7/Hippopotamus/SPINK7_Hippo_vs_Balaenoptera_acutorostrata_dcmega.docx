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132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 TGGCTGATGCAGCTGTTGTGACCGTCCTGCGCAGCCTCTGCATCACAGCCATCTCTGCCA  61</w:t>
      </w:r>
    </w:p>
    <w:p>
      <w:r>
        <w:rPr>
          <w:rFonts w:ascii="Consolas" w:hAnsi="Consolas" w:eastAsia="Consolas"/>
          <w:b w:val="0"/>
          <w:sz w:val="18"/>
        </w:rPr>
        <w:t>NC_080065.1  133200386  ............T.AC......G......A.G.......................CAT..  133200445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 TGAAGATCACTGGGGGTCTCCTTCTGCTCTGCACAGTCACCTATCTCTGCACCTGCTCAG  121</w:t>
      </w:r>
    </w:p>
    <w:p>
      <w:r>
        <w:rPr>
          <w:rFonts w:ascii="Consolas" w:hAnsi="Consolas" w:eastAsia="Consolas"/>
          <w:b w:val="0"/>
          <w:sz w:val="18"/>
        </w:rPr>
        <w:t>NC_080065.1  133200446  .........T.....A.....-....T....T.....GG..C.C................  133200504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252328816558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8318561268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168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GTGGACTGCAGCATTTACAAGAAGTACCCAGTGGTGGCCATCCCCTGCCCCATCACATAC  60</w:t>
      </w:r>
    </w:p>
    <w:p>
      <w:r>
        <w:rPr>
          <w:rFonts w:ascii="Consolas" w:hAnsi="Consolas" w:eastAsia="Consolas"/>
          <w:b w:val="0"/>
          <w:sz w:val="18"/>
        </w:rPr>
        <w:t>NC_080065.1  133202215  ..A...............G.....C...................................  133202274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ATGCCTGTTTGTGGTTCTGACTACATCACTTATGGAAATAAATGCCACTTGTGTATCGAG  120</w:t>
      </w:r>
    </w:p>
    <w:p>
      <w:r>
        <w:rPr>
          <w:rFonts w:ascii="Consolas" w:hAnsi="Consolas" w:eastAsia="Consolas"/>
          <w:b w:val="0"/>
          <w:sz w:val="18"/>
        </w:rPr>
        <w:t>NC_080065.1  133202275  C..........C..-..............C.....G...G..............G.T...  133202333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AACTT  125</w:t>
      </w:r>
    </w:p>
    <w:p>
      <w:r>
        <w:rPr>
          <w:rFonts w:ascii="Consolas" w:hAnsi="Consolas" w:eastAsia="Consolas"/>
          <w:b w:val="0"/>
          <w:sz w:val="18"/>
        </w:rPr>
        <w:t>NC_080065.1  133202334  .G...  133202338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263420193110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61.7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GAAGAGTAATGGAAAAGTTCAGTTTTTGCACGAAGGAAGATGCTAA  46</w:t>
      </w:r>
    </w:p>
    <w:p>
      <w:r>
        <w:rPr>
          <w:rFonts w:ascii="Consolas" w:hAnsi="Consolas" w:eastAsia="Consolas"/>
          <w:b w:val="0"/>
          <w:sz w:val="18"/>
        </w:rPr>
        <w:t>NC_080065.1  133203756  ...........A.............C.T..T...........T...  133203801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49911243948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