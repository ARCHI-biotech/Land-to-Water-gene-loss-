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97.1    5e-19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GATAAAGATCAGATGGTGACTGAATAGAAGCTGCCCCAGTCCTGGGTCCATGATGT  56</w:t>
      </w:r>
    </w:p>
    <w:p>
      <w:r>
        <w:rPr>
          <w:rFonts w:ascii="Consolas" w:hAnsi="Consolas" w:eastAsia="Consolas"/>
          <w:b w:val="0"/>
          <w:sz w:val="18"/>
        </w:rPr>
        <w:t>NC_080068.1  56158495  ................................................-.......  56158549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91504037922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195     7e-48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ACCAGCTGAATTTTCGGAAGCTGATTACCCACGAGTTCACTATCA---AAGACAGCAATT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NC_080068.1  56189221  .....G.........A...............T.....G.A.....AAG............  56189280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58        TTGGGACCCTACAAGGCTATCTCTTTTCACAGTGGCAATTGTAGCAATTATAGTCATTTC  117</w:t>
      </w:r>
    </w:p>
    <w:p>
      <w:r>
        <w:rPr>
          <w:rFonts w:ascii="Consolas" w:hAnsi="Consolas" w:eastAsia="Consolas"/>
          <w:b w:val="0"/>
          <w:sz w:val="18"/>
        </w:rPr>
        <w:t>NC_080068.1  56189281  ...........T...................T.........C......C....GA...G.  56189340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118       AATTGGTATTGTTACTCATTTTGTTGTTGAGG  149</w:t>
      </w:r>
    </w:p>
    <w:p>
      <w:r>
        <w:rPr>
          <w:rFonts w:ascii="Consolas" w:hAnsi="Consolas" w:eastAsia="Consolas"/>
          <w:b w:val="0"/>
          <w:sz w:val="18"/>
        </w:rPr>
        <w:t>NC_080068.1  56189341  ................................  56189372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335514473206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174     6e-42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TGATAAGTCATTCTATTATCTTGCCTCTTTTAAAGTTACAAATATAAAATACAAAGAAAA  60</w:t>
      </w:r>
    </w:p>
    <w:p>
      <w:r>
        <w:rPr>
          <w:rFonts w:ascii="Consolas" w:hAnsi="Consolas" w:eastAsia="Consolas"/>
          <w:b w:val="0"/>
          <w:sz w:val="18"/>
        </w:rPr>
        <w:t>NC_080068.1  56199311  .......C....................................................  56199370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TTATGGAATAAAAACCTCAAGAGAATTTATAGAAAGGTGTTATCAGATTGAGAGAATG  118</w:t>
      </w:r>
    </w:p>
    <w:p>
      <w:r>
        <w:rPr>
          <w:rFonts w:ascii="Consolas" w:hAnsi="Consolas" w:eastAsia="Consolas"/>
          <w:b w:val="0"/>
          <w:sz w:val="18"/>
        </w:rPr>
        <w:t>NC_080068.1  56199371  C..........G.C.......G.......A.......A..C.................  56199428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252329191660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116459684628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239     3e-61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         CCAGATGAAAACGGTGTGAACATTCTTATGGTACTCATGTTTCAATACCCATCTACTGAC  61</w:t>
      </w:r>
    </w:p>
    <w:p>
      <w:r>
        <w:rPr>
          <w:rFonts w:ascii="Consolas" w:hAnsi="Consolas" w:eastAsia="Consolas"/>
          <w:b w:val="0"/>
          <w:sz w:val="18"/>
        </w:rPr>
        <w:t>NC_080068.1  56208358  ................................G............C.............T  56208417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62        AGTGCTGAGCGAATCAGGaaaaaaaTTAAAAGGATTCTATATCAAAGTCTGAAGACACAA  121</w:t>
      </w:r>
    </w:p>
    <w:p>
      <w:r>
        <w:rPr>
          <w:rFonts w:ascii="Consolas" w:hAnsi="Consolas" w:eastAsia="Consolas"/>
          <w:b w:val="0"/>
          <w:sz w:val="18"/>
        </w:rPr>
        <w:t>NC_080068.1  56208418  ..G.......A........C.......G.............................A..  56208477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122       CAGTTGCCTTTGACTATAAACAAACAATCATTTACACTCACA  163</w:t>
      </w:r>
    </w:p>
    <w:p>
      <w:r>
        <w:rPr>
          <w:rFonts w:ascii="Consolas" w:hAnsi="Consolas" w:eastAsia="Consolas"/>
          <w:b w:val="0"/>
          <w:sz w:val="18"/>
        </w:rPr>
        <w:t>NC_080068.1  56208478  ...............G.........C....A...........  56208519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377107176496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33274212096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exon_7_A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272     4e-71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         TGGAATAAGGATGACATCTTCATACGTGCCATTACCAGCATTCTTTTCTACTGAAAGGAT  64</w:t>
      </w:r>
    </w:p>
    <w:p>
      <w:r>
        <w:rPr>
          <w:rFonts w:ascii="Consolas" w:hAnsi="Consolas" w:eastAsia="Consolas"/>
          <w:b w:val="0"/>
          <w:sz w:val="18"/>
        </w:rPr>
        <w:t>NC_080068.1  56213088  .........................A...............C..C.............G.  56213147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65        TGTCCAAGGAAGTAAAACAGCTATGGAGGGGGAGTGGCCATGGCAGGCCAGCCTCCAGCT  124</w:t>
      </w:r>
    </w:p>
    <w:p>
      <w:r>
        <w:rPr>
          <w:rFonts w:ascii="Consolas" w:hAnsi="Consolas" w:eastAsia="Consolas"/>
          <w:b w:val="0"/>
          <w:sz w:val="18"/>
        </w:rPr>
        <w:t>NC_080068.1  56213148  ........A....G.............A...C............................  56213207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125       CATAGGGGTGGGCCATCAGTGTGGAGCAAGCCTCATCAGTAACACGTGGCTGATCACAGC  184</w:t>
      </w:r>
    </w:p>
    <w:p>
      <w:r>
        <w:rPr>
          <w:rFonts w:ascii="Consolas" w:hAnsi="Consolas" w:eastAsia="Consolas"/>
          <w:b w:val="0"/>
          <w:sz w:val="18"/>
        </w:rPr>
        <w:t>NC_080068.1  56213208  ........CA...........C.....T........................C....G..  56213267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185       AGCTCACTGCTT  196</w:t>
      </w:r>
    </w:p>
    <w:p>
      <w:r>
        <w:rPr>
          <w:rFonts w:ascii="Consolas" w:hAnsi="Consolas" w:eastAsia="Consolas"/>
          <w:b w:val="0"/>
          <w:sz w:val="18"/>
        </w:rPr>
        <w:t>NC_080068.1  56213268  G...........  56213279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465838276848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exon_7_B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178     4e-43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GGAAGGGGAATGGCCCTGGCAAGCTAGCCTTCAACAGAACAATGTCCACAGATGTGGAGC  60</w:t>
      </w:r>
    </w:p>
    <w:p>
      <w:r>
        <w:rPr>
          <w:rFonts w:ascii="Consolas" w:hAnsi="Consolas" w:eastAsia="Consolas"/>
          <w:b w:val="0"/>
          <w:sz w:val="18"/>
        </w:rPr>
        <w:t>NC_080068.1  56540162  .................................................CA.........  56540221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CACTCTGATTAGTAACAGCTGGCTTGTCACTGCTGCTCACTGTTT  105</w:t>
      </w:r>
    </w:p>
    <w:p>
      <w:r>
        <w:rPr>
          <w:rFonts w:ascii="Consolas" w:hAnsi="Consolas" w:eastAsia="Consolas"/>
          <w:b w:val="0"/>
          <w:sz w:val="18"/>
        </w:rPr>
        <w:t>NC_080068.1  56540222  .T...........................................  56540266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219055012540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342     4e-92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         ATAAAGACCCAAGGCAATGGATTGCTACTTTTGGTACAACTATAACACCACCCAGAGTGC  62</w:t>
      </w:r>
    </w:p>
    <w:p>
      <w:r>
        <w:rPr>
          <w:rFonts w:ascii="Consolas" w:hAnsi="Consolas" w:eastAsia="Consolas"/>
          <w:b w:val="0"/>
          <w:sz w:val="18"/>
        </w:rPr>
        <w:t>NC_080068.1  56217025  .............T....................C...........G......GC.....  56217084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63        GACGAAATGTGGCAAAAATTATCATTCATGAGAATTACCATAGAGAAACAAATGAAAATG  122</w:t>
      </w:r>
    </w:p>
    <w:p>
      <w:r>
        <w:rPr>
          <w:rFonts w:ascii="Consolas" w:hAnsi="Consolas" w:eastAsia="Consolas"/>
          <w:b w:val="0"/>
          <w:sz w:val="18"/>
        </w:rPr>
        <w:t>NC_080068.1  56217085  A.....G....AGG.......C.T....................................  56217144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123       ACATCGCTTTGGCTCAGCTTGCTACCCGAGTTGAGTTTTCAAACGTAGTTCAGAAAGTTT  182</w:t>
      </w:r>
    </w:p>
    <w:p>
      <w:r>
        <w:rPr>
          <w:rFonts w:ascii="Consolas" w:hAnsi="Consolas" w:eastAsia="Consolas"/>
          <w:b w:val="0"/>
          <w:sz w:val="18"/>
        </w:rPr>
        <w:t>NC_080068.1  56217145  ....T.....................................TT.........--.....  56217202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183       GCCTCCCAGATTCATCCATAAAGTTGCCACCTAAAACAAGAGTATTTGTCACAGGATTTG  242</w:t>
      </w:r>
    </w:p>
    <w:p>
      <w:r>
        <w:rPr>
          <w:rFonts w:ascii="Consolas" w:hAnsi="Consolas" w:eastAsia="Consolas"/>
          <w:b w:val="0"/>
          <w:sz w:val="18"/>
        </w:rPr>
        <w:t>NC_080068.1  56217203  ...........................TGT..........T.....C........G....  56217262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243       GATCCATTGTAGATGATG  260</w:t>
      </w:r>
    </w:p>
    <w:p>
      <w:r>
        <w:rPr>
          <w:rFonts w:ascii="Consolas" w:hAnsi="Consolas" w:eastAsia="Consolas"/>
          <w:b w:val="0"/>
          <w:sz w:val="18"/>
        </w:rPr>
        <w:t>NC_080068.1  56217263  ..........G.......  56217280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643300477552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209     2e-52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GACCTACACAAAATAGACTTCGGCAAGCCAGGGTGGAAACCATAAGCACGGGTGTGTGTA  60</w:t>
      </w:r>
    </w:p>
    <w:p>
      <w:r>
        <w:rPr>
          <w:rFonts w:ascii="Consolas" w:hAnsi="Consolas" w:eastAsia="Consolas"/>
          <w:b w:val="0"/>
          <w:sz w:val="18"/>
        </w:rPr>
        <w:t>NC_080068.1  56218817  .....................A...........................T.A........  56218876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ACAGAAAGGATGTGTATGATGGCCTGATAACTTCAGGAATGTTGTGTGCTGGATTCATGG  120</w:t>
      </w:r>
    </w:p>
    <w:p>
      <w:r>
        <w:rPr>
          <w:rFonts w:ascii="Consolas" w:hAnsi="Consolas" w:eastAsia="Consolas"/>
          <w:b w:val="0"/>
          <w:sz w:val="18"/>
        </w:rPr>
        <w:t>NC_080068.1  56218877  ......................T..A....A............A................  56218936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AAGGAAAAGTAGACGCATGCAAG  143</w:t>
      </w:r>
    </w:p>
    <w:p>
      <w:r>
        <w:rPr>
          <w:rFonts w:ascii="Consolas" w:hAnsi="Consolas" w:eastAsia="Consolas"/>
          <w:b w:val="0"/>
          <w:sz w:val="18"/>
        </w:rPr>
        <w:t>NC_080068.1  56218937  .T...........T.....T...  56218959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318877391890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exon_10_A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NC_080068.1 Balaenoptera acutorostrata chromosome 5, mBalAcu1.1, ...  1092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GGAGATTCTGGTGGACCTCTTGTGTATGATAATCATGACATCTGGTACCTTGTTGGTATA  60</w:t>
      </w:r>
    </w:p>
    <w:p>
      <w:r>
        <w:rPr>
          <w:rFonts w:ascii="Consolas" w:hAnsi="Consolas" w:eastAsia="Consolas"/>
          <w:b w:val="0"/>
          <w:sz w:val="18"/>
        </w:rPr>
        <w:t>NC_080068.1  56223029  ....................G..T.............................CA.....  56223088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GTAAGCTGGGGACAATCATGTGCTCGTCCCAAAAAACCCGGGGTCTACACAAGAGTGGCT  120</w:t>
      </w:r>
    </w:p>
    <w:p>
      <w:r>
        <w:rPr>
          <w:rFonts w:ascii="Consolas" w:hAnsi="Consolas" w:eastAsia="Consolas"/>
          <w:b w:val="0"/>
          <w:sz w:val="18"/>
        </w:rPr>
        <w:t>NC_080068.1  56223089  .....T............G......T....C.......T..................AG.  56223148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CAGTATCGAGACTGGATTGCCTCAAAGACTGGTATCTAGTGTGAACTGACCATGAGTTTT  180</w:t>
      </w:r>
    </w:p>
    <w:p>
      <w:r>
        <w:rPr>
          <w:rFonts w:ascii="Consolas" w:hAnsi="Consolas" w:eastAsia="Consolas"/>
          <w:b w:val="0"/>
          <w:sz w:val="18"/>
        </w:rPr>
        <w:t>NC_080068.1  56223149  ..........GT...........................................A....  56223208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181       ATCCATGGCACACAGAGCTAAAACTCCTGCATATTGTGTATTATTTATATTCTTGTGGTT  240</w:t>
      </w:r>
    </w:p>
    <w:p>
      <w:r>
        <w:rPr>
          <w:rFonts w:ascii="Consolas" w:hAnsi="Consolas" w:eastAsia="Consolas"/>
          <w:b w:val="0"/>
          <w:sz w:val="18"/>
        </w:rPr>
        <w:t>NC_080068.1  56223209  ..........................T.................................  56223268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241       TGGATCAGTGCTTTTGCTGGATGCCAAGAAGTCCTTCAGAGTCAGACCAATCCAATATCA  300</w:t>
      </w:r>
    </w:p>
    <w:p>
      <w:r>
        <w:rPr>
          <w:rFonts w:ascii="Consolas" w:hAnsi="Consolas" w:eastAsia="Consolas"/>
          <w:b w:val="0"/>
          <w:sz w:val="18"/>
        </w:rPr>
        <w:t>NC_080068.1  56223269  ..A..........G........TT............................T....C..  56223328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301       TGAGGTGGA-TTTGTGTGCATGTAATGGAAATCTTTCTTTACCCTAAGGGAAGATGACAC  359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NC_080068.1  56223329  .........C.......A..C..G.CA...G.A.....C.........C.....A.....  56223388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360       AGCAAATGAC----AGCACCAACTCCTCACTCACAAGAGAAACTGTGATCTTTTTAATCA  415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NC_080068.1  56223389  ..........AAGT......................................A.......  56223448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416       GATGAATATTTACAAATGGTTTCCCCCAACTGAAGATGGGGAACATCACTTTCCACAGGA  475</w:t>
      </w:r>
    </w:p>
    <w:p>
      <w:r>
        <w:rPr>
          <w:rFonts w:ascii="Consolas" w:hAnsi="Consolas" w:eastAsia="Consolas"/>
          <w:b w:val="0"/>
          <w:sz w:val="18"/>
        </w:rPr>
        <w:t>NC_080068.1  56223449  ............T................G..............................  56223508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476       TACAAAGAGCTTCCAGGGCTGTCAAAATCTTACCTCATATAGTACCCGGAGCCCTTTGGA  535</w:t>
      </w:r>
    </w:p>
    <w:p>
      <w:r>
        <w:rPr>
          <w:rFonts w:ascii="Consolas" w:hAnsi="Consolas" w:eastAsia="Consolas"/>
          <w:b w:val="0"/>
          <w:sz w:val="18"/>
        </w:rPr>
        <w:t>NC_080068.1  56223509  ..TG.......G...........................C.....TT.....A...G...  56223568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536       TTGGTCTAGCAAGAAATCAAACAGCAATCATCCATGAGGATTCAGGGCTTCAGCATTCTA  595</w:t>
      </w:r>
    </w:p>
    <w:p>
      <w:r>
        <w:rPr>
          <w:rFonts w:ascii="Consolas" w:hAnsi="Consolas" w:eastAsia="Consolas"/>
          <w:b w:val="0"/>
          <w:sz w:val="18"/>
        </w:rPr>
        <w:t>NC_080068.1  56223569  ..CA.A......A.T..................C..................A.......  56223628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596       GGACTGATGACTGGACATTCAATGGCTAGAATGCAGAAGTGTGGGATTTGCAATATAACT  655</w:t>
      </w:r>
    </w:p>
    <w:p>
      <w:r>
        <w:rPr>
          <w:rFonts w:ascii="Consolas" w:hAnsi="Consolas" w:eastAsia="Consolas"/>
          <w:b w:val="0"/>
          <w:sz w:val="18"/>
        </w:rPr>
        <w:t>NC_080068.1  56223629  .................................G...C.......G....T.......T.  56223688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656       TGAAGTCTAACCTGGGTTTATAAGTAATAATACAGAGAATTATCATTAACCACGAGAGTT  715</w:t>
      </w:r>
    </w:p>
    <w:p>
      <w:r>
        <w:rPr>
          <w:rFonts w:ascii="Consolas" w:hAnsi="Consolas" w:eastAsia="Consolas"/>
          <w:b w:val="0"/>
          <w:sz w:val="18"/>
        </w:rPr>
        <w:t>NC_080068.1  56223689  ....C..................A..G.........TC.....................C  56223748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716       GCCATTTGAAAGATATGTAAATGTGTCTGAACTTGTTGTTGACATTGGGTTATACACACA  775</w:t>
      </w:r>
    </w:p>
    <w:p>
      <w:r>
        <w:rPr>
          <w:rFonts w:ascii="Consolas" w:hAnsi="Consolas" w:eastAsia="Consolas"/>
          <w:b w:val="0"/>
          <w:sz w:val="18"/>
        </w:rPr>
        <w:t>NC_080068.1  56223749  ...G...A......G.T.......A..........C....A...................  56223808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776       AGCACTAGCTTCAGGATGCATGTTGCATTGTTA  808</w:t>
      </w:r>
    </w:p>
    <w:p>
      <w:r>
        <w:rPr>
          <w:rFonts w:ascii="Consolas" w:hAnsi="Consolas" w:eastAsia="Consolas"/>
          <w:b w:val="0"/>
          <w:sz w:val="18"/>
        </w:rPr>
        <w:t>NC_080068.1  56223809  .........................T.......  56223841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2160045583502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exon_10_B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248     5e-64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GGTGACTCTGGAGGACCACTGGTTAGTCCAGATGCTAGAGATATCTGGTACCTTGCTGGA  60</w:t>
      </w:r>
    </w:p>
    <w:p>
      <w:r>
        <w:rPr>
          <w:rFonts w:ascii="Consolas" w:hAnsi="Consolas" w:eastAsia="Consolas"/>
          <w:b w:val="0"/>
          <w:sz w:val="18"/>
        </w:rPr>
        <w:t>NC_080068.1  56099799  ........C............................................C......  56099858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ATAGTGAGCTGGGGAGACGAATGTGGGCACCCCACTAAACCCGGTGTTTATACTAGAGTG  120</w:t>
      </w:r>
    </w:p>
    <w:p>
      <w:r>
        <w:rPr>
          <w:rFonts w:ascii="Consolas" w:hAnsi="Consolas" w:eastAsia="Consolas"/>
          <w:b w:val="0"/>
          <w:sz w:val="18"/>
        </w:rPr>
        <w:t>NC_080068.1  56099859  .................T...........T....A................G........  56099918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ACTACCTTCCGGGACTGGATCGCTTCCAAAACTGG  155</w:t>
      </w:r>
    </w:p>
    <w:p>
      <w:r>
        <w:rPr>
          <w:rFonts w:ascii="Consolas" w:hAnsi="Consolas" w:eastAsia="Consolas"/>
          <w:b w:val="0"/>
          <w:sz w:val="18"/>
        </w:rPr>
        <w:t>NC_080068.1  56099919  ...G...............................  56099953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368788635838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