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94.2    7e-18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GATAAAGATCAGATGGTGACTGAATAGAAGCTGCCCCAGTCCTGGGTCCATGATGT  56</w:t>
      </w:r>
    </w:p>
    <w:p>
      <w:r>
        <w:rPr>
          <w:rFonts w:ascii="Consolas" w:hAnsi="Consolas" w:eastAsia="Consolas"/>
          <w:b w:val="0"/>
          <w:sz w:val="18"/>
        </w:rPr>
        <w:t>NC_080068.1  56158495  ...............................................-........  56158549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83185365360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205     6e-51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ACCAGCTGAATTTTCGGAAGCTGATTACCCACGAGTTCACTATCAAAGA---CAGCAATT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exon_2]</w:t>
      </w:r>
    </w:p>
    <w:p>
      <w:r>
        <w:rPr>
          <w:rFonts w:ascii="Consolas" w:hAnsi="Consolas" w:eastAsia="Consolas"/>
          <w:b w:val="0"/>
          <w:sz w:val="18"/>
        </w:rPr>
        <w:t>NC_080068.1  56189221  .....G.........A...............T.....G.A.........AGA........  56189280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58        TTGGGACCCTACAAGGCTATCTCTTTTCACAGTGGCAATTGTAGCAATTATAGTCATTTC  117</w:t>
      </w:r>
    </w:p>
    <w:p>
      <w:r>
        <w:rPr>
          <w:rFonts w:ascii="Consolas" w:hAnsi="Consolas" w:eastAsia="Consolas"/>
          <w:b w:val="0"/>
          <w:sz w:val="18"/>
        </w:rPr>
        <w:t>NC_080068.1  56189281  ...........T...................T.........C......C....GA...G.  56189340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118       AATTGGTATTGTTACTCATTTTGTTGTTGAGG  149</w:t>
      </w:r>
    </w:p>
    <w:p>
      <w:r>
        <w:rPr>
          <w:rFonts w:ascii="Consolas" w:hAnsi="Consolas" w:eastAsia="Consolas"/>
          <w:b w:val="0"/>
          <w:sz w:val="18"/>
        </w:rPr>
        <w:t>NC_080068.1  56189341  ................................  56189372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329968452422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178     6e-43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TGATAAGTCATTCTATTATCTTGCCTCTTTTAAAGTTACAAATATAAAATACAAAGAAAA  60</w:t>
      </w:r>
    </w:p>
    <w:p>
      <w:r>
        <w:rPr>
          <w:rFonts w:ascii="Consolas" w:hAnsi="Consolas" w:eastAsia="Consolas"/>
          <w:b w:val="0"/>
          <w:sz w:val="18"/>
        </w:rPr>
        <w:t>NC_080068.1  56199311  .......C....................................................  56199370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TTATGGAATAAAAACCTCAAGAGAATTTATAGAAAGGTGTTATCAGATTGAGAGAATG  118</w:t>
      </w:r>
    </w:p>
    <w:p>
      <w:r>
        <w:rPr>
          <w:rFonts w:ascii="Consolas" w:hAnsi="Consolas" w:eastAsia="Consolas"/>
          <w:b w:val="0"/>
          <w:sz w:val="18"/>
        </w:rPr>
        <w:t>NC_080068.1  56199371  C..........G.C.......G.......A.......A..C.................  56199428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244010284144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108140974968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243     3e-62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         CCAGATGAAAACGGTGTGAACATTCTTATGGTACTCATGTTTCAATACCCATCTACTGAC  61</w:t>
      </w:r>
    </w:p>
    <w:p>
      <w:r>
        <w:rPr>
          <w:rFonts w:ascii="Consolas" w:hAnsi="Consolas" w:eastAsia="Consolas"/>
          <w:b w:val="0"/>
          <w:sz w:val="18"/>
        </w:rPr>
        <w:t>NC_080068.1  56208358  ................................G............C.............T  56208417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62        AGTGCTGAGCGAATCAGGaaaaaaaTTAAAAGGATTCTATATCAAAGTCTGAAGACACAA  121</w:t>
      </w:r>
    </w:p>
    <w:p>
      <w:r>
        <w:rPr>
          <w:rFonts w:ascii="Consolas" w:hAnsi="Consolas" w:eastAsia="Consolas"/>
          <w:b w:val="0"/>
          <w:sz w:val="18"/>
        </w:rPr>
        <w:t>NC_080068.1  56208418  ..G.......A........C.......G.............................A..  56208477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122       CAGTTGCCTTTGACTATAAACAAACAATCATTTACACTCACA  163</w:t>
      </w:r>
    </w:p>
    <w:p>
      <w:r>
        <w:rPr>
          <w:rFonts w:ascii="Consolas" w:hAnsi="Consolas" w:eastAsia="Consolas"/>
          <w:b w:val="0"/>
          <w:sz w:val="18"/>
        </w:rPr>
        <w:t>NC_080068.1  56208478  ...............G.........C....A...........  56208519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371561114492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27728482600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exon_7_A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279     5e-73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         TGGAATAAGGATGACATCTTCATACGTGCCATTACCAGCATTCTTTTCTACTGAAAGGAT  64</w:t>
      </w:r>
    </w:p>
    <w:p>
      <w:r>
        <w:rPr>
          <w:rFonts w:ascii="Consolas" w:hAnsi="Consolas" w:eastAsia="Consolas"/>
          <w:b w:val="0"/>
          <w:sz w:val="18"/>
        </w:rPr>
        <w:t>NC_080068.1  56213088  .........................A...............C..C.............G.  56213147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65        TGTCCAAGGAAGTAAAACAGCTATGGAGGGGGAGTGGCCATGGCAGGCCAGCCTCCAGCT  124</w:t>
      </w:r>
    </w:p>
    <w:p>
      <w:r>
        <w:rPr>
          <w:rFonts w:ascii="Consolas" w:hAnsi="Consolas" w:eastAsia="Consolas"/>
          <w:b w:val="0"/>
          <w:sz w:val="18"/>
        </w:rPr>
        <w:t>NC_080068.1  56213148  ........A....G.............A...C............................  56213207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125       CATAGGGGTGGGCCATCAGTGTGGAGCAAGCCTCATCAGTAACACGTGGCTGATCACAGC  184</w:t>
      </w:r>
    </w:p>
    <w:p>
      <w:r>
        <w:rPr>
          <w:rFonts w:ascii="Consolas" w:hAnsi="Consolas" w:eastAsia="Consolas"/>
          <w:b w:val="0"/>
          <w:sz w:val="18"/>
        </w:rPr>
        <w:t>NC_080068.1  56213208  ........CA...........C.....T........................C....G..  56213267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185       AGCTCACTGCTT  196</w:t>
      </w:r>
    </w:p>
    <w:p>
      <w:r>
        <w:rPr>
          <w:rFonts w:ascii="Consolas" w:hAnsi="Consolas" w:eastAsia="Consolas"/>
          <w:b w:val="0"/>
          <w:sz w:val="18"/>
        </w:rPr>
        <w:t>NC_080068.1  56213268  G...........  56213279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457519056060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exon_7_B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177     2e-42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GGAAGGGGAATGGCCCTGGCAAGCTAGCCTTCAACAGAACAATGTCCACAGATGTGGAGC  60</w:t>
      </w:r>
    </w:p>
    <w:p>
      <w:r>
        <w:rPr>
          <w:rFonts w:ascii="Consolas" w:hAnsi="Consolas" w:eastAsia="Consolas"/>
          <w:b w:val="0"/>
          <w:sz w:val="18"/>
        </w:rPr>
        <w:t>NC_080068.1  56540162  .................................................CA.........  56540221</w:t>
      </w:r>
    </w:p>
    <w:p>
      <w:r>
        <w:rPr>
          <w:rFonts w:ascii="Consolas" w:hAnsi="Consolas" w:eastAsia="Consolas"/>
          <w:b w:val="0"/>
          <w:sz w:val="18"/>
        </w:rPr>
        <w:t>NC_080068.1  56356018            .....T.........TC......G..T..T..CAGA..TCA...C..G..  56356067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CACTCTGATTAGTAACAGCTGGCTTGTCACTGCTGCTCACTGTTTT  106</w:t>
      </w:r>
    </w:p>
    <w:p>
      <w:r>
        <w:rPr>
          <w:rFonts w:ascii="Consolas" w:hAnsi="Consolas" w:eastAsia="Consolas"/>
          <w:b w:val="0"/>
          <w:sz w:val="18"/>
        </w:rPr>
        <w:t>NC_080068.1  56540222  .T...........................................   56540266</w:t>
      </w:r>
    </w:p>
    <w:p>
      <w:r>
        <w:rPr>
          <w:rFonts w:ascii="Consolas" w:hAnsi="Consolas" w:eastAsia="Consolas"/>
          <w:b w:val="0"/>
          <w:sz w:val="18"/>
        </w:rPr>
        <w:t>NC_080068.1  56356068  ...C...........T.CG........T.....A..A.....C...  56356113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210736154488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355     1e-95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         ATAAAGACCCAAGGCAATGGATTGCTACTTTTGGTACAACTATAACACCACCCAGAGTGC  62</w:t>
      </w:r>
    </w:p>
    <w:p>
      <w:r>
        <w:rPr>
          <w:rFonts w:ascii="Consolas" w:hAnsi="Consolas" w:eastAsia="Consolas"/>
          <w:b w:val="0"/>
          <w:sz w:val="18"/>
        </w:rPr>
        <w:t>NC_080068.1  56217025  .............T....................C...........G......GC.....  56217084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63        GACGAAATGTGGCAAAAATTATCATTCATGAGAATTACCATAGAGAAACAAATGAAAATG  122</w:t>
      </w:r>
    </w:p>
    <w:p>
      <w:r>
        <w:rPr>
          <w:rFonts w:ascii="Consolas" w:hAnsi="Consolas" w:eastAsia="Consolas"/>
          <w:b w:val="0"/>
          <w:sz w:val="18"/>
        </w:rPr>
        <w:t>NC_080068.1  56217085  A.....G....AGG.......C.T....................................  56217144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123       ACATCGCTTTGGCTCAGCTTGCTACCCGAGTTGAGTTTTCAAACGTAGTTCAGAAAGTTT  182</w:t>
      </w:r>
    </w:p>
    <w:p>
      <w:r>
        <w:rPr>
          <w:rFonts w:ascii="Consolas" w:hAnsi="Consolas" w:eastAsia="Consolas"/>
          <w:b w:val="0"/>
          <w:sz w:val="18"/>
        </w:rPr>
        <w:t>NC_080068.1  56217145  ....T.....................................TT.........--.....  56217202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183       GCCTCCCAGATTCATCCATAAAGTTGCCACCTAAAACAAGAGTATTTGTCACAGGATTTG  242</w:t>
      </w:r>
    </w:p>
    <w:p>
      <w:r>
        <w:rPr>
          <w:rFonts w:ascii="Consolas" w:hAnsi="Consolas" w:eastAsia="Consolas"/>
          <w:b w:val="0"/>
          <w:sz w:val="18"/>
        </w:rPr>
        <w:t>NC_080068.1  56217203  ...........................TGT..........T.....C........G....  56217262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243       GATCCATTGTAGATGATG  260</w:t>
      </w:r>
    </w:p>
    <w:p>
      <w:r>
        <w:rPr>
          <w:rFonts w:ascii="Consolas" w:hAnsi="Consolas" w:eastAsia="Consolas"/>
          <w:b w:val="0"/>
          <w:sz w:val="18"/>
        </w:rPr>
        <w:t>NC_080068.1  56217263  ..........G.......  56217280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634980992956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214     1e-53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GACCTACACAAAATAGACTTCGGCAAGCCAGGGTGGAAACCATAAGCACGGGTGTGTGTA  60</w:t>
      </w:r>
    </w:p>
    <w:p>
      <w:r>
        <w:rPr>
          <w:rFonts w:ascii="Consolas" w:hAnsi="Consolas" w:eastAsia="Consolas"/>
          <w:b w:val="0"/>
          <w:sz w:val="18"/>
        </w:rPr>
        <w:t>NC_080068.1  56218817  .....................A...........................T.A........  56218876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ACAGAAAGGATGTGTATGATGGCCTGATAACTTCAGGAATGTTGTGTGCTGGATTCATGG  120</w:t>
      </w:r>
    </w:p>
    <w:p>
      <w:r>
        <w:rPr>
          <w:rFonts w:ascii="Consolas" w:hAnsi="Consolas" w:eastAsia="Consolas"/>
          <w:b w:val="0"/>
          <w:sz w:val="18"/>
        </w:rPr>
        <w:t>NC_080068.1  56218877  ......................T..A....A............A................  56218936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AAGGAAAAGTAGACGCATGCAAG  143</w:t>
      </w:r>
    </w:p>
    <w:p>
      <w:r>
        <w:rPr>
          <w:rFonts w:ascii="Consolas" w:hAnsi="Consolas" w:eastAsia="Consolas"/>
          <w:b w:val="0"/>
          <w:sz w:val="18"/>
        </w:rPr>
        <w:t>NC_080068.1  56218937  .T...........T.....T...  56218959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313331387594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exon_10_A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NC_080068.1 Balaenoptera acutorostrata chromosome 5, mBalAcu1.1, ...  1133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GGAGATTCTGGTGGACCTCTTGTGTATGATAATCATGACATCTGGTACCTTGTTGGTATA  60</w:t>
      </w:r>
    </w:p>
    <w:p>
      <w:r>
        <w:rPr>
          <w:rFonts w:ascii="Consolas" w:hAnsi="Consolas" w:eastAsia="Consolas"/>
          <w:b w:val="0"/>
          <w:sz w:val="18"/>
        </w:rPr>
        <w:t>NC_080068.1  56223029  ....................G..T.............................CA.....  56223088</w:t>
      </w:r>
    </w:p>
    <w:p>
      <w:r>
        <w:rPr>
          <w:rFonts w:ascii="Consolas" w:hAnsi="Consolas" w:eastAsia="Consolas"/>
          <w:b w:val="0"/>
          <w:sz w:val="18"/>
        </w:rPr>
        <w:t>NC_080068.1  56099838                                      ..T...........C.C...A...  56099861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GTAAGCTGGGGACAATCATGTGCTCGTCCCAAAAAACCCGGGGTCTACACAAGAGTGGCT  120</w:t>
      </w:r>
    </w:p>
    <w:p>
      <w:r>
        <w:rPr>
          <w:rFonts w:ascii="Consolas" w:hAnsi="Consolas" w:eastAsia="Consolas"/>
          <w:b w:val="0"/>
          <w:sz w:val="18"/>
        </w:rPr>
        <w:t>NC_080068.1  56223089  .....T............G......T....C.......T..................AG.  56223148</w:t>
      </w:r>
    </w:p>
    <w:p>
      <w:r>
        <w:rPr>
          <w:rFonts w:ascii="Consolas" w:hAnsi="Consolas" w:eastAsia="Consolas"/>
          <w:b w:val="0"/>
          <w:sz w:val="18"/>
        </w:rPr>
        <w:t>NC_080068.1  56099862  ..G.........G.TGA.....GG.A......T........T..T..TG.T......A..  56099921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CAGTATCGAGACTGGATTGCCTCAAAGACTGGTATCT-AGTGTGAACTGACCATGAGTTT  179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NC_080068.1  56223149  ..........GT.........................-..................A...  56223207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exon_11]</w:t>
      </w:r>
    </w:p>
    <w:p>
      <w:r>
        <w:rPr>
          <w:rFonts w:ascii="Consolas" w:hAnsi="Consolas" w:eastAsia="Consolas"/>
          <w:b w:val="0"/>
          <w:sz w:val="18"/>
        </w:rPr>
        <w:t>NC_080068.1  56099922  GCC.TC..G........C..T..C..A......G...G..A.A....               56099968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180       TATCCATGGCACACAGAGCTAAAACTCCTGCATATTGTGTATTATTTATATTCTTGTGGT  239</w:t>
      </w:r>
    </w:p>
    <w:p>
      <w:r>
        <w:rPr>
          <w:rFonts w:ascii="Consolas" w:hAnsi="Consolas" w:eastAsia="Consolas"/>
          <w:b w:val="0"/>
          <w:sz w:val="18"/>
        </w:rPr>
        <w:t>NC_080068.1  56223208  ...........................T................................  56223267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240       TTGGATCAGTGCTTTTGCTGGATGCCAAGAAGTCCTTCAGAGTCAGACCAATCCAATATC  299</w:t>
      </w:r>
    </w:p>
    <w:p>
      <w:r>
        <w:rPr>
          <w:rFonts w:ascii="Consolas" w:hAnsi="Consolas" w:eastAsia="Consolas"/>
          <w:b w:val="0"/>
          <w:sz w:val="18"/>
        </w:rPr>
        <w:t>NC_080068.1  56223268  ...A..........G........TT............................T....C.  56223327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300       ATGAGGTGGA-TTTGTGTGCATGTAATGGAAATCTTTCTTTACCCTAAGGGAAGATGACA  358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NC_080068.1  56223328  ..........C.......A..C..G.CA...G.A.....C.........C.....A....  56223387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359       CAGCAAATGACA----GCACCAACTCCTCACTCACAAGAGAAACTGTGATCTTTTTAATC  414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NC_080068.1  56223388  ............AGTA.....................................A......  56223447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415       AGATGAATATTTACAAATGGTTTCCCCCAACTGAAGATGGGGAACATCACTTTCCACAGG  474</w:t>
      </w:r>
    </w:p>
    <w:p>
      <w:r>
        <w:rPr>
          <w:rFonts w:ascii="Consolas" w:hAnsi="Consolas" w:eastAsia="Consolas"/>
          <w:b w:val="0"/>
          <w:sz w:val="18"/>
        </w:rPr>
        <w:t>NC_080068.1  56223448  .............T................G.............................  56223507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475       ATACAAAGAGCTTCCAGGGCTGTCAAAATCTTACCTCATATAGTACCCGGAGCCCTTTGG  534</w:t>
      </w:r>
    </w:p>
    <w:p>
      <w:r>
        <w:rPr>
          <w:rFonts w:ascii="Consolas" w:hAnsi="Consolas" w:eastAsia="Consolas"/>
          <w:b w:val="0"/>
          <w:sz w:val="18"/>
        </w:rPr>
        <w:t>NC_080068.1  56223508  ...TG.......G...........................C.....TT.....A...G..  56223567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535       ATTGGTCTAGCAAGAAATCAAACAGCAATCATCCATGAGGATTCAGGGCTTCAGCATTCT  594</w:t>
      </w:r>
    </w:p>
    <w:p>
      <w:r>
        <w:rPr>
          <w:rFonts w:ascii="Consolas" w:hAnsi="Consolas" w:eastAsia="Consolas"/>
          <w:b w:val="0"/>
          <w:sz w:val="18"/>
        </w:rPr>
        <w:t>NC_080068.1  56223568  ...CA.A......A.T..................C..................A......  56223627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595       AGGACTGATGACTGGACATTCAATGGCTAGAATGCAGAAGTGTGGGATTTGCAATATAAC  654</w:t>
      </w:r>
    </w:p>
    <w:p>
      <w:r>
        <w:rPr>
          <w:rFonts w:ascii="Consolas" w:hAnsi="Consolas" w:eastAsia="Consolas"/>
          <w:b w:val="0"/>
          <w:sz w:val="18"/>
        </w:rPr>
        <w:t>NC_080068.1  56223628  ..................................G...C.......G....T.......T  56223687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655       TTGAAGTCTAACCTGGGTTTATAAGTAATAATACAGAGAATTATCATTAACCACGAGAGT  714</w:t>
      </w:r>
    </w:p>
    <w:p>
      <w:r>
        <w:rPr>
          <w:rFonts w:ascii="Consolas" w:hAnsi="Consolas" w:eastAsia="Consolas"/>
          <w:b w:val="0"/>
          <w:sz w:val="18"/>
        </w:rPr>
        <w:t>NC_080068.1  56223688  .....C..................A..G.........TC.....................  56223747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715       TGCCATTTGAAAGATATGTAAATGTGTCTGAACTTGTTGTTGACATTGGGTTATACACAC  774</w:t>
      </w:r>
    </w:p>
    <w:p>
      <w:r>
        <w:rPr>
          <w:rFonts w:ascii="Consolas" w:hAnsi="Consolas" w:eastAsia="Consolas"/>
          <w:b w:val="0"/>
          <w:sz w:val="18"/>
        </w:rPr>
        <w:t>NC_080068.1  56223748  C...G...A......G.T.......A..........C....A..................  56223807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775       AAGCACTAGCTTCAGGATGCATGTTGCATTGTTA  808</w:t>
      </w:r>
    </w:p>
    <w:p>
      <w:r>
        <w:rPr>
          <w:rFonts w:ascii="Consolas" w:hAnsi="Consolas" w:eastAsia="Consolas"/>
          <w:b w:val="0"/>
          <w:sz w:val="18"/>
        </w:rPr>
        <w:t>NC_080068.1  56223808  ..........................T.......  56223841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2151723852416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exon_10_B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NC_080068.1 Balaenoptera acutorostrata chromosome 5, mBalAcu1.1, ...  249     6e-64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GGTGACTCTGGAGGACCACTGGTTAGTCCAGATGCTAGAGATATCTGGTACCTTGCTGGA  60</w:t>
      </w:r>
    </w:p>
    <w:p>
      <w:r>
        <w:rPr>
          <w:rFonts w:ascii="Consolas" w:hAnsi="Consolas" w:eastAsia="Consolas"/>
          <w:b w:val="0"/>
          <w:sz w:val="18"/>
        </w:rPr>
        <w:t>NC_080068.1  56364324  .....T.....G.....TT.A...G.AAAG...CT..A.....C......T..CAT....  56364383</w:t>
      </w:r>
    </w:p>
    <w:p>
      <w:r>
        <w:rPr>
          <w:rFonts w:ascii="Consolas" w:hAnsi="Consolas" w:eastAsia="Consolas"/>
          <w:b w:val="0"/>
          <w:sz w:val="18"/>
        </w:rPr>
        <w:t>NC_080068.1  56099799  ........C............................................C......  56099858</w:t>
      </w:r>
    </w:p>
    <w:p>
      <w:r>
        <w:rPr>
          <w:rFonts w:ascii="Consolas" w:hAnsi="Consolas" w:eastAsia="Consolas"/>
          <w:b w:val="0"/>
          <w:sz w:val="18"/>
        </w:rPr>
        <w:t>NC_080068.1  56223029  ..A..T.....T.....T......TA.---...AA.CAT..C.............TCA.T  56223085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ATAGTGAGCTGGGGAGACGAATGTGGGCACCCCACTAAACCCGGTGTTTATACTAGAGTG  120</w:t>
      </w:r>
    </w:p>
    <w:p>
      <w:r>
        <w:rPr>
          <w:rFonts w:ascii="Consolas" w:hAnsi="Consolas" w:eastAsia="Consolas"/>
          <w:b w:val="0"/>
          <w:sz w:val="18"/>
        </w:rPr>
        <w:t>NC_080068.1  56364384  ..T..............TA.C........AAAG.AC.....T..A..C..C..A.A....  56364443</w:t>
      </w:r>
    </w:p>
    <w:p>
      <w:r>
        <w:rPr>
          <w:rFonts w:ascii="Consolas" w:hAnsi="Consolas" w:eastAsia="Consolas"/>
          <w:b w:val="0"/>
          <w:sz w:val="18"/>
        </w:rPr>
        <w:t>NC_080068.1  56099859  .................T...........T....A................G........  56099918</w:t>
      </w:r>
    </w:p>
    <w:p>
      <w:r>
        <w:rPr>
          <w:rFonts w:ascii="Consolas" w:hAnsi="Consolas" w:eastAsia="Consolas"/>
          <w:b w:val="0"/>
          <w:sz w:val="18"/>
        </w:rPr>
        <w:t>NC_080068.1  56223086  .....A..T......C.ATC.G...CT.TT...CAA.....T..G..C..C..A......  56223145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ACTACCTTCCGGGACTGGATCGCTTCCAAAACTGGAATCTA  161</w:t>
      </w:r>
    </w:p>
    <w:p>
      <w:r>
        <w:rPr>
          <w:rFonts w:ascii="Consolas" w:hAnsi="Consolas" w:eastAsia="Consolas"/>
          <w:b w:val="0"/>
          <w:sz w:val="18"/>
        </w:rPr>
        <w:t>NC_080068.1  56364444  G..TAT.A...AA.......TA....A.G...G..CC....  56364484</w:t>
      </w:r>
    </w:p>
    <w:p>
      <w:r>
        <w:rPr>
          <w:rFonts w:ascii="Consolas" w:hAnsi="Consolas" w:eastAsia="Consolas"/>
          <w:b w:val="0"/>
          <w:sz w:val="18"/>
        </w:rPr>
        <w:t>NC_080068.1  56099919  ...G...............................        56099953</w:t>
      </w:r>
    </w:p>
    <w:p>
      <w:r>
        <w:rPr>
          <w:rFonts w:ascii="Consolas" w:hAnsi="Consolas" w:eastAsia="Consolas"/>
          <w:b w:val="0"/>
          <w:sz w:val="18"/>
        </w:rPr>
        <w:t>NC_080068.1  56223146  .G.CAG.AT..A.GT.....T..C..A..G.....T.....  56223186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363242582078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