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63775541582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NC_080073.1 Balaenoptera acutorostrata chromosome 10, mBalAcu1.1,...  372     8e-101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AAATCCAAGCTGCAGTTGAATTACCTGAGGAAAAGTACACTCTAGAAGAGGGCCAGACCT  60</w:t>
      </w:r>
    </w:p>
    <w:p>
      <w:r>
        <w:rPr>
          <w:rFonts w:ascii="Consolas" w:hAnsi="Consolas" w:eastAsia="Consolas"/>
          <w:b w:val="0"/>
          <w:sz w:val="18"/>
        </w:rPr>
        <w:t>NC_080073.1  73412676  ..............TC....C...............GT.......C......G.......  73412617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TGAACGTGGACTGCCCCGTCGCCGTCGGGATGTTTTCCAACAGCCGGAAGGCTTGGCAGA  120</w:t>
      </w:r>
    </w:p>
    <w:p>
      <w:r>
        <w:rPr>
          <w:rFonts w:ascii="Consolas" w:hAnsi="Consolas" w:eastAsia="Consolas"/>
          <w:b w:val="0"/>
          <w:sz w:val="18"/>
        </w:rPr>
        <w:t>NC_080073.1  73412616  ....A....G...T......A..CA..AC.C.GA..........................  73412557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GGCTGAACGATAAAGGGGAGGTCCAGACACTGGCAATCACAGAGAGGGTCTCAGAGGGCT  180</w:t>
      </w:r>
    </w:p>
    <w:p>
      <w:r>
        <w:rPr>
          <w:rFonts w:ascii="Consolas" w:hAnsi="Consolas" w:eastAsia="Consolas"/>
          <w:b w:val="0"/>
          <w:sz w:val="18"/>
        </w:rPr>
        <w:t>NC_080073.1  73412556  .T.....A....................G.................A.....T.G..AG.  73412497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TGAGTCAAGTGCAGGTGGGGAAGTATTTCCTAAAAGACATGCCCAGTGAAGGCATACTGC  240</w:t>
      </w:r>
    </w:p>
    <w:p>
      <w:r>
        <w:rPr>
          <w:rFonts w:ascii="Consolas" w:hAnsi="Consolas" w:eastAsia="Consolas"/>
          <w:b w:val="0"/>
          <w:sz w:val="18"/>
        </w:rPr>
        <w:t>NC_080073.1  73412496  .C........C..........G...C...T........G.C........GA....G....  73412437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 TTGTACAAATGACGAATCTTCAAGCAGAGGACTCAGGACTGTACCGATGTGTGATCTACC  300</w:t>
      </w:r>
    </w:p>
    <w:p>
      <w:r>
        <w:rPr>
          <w:rFonts w:ascii="Consolas" w:hAnsi="Consolas" w:eastAsia="Consolas"/>
          <w:b w:val="0"/>
          <w:sz w:val="18"/>
        </w:rPr>
        <w:t>NC_080073.1  73412436  AC..C.G......C..C....G..TG......A...........................  73412377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 AACCTCCCAAGGACCCCATCACCCTGTTCTACCCTGTCCGCCTGGTGG  348</w:t>
      </w:r>
    </w:p>
    <w:p>
      <w:r>
        <w:rPr>
          <w:rFonts w:ascii="Consolas" w:hAnsi="Consolas" w:eastAsia="Consolas"/>
          <w:b w:val="0"/>
          <w:sz w:val="18"/>
        </w:rPr>
        <w:t>NC_080073.1  73412376  .G...................T.................A........  73412329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909493327936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NC_080073.1 Balaenoptera acutorostrata chromosome 10, mBalAcu1.1,...  257     1e-66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ATCCTTCAGAAACTCCTGCCTCAGATGAGAATCCTATCCAGATATCGGCTCAGATTTCCA  60</w:t>
      </w:r>
    </w:p>
    <w:p>
      <w:r>
        <w:rPr>
          <w:rFonts w:ascii="Consolas" w:hAnsi="Consolas" w:eastAsia="Consolas"/>
          <w:b w:val="0"/>
          <w:sz w:val="18"/>
        </w:rPr>
        <w:t>NC_080073.1  73411059  .........GT..C..........G...........C.....AC.T..........C...  73411000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CCCTTCCTCCTATCACCACTGAGAACTGGAGCAAGCTCCATCCCAGCCCCAGGACTGTGA  120</w:t>
      </w:r>
    </w:p>
    <w:p>
      <w:r>
        <w:rPr>
          <w:rFonts w:ascii="Consolas" w:hAnsi="Consolas" w:eastAsia="Consolas"/>
          <w:b w:val="0"/>
          <w:sz w:val="18"/>
        </w:rPr>
        <w:t>NC_080073.1  73410999  ...................CA.......................................  73410940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CCCAACCCTTCTCAGTGTCAACTGCCAGCGTCTCCTCTCCTGGCCTTACAGTCA-CCCCC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NC_080073.1  73410939  ........C..C.CA.....G..A......................CCA.....C.....  73410880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180       ACAAATGTGACAGATGTCACCAG  202</w:t>
      </w:r>
    </w:p>
    <w:p>
      <w:r>
        <w:rPr>
          <w:rFonts w:ascii="Consolas" w:hAnsi="Consolas" w:eastAsia="Consolas"/>
          <w:b w:val="0"/>
          <w:sz w:val="18"/>
        </w:rPr>
        <w:t>NC_080073.1  73410879  .......................  73410857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482475358164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219055012540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