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73.4    6e-12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CATGAGCGGCCGAGTGGGAGACCTGTCCCCCAAGCAGGCGGAGACCCTGGCCAAG  55</w:t>
      </w:r>
    </w:p>
    <w:p>
      <w:r>
        <w:rPr>
          <w:rFonts w:ascii="Consolas" w:hAnsi="Consolas" w:eastAsia="Consolas"/>
          <w:b w:val="0"/>
          <w:sz w:val="18"/>
        </w:rPr>
        <w:t>NC_080076.1  72269631  ....G.T........C.........AG............A...............  72269577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74866865922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119     3e-25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GTTCCGAGAAAATGTCCAGGATGTGTTGCCTGCCCTGCCCAATCCGGATGACTATTTCCT  60</w:t>
      </w:r>
    </w:p>
    <w:p>
      <w:r>
        <w:rPr>
          <w:rFonts w:ascii="Consolas" w:hAnsi="Consolas" w:eastAsia="Consolas"/>
          <w:b w:val="0"/>
          <w:sz w:val="18"/>
        </w:rPr>
        <w:t>NC_080076.1  72228561  ...T..G..G..C............C....CA.T.....G.....A...........T..  72228620</w:t>
      </w:r>
    </w:p>
    <w:p>
      <w:r>
        <w:rPr>
          <w:rFonts w:ascii="Consolas" w:hAnsi="Consolas" w:eastAsia="Consolas"/>
          <w:b w:val="0"/>
          <w:sz w:val="18"/>
        </w:rPr>
        <w:t>NC_080076.1  72268707  ..........................................C..A..............  72268648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CCTGCGCTGGCTCCG  75</w:t>
      </w:r>
    </w:p>
    <w:p>
      <w:r>
        <w:rPr>
          <w:rFonts w:ascii="Consolas" w:hAnsi="Consolas" w:eastAsia="Consolas"/>
          <w:b w:val="0"/>
          <w:sz w:val="18"/>
        </w:rPr>
        <w:t>NC_080076.1  72228621  ...............  72228635</w:t>
      </w:r>
    </w:p>
    <w:p>
      <w:r>
        <w:rPr>
          <w:rFonts w:ascii="Consolas" w:hAnsi="Consolas" w:eastAsia="Consolas"/>
          <w:b w:val="0"/>
          <w:sz w:val="18"/>
        </w:rPr>
        <w:t>NC_080076.1  72268647  T............    72268635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127550893552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68.9    2e-10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GCTCGGAATTTTGACCTGCAGAAATCAGAGGCCATGCTCCGCAAG  45</w:t>
      </w:r>
    </w:p>
    <w:p>
      <w:r>
        <w:rPr>
          <w:rFonts w:ascii="Consolas" w:hAnsi="Consolas" w:eastAsia="Consolas"/>
          <w:b w:val="0"/>
          <w:sz w:val="18"/>
        </w:rPr>
        <w:t>NC_080076.1  72268346  ....A...............................T...A....  72268302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47138397062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89.7    9e-17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GTACATGGAGTTCCGGAAGGCCATGGACATTGACCACATCCTTGACTGGCAGCCCCCCGA  60</w:t>
      </w:r>
    </w:p>
    <w:p>
      <w:r>
        <w:rPr>
          <w:rFonts w:ascii="Consolas" w:hAnsi="Consolas" w:eastAsia="Consolas"/>
          <w:b w:val="0"/>
          <w:sz w:val="18"/>
        </w:rPr>
        <w:t>NC_080076.1  72268167  ...................A...................A.-...T..............  72268109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  61</w:t>
      </w:r>
    </w:p>
    <w:p>
      <w:r>
        <w:rPr>
          <w:rFonts w:ascii="Consolas" w:hAnsi="Consolas" w:eastAsia="Consolas"/>
          <w:b w:val="0"/>
          <w:sz w:val="18"/>
        </w:rPr>
        <w:t>NC_080076.1  72268108  .  72268108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88731056384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303     4e-80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GGTGATCCAGAAGTACATGCCTGGGGGCCTGTGTGGCTATGACCGTGACGGCTGCCCCGT  60</w:t>
      </w:r>
    </w:p>
    <w:p>
      <w:r>
        <w:rPr>
          <w:rFonts w:ascii="Consolas" w:hAnsi="Consolas" w:eastAsia="Consolas"/>
          <w:b w:val="0"/>
          <w:sz w:val="18"/>
        </w:rPr>
        <w:t>NC_080076.1  72267130  ..........................C.................A............T..  72267071</w:t>
      </w:r>
    </w:p>
    <w:p>
      <w:r>
        <w:rPr>
          <w:rFonts w:ascii="Consolas" w:hAnsi="Consolas" w:eastAsia="Consolas"/>
          <w:b w:val="0"/>
          <w:sz w:val="18"/>
        </w:rPr>
        <w:t>NC_080076.1  72233316  ....G....AC....TC.CT.A......A...............TG..T.........A.  72233375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GTGGTATGACATCATCGGGCCGCTTGACCCCAAGGGCCTGCTCTTCTCAGTCACCAAGCA  120</w:t>
      </w:r>
    </w:p>
    <w:p>
      <w:r>
        <w:rPr>
          <w:rFonts w:ascii="Consolas" w:hAnsi="Consolas" w:eastAsia="Consolas"/>
          <w:b w:val="0"/>
          <w:sz w:val="18"/>
        </w:rPr>
        <w:t>NC_080076.1  72267070  .....................A....................T.....C...........  72267011</w:t>
      </w:r>
    </w:p>
    <w:p>
      <w:r>
        <w:rPr>
          <w:rFonts w:ascii="Consolas" w:hAnsi="Consolas" w:eastAsia="Consolas"/>
          <w:b w:val="0"/>
          <w:sz w:val="18"/>
        </w:rPr>
        <w:t>NC_080076.1  72233376  C.....C........T..A..T..G..TG.......T......C......C......A..  72233435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GGACCTGCTCAAGACCAAGATGAGGGACTGTGAGCGAATCCTGCACGAGTGTGACCTG-C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NC_080076.1  72267010  ..................................T.C.......G.............-.  72266952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NC_080076.1  72233436  ....T..G..............C.......C....TGC.T....GG.....C.-....C.  72233494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180       AGACAGAGCGG  190</w:t>
      </w:r>
    </w:p>
    <w:p>
      <w:r>
        <w:rPr>
          <w:rFonts w:ascii="Consolas" w:hAnsi="Consolas" w:eastAsia="Consolas"/>
          <w:b w:val="0"/>
          <w:sz w:val="18"/>
        </w:rPr>
        <w:t>NC_080076.1  72266951  ...........  72266941</w:t>
      </w:r>
    </w:p>
    <w:p>
      <w:r>
        <w:rPr>
          <w:rFonts w:ascii="Consolas" w:hAnsi="Consolas" w:eastAsia="Consolas"/>
          <w:b w:val="0"/>
          <w:sz w:val="18"/>
        </w:rPr>
        <w:t>NC_080076.1  72233495  ....C..      72233501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440881999476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162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GCTGGGGAAGAAGATTGAGACCATCGTGATGATATTTGACTGTGAAGGCCTGGGGCTGAA  60</w:t>
      </w:r>
    </w:p>
    <w:p>
      <w:r>
        <w:rPr>
          <w:rFonts w:ascii="Consolas" w:hAnsi="Consolas" w:eastAsia="Consolas"/>
          <w:b w:val="0"/>
          <w:sz w:val="18"/>
        </w:rPr>
        <w:t>NC_080076.1  72265999  ........G...A...............................................  72265940</w:t>
      </w:r>
    </w:p>
    <w:p>
      <w:r>
        <w:rPr>
          <w:rFonts w:ascii="Consolas" w:hAnsi="Consolas" w:eastAsia="Consolas"/>
          <w:b w:val="0"/>
          <w:sz w:val="18"/>
        </w:rPr>
        <w:t>NC_080076.1  72234547     ............A.........ACCC....T.A.........G..G..T..C..C..  72234603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GCACTTCTGGAAACCCCTCGTGGAAGTGTACCAGGAG  97</w:t>
      </w:r>
    </w:p>
    <w:p>
      <w:r>
        <w:rPr>
          <w:rFonts w:ascii="Consolas" w:hAnsi="Consolas" w:eastAsia="Consolas"/>
          <w:b w:val="0"/>
          <w:sz w:val="18"/>
        </w:rPr>
        <w:t>NC_080076.1  72265939  ..................G..................  72265903</w:t>
      </w:r>
    </w:p>
    <w:p>
      <w:r>
        <w:rPr>
          <w:rFonts w:ascii="Consolas" w:hAnsi="Consolas" w:eastAsia="Consolas"/>
          <w:b w:val="0"/>
          <w:sz w:val="18"/>
        </w:rPr>
        <w:t>NC_080076.1  72234604  A..TC.......G..                        72234618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185780557246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99.6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GTTCTTTGGTCTCCTTGAAGAGAATTACCCAGAGACCCTGAAGTTCATGCTCATTGTGAA  60</w:t>
      </w:r>
    </w:p>
    <w:p>
      <w:r>
        <w:rPr>
          <w:rFonts w:ascii="Consolas" w:hAnsi="Consolas" w:eastAsia="Consolas"/>
          <w:b w:val="0"/>
          <w:sz w:val="18"/>
        </w:rPr>
        <w:t>NC_080076.1  72265226  ........AC................................................G.  72265167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AG  62</w:t>
      </w:r>
    </w:p>
    <w:p>
      <w:r>
        <w:rPr>
          <w:rFonts w:ascii="Consolas" w:hAnsi="Consolas" w:eastAsia="Consolas"/>
          <w:b w:val="0"/>
          <w:sz w:val="18"/>
        </w:rPr>
        <w:t>NC_080076.1  72265166  ..  72265165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91503901896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128     6e-28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CACCAAACTGTTCCCTGTGGGATACAACCTCATGAAGCCTTTCTTGAGCGAGGACACTCG  60</w:t>
      </w:r>
    </w:p>
    <w:p>
      <w:r>
        <w:rPr>
          <w:rFonts w:ascii="Consolas" w:hAnsi="Consolas" w:eastAsia="Consolas"/>
          <w:b w:val="0"/>
          <w:sz w:val="18"/>
        </w:rPr>
        <w:t>NC_080076.1  72263971  ............T..........................C........T..........A  72263912</w:t>
      </w:r>
    </w:p>
    <w:p>
      <w:r>
        <w:rPr>
          <w:rFonts w:ascii="Consolas" w:hAnsi="Consolas" w:eastAsia="Consolas"/>
          <w:b w:val="0"/>
          <w:sz w:val="18"/>
        </w:rPr>
        <w:t>NC_080076.1  72235259    ....G.....T.......CC..T........C..A..C...C....T...........  72235316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CAGGAAAATTGTAGTGTTGGGAA  83</w:t>
      </w:r>
    </w:p>
    <w:p>
      <w:r>
        <w:rPr>
          <w:rFonts w:ascii="Consolas" w:hAnsi="Consolas" w:eastAsia="Consolas"/>
          <w:b w:val="0"/>
          <w:sz w:val="18"/>
        </w:rPr>
        <w:t>NC_080076.1  72263911  ..........A............  72263889</w:t>
      </w:r>
    </w:p>
    <w:p>
      <w:r>
        <w:rPr>
          <w:rFonts w:ascii="Consolas" w:hAnsi="Consolas" w:eastAsia="Consolas"/>
          <w:b w:val="0"/>
          <w:sz w:val="18"/>
        </w:rPr>
        <w:t>NC_080076.1  72235317  T.A...G..                72235325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149733657648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CAACTGGAAGGAAGGTTTGCTAAAACTCATCAGTCCTGAGGAACTGCCTGCCCAGTTTGG  60</w:t>
      </w:r>
    </w:p>
    <w:p>
      <w:r>
        <w:rPr>
          <w:rFonts w:ascii="Consolas" w:hAnsi="Consolas" w:eastAsia="Consolas"/>
          <w:b w:val="0"/>
          <w:sz w:val="18"/>
        </w:rPr>
        <w:t>NC_080076.1  72262300  .....................G..................................C...  72262241</w:t>
      </w:r>
    </w:p>
    <w:p>
      <w:r>
        <w:rPr>
          <w:rFonts w:ascii="Consolas" w:hAnsi="Consolas" w:eastAsia="Consolas"/>
          <w:b w:val="0"/>
          <w:sz w:val="18"/>
        </w:rPr>
        <w:t>NC_080076.1  72283405  ..........C...AGC...CC..GT.......C.....CC.G.......TGG.......  72283346</w:t>
      </w:r>
    </w:p>
    <w:p>
      <w:r>
        <w:rPr>
          <w:rFonts w:ascii="Consolas" w:hAnsi="Consolas" w:eastAsia="Consolas"/>
          <w:b w:val="0"/>
          <w:sz w:val="18"/>
        </w:rPr>
        <w:t>NC_080076.1  72238460   ...........G.T...A..G....ATG....C.....CC.G.......TGG...A...  72238518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GGGGACCCTGACAGACCCAGATGGGAACCCCAAATGCTTAACTAAG  106</w:t>
      </w:r>
    </w:p>
    <w:p>
      <w:r>
        <w:rPr>
          <w:rFonts w:ascii="Consolas" w:hAnsi="Consolas" w:eastAsia="Consolas"/>
          <w:b w:val="0"/>
          <w:sz w:val="18"/>
        </w:rPr>
        <w:t>NC_080076.1  72262240  ....G.......C...T........G.........AT.........  72262195</w:t>
      </w:r>
    </w:p>
    <w:p>
      <w:r>
        <w:rPr>
          <w:rFonts w:ascii="Consolas" w:hAnsi="Consolas" w:eastAsia="Consolas"/>
          <w:b w:val="0"/>
          <w:sz w:val="18"/>
        </w:rPr>
        <w:t>NC_080076.1  72283345  .......A..G.T.....C.....C........G...C.G..C...  72283300</w:t>
      </w:r>
    </w:p>
    <w:p>
      <w:r>
        <w:rPr>
          <w:rFonts w:ascii="Consolas" w:hAnsi="Consolas" w:eastAsia="Consolas"/>
          <w:b w:val="0"/>
          <w:sz w:val="18"/>
        </w:rPr>
        <w:t>NC_080076.1  72238519  ...T...A....T.....T.....AG.......G..            72238554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210736154488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GATCAACTATGGTGGGGAGATCCCCAAGTCCATGTACGTGCGGGACCAGGTGAAGACTAA  60</w:t>
      </w:r>
    </w:p>
    <w:p>
      <w:r>
        <w:rPr>
          <w:rFonts w:ascii="Consolas" w:hAnsi="Consolas" w:eastAsia="Consolas"/>
          <w:b w:val="0"/>
          <w:sz w:val="18"/>
        </w:rPr>
        <w:t>NC_080076.1  72238646  .........C..G..T..C.........AAGTAT........A...........ACAGC.  72238705</w:t>
      </w:r>
    </w:p>
    <w:p>
      <w:r>
        <w:rPr>
          <w:rFonts w:ascii="Consolas" w:hAnsi="Consolas" w:eastAsia="Consolas"/>
          <w:b w:val="0"/>
          <w:sz w:val="18"/>
        </w:rPr>
        <w:t>NC_080076.1  72283225  .........C..G..CA..G.G....G.AG.TAC...C..T.CA.........G.GTGC.  72283166</w:t>
      </w:r>
    </w:p>
    <w:p>
      <w:r>
        <w:rPr>
          <w:rFonts w:ascii="Consolas" w:hAnsi="Consolas" w:eastAsia="Consolas"/>
          <w:b w:val="0"/>
          <w:sz w:val="18"/>
        </w:rPr>
        <w:t>NC_080076.1  72261800   ....................................A...A................C.  72261742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GTACGAGCACTCGGTGCATATCAGCCGCGGCTCCTCGCACCAGGTGGAGTACGAGATCCT  120</w:t>
      </w:r>
    </w:p>
    <w:p>
      <w:r>
        <w:rPr>
          <w:rFonts w:ascii="Consolas" w:hAnsi="Consolas" w:eastAsia="Consolas"/>
          <w:b w:val="0"/>
          <w:sz w:val="18"/>
        </w:rPr>
        <w:t>NC_080076.1  72238706  ......A...AGT.....G..TTC...G........C.....A........T..A..T..  72238765</w:t>
      </w:r>
    </w:p>
    <w:p>
      <w:r>
        <w:rPr>
          <w:rFonts w:ascii="Consolas" w:hAnsi="Consolas" w:eastAsia="Consolas"/>
          <w:b w:val="0"/>
          <w:sz w:val="18"/>
        </w:rPr>
        <w:t>NC_080076.1  72283165  ..........CA....ACCG.GG....A........C.TG.........A..........  72283106</w:t>
      </w:r>
    </w:p>
    <w:p>
      <w:r>
        <w:rPr>
          <w:rFonts w:ascii="Consolas" w:hAnsi="Consolas" w:eastAsia="Consolas"/>
          <w:b w:val="0"/>
          <w:sz w:val="18"/>
        </w:rPr>
        <w:t>NC_080076.1  72261741  ...........T......G.........A...............................  72261682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GTTCCCAGGCTGTGTCCTCAG  141</w:t>
      </w:r>
    </w:p>
    <w:p>
      <w:r>
        <w:rPr>
          <w:rFonts w:ascii="Consolas" w:hAnsi="Consolas" w:eastAsia="Consolas"/>
          <w:b w:val="0"/>
          <w:sz w:val="18"/>
        </w:rPr>
        <w:t>NC_080076.1  72238766  C....................  72238786</w:t>
      </w:r>
    </w:p>
    <w:p>
      <w:r>
        <w:rPr>
          <w:rFonts w:ascii="Consolas" w:hAnsi="Consolas" w:eastAsia="Consolas"/>
          <w:b w:val="0"/>
          <w:sz w:val="18"/>
        </w:rPr>
        <w:t>NC_080076.1  72283105  ......G........G..T..  72283085</w:t>
      </w:r>
    </w:p>
    <w:p>
      <w:r>
        <w:rPr>
          <w:rFonts w:ascii="Consolas" w:hAnsi="Consolas" w:eastAsia="Consolas"/>
          <w:b w:val="0"/>
          <w:sz w:val="18"/>
        </w:rPr>
        <w:t>NC_080076.1  72261681  .....................  72261661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307785699318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224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GGTGGCAGTTCTTATCTGATGGTGCAGACATTGGCTTCGGGGTTTTCCTGAAGACCAAGA  60</w:t>
      </w:r>
    </w:p>
    <w:p>
      <w:r>
        <w:rPr>
          <w:rFonts w:ascii="Consolas" w:hAnsi="Consolas" w:eastAsia="Consolas"/>
          <w:b w:val="0"/>
          <w:sz w:val="18"/>
        </w:rPr>
        <w:t>NC_080076.1  72261562  ....T.......C...G..CA..........C.................A.........G  72261503</w:t>
      </w:r>
    </w:p>
    <w:p>
      <w:r>
        <w:rPr>
          <w:rFonts w:ascii="Consolas" w:hAnsi="Consolas" w:eastAsia="Consolas"/>
          <w:b w:val="0"/>
          <w:sz w:val="18"/>
        </w:rPr>
        <w:t>NC_080076.1  72238933  ...........A.G..G......T.G.....C..T..T...A................A.  72238992</w:t>
      </w:r>
    </w:p>
    <w:p>
      <w:r>
        <w:rPr>
          <w:rFonts w:ascii="Consolas" w:hAnsi="Consolas" w:eastAsia="Consolas"/>
          <w:b w:val="0"/>
          <w:sz w:val="18"/>
        </w:rPr>
        <w:t>NC_080076.1  72282994  ............C...G..C.AG..G.....C............................  72282935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TGGGGGAGCGACAGCGGGCCGGGGAGATGACGGAGGTGCTGCCCAGCCAGCGCTACAACG  120</w:t>
      </w:r>
    </w:p>
    <w:p>
      <w:r>
        <w:rPr>
          <w:rFonts w:ascii="Consolas" w:hAnsi="Consolas" w:eastAsia="Consolas"/>
          <w:b w:val="0"/>
          <w:sz w:val="18"/>
        </w:rPr>
        <w:t>NC_080076.1  72261502  ........T.G..A.....T...................A..G.................  72261443</w:t>
      </w:r>
    </w:p>
    <w:p>
      <w:r>
        <w:rPr>
          <w:rFonts w:ascii="Consolas" w:hAnsi="Consolas" w:eastAsia="Consolas"/>
          <w:b w:val="0"/>
          <w:sz w:val="18"/>
        </w:rPr>
        <w:t>NC_080076.1  72238993  ..........G...A....A...........A.........G...A....A.G.....T.  72239052</w:t>
      </w:r>
    </w:p>
    <w:p>
      <w:r>
        <w:rPr>
          <w:rFonts w:ascii="Consolas" w:hAnsi="Consolas" w:eastAsia="Consolas"/>
          <w:b w:val="0"/>
          <w:sz w:val="18"/>
        </w:rPr>
        <w:t>NC_080076.1  72282934  CA........GT..T...............T......T...............C.....A  72282875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CCCACATGGTGCCCGAGGACGGGAGCCTCACCTGCGCAGAAGCCGGCGTCT  171</w:t>
      </w:r>
    </w:p>
    <w:p>
      <w:r>
        <w:rPr>
          <w:rFonts w:ascii="Consolas" w:hAnsi="Consolas" w:eastAsia="Consolas"/>
          <w:b w:val="0"/>
          <w:sz w:val="18"/>
        </w:rPr>
        <w:t>NC_080076.1  72261442  .....C.............T...............A.G.....T.......  72261392</w:t>
      </w:r>
    </w:p>
    <w:p>
      <w:r>
        <w:rPr>
          <w:rFonts w:ascii="Consolas" w:hAnsi="Consolas" w:eastAsia="Consolas"/>
          <w:b w:val="0"/>
          <w:sz w:val="18"/>
        </w:rPr>
        <w:t>NC_080076.1  72239053  .....C....C..T.....T....C..........                  72239087</w:t>
      </w:r>
    </w:p>
    <w:p>
      <w:r>
        <w:rPr>
          <w:rFonts w:ascii="Consolas" w:hAnsi="Consolas" w:eastAsia="Consolas"/>
          <w:b w:val="0"/>
          <w:sz w:val="18"/>
        </w:rPr>
        <w:t>NC_080076.1  72282874  .....C............GT.............                    72282842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388197986960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178     7e-43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GATGTCCTGCGCTTCGACAACACCTATAGCTTTGTCCACGCCAAAAAGGTCAGCTTCACG  60</w:t>
      </w:r>
    </w:p>
    <w:p>
      <w:r>
        <w:rPr>
          <w:rFonts w:ascii="Consolas" w:hAnsi="Consolas" w:eastAsia="Consolas"/>
          <w:b w:val="0"/>
          <w:sz w:val="18"/>
        </w:rPr>
        <w:t>NC_080076.1  72260566  ..............T........................A....G..........A...A  72260507</w:t>
      </w:r>
    </w:p>
    <w:p>
      <w:r>
        <w:rPr>
          <w:rFonts w:ascii="Consolas" w:hAnsi="Consolas" w:eastAsia="Consolas"/>
          <w:b w:val="0"/>
          <w:sz w:val="18"/>
        </w:rPr>
        <w:t>NC_080076.1  72243886  ...........G..T........T..C.....CA.T..T..A..G........T.....C  72243945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GTGGAGGTTCTGCTCCCAGATGAGGGCATGCAGAAATACGACAAGGAGCTCACCCCTGTC  120</w:t>
      </w:r>
    </w:p>
    <w:p>
      <w:r>
        <w:rPr>
          <w:rFonts w:ascii="Consolas" w:hAnsi="Consolas" w:eastAsia="Consolas"/>
          <w:b w:val="0"/>
          <w:sz w:val="18"/>
        </w:rPr>
        <w:t>NC_080076.1  72260506  ...T....G.....T..G....................T.....................  72260447</w:t>
      </w:r>
    </w:p>
    <w:p>
      <w:r>
        <w:rPr>
          <w:rFonts w:ascii="Consolas" w:hAnsi="Consolas" w:eastAsia="Consolas"/>
          <w:b w:val="0"/>
          <w:sz w:val="18"/>
        </w:rPr>
        <w:t>NC_080076.1  72243946  ........C.....T.....                                          72243965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TAG  123</w:t>
      </w:r>
    </w:p>
    <w:p>
      <w:r>
        <w:rPr>
          <w:rFonts w:ascii="Consolas" w:hAnsi="Consolas" w:eastAsia="Consolas"/>
          <w:b w:val="0"/>
          <w:sz w:val="18"/>
        </w:rPr>
        <w:t>NC_080076.1  72260446  ...  72260444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257874504834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