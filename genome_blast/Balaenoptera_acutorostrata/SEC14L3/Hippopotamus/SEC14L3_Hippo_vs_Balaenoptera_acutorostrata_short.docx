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63.9    6e-09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         GGCCGAGTGGGAGACCTGTCCCCCAAGCAGGCGGAGACCCTGGCCAAG  55</w:t>
      </w:r>
    </w:p>
    <w:p>
      <w:r>
        <w:rPr>
          <w:rFonts w:ascii="Consolas" w:hAnsi="Consolas" w:eastAsia="Consolas"/>
          <w:b w:val="0"/>
          <w:sz w:val="18"/>
        </w:rPr>
        <w:t>NC_080076.1  72269624  ........C.........AG............A...............  72269577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99822933072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121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GTTCCGAGAAAATGTCCAGGATGTGTTGCCTGCCCTGCCCAATCCGGATGACTATTTCCT  60</w:t>
      </w:r>
    </w:p>
    <w:p>
      <w:r>
        <w:rPr>
          <w:rFonts w:ascii="Consolas" w:hAnsi="Consolas" w:eastAsia="Consolas"/>
          <w:b w:val="0"/>
          <w:sz w:val="18"/>
        </w:rPr>
        <w:t>NC_080076.1  72268707  ..........................................C..A..............  72268648</w:t>
      </w:r>
    </w:p>
    <w:p>
      <w:r>
        <w:rPr>
          <w:rFonts w:ascii="Consolas" w:hAnsi="Consolas" w:eastAsia="Consolas"/>
          <w:b w:val="0"/>
          <w:sz w:val="18"/>
        </w:rPr>
        <w:t>NC_080076.1  72228574               ............C....CA.T.....G.....A...........T..  72228620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CCTGCGCTGGCTCCG  75</w:t>
      </w:r>
    </w:p>
    <w:p>
      <w:r>
        <w:rPr>
          <w:rFonts w:ascii="Consolas" w:hAnsi="Consolas" w:eastAsia="Consolas"/>
          <w:b w:val="0"/>
          <w:sz w:val="18"/>
        </w:rPr>
        <w:t>NC_080076.1  72268647  T............    72268635</w:t>
      </w:r>
    </w:p>
    <w:p>
      <w:r>
        <w:rPr>
          <w:rFonts w:ascii="Consolas" w:hAnsi="Consolas" w:eastAsia="Consolas"/>
          <w:b w:val="0"/>
          <w:sz w:val="18"/>
        </w:rPr>
        <w:t>NC_080076.1  72228621  ...............  72228635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155280118112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65.9    1e-09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GCTCGGAATTTTGACCTGCAGAAATCAGAGGCCATGCTCCGCAAG  45</w:t>
      </w:r>
    </w:p>
    <w:p>
      <w:r>
        <w:rPr>
          <w:rFonts w:ascii="Consolas" w:hAnsi="Consolas" w:eastAsia="Consolas"/>
          <w:b w:val="0"/>
          <w:sz w:val="18"/>
        </w:rPr>
        <w:t>NC_080076.1  72268346  ....A...............................T...A....  72268302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74867236902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81.8    3e-14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GTACATGGAGTTCCGGAAGGCCATGGACATTGACCACATCCTTGACTGGCAGCCCCCCGA  60</w:t>
      </w:r>
    </w:p>
    <w:p>
      <w:r>
        <w:rPr>
          <w:rFonts w:ascii="Consolas" w:hAnsi="Consolas" w:eastAsia="Consolas"/>
          <w:b w:val="0"/>
          <w:sz w:val="18"/>
        </w:rPr>
        <w:t>NC_080076.1  72268167  ...................A...................A.-...T..............  72268109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  61</w:t>
      </w:r>
    </w:p>
    <w:p>
      <w:r>
        <w:rPr>
          <w:rFonts w:ascii="Consolas" w:hAnsi="Consolas" w:eastAsia="Consolas"/>
          <w:b w:val="0"/>
          <w:sz w:val="18"/>
        </w:rPr>
        <w:t>NC_080076.1  72268108  .  72268108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116460088584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305     4e-81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GGTGATCCAGAAGTACATGCCTGGGGGCCTGTGTGGCTATGACCGTGACGGCTGCCCCGT  60</w:t>
      </w:r>
    </w:p>
    <w:p>
      <w:r>
        <w:rPr>
          <w:rFonts w:ascii="Consolas" w:hAnsi="Consolas" w:eastAsia="Consolas"/>
          <w:b w:val="0"/>
          <w:sz w:val="18"/>
        </w:rPr>
        <w:t>NC_080076.1  72267130  ..........................C.................A............T..  72267071</w:t>
      </w:r>
    </w:p>
    <w:p>
      <w:r>
        <w:rPr>
          <w:rFonts w:ascii="Consolas" w:hAnsi="Consolas" w:eastAsia="Consolas"/>
          <w:b w:val="0"/>
          <w:sz w:val="18"/>
        </w:rPr>
        <w:t>NC_080076.1  72233338                        ......A...............TG..T.........A.  72233375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GTGGTATGACATCATCGGGCCGCTTGACCCCAAGGGCCTGCTCTTCTCAGTCACCAAGCA  120</w:t>
      </w:r>
    </w:p>
    <w:p>
      <w:r>
        <w:rPr>
          <w:rFonts w:ascii="Consolas" w:hAnsi="Consolas" w:eastAsia="Consolas"/>
          <w:b w:val="0"/>
          <w:sz w:val="18"/>
        </w:rPr>
        <w:t>NC_080076.1  72267070  .....................A....................T.....C...........  72267011</w:t>
      </w:r>
    </w:p>
    <w:p>
      <w:r>
        <w:rPr>
          <w:rFonts w:ascii="Consolas" w:hAnsi="Consolas" w:eastAsia="Consolas"/>
          <w:b w:val="0"/>
          <w:sz w:val="18"/>
        </w:rPr>
        <w:t>NC_080076.1  72233376  C.....C........T..A..T..G..TG.......T......C......C......A..  72233435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GGACCTGCTCAAGACCAAGATGAGGGACTGTGAGCGAATCCTGCACGAGTGTGACCTGCA  180</w:t>
      </w:r>
    </w:p>
    <w:p>
      <w:r>
        <w:rPr>
          <w:rFonts w:ascii="Consolas" w:hAnsi="Consolas" w:eastAsia="Consolas"/>
          <w:b w:val="0"/>
          <w:sz w:val="18"/>
        </w:rPr>
        <w:t>NC_080076.1  72267010  ..................................T.C.......G...............  72266951</w:t>
      </w:r>
    </w:p>
    <w:p>
      <w:r>
        <w:rPr>
          <w:rFonts w:ascii="Consolas" w:hAnsi="Consolas" w:eastAsia="Consolas"/>
          <w:b w:val="0"/>
          <w:sz w:val="18"/>
        </w:rPr>
        <w:t>NC_080076.1  72233436  ....T..G..............C.......C....                           72233470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GACAGAGCGG  190</w:t>
      </w:r>
    </w:p>
    <w:p>
      <w:r>
        <w:rPr>
          <w:rFonts w:ascii="Consolas" w:hAnsi="Consolas" w:eastAsia="Consolas"/>
          <w:b w:val="0"/>
          <w:sz w:val="18"/>
        </w:rPr>
        <w:t>NC_080076.1  72266950  ..........  72266941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471385839260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GCTGGGGAAGAAGATTGAGACCATCGTGATGATATTTGACTGTGAAGGCCTGGGGCTGAA  60</w:t>
      </w:r>
    </w:p>
    <w:p>
      <w:r>
        <w:rPr>
          <w:rFonts w:ascii="Consolas" w:hAnsi="Consolas" w:eastAsia="Consolas"/>
          <w:b w:val="0"/>
          <w:sz w:val="18"/>
        </w:rPr>
        <w:t>NC_080076.1  72265999  ........G...A...............................................  72265940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GCACTTCTGGAAACCCCTCGTGGAAGTGTACCAGGAG  97</w:t>
      </w:r>
    </w:p>
    <w:p>
      <w:r>
        <w:rPr>
          <w:rFonts w:ascii="Consolas" w:hAnsi="Consolas" w:eastAsia="Consolas"/>
          <w:b w:val="0"/>
          <w:sz w:val="18"/>
        </w:rPr>
        <w:t>NC_080076.1  72265939  ..................G..................  72265903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216283021656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99.6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GTTCTTTGGTCTCCTTGAAGAGAATTACCCAGAGACCCTGAAGTTCATGCTCATTGTG  58</w:t>
      </w:r>
    </w:p>
    <w:p>
      <w:r>
        <w:rPr>
          <w:rFonts w:ascii="Consolas" w:hAnsi="Consolas" w:eastAsia="Consolas"/>
          <w:b w:val="0"/>
          <w:sz w:val="18"/>
        </w:rPr>
        <w:t>NC_080076.1  72265226  ........AC................................................  72265169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119232947836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125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CACCAAACTGTTCCCTGTGGGATACAACCTCATGAAGCCTTTCTTGAGCGAGGACACTCG  60</w:t>
      </w:r>
    </w:p>
    <w:p>
      <w:r>
        <w:rPr>
          <w:rFonts w:ascii="Consolas" w:hAnsi="Consolas" w:eastAsia="Consolas"/>
          <w:b w:val="0"/>
          <w:sz w:val="18"/>
        </w:rPr>
        <w:t>NC_080076.1  72263971  ............T..........................C........T..........A  72263912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CAGGAAAATTGTAGTGTTGGGAA  83</w:t>
      </w:r>
    </w:p>
    <w:p>
      <w:r>
        <w:rPr>
          <w:rFonts w:ascii="Consolas" w:hAnsi="Consolas" w:eastAsia="Consolas"/>
          <w:b w:val="0"/>
          <w:sz w:val="18"/>
        </w:rPr>
        <w:t>NC_080076.1  72263911  ..........A............  72263889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177462992128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CAACTGGAAGGAAGGTTTGCTAAAACTCATCAGTCCTGAGGAACTGCCTGCCCAGTTTGG  60</w:t>
      </w:r>
    </w:p>
    <w:p>
      <w:r>
        <w:rPr>
          <w:rFonts w:ascii="Consolas" w:hAnsi="Consolas" w:eastAsia="Consolas"/>
          <w:b w:val="0"/>
          <w:sz w:val="18"/>
        </w:rPr>
        <w:t>NC_080076.1  72262300  .....................G..................................C...  72262241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GGGGACCCTGACAGACCCAGATGGGAACCCCAAATGCTTAACTAAG  106</w:t>
      </w:r>
    </w:p>
    <w:p>
      <w:r>
        <w:rPr>
          <w:rFonts w:ascii="Consolas" w:hAnsi="Consolas" w:eastAsia="Consolas"/>
          <w:b w:val="0"/>
          <w:sz w:val="18"/>
        </w:rPr>
        <w:t>NC_080076.1  72262240  ....G.......C...T........G.........AT.........  72262195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241238754924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230     1e-58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         ATCAACTATGGTGGGGAGATCCCCAAGTCCATGTACGTGCGGGACCAGGTGAAGACTAAG  61</w:t>
      </w:r>
    </w:p>
    <w:p>
      <w:r>
        <w:rPr>
          <w:rFonts w:ascii="Consolas" w:hAnsi="Consolas" w:eastAsia="Consolas"/>
          <w:b w:val="0"/>
          <w:sz w:val="18"/>
        </w:rPr>
        <w:t>NC_080076.1  72261800  ....................................A...A................C..  72261741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62        TACGAGCACTCGGTGCATATCAGCCGCGGCTCCTCGCACCAGGTGGAGTACGAGATCCTG  121</w:t>
      </w:r>
    </w:p>
    <w:p>
      <w:r>
        <w:rPr>
          <w:rFonts w:ascii="Consolas" w:hAnsi="Consolas" w:eastAsia="Consolas"/>
          <w:b w:val="0"/>
          <w:sz w:val="18"/>
        </w:rPr>
        <w:t>NC_080076.1  72261740  ..........T......G.........A................................  72261681</w:t>
      </w:r>
    </w:p>
    <w:p>
      <w:r>
        <w:rPr>
          <w:rFonts w:ascii="Consolas" w:hAnsi="Consolas" w:eastAsia="Consolas"/>
          <w:b w:val="0"/>
          <w:sz w:val="18"/>
        </w:rPr>
        <w:t>NC_080076.1  72238734                             ........C.....A........T..A..T..C  72238766</w:t>
      </w:r>
    </w:p>
    <w:p>
      <w:r>
        <w:rPr>
          <w:rFonts w:ascii="Consolas" w:hAnsi="Consolas" w:eastAsia="Consolas"/>
          <w:b w:val="0"/>
          <w:sz w:val="18"/>
        </w:rPr>
        <w:t>NC_080076.1  72283142                        ....A........C.TG.........A...........  72283105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122       TTCCCAGGCTGTGTCCTCAG  141</w:t>
      </w:r>
    </w:p>
    <w:p>
      <w:r>
        <w:rPr>
          <w:rFonts w:ascii="Consolas" w:hAnsi="Consolas" w:eastAsia="Consolas"/>
          <w:b w:val="0"/>
          <w:sz w:val="18"/>
        </w:rPr>
        <w:t>NC_080076.1  72261680  ....................  72261661</w:t>
      </w:r>
    </w:p>
    <w:p>
      <w:r>
        <w:rPr>
          <w:rFonts w:ascii="Consolas" w:hAnsi="Consolas" w:eastAsia="Consolas"/>
          <w:b w:val="0"/>
          <w:sz w:val="18"/>
        </w:rPr>
        <w:t>NC_080076.1  72238767  ....................  72238786</w:t>
      </w:r>
    </w:p>
    <w:p>
      <w:r>
        <w:rPr>
          <w:rFonts w:ascii="Consolas" w:hAnsi="Consolas" w:eastAsia="Consolas"/>
          <w:b w:val="0"/>
          <w:sz w:val="18"/>
        </w:rPr>
        <w:t>NC_080076.1  72283104  .....G........        72283091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335515803238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188     6e-46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GGTGGCAGTTCTTATCTGATGGTGCAGACATTGGCTTCGGGGTTTTCCTGAAGACCAAGA  60</w:t>
      </w:r>
    </w:p>
    <w:p>
      <w:r>
        <w:rPr>
          <w:rFonts w:ascii="Consolas" w:hAnsi="Consolas" w:eastAsia="Consolas"/>
          <w:b w:val="0"/>
          <w:sz w:val="18"/>
        </w:rPr>
        <w:t>NC_080076.1  72261562  ....T.......C...G..CA..........C.................A.........G  72261503</w:t>
      </w:r>
    </w:p>
    <w:p>
      <w:r>
        <w:rPr>
          <w:rFonts w:ascii="Consolas" w:hAnsi="Consolas" w:eastAsia="Consolas"/>
          <w:b w:val="0"/>
          <w:sz w:val="18"/>
        </w:rPr>
        <w:t>NC_080076.1  72238933  ...........A.G..G......T.G.....C..T..T...A................A.  72238992</w:t>
      </w:r>
    </w:p>
    <w:p>
      <w:r>
        <w:rPr>
          <w:rFonts w:ascii="Consolas" w:hAnsi="Consolas" w:eastAsia="Consolas"/>
          <w:b w:val="0"/>
          <w:sz w:val="18"/>
        </w:rPr>
        <w:t>NC_080076.1  72282994  ............C...G..C.AG..G.....C............................  72282935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TGGGGGAGCGACAGCGGGCCGGGGAGATGACGGAGGTGCTGCCCAGCCAGCGCTACAACG  120</w:t>
      </w:r>
    </w:p>
    <w:p>
      <w:r>
        <w:rPr>
          <w:rFonts w:ascii="Consolas" w:hAnsi="Consolas" w:eastAsia="Consolas"/>
          <w:b w:val="0"/>
          <w:sz w:val="18"/>
        </w:rPr>
        <w:t>NC_080076.1  72261502  ........T.G..A.....T...................A..G.................  72261443</w:t>
      </w:r>
    </w:p>
    <w:p>
      <w:r>
        <w:rPr>
          <w:rFonts w:ascii="Consolas" w:hAnsi="Consolas" w:eastAsia="Consolas"/>
          <w:b w:val="0"/>
          <w:sz w:val="18"/>
        </w:rPr>
        <w:t>NC_080076.1  72238993  ..........G...A....A...........A.........G...A....A.G.....T.  72239052</w:t>
      </w:r>
    </w:p>
    <w:p>
      <w:r>
        <w:rPr>
          <w:rFonts w:ascii="Consolas" w:hAnsi="Consolas" w:eastAsia="Consolas"/>
          <w:b w:val="0"/>
          <w:sz w:val="18"/>
        </w:rPr>
        <w:t>NC_080076.1  72282934  CA........GT..T...............T......T...............C.....A  72282875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CCCACATGGTGCCCGAGGACGGGAGCCTCACCTGCGCAGAAGCCGGCGTCT  171</w:t>
      </w:r>
    </w:p>
    <w:p>
      <w:r>
        <w:rPr>
          <w:rFonts w:ascii="Consolas" w:hAnsi="Consolas" w:eastAsia="Consolas"/>
          <w:b w:val="0"/>
          <w:sz w:val="18"/>
        </w:rPr>
        <w:t>NC_080076.1  72261442  .....C.............T...............A.G.....T.......  72261392</w:t>
      </w:r>
    </w:p>
    <w:p>
      <w:r>
        <w:rPr>
          <w:rFonts w:ascii="Consolas" w:hAnsi="Consolas" w:eastAsia="Consolas"/>
          <w:b w:val="0"/>
          <w:sz w:val="18"/>
        </w:rPr>
        <w:t>NC_080076.1  72239053  .....C....C..T.....T....C..........                  72239087</w:t>
      </w:r>
    </w:p>
    <w:p>
      <w:r>
        <w:rPr>
          <w:rFonts w:ascii="Consolas" w:hAnsi="Consolas" w:eastAsia="Consolas"/>
          <w:b w:val="0"/>
          <w:sz w:val="18"/>
        </w:rPr>
        <w:t>NC_080076.1  72282874  .....C............GT.............                    72282842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418701539578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165     6e-39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GATGTCCTGCGCTTCGACAACACCTATAGCTTTGTCCACGCCAAAAAGGTCAGCTTCACG  60</w:t>
      </w:r>
    </w:p>
    <w:p>
      <w:r>
        <w:rPr>
          <w:rFonts w:ascii="Consolas" w:hAnsi="Consolas" w:eastAsia="Consolas"/>
          <w:b w:val="0"/>
          <w:sz w:val="18"/>
        </w:rPr>
        <w:t>NC_080076.1  72260566  ..............T........................A....G..........A...A  72260507</w:t>
      </w:r>
    </w:p>
    <w:p>
      <w:r>
        <w:rPr>
          <w:rFonts w:ascii="Consolas" w:hAnsi="Consolas" w:eastAsia="Consolas"/>
          <w:b w:val="0"/>
          <w:sz w:val="18"/>
        </w:rPr>
        <w:t>NC_080076.1  72243886  ...........G..T........T..C.....CA.T..T..A..G........T.....C  72243945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GTGGAGGTTCTGCTCCCAGATGAGGGCATGCAGAAATACGACAAGGAGCTCACCCCTGTC  120</w:t>
      </w:r>
    </w:p>
    <w:p>
      <w:r>
        <w:rPr>
          <w:rFonts w:ascii="Consolas" w:hAnsi="Consolas" w:eastAsia="Consolas"/>
          <w:b w:val="0"/>
          <w:sz w:val="18"/>
        </w:rPr>
        <w:t>NC_080076.1  72260506  ...T....G.....T..G....................T.....................  72260447</w:t>
      </w:r>
    </w:p>
    <w:p>
      <w:r>
        <w:rPr>
          <w:rFonts w:ascii="Consolas" w:hAnsi="Consolas" w:eastAsia="Consolas"/>
          <w:b w:val="0"/>
          <w:sz w:val="18"/>
        </w:rPr>
        <w:t>NC_080076.1  72243946  ........C.....T.....                                          72243965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TAG  123</w:t>
      </w:r>
    </w:p>
    <w:p>
      <w:r>
        <w:rPr>
          <w:rFonts w:ascii="Consolas" w:hAnsi="Consolas" w:eastAsia="Consolas"/>
          <w:b w:val="0"/>
          <w:sz w:val="18"/>
        </w:rPr>
        <w:t>NC_080076.1  72260446  ...  72260444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288377362208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