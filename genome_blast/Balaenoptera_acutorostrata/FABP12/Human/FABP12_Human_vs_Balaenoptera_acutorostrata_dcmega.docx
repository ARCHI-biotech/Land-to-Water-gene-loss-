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NC_080080.1 Balaenoptera acutorostrata chromosome 17, mBalAcu1.1,...  111     4e-23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         GGTTGATCTGTTCCAGGGAACATGGAAATCCATTTCTTGTGAAAATTTTGAAGAATATAT  62</w:t>
      </w:r>
    </w:p>
    <w:p>
      <w:r>
        <w:rPr>
          <w:rFonts w:ascii="Consolas" w:hAnsi="Consolas" w:eastAsia="Consolas"/>
          <w:b w:val="0"/>
          <w:sz w:val="18"/>
        </w:rPr>
        <w:t>NC_080080.1  57747898  ........G.....G...................C.........................  57747957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63        GAAGGAACTGG  73</w:t>
      </w:r>
    </w:p>
    <w:p>
      <w:r>
        <w:rPr>
          <w:rFonts w:ascii="Consolas" w:hAnsi="Consolas" w:eastAsia="Consolas"/>
          <w:b w:val="0"/>
          <w:sz w:val="18"/>
        </w:rPr>
        <w:t>NC_080080.1  57747958  ...A.......  57747968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122005202528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191     2e-46</w:t>
      </w:r>
    </w:p>
    <w:p>
      <w:r>
        <w:rPr>
          <w:rFonts w:ascii="Consolas" w:hAnsi="Consolas" w:eastAsia="Consolas"/>
          <w:b w:val="0"/>
          <w:sz w:val="18"/>
        </w:rPr>
        <w:t>NC_080080.1 Balaenoptera acutorostrata chromosome 17, mBalAcu1.1,...  90.6    4e-16</w:t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86.0    5e-15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GAATAGGAAGAGCCAGCAGGAAACTCGGCTGTCTGGCAAAACCCACTGTGACCATCATTG  60</w:t>
      </w:r>
    </w:p>
    <w:p>
      <w:r>
        <w:rPr>
          <w:rFonts w:ascii="Consolas" w:hAnsi="Consolas" w:eastAsia="Consolas"/>
          <w:b w:val="0"/>
          <w:sz w:val="18"/>
        </w:rPr>
        <w:t>NC_080077.1  16773511  ........G.............T..GA.......................C......G.A  16773570</w:t>
      </w:r>
    </w:p>
    <w:p>
      <w:r>
        <w:rPr>
          <w:rFonts w:ascii="Consolas" w:hAnsi="Consolas" w:eastAsia="Consolas"/>
          <w:b w:val="0"/>
          <w:sz w:val="18"/>
        </w:rPr>
        <w:t>NC_080080.1  57837259            .....C...A.....G..AAA.T....C.....A.GA....T.....GCA  57837308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CAAAGGGAGATCTGATCACTATAAAAACCAAAAGCATCTTT-AAAAATAATGAGATCTCC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NC_080077.1  16773571  ....T.AG...AA.......G..........G...T.....-C...T........A..T.  16773629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NC_080080.1  57837309  A...A..G...A.T..A...G...G...TG....T.C....-...G...CA.........  57837367</w:t>
      </w:r>
    </w:p>
    <w:p>
      <w:r>
        <w:rPr>
          <w:rFonts w:ascii="Consolas" w:hAnsi="Consolas" w:eastAsia="Consolas"/>
          <w:b w:val="0"/>
          <w:sz w:val="18"/>
        </w:rPr>
        <w:t>NC_080080.1  57814368                      ..C.....AG....T-.....C.......C......A...  57814406</w:t>
      </w:r>
    </w:p>
    <w:p>
      <w:r>
        <w:rPr>
          <w:rFonts w:ascii="Consolas" w:hAnsi="Consolas" w:eastAsia="Consolas"/>
          <w:b w:val="0"/>
          <w:sz w:val="18"/>
        </w:rPr>
        <w:t>NC_080080.1  57749086                                                           ...  57749088</w:t>
      </w:r>
    </w:p>
    <w:p>
      <w:r>
        <w:rPr>
          <w:rFonts w:ascii="Consolas" w:hAnsi="Consolas" w:eastAsia="Consolas"/>
          <w:b w:val="0"/>
          <w:sz w:val="18"/>
        </w:rPr>
        <w:t>NC_080070.1  26335948                                            .......C..........  26335965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120       TTTAAACTGGGAGAAGAATTTGAGGAAACCACACCAGATGGCCATAAAATCAAG  173</w:t>
      </w:r>
    </w:p>
    <w:p>
      <w:r>
        <w:rPr>
          <w:rFonts w:ascii="Consolas" w:hAnsi="Consolas" w:eastAsia="Consolas"/>
          <w:b w:val="0"/>
          <w:sz w:val="18"/>
        </w:rPr>
        <w:t>NC_080077.1  16773630  .....GA..A.....................T..T..G......G....C....  16773683</w:t>
      </w:r>
    </w:p>
    <w:p>
      <w:r>
        <w:rPr>
          <w:rFonts w:ascii="Consolas" w:hAnsi="Consolas" w:eastAsia="Consolas"/>
          <w:b w:val="0"/>
          <w:sz w:val="18"/>
        </w:rPr>
        <w:t>NC_080080.1  57837368  ..C..G..A..CC.G........A.........                       57837400</w:t>
      </w:r>
    </w:p>
    <w:p>
      <w:r>
        <w:rPr>
          <w:rFonts w:ascii="Consolas" w:hAnsi="Consolas" w:eastAsia="Consolas"/>
          <w:b w:val="0"/>
          <w:sz w:val="18"/>
        </w:rPr>
        <w:t>NC_080080.1  57814407  ..C..G.................T.........T.....AA...G...G.A...  57814460</w:t>
      </w:r>
    </w:p>
    <w:p>
      <w:r>
        <w:rPr>
          <w:rFonts w:ascii="Consolas" w:hAnsi="Consolas" w:eastAsia="Consolas"/>
          <w:b w:val="0"/>
          <w:sz w:val="18"/>
        </w:rPr>
        <w:t>NC_080080.1  57749089  .........A.......G...................G...........       57749137</w:t>
      </w:r>
    </w:p>
    <w:p>
      <w:r>
        <w:rPr>
          <w:rFonts w:ascii="Consolas" w:hAnsi="Consolas" w:eastAsia="Consolas"/>
          <w:b w:val="0"/>
          <w:sz w:val="18"/>
        </w:rPr>
        <w:t>NC_080070.1  26335966  ..C.........A.....A....T.........T.....A....G...G.A...  26336019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393743672488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NC_080080.1 Balaenoptera acutorostrata chromosome 17, mBalAcu1.1,...  138     5e-31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117     1e-24</w:t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53.6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AGTATGGTAACTTTAG-ATGATGACTCCTTGATTCAGGTTCAGGGCTGGGATGGCAAAGA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NC_080080.1  57751135  ....C......C....-..........T................C.........G.....  57751193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NC_080080.1  57837644        ........G.C.A..G.-...G....A...A..A...AAA.....A........  57837696</w:t>
      </w:r>
    </w:p>
    <w:p>
      <w:r>
        <w:rPr>
          <w:rFonts w:ascii="Consolas" w:hAnsi="Consolas" w:eastAsia="Consolas"/>
          <w:b w:val="0"/>
          <w:sz w:val="18"/>
        </w:rPr>
        <w:t>NC_080080.1  57814930              ....-...G..G...AA.......TT.C..AAAA...CT.........  57814976</w:t>
      </w:r>
    </w:p>
    <w:p>
      <w:r>
        <w:rPr>
          <w:rFonts w:ascii="Consolas" w:hAnsi="Consolas" w:eastAsia="Consolas"/>
          <w:b w:val="0"/>
          <w:sz w:val="18"/>
        </w:rPr>
        <w:t>NC_080077.1  16773690        ..G..C....-..A........................A.....C.....GG..  16773742</w:t>
      </w:r>
    </w:p>
    <w:p>
      <w:r>
        <w:rPr>
          <w:rFonts w:ascii="Consolas" w:hAnsi="Consolas" w:eastAsia="Consolas"/>
          <w:b w:val="0"/>
          <w:sz w:val="18"/>
        </w:rPr>
        <w:t>NC_080070.1  26336027         ....A....-...G..G...AA.......TT.C..AAAA...CT.........  26336078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GACCACCAT--AAGGAGGAAGCTGGTGGATGGGAAAATGGTTGTG  102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NC_080080.1  57751194  .........--C......G....A...............        57751230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NC_080080.1  57837697  ...A..A..--..A...A...T..........A........A...  57837739</w:t>
      </w:r>
    </w:p>
    <w:p>
      <w:r>
        <w:rPr>
          <w:rFonts w:ascii="Consolas" w:hAnsi="Consolas" w:eastAsia="Consolas"/>
          <w:b w:val="0"/>
          <w:sz w:val="18"/>
        </w:rPr>
        <w:t>NC_080080.1  57814977  ...A..A..CA.....CA..--.T..A.....A........A...  57815019</w:t>
      </w:r>
    </w:p>
    <w:p>
      <w:r>
        <w:rPr>
          <w:rFonts w:ascii="Consolas" w:hAnsi="Consolas" w:eastAsia="Consolas"/>
          <w:b w:val="0"/>
          <w:sz w:val="18"/>
        </w:rPr>
        <w:t>NC_080077.1  16773743  ....C...G--......A...T...................      16773781</w:t>
      </w:r>
    </w:p>
    <w:p>
      <w:r>
        <w:rPr>
          <w:rFonts w:ascii="Consolas" w:hAnsi="Consolas" w:eastAsia="Consolas"/>
          <w:b w:val="0"/>
          <w:sz w:val="18"/>
        </w:rPr>
        <w:t>NC_080070.1  26336079  ...A..A..CA.....CA..--.T..A.....A........A...  26336121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199644777936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NC_080080.1 Balaenoptera acutorostrata chromosome 17, mBalAcu1.1,...  92.4    4e-17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GAAAGTGCCATGAACAATGTTATCTGTACTCGAACATACGAGAGAGTACAAACAAACTCA  60</w:t>
      </w:r>
    </w:p>
    <w:p>
      <w:r>
        <w:rPr>
          <w:rFonts w:ascii="Consolas" w:hAnsi="Consolas" w:eastAsia="Consolas"/>
          <w:b w:val="0"/>
          <w:sz w:val="18"/>
        </w:rPr>
        <w:t>NC_080080.1  57752903  ........TG.......C...G....C...T.......T.....................  57752962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GACTCAAACTCTT  73</w:t>
      </w:r>
    </w:p>
    <w:p>
      <w:r>
        <w:rPr>
          <w:rFonts w:ascii="Consolas" w:hAnsi="Consolas" w:eastAsia="Consolas"/>
          <w:b w:val="0"/>
          <w:sz w:val="18"/>
        </w:rPr>
        <w:t>NC_080080.1  57752963  .T........A..  57752975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122005202528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