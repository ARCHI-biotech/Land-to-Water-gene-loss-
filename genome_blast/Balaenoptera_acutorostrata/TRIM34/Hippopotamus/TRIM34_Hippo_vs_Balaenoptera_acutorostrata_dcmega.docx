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318877075870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310     8e-82</w:t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171     5e-40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          TCTTTAAGCAAGGAGAGCCT-CAGGAGTTTGGACAGGAGGAAGCCAGGA-AGCAGCTGCT  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NC_080072.1  50724328                                ...G....CA.G........G..TG...A.A  50724298</w:t>
      </w:r>
    </w:p>
    <w:p>
      <w:r>
        <w:rPr>
          <w:rFonts w:ascii="Consolas" w:hAnsi="Consolas" w:eastAsia="Consolas"/>
          <w:b w:val="0"/>
          <w:sz w:val="18"/>
        </w:rPr>
        <w:t>NC_080085.1  128088786  ...G.G......-...A...T...A...CA.......TA.G...AG..G-.........C  128088729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  ATGGCTTTAAACATCCTGGTGAACATACGGGAAGAGGCATCCTGTCCCATCTGCTGGGAG  121</w:t>
      </w:r>
    </w:p>
    <w:p>
      <w:r>
        <w:rPr>
          <w:rFonts w:ascii="Consolas" w:hAnsi="Consolas" w:eastAsia="Consolas"/>
          <w:b w:val="0"/>
          <w:sz w:val="18"/>
        </w:rPr>
        <w:t>NC_080072.1  50724297   ...A...C.GCAG........G....C.A...T..A.TGA....C.........CT....  50724238</w:t>
      </w:r>
    </w:p>
    <w:p>
      <w:r>
        <w:rPr>
          <w:rFonts w:ascii="Consolas" w:hAnsi="Consolas" w:eastAsia="Consolas"/>
          <w:b w:val="0"/>
          <w:sz w:val="18"/>
        </w:rPr>
        <w:t>NC_080085.1  128088728  .......C.GGA.....C..........A...G....TGA....C.....T....T....  128088669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122        CTTTTGACAGAACCCCTAAGTCTAGACTGTGGCCACAGCTTCTGCCAAACTTGCATCACT  181</w:t>
      </w:r>
    </w:p>
    <w:p>
      <w:r>
        <w:rPr>
          <w:rFonts w:ascii="Consolas" w:hAnsi="Consolas" w:eastAsia="Consolas"/>
          <w:b w:val="0"/>
          <w:sz w:val="18"/>
        </w:rPr>
        <w:t>NC_080072.1  50724237   ..CC.............G..CA..........A...............G.C........G  50724178</w:t>
      </w:r>
    </w:p>
    <w:p>
      <w:r>
        <w:rPr>
          <w:rFonts w:ascii="Consolas" w:hAnsi="Consolas" w:eastAsia="Consolas"/>
          <w:b w:val="0"/>
          <w:sz w:val="18"/>
        </w:rPr>
        <w:t>NC_080085.1  128088668  ...C.............G..C..T..........C.............G.C..A......  128088609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182        GACAATAAGAAGGCA---GAC----ACCAGCCCAGGAGGAGACAGCAGCTGTCCTGTGTG  234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NC_080072.1  50724177   .GG....GC....AGTTG.GT----.TTG...A..A..A...G.................  50724122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NC_080072.1  51182061                                             ....GT............  51182078</w:t>
      </w:r>
    </w:p>
    <w:p>
      <w:r>
        <w:rPr>
          <w:rFonts w:ascii="Consolas" w:hAnsi="Consolas" w:eastAsia="Consolas"/>
          <w:b w:val="0"/>
          <w:sz w:val="18"/>
        </w:rPr>
        <w:t>NC_080085.1  128088608  .GA.....C....-.---.T.TATG.TTG...A..A...G..G.A......C........  128088553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235        -TGGTAGCAGGTACTCGCTTGGAAACCTATGGCCTAATCAGCATCTGGCCAACATAGTGG  293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NC_080072.1  50724121   -CCAG.C...C...CA..C...G.....GC....C....G...C.............C..  50724063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NC_080072.1  51182079   CC..C.C..CT.C..-...CC.G.....CC....C....GA..GG..........G....  51182137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294        AGAGACTCAGAGAGGTCA---AGTTGA-GCCCAGCAGAGAGGCAGAAGAAAGATCTCTGT  349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NC_080072.1  50724062   ....G.....G.....GG---T....G-..TTG.GGA..CA..T....GTGAT...T...  50724007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NC_080072.1  51182138   ...AT......A.AA...GCC..--..T...A..G..-.GCA..C...-GC..G..G...  51182193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350        GTGCACCATGAAGAGAAACTCCTGCTCTTCTGTAAGGAGGACAGAAAGGTCATTTGTCAG  409</w:t>
      </w:r>
    </w:p>
    <w:p>
      <w:r>
        <w:rPr>
          <w:rFonts w:ascii="Consolas" w:hAnsi="Consolas" w:eastAsia="Consolas"/>
          <w:b w:val="0"/>
          <w:sz w:val="18"/>
        </w:rPr>
        <w:t>NC_080072.1  50724006   ..........G...........A..................TG.G...C.......CTG.  50723947</w:t>
      </w:r>
    </w:p>
    <w:p>
      <w:r>
        <w:rPr>
          <w:rFonts w:ascii="Consolas" w:hAnsi="Consolas" w:eastAsia="Consolas"/>
          <w:b w:val="0"/>
          <w:sz w:val="18"/>
        </w:rPr>
        <w:t>NC_080072.1  51182194   ...GTG..CAG.........T.AC..A..T......A.A..TG.G....CGC....CTG.  51182253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410        CTTTGCGAACAGTCTCAGGAGCACCGTGGTCACCACACATTCCTCATGGAGGAGGC  465</w:t>
      </w:r>
    </w:p>
    <w:p>
      <w:r>
        <w:rPr>
          <w:rFonts w:ascii="Consolas" w:hAnsi="Consolas" w:eastAsia="Consolas"/>
          <w:b w:val="0"/>
          <w:sz w:val="18"/>
        </w:rPr>
        <w:t>NC_080072.1  50723946   ..G.....GAG...C.......................G................   50723892</w:t>
      </w:r>
    </w:p>
    <w:p>
      <w:r>
        <w:rPr>
          <w:rFonts w:ascii="Consolas" w:hAnsi="Consolas" w:eastAsia="Consolas"/>
          <w:b w:val="0"/>
          <w:sz w:val="18"/>
        </w:rPr>
        <w:t>NC_080072.1  51182254   G.G..TTCG.....C...A.A.......AC....C..TGG...C...T........  51182309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1245005784110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183007713108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137     4e-30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14        CTGAGAAACAAAGGATACAAACAGAATTTAATCGGCTTAGAAGCATCCTGGACAGTGAGG  73</w:t>
      </w:r>
    </w:p>
    <w:p>
      <w:r>
        <w:rPr>
          <w:rFonts w:ascii="Consolas" w:hAnsi="Consolas" w:eastAsia="Consolas"/>
          <w:b w:val="0"/>
          <w:sz w:val="18"/>
        </w:rPr>
        <w:t>NC_080072.1  50722284  ......G...C.....C..G.AGC.G...G...A.T.G..G..............A....  50722225</w:t>
      </w:r>
    </w:p>
    <w:p>
      <w:r>
        <w:rPr>
          <w:rFonts w:ascii="Consolas" w:hAnsi="Consolas" w:eastAsia="Consolas"/>
          <w:b w:val="0"/>
          <w:sz w:val="18"/>
        </w:rPr>
        <w:t>NC_080072.1  51184070                                                          ....  51184073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74        AGCAAAGAGAACTGCAGAAATTGGAGGAAGAGGAAAAG-AAGACCCTGGATAACTTGGCT  132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NC_080072.1  50722224  ..A.GC.GC.G...A....GC....A..G.....G.G.-...GGG...A.C.T.A.A..A  50722166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  <w:t>NC_080072.1  51184074  ....G..GC..........GC......CG..T..G.G.G....G.TGA..GTC..G..G-  51184132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133       GTGGCTGAGGCTGAGCTGGTCCAGCAGAGCCAGTTGCTGAAGGAGCTCATCTCAGATCTG  192</w:t>
      </w:r>
    </w:p>
    <w:p>
      <w:r>
        <w:rPr>
          <w:rFonts w:ascii="Consolas" w:hAnsi="Consolas" w:eastAsia="Consolas"/>
          <w:b w:val="0"/>
          <w:sz w:val="18"/>
        </w:rPr>
        <w:t>NC_080072.1  50722165  .AA..C....GC......A.G.............CC.....A..............C...  50722106</w:t>
      </w:r>
    </w:p>
    <w:p>
      <w:r>
        <w:rPr>
          <w:rFonts w:ascii="Consolas" w:hAnsi="Consolas" w:eastAsia="Consolas"/>
          <w:b w:val="0"/>
          <w:sz w:val="18"/>
        </w:rPr>
        <w:t>NC_080072.1  51184133  .CCA.A.....C.G.....C.............GCC...C.......G...G....G..A  51184192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193       GAGCGTCGCAGTGAATGGTCAACCGTGGAGCTGCTACAG  231</w:t>
      </w:r>
    </w:p>
    <w:p>
      <w:r>
        <w:rPr>
          <w:rFonts w:ascii="Consolas" w:hAnsi="Consolas" w:eastAsia="Consolas"/>
          <w:b w:val="0"/>
          <w:sz w:val="18"/>
        </w:rPr>
        <w:t>NC_080072.1  50722105  .....C..GT..C.GG.......AAC.........G...  50722067</w:t>
      </w:r>
    </w:p>
    <w:p>
      <w:r>
        <w:rPr>
          <w:rFonts w:ascii="Consolas" w:hAnsi="Consolas" w:eastAsia="Consolas"/>
          <w:b w:val="0"/>
          <w:sz w:val="18"/>
        </w:rPr>
        <w:t>NC_080072.1  51184193  ...A.GA.G...CGGG.C...G.GC....A.....G...  51184231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554568552800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8318573634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196871933798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8318557146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163     8e-38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107       TGGTATCTTGGGCTCCCAATATTTCTCCTCAGGGAAACACTACTGGGAAATAGATGTATC  166</w:t>
      </w:r>
    </w:p>
    <w:p>
      <w:r>
        <w:rPr>
          <w:rFonts w:ascii="Consolas" w:hAnsi="Consolas" w:eastAsia="Consolas"/>
          <w:b w:val="0"/>
          <w:sz w:val="18"/>
        </w:rPr>
        <w:t>NC_080072.1  50717118  ....G..C.......T.GGC.C...........A..G..T........GG.G..C..GG.  50717059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167       CAAGAAGACTGCCTGGATCCTGGGGGTATACTGTAGAACTCGTTCT-TGTAATATAAAGT  225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NC_080072.1  50717058  ...........A...............G.G.A..-..-----...AA..GG.CC..C-..  50717006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226       TAGCTGTCAGACACGGCATG--AGTTATCAAAATGCTTACTCCATATACAGACCTCAATT  283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NC_080072.1  50717005  ..T..T...AC..--.TT..CC.ACA...GG..C.T.......CG....CAG......AG  50716948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284       TGGCTACTGGGTTATAGGGTTAAAGGATAAATTTAAGTATAAAGCCTTTGAGGACTCTTC  343</w:t>
      </w:r>
    </w:p>
    <w:p>
      <w:r>
        <w:rPr>
          <w:rFonts w:ascii="Consolas" w:hAnsi="Consolas" w:eastAsia="Consolas"/>
          <w:b w:val="0"/>
          <w:sz w:val="18"/>
        </w:rPr>
        <w:t>NC_080072.1  50716947  ...A........G..T......C.TC....GCACG.A..C.G.....A......A..G..  50716888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344       CACCTCTGATCTCAAAGTCTTGACTCTTTCCATGGCTGTTCCTCCCCATCGTGTTGGTGT  403</w:t>
      </w:r>
    </w:p>
    <w:p>
      <w:r>
        <w:rPr>
          <w:rFonts w:ascii="Consolas" w:hAnsi="Consolas" w:eastAsia="Consolas"/>
          <w:b w:val="0"/>
          <w:sz w:val="18"/>
        </w:rPr>
        <w:t>NC_080072.1  50716887  ......------------....CTC..C......ATG..G..C..T.GC..AA....G..  50716840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deletion / frame-preserving / exon_8]</w:t>
      </w:r>
    </w:p>
    <w:p>
      <w:r>
        <w:rPr>
          <w:rFonts w:ascii="Consolas" w:hAnsi="Consolas" w:eastAsia="Consolas"/>
          <w:b w:val="0"/>
          <w:sz w:val="18"/>
        </w:rPr>
        <w:t>NC_080072.1  51188725                                       ..G.....A.GC..A.....GA.  51188747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404       TTTTCTAGACTATGAAGCAGGCACTGTCTCATTTTTCAATGTCACAAACCATGGGTCACT  463</w:t>
      </w:r>
    </w:p>
    <w:p>
      <w:r>
        <w:rPr>
          <w:rFonts w:ascii="Consolas" w:hAnsi="Consolas" w:eastAsia="Consolas"/>
          <w:b w:val="0"/>
          <w:sz w:val="18"/>
        </w:rPr>
        <w:t>NC_080072.1  50716839  G..CT.......C..G..C.....G.....C....A.........C.....C..C.TC.C  50716780</w:t>
      </w:r>
    </w:p>
    <w:p>
      <w:r>
        <w:rPr>
          <w:rFonts w:ascii="Consolas" w:hAnsi="Consolas" w:eastAsia="Consolas"/>
          <w:b w:val="0"/>
          <w:sz w:val="18"/>
        </w:rPr>
        <w:t>NC_080072.1  51188748  C..C...........G..CA.......T..C..C.A...CA....TG.......T..C..  51188807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464       CATCTATAAATTCTCTAAGTGTAGCTTTTCTCAGAATGCCTATCCGTATTTCAATCCTTG  523</w:t>
      </w:r>
    </w:p>
    <w:p>
      <w:r>
        <w:rPr>
          <w:rFonts w:ascii="Consolas" w:hAnsi="Consolas" w:eastAsia="Consolas"/>
          <w:b w:val="0"/>
          <w:sz w:val="18"/>
        </w:rPr>
        <w:t>NC_080072.1  50716779  ......C.CC..........A.TA....C..ACC.CCCTT.G.........T........  50716720</w:t>
      </w:r>
    </w:p>
    <w:p>
      <w:r>
        <w:rPr>
          <w:rFonts w:ascii="Consolas" w:hAnsi="Consolas" w:eastAsia="Consolas"/>
          <w:b w:val="0"/>
          <w:sz w:val="18"/>
        </w:rPr>
        <w:t>NC_080072.1  51188808  ......C.CC......G.A...                                        51188829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524       GAACTGTCCAGCTCCCATGACGCTGTGCCCACCAACTTCCTGA  566</w:t>
      </w:r>
    </w:p>
    <w:p>
      <w:r>
        <w:rPr>
          <w:rFonts w:ascii="Consolas" w:hAnsi="Consolas" w:eastAsia="Consolas"/>
          <w:b w:val="0"/>
          <w:sz w:val="18"/>
        </w:rPr>
        <w:t>NC_080072.1  50716719  C......G...TC..G.....C...C.T.GC....GC..T...  50716677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1480697302260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