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135869430088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216281842764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268965881386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268965881386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NC_080073.1 Balaenoptera acutorostrata chromosome 10, mBalAcu1.1,...  513     3e-143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AATGAATTCTTCCCCACAACTCACCTACCTGAGCGTTGCCGATGCTGATCTACTCAACCG  60</w:t>
      </w:r>
    </w:p>
    <w:p>
      <w:r>
        <w:rPr>
          <w:rFonts w:ascii="Consolas" w:hAnsi="Consolas" w:eastAsia="Consolas"/>
          <w:b w:val="0"/>
          <w:sz w:val="18"/>
        </w:rPr>
        <w:t>NC_080073.1  79778254  .....G...........G...A...........A.....T......T.............  79778313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GACTTGGTCTCGGGGAGGCAATGAACAGTGTCGCCGGTACATCGCCCACCTCATCTCCTG  120</w:t>
      </w:r>
    </w:p>
    <w:p>
      <w:r>
        <w:rPr>
          <w:rFonts w:ascii="Consolas" w:hAnsi="Consolas" w:eastAsia="Consolas"/>
          <w:b w:val="0"/>
          <w:sz w:val="18"/>
        </w:rPr>
        <w:t>NC_080073.1  79778314  .......A..T....C.................TT....T..T...A.....C.......  79778373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CTTCCCAAGTGTGTGTGTCCGTGATGACAAGGGGAACCCCGTGTCTTGGTCTATCACAGA  180</w:t>
      </w:r>
    </w:p>
    <w:p>
      <w:r>
        <w:rPr>
          <w:rFonts w:ascii="Consolas" w:hAnsi="Consolas" w:eastAsia="Consolas"/>
          <w:b w:val="0"/>
          <w:sz w:val="18"/>
        </w:rPr>
        <w:t>NC_080073.1  79778374  ......G.........--..A...............................G.......  79778431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 CCAGTTCGCCACCATGTGCCATGGCTACACCCTGCCAGAGCATCGCAGGAAAGGTTATAA  240</w:t>
      </w:r>
    </w:p>
    <w:p>
      <w:r>
        <w:rPr>
          <w:rFonts w:ascii="Consolas" w:hAnsi="Consolas" w:eastAsia="Consolas"/>
          <w:b w:val="0"/>
          <w:sz w:val="18"/>
        </w:rPr>
        <w:t>NC_080073.1  79778432  ......T..................................T...............C.G  79778491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241       CCGGCTGGTGGCCCTCACGCTGGCCAGGAAGTTGCGAAGCCAGGGATTCCCCTGCCAGGG  300</w:t>
      </w:r>
    </w:p>
    <w:p>
      <w:r>
        <w:rPr>
          <w:rFonts w:ascii="Consolas" w:hAnsi="Consolas" w:eastAsia="Consolas"/>
          <w:b w:val="0"/>
          <w:sz w:val="18"/>
        </w:rPr>
        <w:t>NC_080073.1  79778492  .T...................----------------------..........CT.....  79778529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301       CAACGTCCTCGATGACAACGTGTCATCCATCAGCCTCCTGAAGAGCATCCAAGCCGAGTT  360</w:t>
      </w:r>
    </w:p>
    <w:p>
      <w:r>
        <w:rPr>
          <w:rFonts w:ascii="Consolas" w:hAnsi="Consolas" w:eastAsia="Consolas"/>
          <w:b w:val="0"/>
          <w:sz w:val="18"/>
        </w:rPr>
        <w:t>NC_080073.1  79778530  ...T.....G.............TC.....T........A..C.................  79778589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361       CTTACCTTGTCGGTTCCATAGGCTTATTCTCACCCCTGCAACTTTCTCTGGGCAAGTTCA  420</w:t>
      </w:r>
    </w:p>
    <w:p>
      <w:r>
        <w:rPr>
          <w:rFonts w:ascii="Consolas" w:hAnsi="Consolas" w:eastAsia="Consolas"/>
          <w:b w:val="0"/>
          <w:sz w:val="18"/>
        </w:rPr>
        <w:t>NC_080073.1  79778590  ...G........A...T.......................G...................  79778649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421       CCCCTAG  427</w:t>
      </w:r>
    </w:p>
    <w:p>
      <w:r>
        <w:rPr>
          <w:rFonts w:ascii="Consolas" w:hAnsi="Consolas" w:eastAsia="Consolas"/>
          <w:b w:val="0"/>
          <w:sz w:val="18"/>
        </w:rPr>
        <w:t>NC_080073.1  79778650  .......  79778656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1095272349050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