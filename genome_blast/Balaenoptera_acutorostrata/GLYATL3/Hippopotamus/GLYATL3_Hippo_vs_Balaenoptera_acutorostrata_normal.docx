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141415261260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440     3e-121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NC_080073.1  79778254  .....G...........G...A...........A.....T......T.............  79778313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NC_080073.1  79778314  .......A..T....C.................TT....T..T...A.....C.......  79778373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NC_080073.1  79778374  ......--.A..........A...............................G.......  79778431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NC_080073.1  79778432  ......T..................................T...............C.G  79778491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NC_080073.1  79778492  .T.....................--.-----..C.----..-----.-.---.--.....  79778529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NC_080073.1  79778530  ...T.....G.............TC.....T........A..C.................  79778589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NC_080073.1  79778590  ...G........A...T.......................G...................  79778649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CCCCTAG  427</w:t>
      </w:r>
    </w:p>
    <w:p>
      <w:r>
        <w:rPr>
          <w:rFonts w:ascii="Consolas" w:hAnsi="Consolas" w:eastAsia="Consolas"/>
          <w:b w:val="0"/>
          <w:sz w:val="18"/>
        </w:rPr>
        <w:t>NC_080073.1  79778650  .......  79778656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1103592513776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