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91.6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NC_080068.1  23402621  .................T..A.................................G...  23402678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88731188288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NC_080068.1  23407869  .......C..................................................A.  23407928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NC_080068.1  23407929  .......G........A.........C.A...........  23407968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202417922980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ACAAAACTGTGTGGAGTTTTACCCAATATTTATGATTACATTGTGGATGGCTGGATGGTA  60</w:t>
      </w:r>
    </w:p>
    <w:p>
      <w:r>
        <w:rPr>
          <w:rFonts w:ascii="Consolas" w:hAnsi="Consolas" w:eastAsia="Consolas"/>
          <w:b w:val="0"/>
          <w:sz w:val="18"/>
        </w:rPr>
        <w:t>NC_080068.1  23431140  ...................................................GC.......  23431199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TTTCAACCAAG  71</w:t>
      </w:r>
    </w:p>
    <w:p>
      <w:r>
        <w:rPr>
          <w:rFonts w:ascii="Consolas" w:hAnsi="Consolas" w:eastAsia="Consolas"/>
          <w:b w:val="0"/>
          <w:sz w:val="18"/>
        </w:rPr>
        <w:t>NC_080068.1  23431200  ...........  23431210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152506654300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1109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NC_080068.1  23434889  .........T..............G...C........T.......TG.T......A.CC.  23434948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NC_080068.1  23434949  ...G.......GC........G...............T...G...T..............  23435008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NC_080068.1  23435009  ...........G...C......G......T..............................  23435068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NC_080068.1  23435069  ....A....CG..................CG....--..AAG....-----C...G....  23435121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NC_080068.1  23435122  ..G........G..A.....C...G............G..A..C...C....G.......  23435181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CTCTGAGAGGAAGTATCCGTAGCAGCAGTGGAAGT-TGCTGAGCCCTGGTTTTAGAAGCA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23435182  .......GC.GG.G.........GT..........G..T.....................  23435241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NC_080068.1  23435242  ......A......C.......G...T................G.C.T.........T...  23435301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NC_080068.1  23435302  .......................A...A..........T.....C..C.........G..  23435361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NC_080068.1  23435362  ......T......TG.......A..................G......G..........T  23435421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NC_080068.1  23435422  .....A........A..C........C............................A.C..  23435481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CACAAAACACATCTGGCTGTGAAAATGGACTTTATAAAGAACAAAGGAAAAAGAAAAAGA  659</w:t>
      </w:r>
    </w:p>
    <w:p>
      <w:r>
        <w:rPr>
          <w:rFonts w:ascii="Consolas" w:hAnsi="Consolas" w:eastAsia="Consolas"/>
          <w:b w:val="0"/>
          <w:sz w:val="18"/>
        </w:rPr>
        <w:t>NC_080068.1  23435482  .................................G...CA...................A.  23435541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660       ---G-TA--TCGTTTTCAAGAAACCATCTA--------T--T-GGGGAATATCTTGCCCC  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23435542  AAA.G.GTG..A................C.GAGAAGAG.GC.C......C..........  23435601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703       TGGGCAGGGGAAGGAGGGCCATGGTTATAGCTGGAGAGCCTAGGCTGGGTTCCTCTGCAC  762</w:t>
      </w:r>
    </w:p>
    <w:p>
      <w:r>
        <w:rPr>
          <w:rFonts w:ascii="Consolas" w:hAnsi="Consolas" w:eastAsia="Consolas"/>
          <w:b w:val="0"/>
          <w:sz w:val="18"/>
        </w:rPr>
        <w:t>NC_080068.1  23435602  ..................T......C..G........................A......  23435661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763       CTCCCATATCATGCGGGGCTGGGGGCCTGCTGCTGTTGGGCCCTGATGTGCAGTCACTGT  822</w:t>
      </w:r>
    </w:p>
    <w:p>
      <w:r>
        <w:rPr>
          <w:rFonts w:ascii="Consolas" w:hAnsi="Consolas" w:eastAsia="Consolas"/>
          <w:b w:val="0"/>
          <w:sz w:val="18"/>
        </w:rPr>
        <w:t>NC_080068.1  23435662  T......GC..C.T.........................A....................  23435721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823       CTGGTACAAGGCTAGTGACCTTTCTTCACTGTCTTCATCTGTAAAATGGGGATGCGTCTT  882</w:t>
      </w:r>
    </w:p>
    <w:p>
      <w:r>
        <w:rPr>
          <w:rFonts w:ascii="Consolas" w:hAnsi="Consolas" w:eastAsia="Consolas"/>
          <w:b w:val="0"/>
          <w:sz w:val="18"/>
        </w:rPr>
        <w:t>NC_080068.1  23435722  ....C.A.....A.A.....C.........T...................A...A.....  23435781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883       CAGGGACCTTAGGAAAATGGAATTATGAGCATATATAACACTTTTTAGCATCAGGAAAAG  942</w:t>
      </w:r>
    </w:p>
    <w:p>
      <w:r>
        <w:rPr>
          <w:rFonts w:ascii="Consolas" w:hAnsi="Consolas" w:eastAsia="Consolas"/>
          <w:b w:val="0"/>
          <w:sz w:val="18"/>
        </w:rPr>
        <w:t>NC_080068.1  23435782  ..............G......................--.....................  23435839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943       AGCTCTCTGTCTCTGCTTTTCTAAAGAAAGTATGACAGCCTTGAATTTGGTGTAGGCATC  1002</w:t>
      </w:r>
    </w:p>
    <w:p>
      <w:r>
        <w:rPr>
          <w:rFonts w:ascii="Consolas" w:hAnsi="Consolas" w:eastAsia="Consolas"/>
          <w:b w:val="0"/>
          <w:sz w:val="18"/>
        </w:rPr>
        <w:t>NC_080068.1  23435840  .......A..AA-.--...............G..............C.............  23435896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1003      TTCAAGAAGCTTTTTATTGGGACTTTTTTGGTGTGTAGCTACAAAGGCAGTTACAGAGGC  1062</w:t>
      </w:r>
    </w:p>
    <w:p>
      <w:r>
        <w:rPr>
          <w:rFonts w:ascii="Consolas" w:hAnsi="Consolas" w:eastAsia="Consolas"/>
          <w:b w:val="0"/>
          <w:sz w:val="18"/>
        </w:rPr>
        <w:t>NC_080068.1  23435897  .C......A......                                               23435911</w:t>
      </w:r>
    </w:p>
    <w:p>
      <w:r>
        <w:rPr>
          <w:rFonts w:ascii="Consolas" w:hAnsi="Consolas" w:eastAsia="Consolas"/>
          <w:b w:val="0"/>
          <w:sz w:val="18"/>
        </w:rPr>
        <w:t>NC_080068.1  23436220    ......A............C..............G.A.....................  23436277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1063      TATGAATAATAGAAAAAGAAAGCATGGCATTAAAACACTAGTGTCTCCAGAATAGTAGGG  1122</w:t>
      </w:r>
    </w:p>
    <w:p>
      <w:r>
        <w:rPr>
          <w:rFonts w:ascii="Consolas" w:hAnsi="Consolas" w:eastAsia="Consolas"/>
          <w:b w:val="0"/>
          <w:sz w:val="18"/>
        </w:rPr>
        <w:t>NC_080068.1  23436278  .............G...A.T.A-.-...........G....C..T....A..........  23436335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1123      GAGAAGACACGGCAAGCTCTAGCATCCCAAATAGCAGTGCTAAATACCCCAGAGCACACT  1182</w:t>
      </w:r>
    </w:p>
    <w:p>
      <w:r>
        <w:rPr>
          <w:rFonts w:ascii="Consolas" w:hAnsi="Consolas" w:eastAsia="Consolas"/>
          <w:b w:val="0"/>
          <w:sz w:val="18"/>
        </w:rPr>
        <w:t>NC_080068.1  23436336  ...........A...C.C..T............C.T.G................T.....  23436395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1183      GAGAACGATCAGTCTGGGAGTGGGGATGTCTGAATACCAGCCCGGTTCCTCCACTCACTG  1242</w:t>
      </w:r>
    </w:p>
    <w:p>
      <w:r>
        <w:rPr>
          <w:rFonts w:ascii="Consolas" w:hAnsi="Consolas" w:eastAsia="Consolas"/>
          <w:b w:val="0"/>
          <w:sz w:val="18"/>
        </w:rPr>
        <w:t>NC_080068.1  23436396  ........C..........A.....-.A....G...T......A.....C.....A....  23436454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1243      GGTGTTTGACTTTGGATAAGGCAGCTCACAATAGAGGTTGTGCAGCAAAAGAAGTGAAGA  1302</w:t>
      </w:r>
    </w:p>
    <w:p>
      <w:r>
        <w:rPr>
          <w:rFonts w:ascii="Consolas" w:hAnsi="Consolas" w:eastAsia="Consolas"/>
          <w:b w:val="0"/>
          <w:sz w:val="18"/>
        </w:rPr>
        <w:t>NC_080068.1  23436455  .C.C.......CC................CG.......C....................C  23436514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1303      CTGCAGAGCCAGCCAACTCTAA  1324</w:t>
      </w:r>
    </w:p>
    <w:p>
      <w:r>
        <w:rPr>
          <w:rFonts w:ascii="Consolas" w:hAnsi="Consolas" w:eastAsia="Consolas"/>
          <w:b w:val="0"/>
          <w:sz w:val="18"/>
        </w:rPr>
        <w:t>NC_080068.1  23436515  ..C...G.....T..-.G....  23436535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3588060314572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