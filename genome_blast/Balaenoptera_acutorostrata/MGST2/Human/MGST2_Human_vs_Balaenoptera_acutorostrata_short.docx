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 w:eastAsia="Consolas"/>
          <w:b w:val="0"/>
          <w:sz w:val="18"/>
        </w:rPr>
        <w:t>BLASTN 2.12.0+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Reference: Stephen F. Altschul, Thomas L. Madden, Alejandro A.</w:t>
      </w:r>
    </w:p>
    <w:p>
      <w:r>
        <w:rPr>
          <w:rFonts w:ascii="Consolas" w:hAnsi="Consolas" w:eastAsia="Consolas"/>
          <w:b w:val="0"/>
          <w:sz w:val="18"/>
        </w:rPr>
        <w:t>Schaffer, Jinghui Zhang, Zheng Zhang, Webb Miller, and David J.</w:t>
      </w:r>
    </w:p>
    <w:p>
      <w:r>
        <w:rPr>
          <w:rFonts w:ascii="Consolas" w:hAnsi="Consolas" w:eastAsia="Consolas"/>
          <w:b w:val="0"/>
          <w:sz w:val="18"/>
        </w:rPr>
        <w:t>Lipman (1997), "Gapped BLAST and PSI-BLAST: a new generation of</w:t>
      </w:r>
    </w:p>
    <w:p>
      <w:r>
        <w:rPr>
          <w:rFonts w:ascii="Consolas" w:hAnsi="Consolas" w:eastAsia="Consolas"/>
          <w:b w:val="0"/>
          <w:sz w:val="18"/>
        </w:rPr>
        <w:t>protein database search programs", Nucleic Acids Res. 25:3389-3402.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Database: Balaenoptera_acutorostrata/GCF_949987535.1_mBalAcu1.1_genomic.fna</w:t>
      </w:r>
    </w:p>
    <w:p>
      <w:r>
        <w:rPr>
          <w:rFonts w:ascii="Consolas" w:hAnsi="Consolas" w:eastAsia="Consolas"/>
          <w:b w:val="0"/>
          <w:sz w:val="18"/>
        </w:rPr>
        <w:t xml:space="preserve">           1,374 sequences; 2,772,885,358 total letters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Length=58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***** No hits found *****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108141510828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Length=100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NC_080068.1 Balaenoptera acutorostrata chromosome 5, mBalAcu1.1, ...  119     3e-25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Query_2      1         GTTATTTTGCTTTGCAAGTTGGAAAGGCAAGATTAAAATACAAAGTTACGCCCCCAGCAG  60</w:t>
      </w:r>
    </w:p>
    <w:p>
      <w:r>
        <w:rPr>
          <w:rFonts w:ascii="Consolas" w:hAnsi="Consolas" w:eastAsia="Consolas"/>
          <w:b w:val="0"/>
          <w:sz w:val="18"/>
        </w:rPr>
        <w:t>NC_080068.1  23407869  .......C........G..A........G....C...............A..........  23407928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Query_2      61        TCACTGGGTCACCAGAGTTTGAGAGAGTATTTCGGGCACA  100</w:t>
      </w:r>
    </w:p>
    <w:p>
      <w:r>
        <w:rPr>
          <w:rFonts w:ascii="Consolas" w:hAnsi="Consolas" w:eastAsia="Consolas"/>
          <w:b w:val="0"/>
          <w:sz w:val="18"/>
        </w:rPr>
        <w:t>NC_080068.1  23407929  ..T.............A.........C.......T.....  23407968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224601599412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Length=71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NC_080068.1 Balaenoptera acutorostrata chromosome 5, mBalAcu1.1, ...  85.7    2e-15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Query_3      1         ACAAAACTGTGTGGAGTTTTATCCTATATTCATAATTACATTGTGGATGGCTGGGTGGTA  60</w:t>
      </w:r>
    </w:p>
    <w:p>
      <w:r>
        <w:rPr>
          <w:rFonts w:ascii="Consolas" w:hAnsi="Consolas" w:eastAsia="Consolas"/>
          <w:b w:val="0"/>
          <w:sz w:val="18"/>
        </w:rPr>
        <w:t>NC_080068.1  23431140  .....................C..A.....T..G.................GC.A.....  23431199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Query_3      61        TTTCAACCAAG  71</w:t>
      </w:r>
    </w:p>
    <w:p>
      <w:r>
        <w:rPr>
          <w:rFonts w:ascii="Consolas" w:hAnsi="Consolas" w:eastAsia="Consolas"/>
          <w:b w:val="0"/>
          <w:sz w:val="18"/>
        </w:rPr>
        <w:t>NC_080068.1  23431200  ...........  23431210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144188681104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Length=82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NC_080068.1 Balaenoptera acutorostrata chromosome 5, mBalAcu1.1, ...  83.8    1e-14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Query_4      19        GTCTGGTGTACATATATGGCCGTCACCTATACTTCTGGGGATATTCAGAAGCTGCTAAAA  78</w:t>
      </w:r>
    </w:p>
    <w:p>
      <w:r>
        <w:rPr>
          <w:rFonts w:ascii="Consolas" w:hAnsi="Consolas" w:eastAsia="Consolas"/>
          <w:b w:val="0"/>
          <w:sz w:val="18"/>
        </w:rPr>
        <w:t>NC_080068.1  23434324  ..................T........AG..T...........C................  23434383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Query_4      79        AA  80</w:t>
      </w:r>
    </w:p>
    <w:p>
      <w:r>
        <w:rPr>
          <w:rFonts w:ascii="Consolas" w:hAnsi="Consolas" w:eastAsia="Consolas"/>
          <w:b w:val="0"/>
          <w:sz w:val="18"/>
        </w:rPr>
        <w:t>NC_080068.1  23434384  ..  23434385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174690132876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Length=181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NC_080068.1 Balaenoptera acutorostrata chromosome 5, mBalAcu1.1, ...  123     3e-26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Query_5      1         GATCACCGGTTTCCGACTGAGTCTGGGGATTTTGGCCTTGTTGACCCTCCTAGGTGCCCT  60</w:t>
      </w:r>
    </w:p>
    <w:p>
      <w:r>
        <w:rPr>
          <w:rFonts w:ascii="Consolas" w:hAnsi="Consolas" w:eastAsia="Consolas"/>
          <w:b w:val="0"/>
          <w:sz w:val="18"/>
        </w:rPr>
        <w:t>NC_080068.1  23434889  ......T........GT...........C................TG.T.....CA....  23434948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Query_5      61        GGGAATTGCAAACAGCTTTCTGGATGAATATCTGGACCTCAATATTGCCAAGAAACTGAG  120</w:t>
      </w:r>
    </w:p>
    <w:p>
      <w:r>
        <w:rPr>
          <w:rFonts w:ascii="Consolas" w:hAnsi="Consolas" w:eastAsia="Consolas"/>
          <w:b w:val="0"/>
          <w:sz w:val="18"/>
        </w:rPr>
        <w:t>NC_080068.1  23434949  ...G.......G..................C......T...G.G................  23435008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Query_5      121       GC  122</w:t>
      </w:r>
    </w:p>
    <w:p>
      <w:r>
        <w:rPr>
          <w:rFonts w:ascii="Consolas" w:hAnsi="Consolas" w:eastAsia="Consolas"/>
          <w:b w:val="0"/>
          <w:sz w:val="18"/>
        </w:rPr>
        <w:t>NC_080068.1  23435009  ..  23435010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446430118358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Length=801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NC_080068.1 Balaenoptera acutorostrata chromosome 5, mBalAcu1.1, ...  87.7    9e-15</w:t>
      </w:r>
    </w:p>
    <w:p>
      <w:r>
        <w:rPr>
          <w:rFonts w:ascii="Consolas" w:hAnsi="Consolas" w:eastAsia="Consolas"/>
          <w:b w:val="0"/>
          <w:sz w:val="18"/>
        </w:rPr>
        <w:t>NC_080071.1 Balaenoptera acutorostrata chromosome 8, mBalAcu1.1, ...  54.0    1e-04</w:t>
      </w:r>
    </w:p>
    <w:p>
      <w:r>
        <w:rPr>
          <w:rFonts w:ascii="Consolas" w:hAnsi="Consolas" w:eastAsia="Consolas"/>
          <w:b w:val="0"/>
          <w:sz w:val="18"/>
        </w:rPr>
        <w:t>NC_080069.1 Balaenoptera acutorostrata chromosome 6, mBalAcu1.1, ...  52.0    5e-04</w:t>
      </w:r>
    </w:p>
    <w:p>
      <w:r>
        <w:rPr>
          <w:rFonts w:ascii="Consolas" w:hAnsi="Consolas" w:eastAsia="Consolas"/>
          <w:b w:val="0"/>
          <w:sz w:val="18"/>
        </w:rPr>
        <w:t>NC_080064.1 Balaenoptera acutorostrata chromosome 1, mBalAcu1.1, ...  52.0    5e-04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Query_6      484       TTTTCTTCTTGATTATAAATTTATCCACTATGGAAAATGTGGACAACACAGAAAAATATA  543</w:t>
      </w:r>
    </w:p>
    <w:p>
      <w:r>
        <w:rPr>
          <w:rFonts w:ascii="Consolas" w:hAnsi="Consolas" w:eastAsia="Consolas"/>
          <w:b w:val="0"/>
          <w:sz w:val="18"/>
        </w:rPr>
        <w:t>NC_080068.1  23479078  .......T....................C..A.....AC........C............  23479137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Query_6      544       AAATGGGAAAGCAAAATCACTGCTGATTATTACCACAAAATGATAGTCACTCAATGTATT  603</w:t>
      </w:r>
    </w:p>
    <w:p>
      <w:r>
        <w:rPr>
          <w:rFonts w:ascii="Consolas" w:hAnsi="Consolas" w:eastAsia="Consolas"/>
          <w:b w:val="0"/>
          <w:sz w:val="18"/>
        </w:rPr>
        <w:t>NC_080068.1  23479138  ...CAA..........G..T..G.A..CT...T..A......G..A.....TGG.AAT..  23479197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Query_6      604       TCCAACCAAAACATTCATTCAAACAAGACAAGGATCATAGCTGCATGTTACTCCATTGTA  663</w:t>
      </w:r>
    </w:p>
    <w:p>
      <w:r>
        <w:rPr>
          <w:rFonts w:ascii="Consolas" w:hAnsi="Consolas" w:eastAsia="Consolas"/>
          <w:b w:val="0"/>
          <w:sz w:val="18"/>
        </w:rPr>
        <w:t>NC_080068.1  23479198  ...TT.....GT.....G.....T..A.T..........--------...T.T.......  23479249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[8 indels / deletion / frameshift / exon_6]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Query_6      664       TAAAGCTGTTATCATTTATTTAACCAATTGCCTATTGTTGGACATTTAAATAATTTTCAA  723</w:t>
      </w:r>
    </w:p>
    <w:p>
      <w:r>
        <w:rPr>
          <w:rFonts w:ascii="Consolas" w:hAnsi="Consolas" w:eastAsia="Consolas"/>
          <w:b w:val="0"/>
          <w:sz w:val="18"/>
        </w:rPr>
        <w:t>NC_080068.1  23479250  .GGCTG.....................C.CT...C....A...........C........  23479309</w:t>
      </w:r>
    </w:p>
    <w:p>
      <w:r>
        <w:rPr>
          <w:rFonts w:ascii="Consolas" w:hAnsi="Consolas" w:eastAsia="Consolas"/>
          <w:b w:val="0"/>
          <w:sz w:val="18"/>
        </w:rPr>
        <w:t>NC_080068.1  92708617               ................C.T...............               92708650</w:t>
      </w:r>
    </w:p>
    <w:p>
      <w:r>
        <w:rPr>
          <w:rFonts w:ascii="Consolas" w:hAnsi="Consolas" w:eastAsia="Consolas"/>
          <w:b w:val="0"/>
          <w:sz w:val="18"/>
        </w:rPr>
        <w:t>NC_080071.1  67746479                     .....T.........................            67746449</w:t>
      </w:r>
    </w:p>
    <w:p>
      <w:r>
        <w:rPr>
          <w:rFonts w:ascii="Consolas" w:hAnsi="Consolas" w:eastAsia="Consolas"/>
          <w:b w:val="0"/>
          <w:sz w:val="18"/>
        </w:rPr>
        <w:t>NC_080069.1  99940434               .......C........T............T........           99940471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Query_6      724       -TTTTCAC-----TACTTTATGCTGAAATGAACATTCTTGTACATAAACTTTTATGTATA  777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[6 indels / insertion / frame-preserving / exon_6]</w:t>
      </w:r>
    </w:p>
    <w:p>
      <w:r>
        <w:rPr>
          <w:rFonts w:ascii="Consolas" w:hAnsi="Consolas" w:eastAsia="Consolas"/>
          <w:b w:val="0"/>
          <w:sz w:val="18"/>
        </w:rPr>
        <w:t>NC_080068.1  23479310  T.......CATTT..A..C...............C......C.......A...G..C...  23479369</w:t>
      </w:r>
    </w:p>
    <w:p>
      <w:r>
        <w:rPr>
          <w:rFonts w:ascii="Consolas" w:hAnsi="Consolas" w:eastAsia="Consolas"/>
          <w:b w:val="0"/>
          <w:sz w:val="18"/>
        </w:rPr>
        <w:t>NC_080064.1  48060922                                 ........................C.T..  48060950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Query_6      778       TCTCTGATTATTTCCTT  794</w:t>
      </w:r>
    </w:p>
    <w:p>
      <w:r>
        <w:rPr>
          <w:rFonts w:ascii="Consolas" w:hAnsi="Consolas" w:eastAsia="Consolas"/>
          <w:b w:val="0"/>
          <w:sz w:val="18"/>
        </w:rPr>
        <w:t>NC_080068.1  23479370  ..........C......  23479386</w:t>
      </w:r>
    </w:p>
    <w:p>
      <w:r>
        <w:rPr>
          <w:rFonts w:ascii="Consolas" w:hAnsi="Consolas" w:eastAsia="Consolas"/>
          <w:b w:val="0"/>
          <w:sz w:val="18"/>
        </w:rPr>
        <w:t>NC_080064.1  48060951  .T......C..C.....  48060967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2162828073120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 xml:space="preserve">  Database: Balaenoptera_acutorostrata/GCF_949987535.1_mBalAcu1.1_genomic.fna</w:t>
      </w:r>
    </w:p>
    <w:p>
      <w:r>
        <w:rPr>
          <w:rFonts w:ascii="Consolas" w:hAnsi="Consolas" w:eastAsia="Consolas"/>
          <w:b w:val="0"/>
          <w:sz w:val="18"/>
        </w:rPr>
        <w:t xml:space="preserve">    Posted date:  Feb 4, 2026  5:39 PM</w:t>
      </w:r>
    </w:p>
    <w:p>
      <w:r>
        <w:rPr>
          <w:rFonts w:ascii="Consolas" w:hAnsi="Consolas" w:eastAsia="Consolas"/>
          <w:b w:val="0"/>
          <w:sz w:val="18"/>
        </w:rPr>
        <w:t xml:space="preserve">  Number of letters in database: 2,772,885,358</w:t>
      </w:r>
    </w:p>
    <w:p>
      <w:r>
        <w:rPr>
          <w:rFonts w:ascii="Consolas" w:hAnsi="Consolas" w:eastAsia="Consolas"/>
          <w:b w:val="0"/>
          <w:sz w:val="18"/>
        </w:rPr>
        <w:t xml:space="preserve">  Number of sequences in database:  1,374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Matrix: blastn matrix 1 -3</w:t>
      </w:r>
    </w:p>
    <w:p>
      <w:r>
        <w:rPr>
          <w:rFonts w:ascii="Consolas" w:hAnsi="Consolas" w:eastAsia="Consolas"/>
          <w:b w:val="0"/>
          <w:sz w:val="18"/>
        </w:rPr>
        <w:t>Gap Penalties: Existence: 5, Extension: 2</w:t>
      </w:r>
    </w:p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