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NC_080082.1 Balaenoptera acutorostrata chromosome 19, mBalAcu1.1,...  265     1e-68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GTTTGGGGCCAGGGCTGGCTGCTGTCAGAACCCAGGCCTACTCCATGGTCTTGCTTCACA  60</w:t>
      </w:r>
    </w:p>
    <w:p>
      <w:r>
        <w:rPr>
          <w:rFonts w:ascii="Consolas" w:hAnsi="Consolas" w:eastAsia="Consolas"/>
          <w:b w:val="0"/>
          <w:sz w:val="18"/>
        </w:rPr>
        <w:t>NC_080082.1  60602104  ...C.....................................C..G.A.............  60602045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TCTCATTAGGGGAGAGAGGAGGGCAAGACGGGAAAGAGATCTCACTGATAACCAACAAGC  120</w:t>
      </w:r>
    </w:p>
    <w:p>
      <w:r>
        <w:rPr>
          <w:rFonts w:ascii="Consolas" w:hAnsi="Consolas" w:eastAsia="Consolas"/>
          <w:b w:val="0"/>
          <w:sz w:val="18"/>
        </w:rPr>
        <w:t>NC_080082.1  60602044  ....G..................T.....A.-.GG....G..A.........A.......  60601986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 CGGGAGAAGTAGGGATCGTCACTTGAGTTTTGCAGATGAGGAACCTGAAGTGGCTCAGGT  180</w:t>
      </w:r>
    </w:p>
    <w:p>
      <w:r>
        <w:rPr>
          <w:rFonts w:ascii="Consolas" w:hAnsi="Consolas" w:eastAsia="Consolas"/>
          <w:b w:val="0"/>
          <w:sz w:val="18"/>
        </w:rPr>
        <w:t>NC_080082.1  60601985  T...................................C......AT...G.........A.  60601926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181       TCAGGAAGTCATCGGAACGAGATCACAGAGC  211</w:t>
      </w:r>
    </w:p>
    <w:p>
      <w:r>
        <w:rPr>
          <w:rFonts w:ascii="Consolas" w:hAnsi="Consolas" w:eastAsia="Consolas"/>
          <w:b w:val="0"/>
          <w:sz w:val="18"/>
        </w:rPr>
        <w:t>NC_080082.1  60601925  .TG.........T...C.T..G.........  60601895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504657383048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127550893552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NC_080082.1 Balaenoptera acutorostrata chromosome 19, mBalAcu1.1,...  220     3e-55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GGCACGTAAGGGGAGAGACCAGGATCATCAAAGGCTACGCGTGCCCTCCTCATTCCCAGC  60</w:t>
      </w:r>
    </w:p>
    <w:p>
      <w:r>
        <w:rPr>
          <w:rFonts w:ascii="Consolas" w:hAnsi="Consolas" w:eastAsia="Consolas"/>
          <w:b w:val="0"/>
          <w:sz w:val="18"/>
        </w:rPr>
        <w:t>NC_080082.1  60599951  ....T...G..................A.........T.A....T...............  60599892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C---CTGGCAGGCGGCTTTGTTCCAGAACACACGGCTGCTTTGTGGGGCAACCCTCATCG  117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exon_3]</w:t>
      </w:r>
    </w:p>
    <w:p>
      <w:r>
        <w:rPr>
          <w:rFonts w:ascii="Consolas" w:hAnsi="Consolas" w:eastAsia="Consolas"/>
          <w:b w:val="0"/>
          <w:sz w:val="18"/>
        </w:rPr>
        <w:t>NC_080082.1  60599891  .GCC........................G...........C........G..........  60599832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118       CCCCCAAATGGCTCCTGACTGCAGCCCACTGCCGCAAGCC  157</w:t>
      </w:r>
    </w:p>
    <w:p>
      <w:r>
        <w:rPr>
          <w:rFonts w:ascii="Consolas" w:hAnsi="Consolas" w:eastAsia="Consolas"/>
          <w:b w:val="0"/>
          <w:sz w:val="18"/>
        </w:rPr>
        <w:t>NC_080082.1  60599831  ...T...............A.............A......  60599792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352151205526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Length=266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NC_080082.1 Balaenoptera acutorostrata chromosome 19, mBalAcu1.1,...  304     2e-80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         GATATGTCGTTCATCTGGGAGAACACAACCTCCGGCAAAGGGATGGCTGTGAGCAGATTC  62</w:t>
      </w:r>
    </w:p>
    <w:p>
      <w:r>
        <w:rPr>
          <w:rFonts w:ascii="Consolas" w:hAnsi="Consolas" w:eastAsia="Consolas"/>
          <w:b w:val="0"/>
          <w:sz w:val="18"/>
        </w:rPr>
        <w:t>NC_080082.1  60599420  ...G...A.C.......................A.TG.C...............GC.CC.  60599361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63        GAACAGCCACTGAGTCCTTCTCCCACCCACACTTCAACAACGGCGTCCCCAACAAAGACC  122</w:t>
      </w:r>
    </w:p>
    <w:p>
      <w:r>
        <w:rPr>
          <w:rFonts w:ascii="Consolas" w:hAnsi="Consolas" w:eastAsia="Consolas"/>
          <w:b w:val="0"/>
          <w:sz w:val="18"/>
        </w:rPr>
        <w:t>NC_080082.1  60599360  ..G.................C........G.........G.A..C.G..........C..  60599301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123       ACCGCAACGACATCATGCTGGTGAAAATGGCAACCCCAGCCTTGATCACCTGGGCTGTGC  182</w:t>
      </w:r>
    </w:p>
    <w:p>
      <w:r>
        <w:rPr>
          <w:rFonts w:ascii="Consolas" w:hAnsi="Consolas" w:eastAsia="Consolas"/>
          <w:b w:val="0"/>
          <w:sz w:val="18"/>
        </w:rPr>
        <w:t>NC_080082.1  60599300  G.T..C..............C..........GG..........C....T.....T.....  60599241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183       GACCCCTCACCGTGTCATCGCACTGTGTCACTGCTGGCACCCGCTGCCTCATGTCTGGCT  242</w:t>
      </w:r>
    </w:p>
    <w:p>
      <w:r>
        <w:rPr>
          <w:rFonts w:ascii="Consolas" w:hAnsi="Consolas" w:eastAsia="Consolas"/>
          <w:b w:val="0"/>
          <w:sz w:val="18"/>
        </w:rPr>
        <w:t>NC_080082.1  60599240  ..-...A..GT........A................................T..C.A..  60599182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243       GGGGCACCACGTCCAGCCCC  262</w:t>
      </w:r>
    </w:p>
    <w:p>
      <w:r>
        <w:rPr>
          <w:rFonts w:ascii="Consolas" w:hAnsi="Consolas" w:eastAsia="Consolas"/>
          <w:b w:val="0"/>
          <w:sz w:val="18"/>
        </w:rPr>
        <w:t>NC_080082.1  60599181  ....................  60599162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651618049540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NC_080082.1 Balaenoptera acutorostrata chromosome 19, mBalAcu1.1,...  150     4e-34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3         CACCTGCCCCATACCTTGCGATGTGCCAACATCTCCATCATTGGGCACAAAGAGTGTGAG  62</w:t>
      </w:r>
    </w:p>
    <w:p>
      <w:r>
        <w:rPr>
          <w:rFonts w:ascii="Consolas" w:hAnsi="Consolas" w:eastAsia="Consolas"/>
          <w:b w:val="0"/>
          <w:sz w:val="18"/>
        </w:rPr>
        <w:t>NC_080082.1  60598579  .....T..........G..A..........G..A.....C.CCA......G.G.......  60598520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63        GCCGCCTACCCCGGCAACATCACAGACACCATGGTGTGCGCCAGCGTTCGAGAAGAGGGC  122</w:t>
      </w:r>
    </w:p>
    <w:p>
      <w:r>
        <w:rPr>
          <w:rFonts w:ascii="Consolas" w:hAnsi="Consolas" w:eastAsia="Consolas"/>
          <w:b w:val="0"/>
          <w:sz w:val="18"/>
        </w:rPr>
        <w:t>NC_080082.1  60598519  .A.........T..GG.....C.G..........GA.A......................  60598460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123       AAGGACTCCTGCCAG  137</w:t>
      </w:r>
    </w:p>
    <w:p>
      <w:r>
        <w:rPr>
          <w:rFonts w:ascii="Consolas" w:hAnsi="Consolas" w:eastAsia="Consolas"/>
          <w:b w:val="0"/>
          <w:sz w:val="18"/>
        </w:rPr>
        <w:t>NC_080082.1  60598459  .......T.......  60598445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296694322766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Length=465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NC_080082.1 Balaenoptera acutorostrata chromosome 19, mBalAcu1.1,...  640     0.0  </w:t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94.2    1e-16</w:t>
      </w:r>
    </w:p>
    <w:p>
      <w:r>
        <w:rPr>
          <w:rFonts w:ascii="Consolas" w:hAnsi="Consolas" w:eastAsia="Consolas"/>
          <w:b w:val="0"/>
          <w:sz w:val="18"/>
        </w:rPr>
        <w:t>NC_080072.1 Balaenoptera acutorostrata chromosome 9, mBalAcu1.1, ...  59.9    2e-06</w:t>
      </w:r>
    </w:p>
    <w:p>
      <w:r>
        <w:rPr>
          <w:rFonts w:ascii="Consolas" w:hAnsi="Consolas" w:eastAsia="Consolas"/>
          <w:b w:val="0"/>
          <w:sz w:val="18"/>
        </w:rPr>
        <w:t>NC_080078.1 Balaenoptera acutorostrata chromosome 15, mBalAcu1.1,...  57.2    7e-06</w:t>
      </w:r>
    </w:p>
    <w:p>
      <w:r>
        <w:rPr>
          <w:rFonts w:ascii="Consolas" w:hAnsi="Consolas" w:eastAsia="Consolas"/>
          <w:b w:val="0"/>
          <w:sz w:val="18"/>
        </w:rPr>
        <w:t>NC_080083.1 Balaenoptera acutorostrata chromosome 20, mBalAcu1.1,...  52.7    3e-04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GGTGATTCTGGGGGCCCTCTGGTCTGTAACGGGTCTCTT-CAGGGCATCATCTCCTGGGG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exon_6]</w:t>
      </w:r>
    </w:p>
    <w:p>
      <w:r>
        <w:rPr>
          <w:rFonts w:ascii="Consolas" w:hAnsi="Consolas" w:eastAsia="Consolas"/>
          <w:b w:val="0"/>
          <w:sz w:val="18"/>
        </w:rPr>
        <w:t>NC_080082.1  60598026  ..C..............A.......A...TT........-..A.................  60597968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exon_6]</w:t>
      </w:r>
    </w:p>
    <w:p>
      <w:r>
        <w:rPr>
          <w:rFonts w:ascii="Consolas" w:hAnsi="Consolas" w:eastAsia="Consolas"/>
          <w:b w:val="0"/>
          <w:sz w:val="18"/>
        </w:rPr>
        <w:t>NC_080082.1  60497898  .....C..A..C.....G...A....CG.-....A.G..T.....A....CG..A.....  60497840</w:t>
      </w:r>
    </w:p>
    <w:p>
      <w:r>
        <w:rPr>
          <w:rFonts w:ascii="Consolas" w:hAnsi="Consolas" w:eastAsia="Consolas"/>
          <w:b w:val="0"/>
          <w:sz w:val="18"/>
        </w:rPr>
        <w:t>NC_080070.1  12889589  .....C.....T......G.......C..T..ACAG..C-........TG..........  12889647</w:t>
      </w:r>
    </w:p>
    <w:p>
      <w:r>
        <w:rPr>
          <w:rFonts w:ascii="Consolas" w:hAnsi="Consolas" w:eastAsia="Consolas"/>
          <w:b w:val="0"/>
          <w:sz w:val="18"/>
        </w:rPr>
        <w:t>NC_080070.1  12687627  .....C.....C......G...C...C.....AGAG..C-........TG.T........  12687569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60        CCAGGACCCATGTTCTGTCAGCAGA--AAGCCTGGTGTTTACACAAAGGTCTGCAAATAT  117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exon_6]</w:t>
      </w:r>
    </w:p>
    <w:p>
      <w:r>
        <w:rPr>
          <w:rFonts w:ascii="Consolas" w:hAnsi="Consolas" w:eastAsia="Consolas"/>
          <w:b w:val="0"/>
          <w:sz w:val="18"/>
        </w:rPr>
        <w:t>NC_080082.1  60597967  ......T......G...........--.....CA.G........................  60597910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exon_6]</w:t>
      </w:r>
    </w:p>
    <w:p>
      <w:r>
        <w:rPr>
          <w:rFonts w:ascii="Consolas" w:hAnsi="Consolas" w:eastAsia="Consolas"/>
          <w:b w:val="0"/>
          <w:sz w:val="18"/>
        </w:rPr>
        <w:t>NC_080082.1  60497839  A..CAT...G...GG..C.CC..AT--.....CTCC..C.....C..A..GATTTTG...  60497782</w:t>
      </w:r>
    </w:p>
    <w:p>
      <w:r>
        <w:rPr>
          <w:rFonts w:ascii="Consolas" w:hAnsi="Consolas" w:eastAsia="Consolas"/>
          <w:b w:val="0"/>
          <w:sz w:val="18"/>
        </w:rPr>
        <w:t>NC_080070.1  12889648  .T.C.G.TG-..C....AA..--.C--..A........C.....C...........C..C  12889702</w:t>
      </w:r>
    </w:p>
    <w:p>
      <w:r>
        <w:rPr>
          <w:rFonts w:ascii="Consolas" w:hAnsi="Consolas" w:eastAsia="Consolas"/>
          <w:b w:val="0"/>
          <w:sz w:val="18"/>
        </w:rPr>
        <w:t>NC_080070.1  12687568  .TCT.G.---...G.C--...A..GGC........G..C.....C...........C...  12687514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118       GTGGACTGGATCCAGAAGACTATGGAGAGCAATTAGCCAGGACCAGCTCATCACAGCCCA  177</w:t>
      </w:r>
    </w:p>
    <w:p>
      <w:r>
        <w:rPr>
          <w:rFonts w:ascii="Consolas" w:hAnsi="Consolas" w:eastAsia="Consolas"/>
          <w:b w:val="0"/>
          <w:sz w:val="18"/>
        </w:rPr>
        <w:t>NC_080082.1  60597909  .............C.........A....A.................A.......G....G  60597850</w:t>
      </w:r>
    </w:p>
    <w:p>
      <w:r>
        <w:rPr>
          <w:rFonts w:ascii="Consolas" w:hAnsi="Consolas" w:eastAsia="Consolas"/>
          <w:b w:val="0"/>
          <w:sz w:val="18"/>
        </w:rPr>
        <w:t>NC_080082.1  60497781  .....T......A.......C....                                     60497757</w:t>
      </w:r>
    </w:p>
    <w:p>
      <w:r>
        <w:rPr>
          <w:rFonts w:ascii="Consolas" w:hAnsi="Consolas" w:eastAsia="Consolas"/>
          <w:b w:val="0"/>
          <w:sz w:val="18"/>
        </w:rPr>
        <w:t>NC_080070.1  12889703  ...A.A.....T.....C..C..                                       12889725</w:t>
      </w:r>
    </w:p>
    <w:p>
      <w:r>
        <w:rPr>
          <w:rFonts w:ascii="Consolas" w:hAnsi="Consolas" w:eastAsia="Consolas"/>
          <w:b w:val="0"/>
          <w:sz w:val="18"/>
        </w:rPr>
        <w:t>NC_080070.1  12687513  ...A.......T.G.C....C..                                       12687491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178       ATCCCTTCATCCCTACTCGGGGCTGTGGTTCCTGTTCATTCTGTTAGTAATGAAGCCTGA  237</w:t>
      </w:r>
    </w:p>
    <w:p>
      <w:r>
        <w:rPr>
          <w:rFonts w:ascii="Consolas" w:hAnsi="Consolas" w:eastAsia="Consolas"/>
          <w:b w:val="0"/>
          <w:sz w:val="18"/>
        </w:rPr>
        <w:t>NC_080082.1  60597849  .....C.G.C.......T..T........A................A..........C..  60597790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238       TCCAGGACCCCTTTATGTACCTTTCTGGGGGCCTTCTTGACTATGAGAGATGCTGTAGCT  297</w:t>
      </w:r>
    </w:p>
    <w:p>
      <w:r>
        <w:rPr>
          <w:rFonts w:ascii="Consolas" w:hAnsi="Consolas" w:eastAsia="Consolas"/>
          <w:b w:val="0"/>
          <w:sz w:val="18"/>
        </w:rPr>
        <w:t>NC_080082.1  60597789  G.....G.............T..G.................................CT.  60597730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298       TAATAATCCATTTGGAGTTTGGAGTTAGGAGACCTGGGCTCTACTCCTGCCTCATACGAA  357</w:t>
      </w:r>
    </w:p>
    <w:p>
      <w:r>
        <w:rPr>
          <w:rFonts w:ascii="Consolas" w:hAnsi="Consolas" w:eastAsia="Consolas"/>
          <w:b w:val="0"/>
          <w:sz w:val="18"/>
        </w:rPr>
        <w:t>NC_080082.1  60597729  ........A..........................-..T..................T..  60597671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358       CTTGTGACTCTGGGAGTGAAAATTGTTGTTTGGTTCACTGTTGTACCTCCAGTCCCAAAC  417</w:t>
      </w:r>
    </w:p>
    <w:p>
      <w:r>
        <w:rPr>
          <w:rFonts w:ascii="Consolas" w:hAnsi="Consolas" w:eastAsia="Consolas"/>
          <w:b w:val="0"/>
          <w:sz w:val="18"/>
        </w:rPr>
        <w:t>NC_080082.1  60597670  .......................AC.........................C...T.....  60597611</w:t>
      </w:r>
    </w:p>
    <w:p>
      <w:r>
        <w:rPr>
          <w:rFonts w:ascii="Consolas" w:hAnsi="Consolas" w:eastAsia="Consolas"/>
          <w:b w:val="0"/>
          <w:sz w:val="18"/>
        </w:rPr>
        <w:t>NC_080072.1  81394399                        ...C.....T..........A....C....CT..T..A  81394436</w:t>
      </w:r>
    </w:p>
    <w:p>
      <w:r>
        <w:rPr>
          <w:rFonts w:ascii="Consolas" w:hAnsi="Consolas" w:eastAsia="Consolas"/>
          <w:b w:val="0"/>
          <w:sz w:val="18"/>
        </w:rPr>
        <w:t>NC_080078.1  62476874                          ....G...........C.C.........CA..T.T.  62476909</w:t>
      </w:r>
    </w:p>
    <w:p>
      <w:r>
        <w:rPr>
          <w:rFonts w:ascii="Consolas" w:hAnsi="Consolas" w:eastAsia="Consolas"/>
          <w:b w:val="0"/>
          <w:sz w:val="18"/>
        </w:rPr>
        <w:t>NC_080083.1  44071982                             ....T........C....T......CA..T.C.  44072014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418       ACAATTCCTGGCACACACCAAGGTTTCAATAAATATTCACTA  459</w:t>
      </w:r>
    </w:p>
    <w:p>
      <w:r>
        <w:rPr>
          <w:rFonts w:ascii="Consolas" w:hAnsi="Consolas" w:eastAsia="Consolas"/>
          <w:b w:val="0"/>
          <w:sz w:val="18"/>
        </w:rPr>
        <w:t>NC_080082.1  60597610  ............................C........T....  60597569</w:t>
      </w:r>
    </w:p>
    <w:p>
      <w:r>
        <w:rPr>
          <w:rFonts w:ascii="Consolas" w:hAnsi="Consolas" w:eastAsia="Consolas"/>
          <w:b w:val="0"/>
          <w:sz w:val="18"/>
        </w:rPr>
        <w:t>NC_080072.1  81394437  ...G.G.........T.GT.G.CAG............       81394473</w:t>
      </w:r>
    </w:p>
    <w:p>
      <w:r>
        <w:rPr>
          <w:rFonts w:ascii="Consolas" w:hAnsi="Consolas" w:eastAsia="Consolas"/>
          <w:b w:val="0"/>
          <w:sz w:val="18"/>
        </w:rPr>
        <w:t>NC_080078.1  62476910  .....G.........                             62476924</w:t>
      </w:r>
    </w:p>
    <w:p>
      <w:r>
        <w:rPr>
          <w:rFonts w:ascii="Consolas" w:hAnsi="Consolas" w:eastAsia="Consolas"/>
          <w:b w:val="0"/>
          <w:sz w:val="18"/>
        </w:rPr>
        <w:t>NC_080083.1  44072015  ...G.G...........G..G.AGC....-....TG....    44072053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1200640321870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