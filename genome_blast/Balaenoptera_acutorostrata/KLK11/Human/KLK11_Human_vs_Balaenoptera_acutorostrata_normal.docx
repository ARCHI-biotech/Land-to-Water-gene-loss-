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250     2e-64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GTTTGGGGCCAGGGCTGGCTGCTGTCAGAACCCAGGCCTACTCCATGGTCTTGCTTCACA  60</w:t>
      </w:r>
    </w:p>
    <w:p>
      <w:r>
        <w:rPr>
          <w:rFonts w:ascii="Consolas" w:hAnsi="Consolas" w:eastAsia="Consolas"/>
          <w:b w:val="0"/>
          <w:sz w:val="18"/>
        </w:rPr>
        <w:t>NC_080082.1  60602104  ...C.....................................C..G.A.............  60602045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TCTCATTAGGGGAGAGAGGAGGGCAAGACGGGAAAGAGATCTCACTGATAACCAACAAGC  120</w:t>
      </w:r>
    </w:p>
    <w:p>
      <w:r>
        <w:rPr>
          <w:rFonts w:ascii="Consolas" w:hAnsi="Consolas" w:eastAsia="Consolas"/>
          <w:b w:val="0"/>
          <w:sz w:val="18"/>
        </w:rPr>
        <w:t>NC_080082.1  60602044  ....G..................T.....A.-.GG....G..A.........A.......  60601986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CGGGAGAAGTAGGGATCGTCACTTGAGTTTTGCAGATGAGGAACCTGAAGTGGCTCAGGT  180</w:t>
      </w:r>
    </w:p>
    <w:p>
      <w:r>
        <w:rPr>
          <w:rFonts w:ascii="Consolas" w:hAnsi="Consolas" w:eastAsia="Consolas"/>
          <w:b w:val="0"/>
          <w:sz w:val="18"/>
        </w:rPr>
        <w:t>NC_080082.1  60601985  T...................................C......AT...G.........A.  60601926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TCAGGAAGTCATCGGAACGAGATCACAGAGC  211</w:t>
      </w:r>
    </w:p>
    <w:p>
      <w:r>
        <w:rPr>
          <w:rFonts w:ascii="Consolas" w:hAnsi="Consolas" w:eastAsia="Consolas"/>
          <w:b w:val="0"/>
          <w:sz w:val="18"/>
        </w:rPr>
        <w:t>NC_080082.1  60601925  .TG.........T...C.T..G.........  60601895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512976673910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133096716480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357697248294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279     3e-73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GATATGTCGTTCATCTGGGAGAACACAACCTCCGGCAAAGGGATGGCTGTGAGCAGATTC  62</w:t>
      </w:r>
    </w:p>
    <w:p>
      <w:r>
        <w:rPr>
          <w:rFonts w:ascii="Consolas" w:hAnsi="Consolas" w:eastAsia="Consolas"/>
          <w:b w:val="0"/>
          <w:sz w:val="18"/>
        </w:rPr>
        <w:t>NC_080082.1  60599420  ...G...A.C.......................A.TG.C...............GC.CC.  60599361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GAACAGCCACTGAGTCCTTCTCCCACCCACACTTCAACAACGGCGTCCCCAACAAAGACC  122</w:t>
      </w:r>
    </w:p>
    <w:p>
      <w:r>
        <w:rPr>
          <w:rFonts w:ascii="Consolas" w:hAnsi="Consolas" w:eastAsia="Consolas"/>
          <w:b w:val="0"/>
          <w:sz w:val="18"/>
        </w:rPr>
        <w:t>NC_080082.1  60599360  ..G.................C........G.........G.A..C.G..........C..  60599301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ACCGCAACGACATCATGCTGGTGAAAATGGCAACCCCAGCCTTGATCACCTGGGCTGTGC  182</w:t>
      </w:r>
    </w:p>
    <w:p>
      <w:r>
        <w:rPr>
          <w:rFonts w:ascii="Consolas" w:hAnsi="Consolas" w:eastAsia="Consolas"/>
          <w:b w:val="0"/>
          <w:sz w:val="18"/>
        </w:rPr>
        <w:t>NC_080082.1  60599300  G.T..C..............C..........GG..........C....T.....T.....  60599241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183       GACCCCTCACCGTGTCATCGCACTGTGTCACTGCTGGCACCCGCTGCCTCATGTCTGGCT  242</w:t>
      </w:r>
    </w:p>
    <w:p>
      <w:r>
        <w:rPr>
          <w:rFonts w:ascii="Consolas" w:hAnsi="Consolas" w:eastAsia="Consolas"/>
          <w:b w:val="0"/>
          <w:sz w:val="18"/>
        </w:rPr>
        <w:t>NC_080082.1  60599240  .....-A..GT........A................................T..C.A..  60599182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243       GGGGCACCACGTCCAGCCCC  262</w:t>
      </w:r>
    </w:p>
    <w:p>
      <w:r>
        <w:rPr>
          <w:rFonts w:ascii="Consolas" w:hAnsi="Consolas" w:eastAsia="Consolas"/>
          <w:b w:val="0"/>
          <w:sz w:val="18"/>
        </w:rPr>
        <w:t>NC_080082.1  60599181  ....................  60599162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659937558868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134     1e-29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CACCTGCCCCATACCTTGCGATGTGCCAACATCTCCATCATTGGGCACAAAGAGTGTGAG  62</w:t>
      </w:r>
    </w:p>
    <w:p>
      <w:r>
        <w:rPr>
          <w:rFonts w:ascii="Consolas" w:hAnsi="Consolas" w:eastAsia="Consolas"/>
          <w:b w:val="0"/>
          <w:sz w:val="18"/>
        </w:rPr>
        <w:t>NC_080082.1  60598579  .....T..........G..A..........G..A.....C.CCA......G.G.......  60598520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GCCGCCTACCCCGGCAACATCACAGACACCATGGTGTGCGCCAGCGTTCGAGAAGAGGGC  122</w:t>
      </w:r>
    </w:p>
    <w:p>
      <w:r>
        <w:rPr>
          <w:rFonts w:ascii="Consolas" w:hAnsi="Consolas" w:eastAsia="Consolas"/>
          <w:b w:val="0"/>
          <w:sz w:val="18"/>
        </w:rPr>
        <w:t>NC_080082.1  60598519  .A.........T..GG.....C.G..........GA.A......................  60598460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123       AAGGACTCCTGCCAG  137</w:t>
      </w:r>
    </w:p>
    <w:p>
      <w:r>
        <w:rPr>
          <w:rFonts w:ascii="Consolas" w:hAnsi="Consolas" w:eastAsia="Consolas"/>
          <w:b w:val="0"/>
          <w:sz w:val="18"/>
        </w:rPr>
        <w:t>NC_080082.1  60598459  .......T.......  60598445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302240310574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619     3e-175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         GATTCTGGGGGCCCTCTGGTCTGTAACGGGTCTCTTCAGGGCATCATCTCCTGGGGCCAG  63</w:t>
      </w:r>
    </w:p>
    <w:p>
      <w:r>
        <w:rPr>
          <w:rFonts w:ascii="Consolas" w:hAnsi="Consolas" w:eastAsia="Consolas"/>
          <w:b w:val="0"/>
          <w:sz w:val="18"/>
        </w:rPr>
        <w:t>NC_080082.1  60598023  ..............A.......A...TT..........A.....................  60597964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64        GACCCATGTTCTGTCAGCAGAAAGCCTGGTGTTTACACAAAGGTCTGCAAATATGTGGAC  123</w:t>
      </w:r>
    </w:p>
    <w:p>
      <w:r>
        <w:rPr>
          <w:rFonts w:ascii="Consolas" w:hAnsi="Consolas" w:eastAsia="Consolas"/>
          <w:b w:val="0"/>
          <w:sz w:val="18"/>
        </w:rPr>
        <w:t>NC_080082.1  60597963  ..T......G................CA.G..............................  60597904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124       TGGATCCAGAAGACTATGGAGAGCAATTAGCCAGGACCAGCTCATCACAGCCCAATCCCT  183</w:t>
      </w:r>
    </w:p>
    <w:p>
      <w:r>
        <w:rPr>
          <w:rFonts w:ascii="Consolas" w:hAnsi="Consolas" w:eastAsia="Consolas"/>
          <w:b w:val="0"/>
          <w:sz w:val="18"/>
        </w:rPr>
        <w:t>NC_080082.1  60597903  .......C.........A....A.................A.......G....G.....C  60597844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184       TCATCCCTACTCGGGGCTGTGGTTCCTGTTCATTCTGTTAGTAATGAAGCCTGATCCAGG  243</w:t>
      </w:r>
    </w:p>
    <w:p>
      <w:r>
        <w:rPr>
          <w:rFonts w:ascii="Consolas" w:hAnsi="Consolas" w:eastAsia="Consolas"/>
          <w:b w:val="0"/>
          <w:sz w:val="18"/>
        </w:rPr>
        <w:t>NC_080082.1  60597843  .G.C.......T..T........A................A..........C..G.....  60597784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244       ACCCCTTTATGTACCTTTCTGGGGGCCTTCTTGACTATGAGAGATGCTGTAGCTTAATAA  303</w:t>
      </w:r>
    </w:p>
    <w:p>
      <w:r>
        <w:rPr>
          <w:rFonts w:ascii="Consolas" w:hAnsi="Consolas" w:eastAsia="Consolas"/>
          <w:b w:val="0"/>
          <w:sz w:val="18"/>
        </w:rPr>
        <w:t>NC_080082.1  60597783  G.............T..G.................................CT.......  60597724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304       TCCATTTGGAGTTTGGAGTTAGGAGACCTGGGCTCTACTCCTGCCTCATACGAACTTGTG  363</w:t>
      </w:r>
    </w:p>
    <w:p>
      <w:r>
        <w:rPr>
          <w:rFonts w:ascii="Consolas" w:hAnsi="Consolas" w:eastAsia="Consolas"/>
          <w:b w:val="0"/>
          <w:sz w:val="18"/>
        </w:rPr>
        <w:t>NC_080082.1  60597723  ..A............................T-..................T........  60597665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364       ACTCTGGGAGTGAAAATTGTTGTTTGGTTCACTGTTGTACCTCCAGTCCCAAACACAATT  423</w:t>
      </w:r>
    </w:p>
    <w:p>
      <w:r>
        <w:rPr>
          <w:rFonts w:ascii="Consolas" w:hAnsi="Consolas" w:eastAsia="Consolas"/>
          <w:b w:val="0"/>
          <w:sz w:val="18"/>
        </w:rPr>
        <w:t>NC_080082.1  60597664  .................AC.........................C...T...........  60597605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424       CCTGGCACACACCAAGGTTTCAATAAATATTCACTA  459</w:t>
      </w:r>
    </w:p>
    <w:p>
      <w:r>
        <w:rPr>
          <w:rFonts w:ascii="Consolas" w:hAnsi="Consolas" w:eastAsia="Consolas"/>
          <w:b w:val="0"/>
          <w:sz w:val="18"/>
        </w:rPr>
        <w:t>NC_080082.1  60597604  ......................C........T....  60597569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1208960643232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