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212     5e-53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         GGGGCCAGGGCTGGCTGCTGTCAGAACCCAGGCCTACTCCATGGTCTTGCTTCACATCTC  64</w:t>
      </w:r>
    </w:p>
    <w:p>
      <w:r>
        <w:rPr>
          <w:rFonts w:ascii="Consolas" w:hAnsi="Consolas" w:eastAsia="Consolas"/>
          <w:b w:val="0"/>
          <w:sz w:val="18"/>
        </w:rPr>
        <w:t>NC_080082.1  60602100  .....................................C..G.A.................  60602041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65        ATTAGGGGAGAGAGGAGGGCAAGACGGGAAAGAGATCTCACTGATAACCAACAAGCCGGG  124</w:t>
      </w:r>
    </w:p>
    <w:p>
      <w:r>
        <w:rPr>
          <w:rFonts w:ascii="Consolas" w:hAnsi="Consolas" w:eastAsia="Consolas"/>
          <w:b w:val="0"/>
          <w:sz w:val="18"/>
        </w:rPr>
        <w:t>NC_080082.1  60602040  G..................T.....-A..GG....G..A.........A.......T...  60601982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125       AGAAGTAGGGATCGTCACTTGAGTTTTGCAGATGAGGAACCTGAAGTGGCTCAGGTTCAG  184</w:t>
      </w:r>
    </w:p>
    <w:p>
      <w:r>
        <w:rPr>
          <w:rFonts w:ascii="Consolas" w:hAnsi="Consolas" w:eastAsia="Consolas"/>
          <w:b w:val="0"/>
          <w:sz w:val="18"/>
        </w:rPr>
        <w:t>NC_080082.1  60601981  ................................C......AT...G.........A..TG.  60601922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185       GAAGTCATCGGAACGAGATCACAGAGC  211</w:t>
      </w:r>
    </w:p>
    <w:p>
      <w:r>
        <w:rPr>
          <w:rFonts w:ascii="Consolas" w:hAnsi="Consolas" w:eastAsia="Consolas"/>
          <w:b w:val="0"/>
          <w:sz w:val="18"/>
        </w:rPr>
        <w:t>NC_080082.1  60601921  ........T...C.T..G.........  60601895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535161570454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50.1    1e-04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         ACCTGGGGCCTGCCCTCCCTCCCTCCAGGCCACGATG  41</w:t>
      </w:r>
    </w:p>
    <w:p>
      <w:r>
        <w:rPr>
          <w:rFonts w:ascii="Consolas" w:hAnsi="Consolas" w:eastAsia="Consolas"/>
          <w:b w:val="0"/>
          <w:sz w:val="18"/>
        </w:rPr>
        <w:t>NC_080082.1  60600163  ...................CG...........T....  60600127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155280118112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194     9e-48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GGCACGTAAGGGGAGAGACCAGGATCATCAAAGGCTACGCGTGCCCTCCTCATTCCCAGC  60</w:t>
      </w:r>
    </w:p>
    <w:p>
      <w:r>
        <w:rPr>
          <w:rFonts w:ascii="Consolas" w:hAnsi="Consolas" w:eastAsia="Consolas"/>
          <w:b w:val="0"/>
          <w:sz w:val="18"/>
        </w:rPr>
        <w:t>NC_080082.1  60599951  ....T...G..................A.........T.A....T...............  60599892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C---CTGGCAGGCGGCTTTGTTCCAGAACACACGGCTGCTTTGTGGGGCAACCCTCATCG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NC_080082.1  60599891  .GCC........................G...........C........G..........  60599832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118       CCCCCAAATGGCTCCTGACTGCAGCCCACTGCCGCAAGCC  157</w:t>
      </w:r>
    </w:p>
    <w:p>
      <w:r>
        <w:rPr>
          <w:rFonts w:ascii="Consolas" w:hAnsi="Consolas" w:eastAsia="Consolas"/>
          <w:b w:val="0"/>
          <w:sz w:val="18"/>
        </w:rPr>
        <w:t>NC_080082.1  60599831  ...T...............A.............A......  60599792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379881529286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226     5e-57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13        TCATCTGGGAGAACACAACCTCCGGCAAAGGGATGGCTGTGAGCAGATTCGAACAGCCAC  72</w:t>
      </w:r>
    </w:p>
    <w:p>
      <w:r>
        <w:rPr>
          <w:rFonts w:ascii="Consolas" w:hAnsi="Consolas" w:eastAsia="Consolas"/>
          <w:b w:val="0"/>
          <w:sz w:val="18"/>
        </w:rPr>
        <w:t>NC_080082.1  60599410  .......................A.TG.C...............GC.CC...G.......  60599351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73        TGAGTCCTTCTCCCACCCACACTTCAACAACGGCGTCCCCAACAAAGACCACCGCAACGA  132</w:t>
      </w:r>
    </w:p>
    <w:p>
      <w:r>
        <w:rPr>
          <w:rFonts w:ascii="Consolas" w:hAnsi="Consolas" w:eastAsia="Consolas"/>
          <w:b w:val="0"/>
          <w:sz w:val="18"/>
        </w:rPr>
        <w:t>NC_080082.1  60599350  ..........C........G.........G.A..C.G..........C..G.T..C....  60599291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133       CATCATGCTGGTGAAAATGGCAACCCCAGCCTTGATCACCTGGGCTGTGCGACCCCTCAC  192</w:t>
      </w:r>
    </w:p>
    <w:p>
      <w:r>
        <w:rPr>
          <w:rFonts w:ascii="Consolas" w:hAnsi="Consolas" w:eastAsia="Consolas"/>
          <w:b w:val="0"/>
          <w:sz w:val="18"/>
        </w:rPr>
        <w:t>NC_080082.1  60599290  ..........C..........GG..........C....T.....T.......-...A..G  60599232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193       CGTGTCATCGCACTGTGTCACTGCTGGCACCCGCTGCCTCATGTCTGGCTGGGGCACCAC  252</w:t>
      </w:r>
    </w:p>
    <w:p>
      <w:r>
        <w:rPr>
          <w:rFonts w:ascii="Consolas" w:hAnsi="Consolas" w:eastAsia="Consolas"/>
          <w:b w:val="0"/>
          <w:sz w:val="18"/>
        </w:rPr>
        <w:t>NC_080082.1  60599231  T........A................................T..C.A............  60599172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253       GTCCAGCCCC  262</w:t>
      </w:r>
    </w:p>
    <w:p>
      <w:r>
        <w:rPr>
          <w:rFonts w:ascii="Consolas" w:hAnsi="Consolas" w:eastAsia="Consolas"/>
          <w:b w:val="0"/>
          <w:sz w:val="18"/>
        </w:rPr>
        <w:t>NC_080082.1  60599171  ..........  60599162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682123037988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101     8e-20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CACCTGCCCCATACCTTGCGATGTGCCAACATCTCCATCATTGGGCACAAAGAGTGTGAG  62</w:t>
      </w:r>
    </w:p>
    <w:p>
      <w:r>
        <w:rPr>
          <w:rFonts w:ascii="Consolas" w:hAnsi="Consolas" w:eastAsia="Consolas"/>
          <w:b w:val="0"/>
          <w:sz w:val="18"/>
        </w:rPr>
        <w:t>NC_080082.1  60598579  .....T..........G..A..........G..A.....C.CCA......G.G.......  60598520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GCCGCCTACCCCGGCAACATCACAGACACCATGGTGTGCGCCAGCGTTCGAGAAGAGGGC  122</w:t>
      </w:r>
    </w:p>
    <w:p>
      <w:r>
        <w:rPr>
          <w:rFonts w:ascii="Consolas" w:hAnsi="Consolas" w:eastAsia="Consolas"/>
          <w:b w:val="0"/>
          <w:sz w:val="18"/>
        </w:rPr>
        <w:t>NC_080082.1  60598519  .A.........T..GG.....C.G..........GA.A......................  60598460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123       AAGGACTCCTGCCAG  137</w:t>
      </w:r>
    </w:p>
    <w:p>
      <w:r>
        <w:rPr>
          <w:rFonts w:ascii="Consolas" w:hAnsi="Consolas" w:eastAsia="Consolas"/>
          <w:b w:val="0"/>
          <w:sz w:val="18"/>
        </w:rPr>
        <w:t>NC_080082.1  60598459  .......T.......  60598445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324424371726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579     5e-163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         GATTCTGGGGGCCCTCTGGTCTGTAACGGGTCTCTTCAGGGCATCATCTCCTGGGGCCAG  63</w:t>
      </w:r>
    </w:p>
    <w:p>
      <w:r>
        <w:rPr>
          <w:rFonts w:ascii="Consolas" w:hAnsi="Consolas" w:eastAsia="Consolas"/>
          <w:b w:val="0"/>
          <w:sz w:val="18"/>
        </w:rPr>
        <w:t>NC_080082.1  60598023  ..............A.......A...TT..........A.....................  60597964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64        GACCCATGTTCTGTCAGCAGAAAGCCTGGTGTTTACACAAAGGTCTGCAAATATGTGGAC  123</w:t>
      </w:r>
    </w:p>
    <w:p>
      <w:r>
        <w:rPr>
          <w:rFonts w:ascii="Consolas" w:hAnsi="Consolas" w:eastAsia="Consolas"/>
          <w:b w:val="0"/>
          <w:sz w:val="18"/>
        </w:rPr>
        <w:t>NC_080082.1  60597963  ..T......G................CA.G..............................  60597904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124       TGGATCCAGAAGACTATGGAGAGCAATTAGCCAGGACCAGCTCATCACAGCCCAATCCCT  183</w:t>
      </w:r>
    </w:p>
    <w:p>
      <w:r>
        <w:rPr>
          <w:rFonts w:ascii="Consolas" w:hAnsi="Consolas" w:eastAsia="Consolas"/>
          <w:b w:val="0"/>
          <w:sz w:val="18"/>
        </w:rPr>
        <w:t>NC_080082.1  60597903  .......C.........A....A.................A.......G....G.....C  60597844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184       TCATCCCTACTCGGGGCTGTGGTTCCTGTTCATTCTGTTAGTAATGAAGCCTGATCCAGG  243</w:t>
      </w:r>
    </w:p>
    <w:p>
      <w:r>
        <w:rPr>
          <w:rFonts w:ascii="Consolas" w:hAnsi="Consolas" w:eastAsia="Consolas"/>
          <w:b w:val="0"/>
          <w:sz w:val="18"/>
        </w:rPr>
        <w:t>NC_080082.1  60597843  .G.C.......T..T........A................A..........C..G.....  60597784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244       ACCCCTTTATGTACCTTTCTGGGGGCCTTCTTGACTATGAGAGATGCTGTAGCTTAATAA  303</w:t>
      </w:r>
    </w:p>
    <w:p>
      <w:r>
        <w:rPr>
          <w:rFonts w:ascii="Consolas" w:hAnsi="Consolas" w:eastAsia="Consolas"/>
          <w:b w:val="0"/>
          <w:sz w:val="18"/>
        </w:rPr>
        <w:t>NC_080082.1  60597783  G.............T..G.................................CT.......  60597724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304       TCCATTTGGAGTTTGGAGTTAGGAGACCTGGGCTCTACTCCTGCCTCATACGAACTTGTG  363</w:t>
      </w:r>
    </w:p>
    <w:p>
      <w:r>
        <w:rPr>
          <w:rFonts w:ascii="Consolas" w:hAnsi="Consolas" w:eastAsia="Consolas"/>
          <w:b w:val="0"/>
          <w:sz w:val="18"/>
        </w:rPr>
        <w:t>NC_080082.1  60597723  ..A..........................-..T..................T........  60597665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364       ACTCTGGGAGTGAAAATTGTTGTTTGGTTCACTGTTGTACCTCCAGTCCCAAACACAATT  423</w:t>
      </w:r>
    </w:p>
    <w:p>
      <w:r>
        <w:rPr>
          <w:rFonts w:ascii="Consolas" w:hAnsi="Consolas" w:eastAsia="Consolas"/>
          <w:b w:val="0"/>
          <w:sz w:val="18"/>
        </w:rPr>
        <w:t>NC_080082.1  60597664  .................AC.........................C...T...........  60597605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424       CCTGGCACACACCAAGGTTTCAATAAATATTCACTA  459</w:t>
      </w:r>
    </w:p>
    <w:p>
      <w:r>
        <w:rPr>
          <w:rFonts w:ascii="Consolas" w:hAnsi="Consolas" w:eastAsia="Consolas"/>
          <w:b w:val="0"/>
          <w:sz w:val="18"/>
        </w:rPr>
        <w:t>NC_080082.1  60597604  ......................C........T....  60597569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1231148287776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