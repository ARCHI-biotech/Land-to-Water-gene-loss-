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178     1e-42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ATAGTTAATGTAGTAAATAGCTCAACACAGGAATGGGATGTTCACAGAATATGCTGACAG  60</w:t>
      </w:r>
    </w:p>
    <w:p>
      <w:r>
        <w:rPr>
          <w:rFonts w:ascii="Consolas" w:hAnsi="Consolas" w:eastAsia="Consolas"/>
          <w:b w:val="0"/>
          <w:sz w:val="18"/>
        </w:rPr>
        <w:t>NC_080084.1  25102612  ............T.T.......G...............CA....T........T......  25102553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GACAAAAAGTTTAAACTGTTGGCAGACAACCAAAGTCAATA-------CTAGAGCCAAGC  113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NC_080084.1  25102552  ...G.......G..............A..............TCGGAGC.AG.........  25102493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114       AAATACTGCCTGC--AGAGCCCTATGGGGAAAGTTCGAA-ACCAGCCATTTTTAAGTGGC  170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NC_080084.1  25102492  .............CT.......C..A.......C..A..G..TG...T.....         25102440</w:t>
      </w:r>
    </w:p>
    <w:p>
      <w:r>
        <w:rPr>
          <w:rFonts w:ascii="Consolas" w:hAnsi="Consolas" w:eastAsia="Consolas"/>
          <w:b w:val="0"/>
          <w:sz w:val="18"/>
        </w:rPr>
        <w:t>NC_080084.1  25102111                                              ................  25102096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171       GAGAGGCACCCTCACTTCCAGAACCACGGAAGCAATTGTGCTTTCAG  217</w:t>
      </w:r>
    </w:p>
    <w:p>
      <w:r>
        <w:rPr>
          <w:rFonts w:ascii="Consolas" w:hAnsi="Consolas" w:eastAsia="Consolas"/>
          <w:b w:val="0"/>
          <w:sz w:val="18"/>
        </w:rPr>
        <w:t>NC_080084.1  25102095  .....A.........C........T..-...................  25102050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515748754104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98.7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GATGATTTCATTCAGACAAGCAGCTTACTTCCTTTGCTTGTTTGCTACAGTTTCCTGTG  59</w:t>
      </w:r>
    </w:p>
    <w:p>
      <w:r>
        <w:rPr>
          <w:rFonts w:ascii="Consolas" w:hAnsi="Consolas" w:eastAsia="Consolas"/>
          <w:b w:val="0"/>
          <w:sz w:val="18"/>
        </w:rPr>
        <w:t>NC_080084.1  25101451  ...............................A................G..........  25101393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83185365360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368788270354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213508998626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187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CTTGCCACCGAGGCATTCATGAAGGACTTGATATGAGAGGAGTCAATTTCAATGTATCTA  60</w:t>
      </w:r>
    </w:p>
    <w:p>
      <w:r>
        <w:rPr>
          <w:rFonts w:ascii="Consolas" w:hAnsi="Consolas" w:eastAsia="Consolas"/>
          <w:b w:val="0"/>
          <w:sz w:val="18"/>
        </w:rPr>
        <w:t>NC_080084.1  25095879  ....T......AA....T..AG....A.................................  25095820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AAGTGAAAAGCGTTCAAGAATGCCAAGAAAAGTGCACCAATAGCATTCACTGCCAGTTTT  120</w:t>
      </w:r>
    </w:p>
    <w:p>
      <w:r>
        <w:rPr>
          <w:rFonts w:ascii="Consolas" w:hAnsi="Consolas" w:eastAsia="Consolas"/>
          <w:b w:val="0"/>
          <w:sz w:val="18"/>
        </w:rPr>
        <w:t>NC_080084.1  25095819  .G....GC..T...G............C..G..AG...G...............C.....  25095760</w:t>
      </w:r>
    </w:p>
    <w:p>
      <w:r>
        <w:rPr>
          <w:rFonts w:ascii="Consolas" w:hAnsi="Consolas" w:eastAsia="Consolas"/>
          <w:b w:val="0"/>
          <w:sz w:val="18"/>
        </w:rPr>
        <w:t>NC_080084.1  25074120       ..G..T.C...G...........G.G...T..G...GA...G.....T..C....  25074066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TCACATACGCCACGCAAAGCTTCTTCAATGCAG  153</w:t>
      </w:r>
    </w:p>
    <w:p>
      <w:r>
        <w:rPr>
          <w:rFonts w:ascii="Consolas" w:hAnsi="Consolas" w:eastAsia="Consolas"/>
          <w:b w:val="0"/>
          <w:sz w:val="18"/>
        </w:rPr>
        <w:t>NC_080084.1  25095759  ..................C........G.....  25095727</w:t>
      </w:r>
    </w:p>
    <w:p>
      <w:r>
        <w:rPr>
          <w:rFonts w:ascii="Consolas" w:hAnsi="Consolas" w:eastAsia="Consolas"/>
          <w:b w:val="0"/>
          <w:sz w:val="18"/>
        </w:rPr>
        <w:t>NC_080084.1  25074065  .T....T......                      25074053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360469737940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163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GAACAACTGCCTATTAAAGAACAGTCCACAAGGGACACCTACTAGTATAAAGGTGCTGGC  60</w:t>
      </w:r>
    </w:p>
    <w:p>
      <w:r>
        <w:rPr>
          <w:rFonts w:ascii="Consolas" w:hAnsi="Consolas" w:eastAsia="Consolas"/>
          <w:b w:val="0"/>
          <w:sz w:val="18"/>
        </w:rPr>
        <w:t>NC_080084.1  25095279  ...................T.........G...........G..................  25095220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TGACGTGGAATCTGGATTCTCACTGAAGCCCTGTGCGGACTCGAAAATTG  110</w:t>
      </w:r>
    </w:p>
    <w:p>
      <w:r>
        <w:rPr>
          <w:rFonts w:ascii="Consolas" w:hAnsi="Consolas" w:eastAsia="Consolas"/>
          <w:b w:val="0"/>
          <w:sz w:val="18"/>
        </w:rPr>
        <w:t>NC_080084.1  25095219  .A..A..................C............A......G......  25095170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221827531040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52.7    9e-05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49        TTGCCAGAATCATAGCACCGGATGCTTTTGTGTGTCGAACCATTTGCACCTATCACCCCA  108</w:t>
      </w:r>
    </w:p>
    <w:p>
      <w:r>
        <w:rPr>
          <w:rFonts w:ascii="Consolas" w:hAnsi="Consolas" w:eastAsia="Consolas"/>
          <w:b w:val="0"/>
          <w:sz w:val="18"/>
        </w:rPr>
        <w:t>NC_080084.1  25071918  ...A...TG....G..T..A...........C.....C.G......T..TC.C.......  25071859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109       AGTGCCTTTTCTTCACTTTCT  129</w:t>
      </w:r>
    </w:p>
    <w:p>
      <w:r>
        <w:rPr>
          <w:rFonts w:ascii="Consolas" w:hAnsi="Consolas" w:eastAsia="Consolas"/>
          <w:b w:val="0"/>
          <w:sz w:val="18"/>
        </w:rPr>
        <w:t>NC_080084.1  25071858  GT..TT.G..T..T..C....  25071838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360469737940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221827531040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368788270354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230146063454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111     1e-22</w:t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51.8    1e-04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21         CGCATTGTTGGAGGAACCAACTCT--TCTTGGGGAGAGTGGCCCTGGCAGGTCAGTCTGC  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NC_080084.1  25066606   ..A.....G...........G...GT......--.........G......A.A.C.T...  25066549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exon_11]</w:t>
      </w:r>
    </w:p>
    <w:p>
      <w:r>
        <w:rPr>
          <w:rFonts w:ascii="Consolas" w:hAnsi="Consolas" w:eastAsia="Consolas"/>
          <w:b w:val="0"/>
          <w:sz w:val="18"/>
        </w:rPr>
        <w:t>NC_080067.1  148561391                                      ...............C...C....  148561368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79         AAGTGA-ATCTGAGACCTCAGAGCCACCTGTGTGGAGGGTCAATCATTGGACACCAGTGG  137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NC_080084.1  25066548   .CA.C.C....CCC...-.....A..............C..C.....C...A........  25066490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  <w:t>NC_080067.1  148561367  .-..----..C-..GG..A----.........C........CG....CACC.C.GT....  148561318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138        GTCTTAACTGCTGCCCATTGCTTTGATG  165</w:t>
      </w:r>
    </w:p>
    <w:p>
      <w:r>
        <w:rPr>
          <w:rFonts w:ascii="Consolas" w:hAnsi="Consolas" w:eastAsia="Consolas"/>
          <w:b w:val="0"/>
          <w:sz w:val="18"/>
        </w:rPr>
        <w:t>NC_080084.1  25066489   A.A.....A.....T.....T..       25066467</w:t>
      </w:r>
    </w:p>
    <w:p>
      <w:r>
        <w:rPr>
          <w:rFonts w:ascii="Consolas" w:hAnsi="Consolas" w:eastAsia="Consolas"/>
          <w:b w:val="0"/>
          <w:sz w:val="18"/>
        </w:rPr>
        <w:t>NC_080067.1  148561317  ...G.C...........C..TG..T...  148561290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377106802768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402062200780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183007713108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208     5e-52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GGAAAATCCAAAATACCCTACGAAAGGCAAAAGTTCCTTTGGTATCAAATGAAGAATGCC  60</w:t>
      </w:r>
    </w:p>
    <w:p>
      <w:r>
        <w:rPr>
          <w:rFonts w:ascii="Consolas" w:hAnsi="Consolas" w:eastAsia="Consolas"/>
          <w:b w:val="0"/>
          <w:sz w:val="18"/>
        </w:rPr>
        <w:t>NC_080084.1  25090454  .....................A....A....T............................  25090395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AGAGAAGTTATAGAGATTATAAAATAACCAAACAGATGATCTGTGCTGGCTATAAAGAAG  120</w:t>
      </w:r>
    </w:p>
    <w:p>
      <w:r>
        <w:rPr>
          <w:rFonts w:ascii="Consolas" w:hAnsi="Consolas" w:eastAsia="Consolas"/>
          <w:b w:val="0"/>
          <w:sz w:val="18"/>
        </w:rPr>
        <w:t>NC_080084.1  25090394  ...A......C.................................A......G........  25090335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GAGGAAAAGATGCTTGCAAG  140</w:t>
      </w:r>
    </w:p>
    <w:p>
      <w:r>
        <w:rPr>
          <w:rFonts w:ascii="Consolas" w:hAnsi="Consolas" w:eastAsia="Consolas"/>
          <w:b w:val="0"/>
          <w:sz w:val="18"/>
        </w:rPr>
        <w:t>NC_080084.1  25090334  ...AG...........G...  25090315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305012855180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475     8e-132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GGTGATTCAGGTGGTCCCTTGGTTTGTAAACATGACGACGTGTGGCATTTGGTGGGCATC  60</w:t>
      </w:r>
    </w:p>
    <w:p>
      <w:r>
        <w:rPr>
          <w:rFonts w:ascii="Consolas" w:hAnsi="Consolas" w:eastAsia="Consolas"/>
          <w:b w:val="0"/>
          <w:sz w:val="18"/>
        </w:rPr>
        <w:t>NC_080084.1  25089496  .............................G..CA.T.GAA.A..................  25089437</w:t>
      </w:r>
    </w:p>
    <w:p>
      <w:r>
        <w:rPr>
          <w:rFonts w:ascii="Consolas" w:hAnsi="Consolas" w:eastAsia="Consolas"/>
          <w:b w:val="0"/>
          <w:sz w:val="18"/>
        </w:rPr>
        <w:t>NC_080084.1  25063406  ..A.....G..G..C...C..TC......G..CA....G..C...........A......  25063347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ACCAGTTGGGGTGAAGGCTGTGCCCGCAGGGACCATCCAGGGGTCTACACCAAAGTCTCT  120</w:t>
      </w:r>
    </w:p>
    <w:p>
      <w:r>
        <w:rPr>
          <w:rFonts w:ascii="Consolas" w:hAnsi="Consolas" w:eastAsia="Consolas"/>
          <w:b w:val="0"/>
          <w:sz w:val="18"/>
        </w:rPr>
        <w:t>NC_080084.1  25089436  .............................CA.A..A.....A..............TG..  25089377</w:t>
      </w:r>
    </w:p>
    <w:p>
      <w:r>
        <w:rPr>
          <w:rFonts w:ascii="Consolas" w:hAnsi="Consolas" w:eastAsia="Consolas"/>
          <w:b w:val="0"/>
          <w:sz w:val="18"/>
        </w:rPr>
        <w:t>NC_080084.1  25063346  ..G..C.....C........C.G..AA.....G.GG.....T..T........C..GGTC  25063287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GAGTACATGGACTGGATTTTAGAGAAAACACAGGATGGCGGTGGTCCGTCTTCCATGAAG  180</w:t>
      </w:r>
    </w:p>
    <w:p>
      <w:r>
        <w:rPr>
          <w:rFonts w:ascii="Consolas" w:hAnsi="Consolas" w:eastAsia="Consolas"/>
          <w:b w:val="0"/>
          <w:sz w:val="18"/>
        </w:rPr>
        <w:t>NC_080084.1  25089376  ........................................A.....A.....TG....--  25089319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exon_15]</w:t>
      </w:r>
    </w:p>
    <w:p>
      <w:r>
        <w:rPr>
          <w:rFonts w:ascii="Consolas" w:hAnsi="Consolas" w:eastAsia="Consolas"/>
          <w:b w:val="0"/>
          <w:sz w:val="18"/>
        </w:rPr>
        <w:t>NC_080084.1  25063286  ......G.............G........G..                              25063255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181       TAGCCAGCTTGAGAAGCATCACAGGGA-CGGGAAG--GAGCCCAGGTCTGGGAGCATTCG  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exon_15]</w:t>
      </w:r>
    </w:p>
    <w:p>
      <w:r>
        <w:rPr>
          <w:rFonts w:ascii="Consolas" w:hAnsi="Consolas" w:eastAsia="Consolas"/>
          <w:b w:val="0"/>
          <w:sz w:val="18"/>
        </w:rPr>
        <w:t>NC_080084.1  25089318  -------------....G...G..A..TG......AA........--..TA.........  25089274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deletion / frame-preserving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238       TTTTACAACCTGCGTTCACGTCGAGTACTGAGCCCTGGGGTCTTCATCTGCAGAAACGTG  297</w:t>
      </w:r>
    </w:p>
    <w:p>
      <w:r>
        <w:rPr>
          <w:rFonts w:ascii="Consolas" w:hAnsi="Consolas" w:eastAsia="Consolas"/>
          <w:b w:val="0"/>
          <w:sz w:val="18"/>
        </w:rPr>
        <w:t>NC_080084.1  25089273  ..................AT..A...........T.......C..G......A.......  25089214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298       GGGAGTGGTGTCTACCTCCTGTCCTTGTCATAAGGGT-GAAAGGGACAATGCGTAACGCT  356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NC_080084.1  25089213  .....................................AA......C...A..A.......  25089154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357       TTCAACACTCAGTAATAACGCTGTCATGGGAGAGAATAACAACTGAGTGTCTCC----AT  412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NC_080084.1  25089153  ......TG..........T.....A.........G.-..........GA.....GCGAC.  25089095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413       GGCTGCTGTGAAATAAAATGGCAAAATTGTGTGAT  447</w:t>
      </w:r>
    </w:p>
    <w:p>
      <w:r>
        <w:rPr>
          <w:rFonts w:ascii="Consolas" w:hAnsi="Consolas" w:eastAsia="Consolas"/>
          <w:b w:val="0"/>
          <w:sz w:val="18"/>
        </w:rPr>
        <w:t>NC_080084.1  25089094  .TT..T....................GA.......  25089060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1150729176850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