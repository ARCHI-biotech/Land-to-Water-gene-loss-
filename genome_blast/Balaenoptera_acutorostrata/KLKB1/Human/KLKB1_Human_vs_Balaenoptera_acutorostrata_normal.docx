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524068061454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99.0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NC_080084.1  25101451  ...............................A................G..........  25101393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91504037922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NC_080084.1  25095879  ....T......AA....T..AG....A.................................  25095820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NC_080084.1  25095819  .G....GC..T...G............C..G..AG...G...............C.....  25095760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  153</w:t>
      </w:r>
    </w:p>
    <w:p>
      <w:r>
        <w:rPr>
          <w:rFonts w:ascii="Consolas" w:hAnsi="Consolas" w:eastAsia="Consolas"/>
          <w:b w:val="0"/>
          <w:sz w:val="18"/>
        </w:rPr>
        <w:t>NC_080084.1  25095759  ..................C........G.....  25095727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366015788952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230146405580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366015788952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230146405580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382652870268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410381339128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191326529940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GGAAAATCCAAAATACCCTACGAAAGGCAAAAGTTCCTTTGGTATCAAATGAAGAATGCC  60</w:t>
      </w:r>
    </w:p>
    <w:p>
      <w:r>
        <w:rPr>
          <w:rFonts w:ascii="Consolas" w:hAnsi="Consolas" w:eastAsia="Consolas"/>
          <w:b w:val="0"/>
          <w:sz w:val="18"/>
        </w:rPr>
        <w:t>NC_080084.1  25090454  .....................A....A....T............................  25090395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AGAGAAGTTATAGAGATTATAAAATAACCAAACAGATGATCTGTGCTGGCTATAAAGAAG  120</w:t>
      </w:r>
    </w:p>
    <w:p>
      <w:r>
        <w:rPr>
          <w:rFonts w:ascii="Consolas" w:hAnsi="Consolas" w:eastAsia="Consolas"/>
          <w:b w:val="0"/>
          <w:sz w:val="18"/>
        </w:rPr>
        <w:t>NC_080084.1  25090394  ...A......C.................................A......G........  25090335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GAGGAAAAGATGCTTGCAAG  140</w:t>
      </w:r>
    </w:p>
    <w:p>
      <w:r>
        <w:rPr>
          <w:rFonts w:ascii="Consolas" w:hAnsi="Consolas" w:eastAsia="Consolas"/>
          <w:b w:val="0"/>
          <w:sz w:val="18"/>
        </w:rPr>
        <w:t>NC_080084.1  25090334  ...AG...........G...  25090315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435     1e-119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GGTGATTCAGGTGGTCCCTTGGTTTGTAA--AC-ATGACGACGTGTGGCATTTGGTGGGC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NC_080084.1  25089496  .............................GC..A...--..-A.A...............  25089440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58        ATCACCAGTTGGGGTGAAGGCTGTGCCCGCAGGGACCATCCAGGGGTCTACACCAAAGTC  117</w:t>
      </w:r>
    </w:p>
    <w:p>
      <w:r>
        <w:rPr>
          <w:rFonts w:ascii="Consolas" w:hAnsi="Consolas" w:eastAsia="Consolas"/>
          <w:b w:val="0"/>
          <w:sz w:val="18"/>
        </w:rPr>
        <w:t>NC_080084.1  25089439  ................................CA.A..A.....A..............T  25089380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118       TCTGAGTACATGGACTGGATTTTAGAGAAAACACAGGATGGCGGTGGTCCGTCTTCCATG  177</w:t>
      </w:r>
    </w:p>
    <w:p>
      <w:r>
        <w:rPr>
          <w:rFonts w:ascii="Consolas" w:hAnsi="Consolas" w:eastAsia="Consolas"/>
          <w:b w:val="0"/>
          <w:sz w:val="18"/>
        </w:rPr>
        <w:t>NC_080084.1  25089379  G..........................................A.....A.....TG...  25089320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178       AAGTAGCCAGCTTGAGAAGCATCACAGGGACGGGAAGGAGCCCAGGTCTGGGAGCATTCG  237</w:t>
      </w:r>
    </w:p>
    <w:p>
      <w:r>
        <w:rPr>
          <w:rFonts w:ascii="Consolas" w:hAnsi="Consolas" w:eastAsia="Consolas"/>
          <w:b w:val="0"/>
          <w:sz w:val="18"/>
        </w:rPr>
        <w:t>NC_080084.1  25089319  ..--..-.-.--.C..-..-.-G.TG....--A...-.......-.-..TA.........  25089274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238       TTTTACAACCTGCGTTCACGTCGAGTACTGAGCCCTGGGGTCTTCATCTGCAGAAACGTG  297</w:t>
      </w:r>
    </w:p>
    <w:p>
      <w:r>
        <w:rPr>
          <w:rFonts w:ascii="Consolas" w:hAnsi="Consolas" w:eastAsia="Consolas"/>
          <w:b w:val="0"/>
          <w:sz w:val="18"/>
        </w:rPr>
        <w:t>NC_080084.1  25089273  ..................AT..A...........T.......C..G......A.......  25089214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298       GGGAGTGGTGTCTACCTCCTGTCCTTGTCATAAGGGTGAAA-GGGACAATGCGTAACGCT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NC_080084.1  25089213  .....................................A...A...C...A..A.......  25089154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357       TTCAACACTCAGTAATAACGCTGTCATGGGAGAGAATAACAACTGAGTGTCTCC---A-T  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NC_080084.1  25089153  ......TG..........T.....A.........G.-..........GA.....GCG.C.  25089095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413       GGCTGCTGTGAAATAAAATGGCAAAATTGTGTGAT  447</w:t>
      </w:r>
    </w:p>
    <w:p>
      <w:r>
        <w:rPr>
          <w:rFonts w:ascii="Consolas" w:hAnsi="Consolas" w:eastAsia="Consolas"/>
          <w:b w:val="0"/>
          <w:sz w:val="18"/>
        </w:rPr>
        <w:t>NC_080084.1  25089094  .TT..T....................GA.......  25089060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1159049424016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