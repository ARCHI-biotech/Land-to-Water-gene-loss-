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121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NC_080084.1  25102612  ............T.T.......G...............CA....T........T......  25102553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NC_080084.1  25102552  ...G.......G..............A..............                     25102512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GCCTGCAGAGCCCTATGGGGAAAGTTCGAAACCAGCCATTTTTAAGTGGCGAGAGGCACC  180</w:t>
      </w:r>
    </w:p>
    <w:p>
      <w:r>
        <w:rPr>
          <w:rFonts w:ascii="Consolas" w:hAnsi="Consolas" w:eastAsia="Consolas"/>
          <w:b w:val="0"/>
          <w:sz w:val="18"/>
        </w:rPr>
        <w:t>NC_080084.1  25102111                                    .....................A....  25102086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NC_080084.1  25102085  .....C........T..-...................  25102050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546253001966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101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NC_080084.1  25101451  ...............................A................G..........  25101393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110914370080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244011614176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149     5e-34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        AGGACTTGATATGAGAGGAGTCAATTTCAATGTATCTAAAGTGAAAAGCGTTCAAGAATG  82</w:t>
      </w:r>
    </w:p>
    <w:p>
      <w:r>
        <w:rPr>
          <w:rFonts w:ascii="Consolas" w:hAnsi="Consolas" w:eastAsia="Consolas"/>
          <w:b w:val="0"/>
          <w:sz w:val="18"/>
        </w:rPr>
        <w:t>NC_080084.1  25095857  ....A..................................G....GC..T...G.......  25095798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83        CCAAGAAAAGTGCACCAATAGCATTCACTGCCAGTTTTTCACATACGCCACGCAAAGCTT  142</w:t>
      </w:r>
    </w:p>
    <w:p>
      <w:r>
        <w:rPr>
          <w:rFonts w:ascii="Consolas" w:hAnsi="Consolas" w:eastAsia="Consolas"/>
          <w:b w:val="0"/>
          <w:sz w:val="18"/>
        </w:rPr>
        <w:t>NC_080084.1  25095797  .....C..G..AG...G...............C.......................C...  25095738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143       CTTCAATGCAG  153</w:t>
      </w:r>
    </w:p>
    <w:p>
      <w:r>
        <w:rPr>
          <w:rFonts w:ascii="Consolas" w:hAnsi="Consolas" w:eastAsia="Consolas"/>
          <w:b w:val="0"/>
          <w:sz w:val="18"/>
        </w:rPr>
        <w:t>NC_080084.1  25095737  .....G.....  25095727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388200102920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155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NC_080084.1  25095279  ...................T.........G...........G..................  25095220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NC_080084.1  25095219  .A..A..................C............A......G......  25095170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252330191932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388200102920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252330191932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396518676554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260648769688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52.0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96        CAGAGCCACCTGTGTGGAGGGTCAATCATTGGACACCAGTGGGTCTTAACTGCTGCCCAT  155</w:t>
      </w:r>
    </w:p>
    <w:p>
      <w:r>
        <w:rPr>
          <w:rFonts w:ascii="Consolas" w:hAnsi="Consolas" w:eastAsia="Consolas"/>
          <w:b w:val="0"/>
          <w:sz w:val="18"/>
        </w:rPr>
        <w:t>NC_080084.1  25066531  .....A..............C..C.....C...A........A.A.....A.....T...  25066472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156       TG  157</w:t>
      </w:r>
    </w:p>
    <w:p>
      <w:r>
        <w:rPr>
          <w:rFonts w:ascii="Consolas" w:hAnsi="Consolas" w:eastAsia="Consolas"/>
          <w:b w:val="0"/>
          <w:sz w:val="18"/>
        </w:rPr>
        <w:t>NC_080084.1  25066471  ..  25066470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404837250188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432565828968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213510162404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GGAAAATCCAAAATACCCTACGAAAGGCAAAAGTTCCTTTGGTATCAAATGAAGAATGCC  60</w:t>
      </w:r>
    </w:p>
    <w:p>
      <w:r>
        <w:rPr>
          <w:rFonts w:ascii="Consolas" w:hAnsi="Consolas" w:eastAsia="Consolas"/>
          <w:b w:val="0"/>
          <w:sz w:val="18"/>
        </w:rPr>
        <w:t>NC_080084.1  25090454  .....................A....A....T............................  25090395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AGAGAAGTTATAGAGATTATAAAATAACCAAACAGATGATCTGTGCTGGCTATAAAGAAG  120</w:t>
      </w:r>
    </w:p>
    <w:p>
      <w:r>
        <w:rPr>
          <w:rFonts w:ascii="Consolas" w:hAnsi="Consolas" w:eastAsia="Consolas"/>
          <w:b w:val="0"/>
          <w:sz w:val="18"/>
        </w:rPr>
        <w:t>NC_080084.1  25090394  ...A......C.................................A......G........  25090335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GAGGAAAAGATGCTTG  136</w:t>
      </w:r>
    </w:p>
    <w:p>
      <w:r>
        <w:rPr>
          <w:rFonts w:ascii="Consolas" w:hAnsi="Consolas" w:eastAsia="Consolas"/>
          <w:b w:val="0"/>
          <w:sz w:val="18"/>
        </w:rPr>
        <w:t>NC_080084.1  25090334  ...AG...........  25090319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332742945360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NC_080084.1 Balaenoptera acutorostrata chromosome 21, mBalAcu1.1,...  206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NC_080084.1  25089496  .............................G..CA.T.GAA.A..................  25089437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NC_080084.1  25089436  .............................CA.A..A.....A..............TG..  25089377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GAGTACATGGACTGGATTTTAGAGAAAACACAGGATGGCGGTGGTCCGTCTTCCATGAAG  180</w:t>
      </w:r>
    </w:p>
    <w:p>
      <w:r>
        <w:rPr>
          <w:rFonts w:ascii="Consolas" w:hAnsi="Consolas" w:eastAsia="Consolas"/>
          <w:b w:val="0"/>
          <w:sz w:val="18"/>
        </w:rPr>
        <w:t>NC_080084.1  25089376  ........................................A.....A.....          25089325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181       TAGCCAGCTTGAGAAGCATCACAGGGACGGGAAGGAGCCCAGGTCTGGGAGCATTCGTTT  240</w:t>
      </w:r>
    </w:p>
    <w:p>
      <w:r>
        <w:rPr>
          <w:rFonts w:ascii="Consolas" w:hAnsi="Consolas" w:eastAsia="Consolas"/>
          <w:b w:val="0"/>
          <w:sz w:val="18"/>
        </w:rPr>
        <w:t>NC_080084.1  25089282                                                  ............  25089271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241       TACAACCTGCGTTCACGTCGAGTACTGAGCCCTGGGGTCTTCATCTGCAGAAACGTGGGG  300</w:t>
      </w:r>
    </w:p>
    <w:p>
      <w:r>
        <w:rPr>
          <w:rFonts w:ascii="Consolas" w:hAnsi="Consolas" w:eastAsia="Consolas"/>
          <w:b w:val="0"/>
          <w:sz w:val="18"/>
        </w:rPr>
        <w:t>NC_080084.1  25089270  ...............AT..A...........T.......C..G......A..........  25089211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301       AGTGGTGTCTACCTCCTGTCCTTGTCATAAGGGT-GAAAGGGACAATGCGTAACGCTTTC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NC_080084.1  25089210  ..................................AA......C...A..A..........  25089151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360       AACACTCAGTAATAACGCTGTCATGGGAGAGAATAACAACTGAG  403</w:t>
      </w:r>
    </w:p>
    <w:p>
      <w:r>
        <w:rPr>
          <w:rFonts w:ascii="Consolas" w:hAnsi="Consolas" w:eastAsia="Consolas"/>
          <w:b w:val="0"/>
          <w:sz w:val="18"/>
        </w:rPr>
        <w:t>NC_080084.1  25089150  ...TG..........T.....A.........G.-..........  25089108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1181236870704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