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424245573558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207963619500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316104545004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169143743860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565660764744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383     3e-104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NC_080068.1  19493840  .................A..................A....TGT................  19493781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NC_080068.1  19493780  ..CA...A................................C...............G.C.  19493721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TTTACAAAGGCCAGAGCCCTTGGAGCCACTGACTGCCTCAATCCTAGAGACTTAGATAAA  180</w:t>
      </w:r>
    </w:p>
    <w:p>
      <w:r>
        <w:rPr>
          <w:rFonts w:ascii="Consolas" w:hAnsi="Consolas" w:eastAsia="Consolas"/>
          <w:b w:val="0"/>
          <w:sz w:val="18"/>
        </w:rPr>
        <w:t>NC_080068.1  19493720  .............................C.........G...........C........  19493661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CCCATTCAGGAGGTCATTGTTGAAATGACTAATGGAGGTGTGGATTTTGCCTTTGAGTGT  240</w:t>
      </w:r>
    </w:p>
    <w:p>
      <w:r>
        <w:rPr>
          <w:rFonts w:ascii="Consolas" w:hAnsi="Consolas" w:eastAsia="Consolas"/>
          <w:b w:val="0"/>
          <w:sz w:val="18"/>
        </w:rPr>
        <w:t>NC_080068.1  19493660  ....C.......A....C...........C..............................  19493601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GTAGGTGGAGCTAAAATCATG  261</w:t>
      </w:r>
    </w:p>
    <w:p>
      <w:r>
        <w:rPr>
          <w:rFonts w:ascii="Consolas" w:hAnsi="Consolas" w:eastAsia="Consolas"/>
          <w:b w:val="0"/>
          <w:sz w:val="18"/>
        </w:rPr>
        <w:t>NC_080068.1  19493600  .....................  19493580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646073324438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299467463688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219     4e-55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NC_080068.1  19489487  ..........C.........G...A............................A......  19489428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NC_080068.1  19489427  .............................G.C...........T................  19489368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TAATGTACCAAGGAAAAAG  139</w:t>
      </w:r>
    </w:p>
    <w:p>
      <w:r>
        <w:rPr>
          <w:rFonts w:ascii="Consolas" w:hAnsi="Consolas" w:eastAsia="Consolas"/>
          <w:b w:val="0"/>
          <w:sz w:val="18"/>
        </w:rPr>
        <w:t>NC_080068.1  19489367  ...................  19489349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307786004346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407     3e-111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CATTCGGACAGTCCTGCTCTTTTGACGATACCAGGAACAATTTGGAGTAATAGCTGAATA  60</w:t>
      </w:r>
    </w:p>
    <w:p>
      <w:r>
        <w:rPr>
          <w:rFonts w:ascii="Consolas" w:hAnsi="Consolas" w:eastAsia="Consolas"/>
          <w:b w:val="0"/>
          <w:sz w:val="18"/>
        </w:rPr>
        <w:t>NC_080068.1  19479490  ....A.....................A.CT................A..C.......C..  19479431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AATCTGAACCTGTCTGGATAATTCATTACCTGATATGATGAACAATGATAGCCATGAATT  120</w:t>
      </w:r>
    </w:p>
    <w:p>
      <w:r>
        <w:rPr>
          <w:rFonts w:ascii="Consolas" w:hAnsi="Consolas" w:eastAsia="Consolas"/>
          <w:b w:val="0"/>
          <w:sz w:val="18"/>
        </w:rPr>
        <w:t>NC_080068.1  19479430  .................T................................A.TG...G..  19479371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TAAACAGATATTTACACTTAACATCTCAATATCAAATAGCTATAAAGATTACAGCATTTG  180</w:t>
      </w:r>
    </w:p>
    <w:p>
      <w:r>
        <w:rPr>
          <w:rFonts w:ascii="Consolas" w:hAnsi="Consolas" w:eastAsia="Consolas"/>
          <w:b w:val="0"/>
          <w:sz w:val="18"/>
        </w:rPr>
        <w:t>NC_080068.1  19479370  ................G.......G...................G..............T  19479311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TATCCACAAAATATATTA---TTTCCTATG-T---TCACTACGATAATTCA--CGTTTAT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NC_080068.1  19479310  ......T...........GTA.........T.AAA.A....T.C.....T.TGT......  19479251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232       GAATAGAATCATATGATGTCTGAGAATTATTTAAAACTAGTTCTGGAGAGGTGGGAGTGG  291</w:t>
      </w:r>
    </w:p>
    <w:p>
      <w:r>
        <w:rPr>
          <w:rFonts w:ascii="Consolas" w:hAnsi="Consolas" w:eastAsia="Consolas"/>
          <w:b w:val="0"/>
          <w:sz w:val="18"/>
        </w:rPr>
        <w:t>NC_080068.1  19479250  ...................T..G.C...G...............................  19479191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292       GGAATGAAGGGGTCATAAATAAAACTAGATTGC  324</w:t>
      </w:r>
    </w:p>
    <w:p>
      <w:r>
        <w:rPr>
          <w:rFonts w:ascii="Consolas" w:hAnsi="Consolas" w:eastAsia="Consolas"/>
          <w:b w:val="0"/>
          <w:sz w:val="18"/>
        </w:rPr>
        <w:t>NC_080068.1  19479190  ...........A.....................  19479158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1472380966872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