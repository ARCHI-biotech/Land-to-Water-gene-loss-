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222     5e-56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        AAAAAGTAGAGAAAATGATTGGAGAATAGAAGAGCAGAAGTGGTATTTATTCAAAGACAA  75</w:t>
      </w:r>
    </w:p>
    <w:p>
      <w:r>
        <w:rPr>
          <w:rFonts w:ascii="Consolas" w:hAnsi="Consolas" w:eastAsia="Consolas"/>
          <w:b w:val="0"/>
          <w:sz w:val="18"/>
        </w:rPr>
        <w:t>NC_080068.1  19497623  ......G.........A......................A....................  19497564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76        TTCTTTACAGGACATGGAGCACCCTGGATAGAAGTAGAAGAGCTTCTTAAATCAGAAAGA  135</w:t>
      </w:r>
    </w:p>
    <w:p>
      <w:r>
        <w:rPr>
          <w:rFonts w:ascii="Consolas" w:hAnsi="Consolas" w:eastAsia="Consolas"/>
          <w:b w:val="0"/>
          <w:sz w:val="18"/>
        </w:rPr>
        <w:t>NC_080068.1  19497563  ....AC........C.................---......A..................  19497507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136       AACTTTCAAGGCAAGTTTCCTAAAGAAAATGGGGACCAAGGGCAAA  181</w:t>
      </w:r>
    </w:p>
    <w:p>
      <w:r>
        <w:rPr>
          <w:rFonts w:ascii="Consolas" w:hAnsi="Consolas" w:eastAsia="Consolas"/>
          <w:b w:val="0"/>
          <w:sz w:val="18"/>
        </w:rPr>
        <w:t>NC_080068.1  19497506  .....C..............C............C............  19497461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446430118358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NC_080068.1  19494709  .....................C......A....................G..........  19494650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NC_080068.1  19494649  .....G........T.........................  19494610</w:t>
      </w:r>
    </w:p>
    <w:p>
      <w:r>
        <w:rPr>
          <w:rFonts w:ascii="Consolas" w:hAnsi="Consolas" w:eastAsia="Consolas"/>
          <w:b w:val="0"/>
          <w:sz w:val="18"/>
        </w:rPr>
        <w:t>NC_080068.1  19456145   .....G..A.....A.....................     19456110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230147317916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338288661116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191327288388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587845870136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375     8e-102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NC_080068.1  19493840  .................A..................A....TGT................  19493781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NC_080068.1  19493780  ..CA...A................................C...............G.C.  19493721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NC_080068.1  19493720  .............................C.........G...........C........  19493661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NC_080068.1  19493660  ....C.......A....C...........C..............................  19493601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NC_080068.1  19493600  .....................  19493580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668258748598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NC_080068.1  19490112  ...........T......A.A.......................-...............  19490054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NC_080068.1  19490053  ..T...........A...............G............TG..C............  19489994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GGAACAAGCTTCGGTG  136</w:t>
      </w:r>
    </w:p>
    <w:p>
      <w:r>
        <w:rPr>
          <w:rFonts w:ascii="Consolas" w:hAnsi="Consolas" w:eastAsia="Consolas"/>
          <w:b w:val="0"/>
          <w:sz w:val="18"/>
        </w:rPr>
        <w:t>NC_080068.1  19489993  ...........T....  19489978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321651513848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NC_080068.1  19489487  ..........C.........G...A............................A......  19489428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NC_080068.1  19489427  .............................G.C...........T................  19489368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NC_080068.1  19489367  ...................  19489349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329970087482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363     7e-98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58.0    5e-06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56.0    2e-05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52.0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NC_080068.1  19479490   ....A.....................A.CT................A..C.......C..  19479431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NC_080068.1  19479430   .................T................................A.TG...G..  19479371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NC_080068.1  19479370   ................G.......G...................G..............T  19479311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 TATCCACAAAATATAT---TATTTCCTATGT----TCACTACGATAATTCA--CGTTTAT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NC_080068.1  19479310   ......T.........TAG............TAAA.A....T.C.....T.TGT......  19479251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NC_080068.1  19479250   ...................T..G.C...G...............................  19479191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NC_080068.1  19479190   ...........A.....................                             19479158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352 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  <w:t>NC_080076.1  78803780          ............................                           78803807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412        CCGCCaaaaaaattaaaaaaataaaaaaa-aaaaaaCTAGATTGCCCATATGTTTGTAAt  470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NC_080068.1  104420054       ........................T.............                   104420091</w:t>
      </w:r>
    </w:p>
    <w:p>
      <w:r>
        <w:rPr>
          <w:rFonts w:ascii="Consolas" w:hAnsi="Consolas" w:eastAsia="Consolas"/>
          <w:b w:val="0"/>
          <w:sz w:val="18"/>
        </w:rPr>
        <w:t>NC_080085.1  126608387      ................T.......T-T............                   126608424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471        ttttttAGGTGATAAATATATGGGGTTTTGATATACTGCTCTAT----TATTGTATACAT  526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NC_080068.1  19479131          .....................CAT...........G.CTAC....A.....G.  19479079</w:t>
      </w:r>
    </w:p>
    <w:p>
      <w:r>
        <w:rPr>
          <w:rFonts w:ascii="Consolas" w:hAnsi="Consolas" w:eastAsia="Consolas"/>
          <w:b w:val="0"/>
          <w:sz w:val="18"/>
        </w:rPr>
        <w:t>NC_080065.1  168670061                                        ......----.T.......T..  168670044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527        TTAAATTTTTCCATAATAAAAAGCCTTTT  555</w:t>
      </w:r>
    </w:p>
    <w:p>
      <w:r>
        <w:rPr>
          <w:rFonts w:ascii="Consolas" w:hAnsi="Consolas" w:eastAsia="Consolas"/>
          <w:b w:val="0"/>
          <w:sz w:val="18"/>
        </w:rPr>
        <w:t>NC_080068.1  19479078   .....C..................T....  19479050</w:t>
      </w:r>
    </w:p>
    <w:p>
      <w:r>
        <w:rPr>
          <w:rFonts w:ascii="Consolas" w:hAnsi="Consolas" w:eastAsia="Consolas"/>
          <w:b w:val="0"/>
          <w:sz w:val="18"/>
        </w:rPr>
        <w:t>NC_080065.1  168670043  .G.....................        168670021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1494569655656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