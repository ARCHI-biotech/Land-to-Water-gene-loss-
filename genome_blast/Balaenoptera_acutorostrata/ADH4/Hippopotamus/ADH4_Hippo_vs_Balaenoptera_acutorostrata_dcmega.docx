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247     3e-63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GCAGATTACAGCACCAAAAA-GTAGAGAAAATGATTGGAGAATAGAAGAGCAGAAGTGGT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NC_080068.1  19497639  ........TG...A......A.G.........A......................A....  19497580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ATTTATTCAAAGACAATTCTTTACAGGACATGGAGCACCCTGGATAGAAGTAGAAGAGCT  119</w:t>
      </w:r>
    </w:p>
    <w:p>
      <w:r>
        <w:rPr>
          <w:rFonts w:ascii="Consolas" w:hAnsi="Consolas" w:eastAsia="Consolas"/>
          <w:b w:val="0"/>
          <w:sz w:val="18"/>
        </w:rPr>
        <w:t>NC_080068.1  19497579  ....................AC........C.................---......A..  19497523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TCTTAAATCAGAAAGAAACTTTCAAGGCAAGTTTCCTAAAGAAAATGGGGACCAAGGGCA  179</w:t>
      </w:r>
    </w:p>
    <w:p>
      <w:r>
        <w:rPr>
          <w:rFonts w:ascii="Consolas" w:hAnsi="Consolas" w:eastAsia="Consolas"/>
          <w:b w:val="0"/>
          <w:sz w:val="18"/>
        </w:rPr>
        <w:t>NC_080068.1  19497522  .....................C..............C............C..........  19497463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 AA  181</w:t>
      </w:r>
    </w:p>
    <w:p>
      <w:r>
        <w:rPr>
          <w:rFonts w:ascii="Consolas" w:hAnsi="Consolas" w:eastAsia="Consolas"/>
          <w:b w:val="0"/>
          <w:sz w:val="18"/>
        </w:rPr>
        <w:t>NC_080068.1  19497462  ..  19497461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415926414600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159     5e-37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TATTAAATGCAAAGCAGCTATTGCCTGGGAAGCAAACAAGCCCCTCAGCATTGAAGAGGT  62</w:t>
      </w:r>
    </w:p>
    <w:p>
      <w:r>
        <w:rPr>
          <w:rFonts w:ascii="Consolas" w:hAnsi="Consolas" w:eastAsia="Consolas"/>
          <w:b w:val="0"/>
          <w:sz w:val="18"/>
        </w:rPr>
        <w:t>NC_080068.1  19494709  .....................C......A....................G..........  19494650</w:t>
      </w:r>
    </w:p>
    <w:p>
      <w:r>
        <w:rPr>
          <w:rFonts w:ascii="Consolas" w:hAnsi="Consolas" w:eastAsia="Consolas"/>
          <w:b w:val="0"/>
          <w:sz w:val="18"/>
        </w:rPr>
        <w:t>NC_080068.1  19456206  ...C........G..T..AG..........G..T.GA.....T...TC...A..G...A.  19456147</w:t>
      </w:r>
    </w:p>
    <w:p>
      <w:r>
        <w:rPr>
          <w:rFonts w:ascii="Consolas" w:hAnsi="Consolas" w:eastAsia="Consolas"/>
          <w:b w:val="0"/>
          <w:sz w:val="18"/>
        </w:rPr>
        <w:t>NC_080068.1  19561865               .....C.........AC.......GCT....CATC..........A.  19561819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TGAGGTAGCTCCCCCCAAGGCTCATGAAGTTCGAATTCAG  102</w:t>
      </w:r>
    </w:p>
    <w:p>
      <w:r>
        <w:rPr>
          <w:rFonts w:ascii="Consolas" w:hAnsi="Consolas" w:eastAsia="Consolas"/>
          <w:b w:val="0"/>
          <w:sz w:val="18"/>
        </w:rPr>
        <w:t>NC_080068.1  19494649  .....G........T.........................  19494610</w:t>
      </w:r>
    </w:p>
    <w:p>
      <w:r>
        <w:rPr>
          <w:rFonts w:ascii="Consolas" w:hAnsi="Consolas" w:eastAsia="Consolas"/>
          <w:b w:val="0"/>
          <w:sz w:val="18"/>
        </w:rPr>
        <w:t>NC_080068.1  19456146  A.....G..A.....A.....................A..  19456107</w:t>
      </w:r>
    </w:p>
    <w:p>
      <w:r>
        <w:rPr>
          <w:rFonts w:ascii="Consolas" w:hAnsi="Consolas" w:eastAsia="Consolas"/>
          <w:b w:val="0"/>
          <w:sz w:val="18"/>
        </w:rPr>
        <w:t>NC_080068.1  19561818  ......T.A...AA.A......GG.............     19561782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199644777936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310558543456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163597885208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111     2e-22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31        ATTAATGGAAGATGAAACCAGCAGGTTTACCTGCAAAGGAAAACCAATTTACCATTTCAT  90</w:t>
      </w:r>
    </w:p>
    <w:p>
      <w:r>
        <w:rPr>
          <w:rFonts w:ascii="Consolas" w:hAnsi="Consolas" w:eastAsia="Consolas"/>
          <w:b w:val="0"/>
          <w:sz w:val="18"/>
        </w:rPr>
        <w:t>NC_080068.1  19450661  .......CCG....GC..T.....A.....T..T........GA......TA....A...  19450602</w:t>
      </w:r>
    </w:p>
    <w:p>
      <w:r>
        <w:rPr>
          <w:rFonts w:ascii="Consolas" w:hAnsi="Consolas" w:eastAsia="Consolas"/>
          <w:b w:val="0"/>
          <w:sz w:val="18"/>
        </w:rPr>
        <w:t>NC_080068.1  19639433            ....GT...........C.......G...G..G..C..C.....C.....  19639384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91        GGGAACCAGTACCTTCAGTCAGTACACTGTAGTG--TCAGATATTAATCTTGCCAAAGTA  148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NC_080068.1  19450601  .........C..A..TTC.G.A.....A..T...--G.T.....CTC.G....T...A.T  19450544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NC_080068.1  19639383  C..C.....C.......CC........A..G...GA.G....G.C.G.G--.....GA.T  19639326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149       GACGATGATGCCAATTTAGAGAGAGTTTGTCTGCTTGGATGTGCATTTTCAACTGGCTAT  208</w:t>
      </w:r>
    </w:p>
    <w:p>
      <w:r>
        <w:rPr>
          <w:rFonts w:ascii="Consolas" w:hAnsi="Consolas" w:eastAsia="Consolas"/>
          <w:b w:val="0"/>
          <w:sz w:val="18"/>
        </w:rPr>
        <w:t>NC_080068.1  19450543  ..TCC.TTA...CC...G..T.A...C..C..T..G..T....GCA..........T...  19450484</w:t>
      </w:r>
    </w:p>
    <w:p>
      <w:r>
        <w:rPr>
          <w:rFonts w:ascii="Consolas" w:hAnsi="Consolas" w:eastAsia="Consolas"/>
          <w:b w:val="0"/>
          <w:sz w:val="18"/>
        </w:rPr>
        <w:t>NC_080068.1  19639325  ..T.CA..CT.ACCGC.G..A.A...C.....CA....C...........T.....T...  19639266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209       GGAGCTGTAGTCAACGTTGCTAAG  232</w:t>
      </w:r>
    </w:p>
    <w:p>
      <w:r>
        <w:rPr>
          <w:rFonts w:ascii="Consolas" w:hAnsi="Consolas" w:eastAsia="Consolas"/>
          <w:b w:val="0"/>
          <w:sz w:val="18"/>
        </w:rPr>
        <w:t>NC_080068.1  19450483  ..T....CT..G...AC...C...  19450460</w:t>
      </w:r>
    </w:p>
    <w:p>
      <w:r>
        <w:rPr>
          <w:rFonts w:ascii="Consolas" w:hAnsi="Consolas" w:eastAsia="Consolas"/>
          <w:b w:val="0"/>
          <w:sz w:val="18"/>
        </w:rPr>
        <w:t>NC_080068.1  19639265  ..GT...C......A.....C...  19639242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557341395564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390     1e-106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GTCACACCTGGTTCTACTTGTGCCATCTTTGGCCTAGGAGGCACCGGTCTTTCTGCTGTA  60</w:t>
      </w:r>
    </w:p>
    <w:p>
      <w:r>
        <w:rPr>
          <w:rFonts w:ascii="Consolas" w:hAnsi="Consolas" w:eastAsia="Consolas"/>
          <w:b w:val="0"/>
          <w:sz w:val="18"/>
        </w:rPr>
        <w:t>NC_080068.1  19493840  .................A..................A....TGT................  19493781</w:t>
      </w:r>
    </w:p>
    <w:p>
      <w:r>
        <w:rPr>
          <w:rFonts w:ascii="Consolas" w:hAnsi="Consolas" w:eastAsia="Consolas"/>
          <w:b w:val="0"/>
          <w:sz w:val="18"/>
        </w:rPr>
        <w:t>NC_080068.1  19450303        .....C............G....C.....G......GTT..AT.GG.A.T.A.C  19450250</w:t>
      </w:r>
    </w:p>
    <w:p>
      <w:r>
        <w:rPr>
          <w:rFonts w:ascii="Consolas" w:hAnsi="Consolas" w:eastAsia="Consolas"/>
          <w:b w:val="0"/>
          <w:sz w:val="18"/>
        </w:rPr>
        <w:t>NC_080068.1  19636965  .....C.AG..C..C..C......G.G........C.....AGTT..C..G....T.A.C  19636906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ATTGGTTGTAAAGCAGCAGGAGCTTCCAGAATCATAGTTATTGACATCAAAAGTGACAAG  120</w:t>
      </w:r>
    </w:p>
    <w:p>
      <w:r>
        <w:rPr>
          <w:rFonts w:ascii="Consolas" w:hAnsi="Consolas" w:eastAsia="Consolas"/>
          <w:b w:val="0"/>
          <w:sz w:val="18"/>
        </w:rPr>
        <w:t>NC_080068.1  19493780  ..CA...A................................C...............G.C.  19493721</w:t>
      </w:r>
    </w:p>
    <w:p>
      <w:r>
        <w:rPr>
          <w:rFonts w:ascii="Consolas" w:hAnsi="Consolas" w:eastAsia="Consolas"/>
          <w:b w:val="0"/>
          <w:sz w:val="18"/>
        </w:rPr>
        <w:t>NC_080068.1  19450249  ..G..C.....G.TG..T..T..G...C.G.....T.GCG.G..T.....T.AG..T..A  19450190</w:t>
      </w:r>
    </w:p>
    <w:p>
      <w:r>
        <w:rPr>
          <w:rFonts w:ascii="Consolas" w:hAnsi="Consolas" w:eastAsia="Consolas"/>
          <w:b w:val="0"/>
          <w:sz w:val="18"/>
        </w:rPr>
        <w:t>NC_080068.1  19636905  ..G..C...........T.....AG....G.....T.CAG.G........C.AA.....A  19636846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TTTACAAAGGCCAGAGCCCTTGGAGCCACTGACTGCCTCAATCCTAGAGACTTAGATAAA  180</w:t>
      </w:r>
    </w:p>
    <w:p>
      <w:r>
        <w:rPr>
          <w:rFonts w:ascii="Consolas" w:hAnsi="Consolas" w:eastAsia="Consolas"/>
          <w:b w:val="0"/>
          <w:sz w:val="18"/>
        </w:rPr>
        <w:t>NC_080068.1  19493720  .............................C.........G...........C........  19493661</w:t>
      </w:r>
    </w:p>
    <w:p>
      <w:r>
        <w:rPr>
          <w:rFonts w:ascii="Consolas" w:hAnsi="Consolas" w:eastAsia="Consolas"/>
          <w:b w:val="0"/>
          <w:sz w:val="18"/>
        </w:rPr>
        <w:t>NC_080068.1  19450189  ..C....G...T.AG.AGT....G...T....G..TA.T..C..CCAG.....CAG....  19450130</w:t>
      </w:r>
    </w:p>
    <w:p>
      <w:r>
        <w:rPr>
          <w:rFonts w:ascii="Consolas" w:hAnsi="Consolas" w:eastAsia="Consolas"/>
          <w:b w:val="0"/>
          <w:sz w:val="18"/>
        </w:rPr>
        <w:t>NC_080068.1  19636845  ...GT........A..AGG.G..T........G...A....C...C.G....AT..G...  19636786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CCCATTCAGGAGGTCATTGTTGAAATGACTAATGGAGGTGTGGATTTTGCCTTTGAGTGT  240</w:t>
      </w:r>
    </w:p>
    <w:p>
      <w:r>
        <w:rPr>
          <w:rFonts w:ascii="Consolas" w:hAnsi="Consolas" w:eastAsia="Consolas"/>
          <w:b w:val="0"/>
          <w:sz w:val="18"/>
        </w:rPr>
        <w:t>NC_080068.1  19493660  ....C.......A....C...........C..............................  19493601</w:t>
      </w:r>
    </w:p>
    <w:p>
      <w:r>
        <w:rPr>
          <w:rFonts w:ascii="Consolas" w:hAnsi="Consolas" w:eastAsia="Consolas"/>
          <w:b w:val="0"/>
          <w:sz w:val="18"/>
        </w:rPr>
        <w:t>NC_080068.1  19450129  T.T..C.....A..GC.C.....G......G....G..A.....C.A.T...........  19450070</w:t>
      </w:r>
    </w:p>
    <w:p>
      <w:r>
        <w:rPr>
          <w:rFonts w:ascii="Consolas" w:hAnsi="Consolas" w:eastAsia="Consolas"/>
          <w:b w:val="0"/>
          <w:sz w:val="18"/>
        </w:rPr>
        <w:t>NC_080068.1  19636785  .....CG.......GC.GAAG.......G.GG................T.A.....      19636730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241       GTAGGTGGAGCTAAAATCATG  261</w:t>
      </w:r>
    </w:p>
    <w:p>
      <w:r>
        <w:rPr>
          <w:rFonts w:ascii="Consolas" w:hAnsi="Consolas" w:eastAsia="Consolas"/>
          <w:b w:val="0"/>
          <w:sz w:val="18"/>
        </w:rPr>
        <w:t>NC_080068.1  19493600  .....................  19493580</w:t>
      </w:r>
    </w:p>
    <w:p>
      <w:r>
        <w:rPr>
          <w:rFonts w:ascii="Consolas" w:hAnsi="Consolas" w:eastAsia="Consolas"/>
          <w:b w:val="0"/>
          <w:sz w:val="18"/>
        </w:rPr>
        <w:t>NC_080068.1  19450069  A.T...                 19450064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637753835720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193     3e-47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AGAGCAGCCCTGGACAGCGTGACAGTAGGTTGGGGAGTATGTACTATCATTGGAGTAAAC  60</w:t>
      </w:r>
    </w:p>
    <w:p>
      <w:r>
        <w:rPr>
          <w:rFonts w:ascii="Consolas" w:hAnsi="Consolas" w:eastAsia="Consolas"/>
          <w:b w:val="0"/>
          <w:sz w:val="18"/>
        </w:rPr>
        <w:t>NC_080068.1  19490112  ...........T......A.A.......................-...............  19490054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ATCGGTGACAACGGGTTGAGTGTTTCTGCAATGGAGCTAATAACAGGTCGTACTCTAAAT  120</w:t>
      </w:r>
    </w:p>
    <w:p>
      <w:r>
        <w:rPr>
          <w:rFonts w:ascii="Consolas" w:hAnsi="Consolas" w:eastAsia="Consolas"/>
          <w:b w:val="0"/>
          <w:sz w:val="18"/>
        </w:rPr>
        <w:t>NC_080068.1  19490053  ..T...........A...............G............TG..C............  19489994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GGAACAAGCTTCGGTG  136</w:t>
      </w:r>
    </w:p>
    <w:p>
      <w:r>
        <w:rPr>
          <w:rFonts w:ascii="Consolas" w:hAnsi="Consolas" w:eastAsia="Consolas"/>
          <w:b w:val="0"/>
          <w:sz w:val="18"/>
        </w:rPr>
        <w:t>NC_080068.1  19489993  ...........T....  19489978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293921478628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220     3e-55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GTTGGAAAGGTATCAATTCTATCCCAAAGCTGGCTGCTGACTACAAGAATAAGCAATTTG  60</w:t>
      </w:r>
    </w:p>
    <w:p>
      <w:r>
        <w:rPr>
          <w:rFonts w:ascii="Consolas" w:hAnsi="Consolas" w:eastAsia="Consolas"/>
          <w:b w:val="0"/>
          <w:sz w:val="18"/>
        </w:rPr>
        <w:t>NC_080068.1  19489487  ..........C.........G...A............................A......  19489428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ATCTGGATGCATTGGTGTCCCATACCCTTCCTTTTGACAAAGTCAATGAGGCATTTGACC  120</w:t>
      </w:r>
    </w:p>
    <w:p>
      <w:r>
        <w:rPr>
          <w:rFonts w:ascii="Consolas" w:hAnsi="Consolas" w:eastAsia="Consolas"/>
          <w:b w:val="0"/>
          <w:sz w:val="18"/>
        </w:rPr>
        <w:t>NC_080068.1  19489427  .............................G.C...........T................  19489368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TAATGTACCAAGGAAAAAG  139</w:t>
      </w:r>
    </w:p>
    <w:p>
      <w:r>
        <w:rPr>
          <w:rFonts w:ascii="Consolas" w:hAnsi="Consolas" w:eastAsia="Consolas"/>
          <w:b w:val="0"/>
          <w:sz w:val="18"/>
        </w:rPr>
        <w:t>NC_080068.1  19489367  ...................  19489349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302240011042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434     3e-119</w:t>
      </w:r>
    </w:p>
    <w:p>
      <w:r>
        <w:rPr>
          <w:rFonts w:ascii="Consolas" w:hAnsi="Consolas" w:eastAsia="Consolas"/>
          <w:b w:val="0"/>
          <w:sz w:val="18"/>
        </w:rPr>
        <w:t xml:space="preserve">NC_080078.1 Balaenoptera acutorostrata chromosome 15, mBalAcu1.1,...  61.7    7e-07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CATTCGGACAGTCCTGCTCTTTTGACGATACCAGGAACAATTTGGAGTAATAGCTGAATA  60</w:t>
      </w:r>
    </w:p>
    <w:p>
      <w:r>
        <w:rPr>
          <w:rFonts w:ascii="Consolas" w:hAnsi="Consolas" w:eastAsia="Consolas"/>
          <w:b w:val="0"/>
          <w:sz w:val="18"/>
        </w:rPr>
        <w:t>NC_080068.1  19479490  ....A.....................A.CT................A..C.......C..  19479431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AATCTGAACCTGTCTGGATAATTCATTACCTGATATGATGAACAATGATAGCCATGAATT  120</w:t>
      </w:r>
    </w:p>
    <w:p>
      <w:r>
        <w:rPr>
          <w:rFonts w:ascii="Consolas" w:hAnsi="Consolas" w:eastAsia="Consolas"/>
          <w:b w:val="0"/>
          <w:sz w:val="18"/>
        </w:rPr>
        <w:t>NC_080068.1  19479430  .................T................................A.TG...G..  19479371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TAAACAGATATTTACACTTAACATCTCAATATCAAATAGCTATAAAGATTACAGCATTTG  180</w:t>
      </w:r>
    </w:p>
    <w:p>
      <w:r>
        <w:rPr>
          <w:rFonts w:ascii="Consolas" w:hAnsi="Consolas" w:eastAsia="Consolas"/>
          <w:b w:val="0"/>
          <w:sz w:val="18"/>
        </w:rPr>
        <w:t>NC_080068.1  19479370  ................G.......G...................G..............T  19479311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TATCCACAAAATATAT---TATTTCCTATGT----TCACTACGATAATTCA--CGTTTAT  231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exon_9]</w:t>
      </w:r>
    </w:p>
    <w:p>
      <w:r>
        <w:rPr>
          <w:rFonts w:ascii="Consolas" w:hAnsi="Consolas" w:eastAsia="Consolas"/>
          <w:b w:val="0"/>
          <w:sz w:val="18"/>
        </w:rPr>
        <w:t>NC_080068.1  19479310  ......T.........TAG............TAAA.A....T.C.....T.TGT......  19479251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232       GAATAGAATCATATGATGTCTGAGAATTATTTAAAACTAGTTCTGGAGAGGTGGGAGTGG  291</w:t>
      </w:r>
    </w:p>
    <w:p>
      <w:r>
        <w:rPr>
          <w:rFonts w:ascii="Consolas" w:hAnsi="Consolas" w:eastAsia="Consolas"/>
          <w:b w:val="0"/>
          <w:sz w:val="18"/>
        </w:rPr>
        <w:t>NC_080068.1  19479250  ...................T..G.C...G...............................  19479191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292       GGAATGAAGGGGTCATAAATAAAACTAGATTGCTgggggggggactcgaggcggggggag  351</w:t>
      </w:r>
    </w:p>
    <w:p>
      <w:r>
        <w:rPr>
          <w:rFonts w:ascii="Consolas" w:hAnsi="Consolas" w:eastAsia="Consolas"/>
          <w:b w:val="0"/>
          <w:sz w:val="18"/>
        </w:rPr>
        <w:t>NC_080068.1  19479190  ...........A.....................                             19479158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352       tcaaggaagggagggaatacggggaTATGTGTATAAAAACAGATGATTGAACTTGGTGTA  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412       CCGCCaaaaaaattaaaaaaataaaaaaaaaaaaaCTAGATTGCCCATATGTTTGTAAtt  471</w:t>
      </w:r>
    </w:p>
    <w:p>
      <w:r>
        <w:rPr>
          <w:rFonts w:ascii="Consolas" w:hAnsi="Consolas" w:eastAsia="Consolas"/>
          <w:b w:val="0"/>
          <w:sz w:val="18"/>
        </w:rPr>
        <w:t>NC_080078.1  9558432                                                   .....A......  9558443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472       tttttAGGTGATAAAT----ATATGGGGTTTTGATATACTGCTCTATTATTGTATACATT  527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NC_080078.1  9558444   G..GA..C..GGT...GGAA.C..A...G....T......AT......T........-.C  9558502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528       TAAATTTTTCCATAATAAAAAGCCTTTTT  556</w:t>
      </w:r>
    </w:p>
    <w:p>
      <w:r>
        <w:rPr>
          <w:rFonts w:ascii="Consolas" w:hAnsi="Consolas" w:eastAsia="Consolas"/>
          <w:b w:val="0"/>
          <w:sz w:val="18"/>
        </w:rPr>
        <w:t>NC_080078.1  9558503   .G..A........G........TT.....  9558531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1464060253920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