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606     6e-171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TGAGCATGAACACCAGCTCAGACCAGCCCTCCTTCCTGAGCAATCACTGGCTCTACTTCT  60</w:t>
      </w:r>
    </w:p>
    <w:p>
      <w:r>
        <w:rPr>
          <w:rFonts w:ascii="Consolas" w:hAnsi="Consolas" w:eastAsia="Consolas"/>
          <w:b w:val="0"/>
          <w:sz w:val="18"/>
        </w:rPr>
        <w:t>NC_080082.1  49796804  ...C....................G.T...T.....CCG..........C..........  49796863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CCGTGTACCTCTTCACCTTCCTCGTGGGGCTTCCCCTCAACCTGATGGCCCTGGTGATCT  120</w:t>
      </w:r>
    </w:p>
    <w:p>
      <w:r>
        <w:rPr>
          <w:rFonts w:ascii="Consolas" w:hAnsi="Consolas" w:eastAsia="Consolas"/>
          <w:b w:val="0"/>
          <w:sz w:val="18"/>
        </w:rPr>
        <w:t>NC_080082.1  49796864  .......................A..............C.....G...............  49796923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TCGTGGGCAAGCTGCGGCACCGCCCCATGGCCGTGGACGTGCTCCTGCTGAACCTGACCC  180</w:t>
      </w:r>
    </w:p>
    <w:p>
      <w:r>
        <w:rPr>
          <w:rFonts w:ascii="Consolas" w:hAnsi="Consolas" w:eastAsia="Consolas"/>
          <w:b w:val="0"/>
          <w:sz w:val="18"/>
        </w:rPr>
        <w:t>NC_080082.1  49796924  ...............A..G.T.T..GG........C........TC..............  49796983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TCTCGGACATGATCTTGCTGCTCTTCTTGCCGTTCCGCATGGTGGAGGCAGCCAGTCGCA  240</w:t>
      </w:r>
    </w:p>
    <w:p>
      <w:r>
        <w:rPr>
          <w:rFonts w:ascii="Consolas" w:hAnsi="Consolas" w:eastAsia="Consolas"/>
          <w:b w:val="0"/>
          <w:sz w:val="18"/>
        </w:rPr>
        <w:t>NC_080082.1  49796984  .A......CC....C..T...C....C....A......G.....C.......G..CG...  49797043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 TGCGCTGGCCCCTGCCCTTCCTCTTCTGCCCCTTCTCCAGATTCATCTTCTTCACCACCA  300</w:t>
      </w:r>
    </w:p>
    <w:p>
      <w:r>
        <w:rPr>
          <w:rFonts w:ascii="Consolas" w:hAnsi="Consolas" w:eastAsia="Consolas"/>
          <w:b w:val="0"/>
          <w:sz w:val="18"/>
        </w:rPr>
        <w:t>NC_080082.1  49797044  C.T.....T...........A.......................C...............  49797103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301       TCTATCTCACGTCCCTCTTTCTGGCAGCCGTGAGCATTGAGCGCTTCCTGAGTGTGGCCC  360</w:t>
      </w:r>
    </w:p>
    <w:p>
      <w:r>
        <w:rPr>
          <w:rFonts w:ascii="Consolas" w:hAnsi="Consolas" w:eastAsia="Consolas"/>
          <w:b w:val="0"/>
          <w:sz w:val="18"/>
        </w:rPr>
        <w:t>NC_080082.1  49797104  ...................C........T......GA...............C......T  49797163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361       ACCCGGTTTGGTACAAGACCCGGCCGAGGCCCGGACAGGCCGGCCTGGTCAGCGGGACCT  420</w:t>
      </w:r>
    </w:p>
    <w:p>
      <w:r>
        <w:rPr>
          <w:rFonts w:ascii="Consolas" w:hAnsi="Consolas" w:eastAsia="Consolas"/>
          <w:b w:val="0"/>
          <w:sz w:val="18"/>
        </w:rPr>
        <w:t>NC_080082.1  49797164  ....A..................T.A.....G........TC..............G...  49797223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421       GCTGGCTCCTGGCCGCTGCTCACTGCAGTGTGGTCTATGTCATTGAATTTTCCGGG-GA-  478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NC_080082.1  49797224  ...........................C.......C...C..C......C..G...T.CT  49797283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479       CCA----CAGCCAGGGTATCAATGGGACCTGCTACCTGGAATTCCGGGAGGATCAGCT  532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NC_080082.1  49797284  ..TCCCC..C............C.....................T..A..........  49797341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2642520463514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