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Balaenoptera_acutorostrata/GCF_949987535.1_mBalAcu1.1_genomic.fna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1,374 sequences; 2,772,885,358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Length=983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NC_080082.1 Balaenoptera acutorostrata chromosome 19, mBalAcu1.1,...  1116    0.0 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         TGAGCATGAACACCAGCTCAGACCAGCCCTCCTTCCTGAGCAATCACTGGCTCTACTTCT  60</w:t>
      </w:r>
    </w:p>
    <w:p>
      <w:r>
        <w:rPr>
          <w:rFonts w:ascii="Consolas" w:hAnsi="Consolas" w:eastAsia="Consolas"/>
          <w:b w:val="0"/>
          <w:sz w:val="18"/>
        </w:rPr>
        <w:t>NC_080082.1  49796804  ...C....................G.T...T.....CCG..........C..........  49796863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61        CCGTGTACCTCTTCACCTTCCTCGTGGGGCTTCCCCTCAACCTGATGGCCCTGGTGATCT  120</w:t>
      </w:r>
    </w:p>
    <w:p>
      <w:r>
        <w:rPr>
          <w:rFonts w:ascii="Consolas" w:hAnsi="Consolas" w:eastAsia="Consolas"/>
          <w:b w:val="0"/>
          <w:sz w:val="18"/>
        </w:rPr>
        <w:t>NC_080082.1  49796864  .......................A..............C.....G...............  49796923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121       TCGTGGGCAAGCTGCGGCACCGCCCCATGGCCGTGGACGTGCTCCTGCTGAACCTGACCC  180</w:t>
      </w:r>
    </w:p>
    <w:p>
      <w:r>
        <w:rPr>
          <w:rFonts w:ascii="Consolas" w:hAnsi="Consolas" w:eastAsia="Consolas"/>
          <w:b w:val="0"/>
          <w:sz w:val="18"/>
        </w:rPr>
        <w:t>NC_080082.1  49796924  ...............A..G.T.T..GG........C........TC..............  49796983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181       TCTCGGACATGATCTTGCTGCTCTTCTTGCCGTTCCGCATGGTGGAGGCAGCCAGTCGCA  240</w:t>
      </w:r>
    </w:p>
    <w:p>
      <w:r>
        <w:rPr>
          <w:rFonts w:ascii="Consolas" w:hAnsi="Consolas" w:eastAsia="Consolas"/>
          <w:b w:val="0"/>
          <w:sz w:val="18"/>
        </w:rPr>
        <w:t>NC_080082.1  49796984  .A......CC....C..T...C....C....A......G.....C.......G..CG...  49797043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241       TGCGCTGGCCCCTGCCCTTCCTCTTCTGCCCCTTCTCCAGATTCATCTTCTTCACCACCA  300</w:t>
      </w:r>
    </w:p>
    <w:p>
      <w:r>
        <w:rPr>
          <w:rFonts w:ascii="Consolas" w:hAnsi="Consolas" w:eastAsia="Consolas"/>
          <w:b w:val="0"/>
          <w:sz w:val="18"/>
        </w:rPr>
        <w:t>NC_080082.1  49797044  C.T.....T...........A.......................C...............  49797103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301       TCTATCTCACGTCCCTCTTTCTGGCAGCCGTGAGCATTGAGCGCTTCCTGAGTGTGGCCC  360</w:t>
      </w:r>
    </w:p>
    <w:p>
      <w:r>
        <w:rPr>
          <w:rFonts w:ascii="Consolas" w:hAnsi="Consolas" w:eastAsia="Consolas"/>
          <w:b w:val="0"/>
          <w:sz w:val="18"/>
        </w:rPr>
        <w:t>NC_080082.1  49797104  ...................C........T......GA...............C......T  49797163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361       ACCCGGTTTGGTACAAGACCCGGCCGAGGCCCGGACAGGCCGGCCTGGTCAGCGGGACCT  420</w:t>
      </w:r>
    </w:p>
    <w:p>
      <w:r>
        <w:rPr>
          <w:rFonts w:ascii="Consolas" w:hAnsi="Consolas" w:eastAsia="Consolas"/>
          <w:b w:val="0"/>
          <w:sz w:val="18"/>
        </w:rPr>
        <w:t>NC_080082.1  49797164  ....A..................T.A.....G........TC..............G...  49797223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421       GCTGGCTCCTGGCCGCTGCTCACTGCAGTGTGGTCTATGTCATTGAATTTTCCGGG----  476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[4 indels / insertion / frameshift / exon_1]</w:t>
      </w:r>
    </w:p>
    <w:p>
      <w:r>
        <w:rPr>
          <w:rFonts w:ascii="Consolas" w:hAnsi="Consolas" w:eastAsia="Consolas"/>
          <w:b w:val="0"/>
          <w:sz w:val="18"/>
        </w:rPr>
        <w:t>NC_080082.1  49797224  ...........................C.......C...C..C......C..G...TGCT  49797283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477       --GACCACAGCCAGGGTATCAATGGGACCTGCTACCTGGAATTCCGGGAGGATCAGCT--  532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[4 indels / insertion / frameshift / exon_1]</w:t>
      </w:r>
    </w:p>
    <w:p>
      <w:r>
        <w:rPr>
          <w:rFonts w:ascii="Consolas" w:hAnsi="Consolas" w:eastAsia="Consolas"/>
          <w:b w:val="0"/>
          <w:sz w:val="18"/>
        </w:rPr>
        <w:t>NC_080082.1  49797284  CCTC..C..C............C.....................T..A..........GG  49797343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533       ------------------------------------TGCCCTTCTCCTGCCCGTCCGGCT  556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[36 indels / insertion / frame-preserving / exon_1]</w:t>
      </w:r>
    </w:p>
    <w:p>
      <w:r>
        <w:rPr>
          <w:rFonts w:ascii="Consolas" w:hAnsi="Consolas" w:eastAsia="Consolas"/>
          <w:b w:val="0"/>
          <w:sz w:val="18"/>
        </w:rPr>
        <w:t>NC_080082.1  49797344  TGGGACATGCTACCTGGAATTCCGGAAGGCTCAGCCG...T..........T....A...  49797403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557       AGAGATGGCTGTGGTCCTTTTCGGGGTGCCGTTGCTCATCACCAGCTACTGCTACAGCCA  616</w:t>
      </w:r>
    </w:p>
    <w:p>
      <w:r>
        <w:rPr>
          <w:rFonts w:ascii="Consolas" w:hAnsi="Consolas" w:eastAsia="Consolas"/>
          <w:b w:val="0"/>
          <w:sz w:val="18"/>
        </w:rPr>
        <w:t>NC_080082.1  49797404  G..........C.........T........CC.....................GT....G  49797463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617       CCTGGTGCTCATCCTTGGTAGGGGAGCCAGCCGGCGCCGCCAGAAGAGAGTGGCGGGGCT  676</w:t>
      </w:r>
    </w:p>
    <w:p>
      <w:r>
        <w:rPr>
          <w:rFonts w:ascii="Consolas" w:hAnsi="Consolas" w:eastAsia="Consolas"/>
          <w:b w:val="0"/>
          <w:sz w:val="18"/>
        </w:rPr>
        <w:t>NC_080082.1  49797464  .......TG.G.A..C....A...........A......G.G......GC....-.....  49797522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exon_1]</w:t>
      </w:r>
    </w:p>
    <w:p>
      <w:r>
        <w:rPr>
          <w:rFonts w:ascii="Consolas" w:hAnsi="Consolas" w:eastAsia="Consolas"/>
          <w:b w:val="0"/>
          <w:sz w:val="18"/>
        </w:rPr>
        <w:t>NC_080082.1  49822952                                               .....CC.T......  49822966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677       CGCAGCAGCCACGCTGCTCAACTTTCTCGTCTGCTTCGGGCCCTACAACGTGTCCCACGT  736</w:t>
      </w:r>
    </w:p>
    <w:p>
      <w:r>
        <w:rPr>
          <w:rFonts w:ascii="Consolas" w:hAnsi="Consolas" w:eastAsia="Consolas"/>
          <w:b w:val="0"/>
          <w:sz w:val="18"/>
        </w:rPr>
        <w:t>NC_080082.1  49797523  ......G....T............C...........T...........T........T..  49797582</w:t>
      </w:r>
    </w:p>
    <w:p>
      <w:r>
        <w:rPr>
          <w:rFonts w:ascii="Consolas" w:hAnsi="Consolas" w:eastAsia="Consolas"/>
          <w:b w:val="0"/>
          <w:sz w:val="18"/>
        </w:rPr>
        <w:t>NC_080082.1  49822967  G.TG.TT..G..C...T....T..C..G..G..T..T..A........T.....T.....  49823026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737       CGTGGGCTACATCCAGGGTAAAAGCCCGAGGTGGAGAAGTTATGTGC--TGCTCCTCAGC  794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insertion / frameshift / exon_1]</w:t>
      </w:r>
    </w:p>
    <w:p>
      <w:r>
        <w:rPr>
          <w:rFonts w:ascii="Consolas" w:hAnsi="Consolas" w:eastAsia="Consolas"/>
          <w:b w:val="0"/>
          <w:sz w:val="18"/>
        </w:rPr>
        <w:t>NC_080082.1  49797583  T..................G.......C.A............C....--...C.....A.  49797640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deletion / frameshift / exon_1]</w:t>
      </w:r>
    </w:p>
    <w:p>
      <w:r>
        <w:rPr>
          <w:rFonts w:ascii="Consolas" w:hAnsi="Consolas" w:eastAsia="Consolas"/>
          <w:b w:val="0"/>
          <w:sz w:val="18"/>
        </w:rPr>
        <w:t>NC_080082.1  49823027  G.....G...T.T..TAAC.C....GAA.A....C.--.G.G..CA.AG..T.G......  49823084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795       ACCCTGAATTCGTGTGTTGACCCCCTTGTCTACTATTTCTCCTCATCGGGGTTCCAAGCG  854</w:t>
      </w:r>
    </w:p>
    <w:p>
      <w:r>
        <w:rPr>
          <w:rFonts w:ascii="Consolas" w:hAnsi="Consolas" w:eastAsia="Consolas"/>
          <w:b w:val="0"/>
          <w:sz w:val="18"/>
        </w:rPr>
        <w:t>NC_080082.1  49797641  ...........C.....C..........C.......C....A.....T....A......T  49797700</w:t>
      </w:r>
    </w:p>
    <w:p>
      <w:r>
        <w:rPr>
          <w:rFonts w:ascii="Consolas" w:hAnsi="Consolas" w:eastAsia="Consolas"/>
          <w:b w:val="0"/>
          <w:sz w:val="18"/>
        </w:rPr>
        <w:t>NC_080082.1  49823085  G....C...G.T..CA.G.....TT.GA.T.T............C..               49823131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855       GACTTCCACGGGCTGCTGGGGAGGCTGGCCAGGGCCTGTGGCCTTTGGCGGCAGGAAGGC  914</w:t>
      </w:r>
    </w:p>
    <w:p>
      <w:r>
        <w:rPr>
          <w:rFonts w:ascii="Consolas" w:hAnsi="Consolas" w:eastAsia="Consolas"/>
          <w:b w:val="0"/>
          <w:sz w:val="18"/>
        </w:rPr>
        <w:t>NC_080082.1  49797701  ........G..................A.TG.A..........C....T...........  49797760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915       AGCGTGACGCTGAAGAAGGGTGAAGGAGAGGGGCCGCCGCAGGAGCTGTCCAACATAGAG  974</w:t>
      </w:r>
    </w:p>
    <w:p>
      <w:r>
        <w:rPr>
          <w:rFonts w:ascii="Consolas" w:hAnsi="Consolas" w:eastAsia="Consolas"/>
          <w:b w:val="0"/>
          <w:sz w:val="18"/>
        </w:rPr>
        <w:t>NC_080082.1  49797761  ........A.C.....---...............T............A..T.........  49797817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deletion / frame-preserving / exon_1]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975       GCCAGGTAG  983</w:t>
      </w:r>
    </w:p>
    <w:p>
      <w:r>
        <w:rPr>
          <w:rFonts w:ascii="Consolas" w:hAnsi="Consolas" w:eastAsia="Consolas"/>
          <w:b w:val="0"/>
          <w:sz w:val="18"/>
        </w:rPr>
        <w:t>NC_080082.1  49797818  .T.......  49797826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2634198015200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Balaenoptera_acutorostrata/GCF_949987535.1_mBalAcu1.1_genomic.fna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5:39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2,772,885,358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1,374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2 -3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p>
      <w:r>
        <w:rPr>
          <w:rFonts w:ascii="Consolas" w:hAnsi="Consolas" w:eastAsia="Consolas"/>
          <w:b w:val="0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