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513     5e-143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         CATGAACACCAGCTCAGACCAGCCCTCCTTCCTGAGCAATCACTGGCTCTACTTCTCCGT  64</w:t>
      </w:r>
    </w:p>
    <w:p>
      <w:r>
        <w:rPr>
          <w:rFonts w:ascii="Consolas" w:hAnsi="Consolas" w:eastAsia="Consolas"/>
          <w:b w:val="0"/>
          <w:sz w:val="18"/>
        </w:rPr>
        <w:t>NC_080082.1  49796808  ....................G.T...T.....CCG..........C..............  49796867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65        GTACCTCTTCACCTTCCTCGTGGGGCTTCCCCTCAACCTGATGGCCCTGGTGATCTTCGT  124</w:t>
      </w:r>
    </w:p>
    <w:p>
      <w:r>
        <w:rPr>
          <w:rFonts w:ascii="Consolas" w:hAnsi="Consolas" w:eastAsia="Consolas"/>
          <w:b w:val="0"/>
          <w:sz w:val="18"/>
        </w:rPr>
        <w:t>NC_080082.1  49796868  ...................A..............C.....G...................  49796927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125       GGGCAAGCTGCGGCACCGCCCCATGGCCGTGGACGTGCTCCTGCTGAACCTGACCCTCTC  184</w:t>
      </w:r>
    </w:p>
    <w:p>
      <w:r>
        <w:rPr>
          <w:rFonts w:ascii="Consolas" w:hAnsi="Consolas" w:eastAsia="Consolas"/>
          <w:b w:val="0"/>
          <w:sz w:val="18"/>
        </w:rPr>
        <w:t>NC_080082.1  49796928  ...........A..G.T.T..GG........C........TC...............A..  49796987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185       GGACATGATCTTGCTGCTCTTCTTGCCGTTCCGCATGGTGGAGGCAGCCAGTCGCATGCG  244</w:t>
      </w:r>
    </w:p>
    <w:p>
      <w:r>
        <w:rPr>
          <w:rFonts w:ascii="Consolas" w:hAnsi="Consolas" w:eastAsia="Consolas"/>
          <w:b w:val="0"/>
          <w:sz w:val="18"/>
        </w:rPr>
        <w:t>NC_080082.1  49796988  ....CC....C..T...C....C....A......G.....C.......G..CG...C.T.  49797047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245       CTGGCCCCTGCCCTTCCTCTTCTGCCCCTTCTCCAGATTCATCTTCTTCACCACCATCTA  304</w:t>
      </w:r>
    </w:p>
    <w:p>
      <w:r>
        <w:rPr>
          <w:rFonts w:ascii="Consolas" w:hAnsi="Consolas" w:eastAsia="Consolas"/>
          <w:b w:val="0"/>
          <w:sz w:val="18"/>
        </w:rPr>
        <w:t>NC_080082.1  49797048  ....T...........A.......................C...................  49797107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305       TCTCACGTCCCTCTTTCTGGCAGCCGTGAGCATTGAGCGCTTCCTGAGTGTGGCCCACCC  364</w:t>
      </w:r>
    </w:p>
    <w:p>
      <w:r>
        <w:rPr>
          <w:rFonts w:ascii="Consolas" w:hAnsi="Consolas" w:eastAsia="Consolas"/>
          <w:b w:val="0"/>
          <w:sz w:val="18"/>
        </w:rPr>
        <w:t>NC_080082.1  49797108  ...............C........T......GA...............C......T....  49797167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365       GGTTTGGTACAAGACCCGGCCGAGGCCCGGACAGGCCGGCCTGGTCAGCGGGACCTGCTG  424</w:t>
      </w:r>
    </w:p>
    <w:p>
      <w:r>
        <w:rPr>
          <w:rFonts w:ascii="Consolas" w:hAnsi="Consolas" w:eastAsia="Consolas"/>
          <w:b w:val="0"/>
          <w:sz w:val="18"/>
        </w:rPr>
        <w:t>NC_080082.1  49797168  A..................T.A.....G........TC..............G.......  49797227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425       GCTCCTGGCCGCTGCTCACTGCAGTGTGGTCTATGTCATTGAATTTTCCGGG------GA  478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NC_080082.1  49797228  .......................C.......C...C..C......C..G...TGCTCCTC  49797287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479       CCACAGCCAGGGTATCAATGGGACCTGCTACCTGGAATTCCGGGAGGATCAGCTTGCCCT  538</w:t>
      </w:r>
    </w:p>
    <w:p>
      <w:r>
        <w:rPr>
          <w:rFonts w:ascii="Consolas" w:hAnsi="Consolas" w:eastAsia="Consolas"/>
          <w:b w:val="0"/>
          <w:sz w:val="18"/>
        </w:rPr>
        <w:t>NC_080082.1  49797288  ..C..C............C.....................T..A..........        49797341</w:t>
      </w:r>
    </w:p>
    <w:p>
      <w:r>
        <w:rPr>
          <w:rFonts w:ascii="Consolas" w:hAnsi="Consolas" w:eastAsia="Consolas"/>
          <w:b w:val="0"/>
          <w:sz w:val="18"/>
        </w:rPr>
        <w:t>NC_080082.1  49797344                    ......A..................A...C.....CG...T.  49797385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539       TCTCCTGCCCGTCCGGCTAGAGATGGCTGTGGTCCTTTTCGGGGTGCCGTTGCTCATCAC  598</w:t>
      </w:r>
    </w:p>
    <w:p>
      <w:r>
        <w:rPr>
          <w:rFonts w:ascii="Consolas" w:hAnsi="Consolas" w:eastAsia="Consolas"/>
          <w:b w:val="0"/>
          <w:sz w:val="18"/>
        </w:rPr>
        <w:t>NC_080082.1  49797386  .........T....A...G..........C.........T........CC..........  49797445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599       CAGCTACTGCTACAGCCACCTGGTGCTCATCCTTGGTAGGGGAGCCAGCCGGCGCCGCCA  658</w:t>
      </w:r>
    </w:p>
    <w:p>
      <w:r>
        <w:rPr>
          <w:rFonts w:ascii="Consolas" w:hAnsi="Consolas" w:eastAsia="Consolas"/>
          <w:b w:val="0"/>
          <w:sz w:val="18"/>
        </w:rPr>
        <w:t>NC_080082.1  49797446  ...........GT....G.......TG.G.A..C....A...........A......G.G  49797505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659       GAAGAGAGTGGCGGGGCTCGCAGCAGCCACGCTGCTCAACTTTCTCGTCTGCTTCGGGCC  718</w:t>
      </w:r>
    </w:p>
    <w:p>
      <w:r>
        <w:rPr>
          <w:rFonts w:ascii="Consolas" w:hAnsi="Consolas" w:eastAsia="Consolas"/>
          <w:b w:val="0"/>
          <w:sz w:val="18"/>
        </w:rPr>
        <w:t>NC_080082.1  49797506  ......GC.......-........G....T............C...........T.....  49797564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719       CTACAACGTGTCCCACGTCGTGGGCTACATCCAGGGTAAAAGCCCGAGGTGGAGAAGTTA  778</w:t>
      </w:r>
    </w:p>
    <w:p>
      <w:r>
        <w:rPr>
          <w:rFonts w:ascii="Consolas" w:hAnsi="Consolas" w:eastAsia="Consolas"/>
          <w:b w:val="0"/>
          <w:sz w:val="18"/>
        </w:rPr>
        <w:t>NC_080082.1  49797565  ......T........T..T..................G.......C.A............  49797624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779       TGTGCTGCTCCTCAGCACCCTGAATTCGTGTGTTGACCCCCTTGTCTACTATTTCTCCTC  838</w:t>
      </w:r>
    </w:p>
    <w:p>
      <w:r>
        <w:rPr>
          <w:rFonts w:ascii="Consolas" w:hAnsi="Consolas" w:eastAsia="Consolas"/>
          <w:b w:val="0"/>
          <w:sz w:val="18"/>
        </w:rPr>
        <w:t>NC_080082.1  49797625  C.......C.....A............C.....C..........C.......C....A..  49797684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839       ATCGGGGTTCCAAGCGGACTTCCACGGGCTGCTGGGGAGGCTGGCCAGGGCCTGTGGCCT  898</w:t>
      </w:r>
    </w:p>
    <w:p>
      <w:r>
        <w:rPr>
          <w:rFonts w:ascii="Consolas" w:hAnsi="Consolas" w:eastAsia="Consolas"/>
          <w:b w:val="0"/>
          <w:sz w:val="18"/>
        </w:rPr>
        <w:t>NC_080082.1  49797685  ...T....A......T........G..................A.TG.A..........C  49797744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899       TTGGCGGCAGGAAGGCAGCGTGACGCTGAAGAAGGGTGAAGGAGAGGGGCCGCCGCAGGA  958</w:t>
      </w:r>
    </w:p>
    <w:p>
      <w:r>
        <w:rPr>
          <w:rFonts w:ascii="Consolas" w:hAnsi="Consolas" w:eastAsia="Consolas"/>
          <w:b w:val="0"/>
          <w:sz w:val="18"/>
        </w:rPr>
        <w:t>NC_080082.1  49797745  ....T...................A.C.....---...............T.........  49797801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959       GCTGTCCAACATAGAGGCCAGGTAG  983</w:t>
      </w:r>
    </w:p>
    <w:p>
      <w:r>
        <w:rPr>
          <w:rFonts w:ascii="Consolas" w:hAnsi="Consolas" w:eastAsia="Consolas"/>
          <w:b w:val="0"/>
          <w:sz w:val="18"/>
        </w:rPr>
        <w:t>NC_080082.1  49797802  ...A..T..........T.......  49797826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2667487956848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