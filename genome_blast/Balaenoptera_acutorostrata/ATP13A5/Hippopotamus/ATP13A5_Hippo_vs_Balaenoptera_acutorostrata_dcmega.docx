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100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b w:val="0"/>
          <w:sz w:val="18"/>
        </w:rPr>
        <w:t>NC_080067.1  75820439  ..................G...GT..-...T............................A  75820381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GAGAATGAACTG  72</w:t>
      </w:r>
    </w:p>
    <w:p>
      <w:r>
        <w:rPr>
          <w:rFonts w:ascii="Consolas" w:hAnsi="Consolas" w:eastAsia="Consolas"/>
          <w:b w:val="0"/>
          <w:sz w:val="18"/>
        </w:rPr>
        <w:t>NC_080067.1  75820380  ............  75820369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119232357016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256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NC_080067.1  75804644  ....TG..........A......G.......................C........C...  75804585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NC_080067.1  75804584  ............G.......T.A...A........................C........  75804525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NC_080067.1  75804524  .....T.........T......................................  75804471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396516515252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NC_080067.1  75803783  .............T.T...G...........T.........C.......G..........  75803724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NC_080067.1  75803723  ..G.......G.....................A.....TA......CT............  75803664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NC_080067.1  75803663  ..A..T.................  75803641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324422764146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115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TTGCGATGCATCCAAGTGCAGAAAATCAGGTATGTTTGGAACAACTTGGAGAAGA-GGTT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NC_080067.1  75803426  ....A...T.................................C............-....  75803368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NC_080067.1  75920157   ..A.......AA.............A.......................-.G..CA...  75920100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        TCAGAAAGTTGG  71</w:t>
      </w:r>
    </w:p>
    <w:p>
      <w:r>
        <w:rPr>
          <w:rFonts w:ascii="Consolas" w:hAnsi="Consolas" w:eastAsia="Consolas"/>
          <w:b w:val="0"/>
          <w:sz w:val="18"/>
        </w:rPr>
        <w:t>NC_080067.1  75803367  ............  75803356</w:t>
      </w:r>
    </w:p>
    <w:p>
      <w:r>
        <w:rPr>
          <w:rFonts w:ascii="Consolas" w:hAnsi="Consolas" w:eastAsia="Consolas"/>
          <w:b w:val="0"/>
          <w:sz w:val="18"/>
        </w:rPr>
        <w:t>NC_080067.1  75920099  .......A....  75920088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121     9e-26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NC_080067.1  75803249  ..................................T..T.....................G  75803190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GTGAAGAACAGGAGGTCAG  81</w:t>
      </w:r>
    </w:p>
    <w:p>
      <w:r>
        <w:rPr>
          <w:rFonts w:ascii="Consolas" w:hAnsi="Consolas" w:eastAsia="Consolas"/>
          <w:b w:val="0"/>
          <w:sz w:val="18"/>
        </w:rPr>
        <w:t>NC_080067.1  75803189  ...G......A........  75803171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144187966624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NC_080067.1  75794059  ...............................T.......A.......CG...........  75794000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NC_080067.1  75793999  ..........  75793990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113686665992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NC_080067.1  75791391  ..........TA.G..G.................................C.........  75791332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NC_080067.1  75791331  ............................-----...........................  75791277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NC_080067.1  75791276  ..C............  75791262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291148634490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92.4    4e-17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NC_080067.1  75783089  ......................CT.....................G.......A....T.  75783030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GCGAGAGGCAAAG  73</w:t>
      </w:r>
    </w:p>
    <w:p>
      <w:r>
        <w:rPr>
          <w:rFonts w:ascii="Consolas" w:hAnsi="Consolas" w:eastAsia="Consolas"/>
          <w:b w:val="0"/>
          <w:sz w:val="18"/>
        </w:rPr>
        <w:t>NC_080067.1  75783029  .TA.AG.......  75783017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122005202528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202     6e-50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NC_080067.1  75782058  .............A...............A.................A............  75781999</w:t>
      </w:r>
    </w:p>
    <w:p>
      <w:r>
        <w:rPr>
          <w:rFonts w:ascii="Consolas" w:hAnsi="Consolas" w:eastAsia="Consolas"/>
          <w:b w:val="0"/>
          <w:sz w:val="18"/>
        </w:rPr>
        <w:t>NC_080067.1  75905249       ..............A..CT..C....A..T......C.AT.AA..T.GA.G..G.  75905195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AACTTTCAC---TGCCGTGTGATGCTGTTCTGATTGATGGAAGCTGTGTGGTGAATGAAG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NC_080067.1  75781998  ........T---....A..C........................................  75781942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  <w:t>NC_080067.1  75905194  .CAAAG.G.AAA.............CA.....C..........T..C.....AG......  75905135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118       GCATGCTTACAG  129</w:t>
      </w:r>
    </w:p>
    <w:p>
      <w:r>
        <w:rPr>
          <w:rFonts w:ascii="Consolas" w:hAnsi="Consolas" w:eastAsia="Consolas"/>
          <w:b w:val="0"/>
          <w:sz w:val="18"/>
        </w:rPr>
        <w:t>NC_080067.1  75781941  .......C....  75781930</w:t>
      </w:r>
    </w:p>
    <w:p>
      <w:r>
        <w:rPr>
          <w:rFonts w:ascii="Consolas" w:hAnsi="Consolas" w:eastAsia="Consolas"/>
          <w:b w:val="0"/>
          <w:sz w:val="18"/>
        </w:rPr>
        <w:t>NC_080067.1  75905134  .......G....  75905123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255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NC_080067.1  75774122  ..................................C.....A...................  75774063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NC_080067.1  75774062  ..........T......CG.....T......T............................  75774003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NC_080067.1  75774002  ..........T...G.............A.....A...A............  75773952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         TTACAACACAGCCAAAGGGGACTTGGTGAGATCCATCCTTTACCCCCGGCCCCTGAACTT  61</w:t>
      </w:r>
    </w:p>
    <w:p>
      <w:r>
        <w:rPr>
          <w:rFonts w:ascii="Consolas" w:hAnsi="Consolas" w:eastAsia="Consolas"/>
          <w:b w:val="0"/>
          <w:sz w:val="18"/>
        </w:rPr>
        <w:t>NC_080067.1  75771701  ......T.....T..........................C......T...AT........  75771642</w:t>
      </w:r>
    </w:p>
    <w:p>
      <w:r>
        <w:rPr>
          <w:rFonts w:ascii="Consolas" w:hAnsi="Consolas" w:eastAsia="Consolas"/>
          <w:b w:val="0"/>
          <w:sz w:val="18"/>
        </w:rPr>
        <w:t>NC_080067.1  75901707     ......T..A..G......C.C........T..T..C......AA...GA....T..  75901651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62        CAAACTATACAGTGATGCCTTCAAGTTCATAGTGTTCCTGGCCTTCCTTGGAATCATGGG  121</w:t>
      </w:r>
    </w:p>
    <w:p>
      <w:r>
        <w:rPr>
          <w:rFonts w:ascii="Consolas" w:hAnsi="Consolas" w:eastAsia="Consolas"/>
          <w:b w:val="0"/>
          <w:sz w:val="18"/>
        </w:rPr>
        <w:t>NC_080067.1  75771641  .G....G....A........................................G.......  75771582</w:t>
      </w:r>
    </w:p>
    <w:p>
      <w:r>
        <w:rPr>
          <w:rFonts w:ascii="Consolas" w:hAnsi="Consolas" w:eastAsia="Consolas"/>
          <w:b w:val="0"/>
          <w:sz w:val="18"/>
        </w:rPr>
        <w:t>NC_080067.1  75901650  T..G..C.....G......A...T....C.CC...G...                       75901612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122       TTTTTTCTATGCCCTTGGTATATATGTTTATCATGGA  158</w:t>
      </w:r>
    </w:p>
    <w:p>
      <w:r>
        <w:rPr>
          <w:rFonts w:ascii="Consolas" w:hAnsi="Consolas" w:eastAsia="Consolas"/>
          <w:b w:val="0"/>
          <w:sz w:val="18"/>
        </w:rPr>
        <w:t>NC_080067.1  75771581  ...C.C...........A.G.....A.G..C......  75771545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354924049664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218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GTCTCTCCGAAAGACACGGCGACCATGGCCCTGCTCCTCCTCACCTTGACTGTCCCTCCG  60</w:t>
      </w:r>
    </w:p>
    <w:p>
      <w:r>
        <w:rPr>
          <w:rFonts w:ascii="Consolas" w:hAnsi="Consolas" w:eastAsia="Consolas"/>
          <w:b w:val="0"/>
          <w:sz w:val="18"/>
        </w:rPr>
        <w:t>NC_080067.1  76823137                                                  .....G..G..T  76823126</w:t>
      </w:r>
    </w:p>
    <w:p>
      <w:r>
        <w:rPr>
          <w:rFonts w:ascii="Consolas" w:hAnsi="Consolas" w:eastAsia="Consolas"/>
          <w:b w:val="0"/>
          <w:sz w:val="18"/>
        </w:rPr>
        <w:t>NC_080067.1  75900893                                                     ..T.....C  75900885</w:t>
      </w:r>
    </w:p>
    <w:p>
      <w:r>
        <w:rPr>
          <w:rFonts w:ascii="Consolas" w:hAnsi="Consolas" w:eastAsia="Consolas"/>
          <w:b w:val="0"/>
          <w:sz w:val="18"/>
        </w:rPr>
        <w:t>NC_080067.1  75768524  ..G.....A.....TC.T..AG....................C..G...-.........T  75768466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GTGCTGCCAGCCGCCCT----GACCACAGGCATCGTGTACGCACAGAAGAGGCTGAAGAA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exon_12]</w:t>
      </w:r>
    </w:p>
    <w:p>
      <w:r>
        <w:rPr>
          <w:rFonts w:ascii="Consolas" w:hAnsi="Consolas" w:eastAsia="Consolas"/>
          <w:b w:val="0"/>
          <w:sz w:val="18"/>
        </w:rPr>
        <w:t>NC_080067.1  76823125  .CA..T..T.....AA.----...TG.T...G.T.....T..C..A.GA..A.....A..  76823070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exon_12]</w:t>
      </w:r>
    </w:p>
    <w:p>
      <w:r>
        <w:rPr>
          <w:rFonts w:ascii="Consolas" w:hAnsi="Consolas" w:eastAsia="Consolas"/>
          <w:b w:val="0"/>
          <w:sz w:val="18"/>
        </w:rPr>
        <w:t>NC_080067.1  75900884  .CT..A..T..T.....----............TA.C..T..C...CG............  75900829</w:t>
      </w:r>
    </w:p>
    <w:p>
      <w:r>
        <w:rPr>
          <w:rFonts w:ascii="Consolas" w:hAnsi="Consolas" w:eastAsia="Consolas"/>
          <w:b w:val="0"/>
          <w:sz w:val="18"/>
        </w:rPr>
        <w:t>NC_080067.1  75768465  ...T.......T.....CCCT.........G...A....T.....A.G............  75768406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117       GAAGAAAATCTTCTGCATCTCCCCGCAGAGAATCAATATGTGTGGGCAAATCAACCTCGT  176</w:t>
      </w:r>
    </w:p>
    <w:p>
      <w:r>
        <w:rPr>
          <w:rFonts w:ascii="Consolas" w:hAnsi="Consolas" w:eastAsia="Consolas"/>
          <w:b w:val="0"/>
          <w:sz w:val="18"/>
        </w:rPr>
        <w:t>NC_080067.1  76823069  AGT.GGT..T.....T...AGT..C..A..G..A..C..C.....A...C.G..T..T..  76823010</w:t>
      </w:r>
    </w:p>
    <w:p>
      <w:r>
        <w:rPr>
          <w:rFonts w:ascii="Consolas" w:hAnsi="Consolas" w:eastAsia="Consolas"/>
          <w:b w:val="0"/>
          <w:sz w:val="18"/>
        </w:rPr>
        <w:t>NC_080067.1  75900828  ..GAGGC.....T..T..TAG...C.....G..T...G.A.....A...T.A.....T..  75900769</w:t>
      </w:r>
    </w:p>
    <w:p>
      <w:r>
        <w:rPr>
          <w:rFonts w:ascii="Consolas" w:hAnsi="Consolas" w:eastAsia="Consolas"/>
          <w:b w:val="0"/>
          <w:sz w:val="18"/>
        </w:rPr>
        <w:t>NC_080067.1  75768405  A..............T........A.................CA................  75768346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177       GTGCTTTGACAAA  189</w:t>
      </w:r>
    </w:p>
    <w:p>
      <w:r>
        <w:rPr>
          <w:rFonts w:ascii="Consolas" w:hAnsi="Consolas" w:eastAsia="Consolas"/>
          <w:b w:val="0"/>
          <w:sz w:val="18"/>
        </w:rPr>
        <w:t>NC_080067.1  76823009  T...........   76822998</w:t>
      </w:r>
    </w:p>
    <w:p>
      <w:r>
        <w:rPr>
          <w:rFonts w:ascii="Consolas" w:hAnsi="Consolas" w:eastAsia="Consolas"/>
          <w:b w:val="0"/>
          <w:sz w:val="18"/>
        </w:rPr>
        <w:t>NC_080067.1  75900768  C...........   75900757</w:t>
      </w:r>
    </w:p>
    <w:p>
      <w:r>
        <w:rPr>
          <w:rFonts w:ascii="Consolas" w:hAnsi="Consolas" w:eastAsia="Consolas"/>
          <w:b w:val="0"/>
          <w:sz w:val="18"/>
        </w:rPr>
        <w:t>NC_080067.1  75768345  .A...........  75768333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438109156712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90.6    9e-17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NC_080067.1  75764012  ......T.A....T........A.....................T...............  75763953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TG  62</w:t>
      </w:r>
    </w:p>
    <w:p>
      <w:r>
        <w:rPr>
          <w:rFonts w:ascii="Consolas" w:hAnsi="Consolas" w:eastAsia="Consolas"/>
          <w:b w:val="0"/>
          <w:sz w:val="18"/>
        </w:rPr>
        <w:t>NC_080067.1  75763952  ..  75763951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91503901896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CTTCCAGGAAGTCCACAGCTTTACCTCGGGCGCGGCTCTGCCGTGGGGCCCACTGTGTGC  60</w:t>
      </w:r>
    </w:p>
    <w:p>
      <w:r>
        <w:rPr>
          <w:rFonts w:ascii="Consolas" w:hAnsi="Consolas" w:eastAsia="Consolas"/>
          <w:b w:val="0"/>
          <w:sz w:val="18"/>
        </w:rPr>
        <w:t>NC_080067.1  75761921   .....................G........AA.........C................T  75761863</w:t>
      </w:r>
    </w:p>
    <w:p>
      <w:r>
        <w:rPr>
          <w:rFonts w:ascii="Consolas" w:hAnsi="Consolas" w:eastAsia="Consolas"/>
          <w:b w:val="0"/>
          <w:sz w:val="18"/>
        </w:rPr>
        <w:t>NC_080067.1  75892465  .................A....G....A...AA....T....A.............A...  75892406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GGCCATGGCCAGCTGCCACTCTCTGATCCTTCTCGACGGGACCATCCAGGGAGACCCACT  120</w:t>
      </w:r>
    </w:p>
    <w:p>
      <w:r>
        <w:rPr>
          <w:rFonts w:ascii="Consolas" w:hAnsi="Consolas" w:eastAsia="Consolas"/>
          <w:b w:val="0"/>
          <w:sz w:val="18"/>
        </w:rPr>
        <w:t>NC_080067.1  75761862  .................................T...A......................  75761803</w:t>
      </w:r>
    </w:p>
    <w:p>
      <w:r>
        <w:rPr>
          <w:rFonts w:ascii="Consolas" w:hAnsi="Consolas" w:eastAsia="Consolas"/>
          <w:b w:val="0"/>
          <w:sz w:val="18"/>
        </w:rPr>
        <w:t>NC_080067.1  75892405  A.................T...........C..G..T...........T...........  75892346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GGACCTCAAGATGTTTGAGGGCACAGCTTG  150</w:t>
      </w:r>
    </w:p>
    <w:p>
      <w:r>
        <w:rPr>
          <w:rFonts w:ascii="Consolas" w:hAnsi="Consolas" w:eastAsia="Consolas"/>
          <w:b w:val="0"/>
          <w:sz w:val="18"/>
        </w:rPr>
        <w:t>NC_080067.1  75761802  .........A....................  75761773</w:t>
      </w:r>
    </w:p>
    <w:p>
      <w:r>
        <w:rPr>
          <w:rFonts w:ascii="Consolas" w:hAnsi="Consolas" w:eastAsia="Consolas"/>
          <w:b w:val="0"/>
          <w:sz w:val="18"/>
        </w:rPr>
        <w:t>NC_080067.1  75892345  .........A........              75892328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335514140698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118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AATGGAAGATTGTAATGTAGACCACTGCAAATCTGGGACCTCAGACTCCAACACAATAAT  62</w:t>
      </w:r>
    </w:p>
    <w:p>
      <w:r>
        <w:rPr>
          <w:rFonts w:ascii="Consolas" w:hAnsi="Consolas" w:eastAsia="Consolas"/>
          <w:b w:val="0"/>
          <w:sz w:val="18"/>
        </w:rPr>
        <w:t>NC_080067.1  75758970  ............C.........T.........T.....TA.....T.......T......  75758911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AAAACCAGGACCAAAAGCCAGTCGG  87</w:t>
      </w:r>
    </w:p>
    <w:p>
      <w:r>
        <w:rPr>
          <w:rFonts w:ascii="Consolas" w:hAnsi="Consolas" w:eastAsia="Consolas"/>
          <w:b w:val="0"/>
          <w:sz w:val="18"/>
        </w:rPr>
        <w:t>NC_080067.1  75758910  ......................A..  75758886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160825039696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NC_080067.1  75751075  .....CT...........G.........AA................GT............  75751016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NC_080067.1  75751015  .............T........-...G...........T........T.....A......  75750957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NC_080067.1  75750956  .......G.......A.............T.......  75750920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352151205526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244010284144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AGAGAAGGTGGAGTCAGAGTTAACATTTCTGGGACTTCTCATAATGGAAAATCGCTTGAA  60</w:t>
      </w:r>
    </w:p>
    <w:p>
      <w:r>
        <w:rPr>
          <w:rFonts w:ascii="Consolas" w:hAnsi="Consolas" w:eastAsia="Consolas"/>
          <w:b w:val="0"/>
          <w:sz w:val="18"/>
        </w:rPr>
        <w:t>NC_080067.1  75746959  ....................G...........................G....A......  75746900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AAAGGAAACCAAACCAGTCTTGAAGGAACTGAGCGAGGCCTGCATCAGGACCGTCATGAT  120</w:t>
      </w:r>
    </w:p>
    <w:p>
      <w:r>
        <w:rPr>
          <w:rFonts w:ascii="Consolas" w:hAnsi="Consolas" w:eastAsia="Consolas"/>
          <w:b w:val="0"/>
          <w:sz w:val="18"/>
        </w:rPr>
        <w:t>NC_080067.1  75746899  .........A..............................C..........T.CG.....  75746840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TACCG  125</w:t>
      </w:r>
    </w:p>
    <w:p>
      <w:r>
        <w:rPr>
          <w:rFonts w:ascii="Consolas" w:hAnsi="Consolas" w:eastAsia="Consolas"/>
          <w:b w:val="0"/>
          <w:sz w:val="18"/>
        </w:rPr>
        <w:t>NC_080067.1  75746839  .....  75746835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263420193110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241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NC_080067.1  75746035  ..........T.........A.......................................  75745976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NC_080067.1  75745975  .C.ACA..........T..............C.....G......................  75745916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NC_080067.1  75745915  ..............................C.......  75745878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363242582078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NC_080067.1  75743578  .......A.............................A......................  75743519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NC_080067.1  75743518  .....C...G.............A....................................  75743459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NC_080067.1  75743458  ......  75743453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136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NC_080067.1  75742333  ..................................T.....................C...  75742274</w:t>
      </w:r>
    </w:p>
    <w:p>
      <w:r>
        <w:rPr>
          <w:rFonts w:ascii="Consolas" w:hAnsi="Consolas" w:eastAsia="Consolas"/>
          <w:b w:val="0"/>
          <w:sz w:val="18"/>
        </w:rPr>
        <w:t>NC_080067.1  75870989           .....G.....C..............T..A...........C..T..G..G  75870939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NC_080067.1  75742273  ....................  75742254</w:t>
      </w:r>
    </w:p>
    <w:p>
      <w:r>
        <w:rPr>
          <w:rFonts w:ascii="Consolas" w:hAnsi="Consolas" w:eastAsia="Consolas"/>
          <w:b w:val="0"/>
          <w:sz w:val="18"/>
        </w:rPr>
        <w:t>NC_080067.1  75870938  ...............C..    75870921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141415121112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69.8    4e-11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50.0    4e-05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NC_080067.1  75739874  .....A.A...................................  75739832</w:t>
      </w:r>
    </w:p>
    <w:p>
      <w:r>
        <w:rPr>
          <w:rFonts w:ascii="Consolas" w:hAnsi="Consolas" w:eastAsia="Consolas"/>
          <w:b w:val="0"/>
          <w:sz w:val="18"/>
        </w:rPr>
        <w:t>NC_080064.1  12965201   ..C.....G...........G.....C..C........C...  12965160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41592703290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148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NC_080067.1  76805762  ...C....G.G...A....GA........CT.A.....G.TC.....T..G.....A..T  76805703</w:t>
      </w:r>
    </w:p>
    <w:p>
      <w:r>
        <w:rPr>
          <w:rFonts w:ascii="Consolas" w:hAnsi="Consolas" w:eastAsia="Consolas"/>
          <w:b w:val="0"/>
          <w:sz w:val="18"/>
        </w:rPr>
        <w:t>NC_080067.1  75737965  ....................A.......TG.................A............  75737906</w:t>
      </w:r>
    </w:p>
    <w:p>
      <w:r>
        <w:rPr>
          <w:rFonts w:ascii="Consolas" w:hAnsi="Consolas" w:eastAsia="Consolas"/>
          <w:b w:val="0"/>
          <w:sz w:val="18"/>
        </w:rPr>
        <w:t>NC_080067.1  75869064  .................C.T......C...T.A.....G.....A..A...........A  75869005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NC_080067.1  76805702  ..C..T.....C.....TC.T.GT..TT.C........AA....T.....  76805653</w:t>
      </w:r>
    </w:p>
    <w:p>
      <w:r>
        <w:rPr>
          <w:rFonts w:ascii="Consolas" w:hAnsi="Consolas" w:eastAsia="Consolas"/>
          <w:b w:val="0"/>
          <w:sz w:val="18"/>
        </w:rPr>
        <w:t>NC_080067.1  75737905  ........T.T................GA.....C.T....T.......   75737857</w:t>
      </w:r>
    </w:p>
    <w:p>
      <w:r>
        <w:rPr>
          <w:rFonts w:ascii="Consolas" w:hAnsi="Consolas" w:eastAsia="Consolas"/>
          <w:b w:val="0"/>
          <w:sz w:val="18"/>
        </w:rPr>
        <w:t>NC_080067.1  75869004  ........T..C.....TC.A.....TGAA.....A........T....   75868956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221827531040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NC_080067.1  75732184  ........T.........T....T.........G.................C.....C..  75732125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NC_080067.1  75732124  ...............GC................C...  75732088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185780557246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NC_080067.1  75730071  ..............C....T.................C....G....T.C..........  75730012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NC_080067.1  75730011  .............  75729999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122005202528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190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         TGAGCTCAACTCACGCCTACCCAAAGCTGGCTGCGTACCGACCAGCAGGGCAGCTCCTTT  60</w:t>
      </w:r>
    </w:p>
    <w:p>
      <w:r>
        <w:rPr>
          <w:rFonts w:ascii="Consolas" w:hAnsi="Consolas" w:eastAsia="Consolas"/>
          <w:b w:val="0"/>
          <w:sz w:val="18"/>
        </w:rPr>
        <w:t>NC_080067.1  75719237  .............T..................C.A....A.........A....CT....  75719178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61        CTCCTCCTTTGCTGCTGTCAGTGTGCCTGCACACCTGCTTCACCTGCGTCGTGCAGGTCT  120</w:t>
      </w:r>
    </w:p>
    <w:p>
      <w:r>
        <w:rPr>
          <w:rFonts w:ascii="Consolas" w:hAnsi="Consolas" w:eastAsia="Consolas"/>
          <w:b w:val="0"/>
          <w:sz w:val="18"/>
        </w:rPr>
        <w:t>NC_080067.1  75719177  ....C.........TG......C.TTT.AA.................A.T..........  75719118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121       GTATCTTCCTCTCTGTGAAGCAGCAGCCCTGGTACTGTGAAGTCTACAGGTACAG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NC_080067.1  75719117  ..GCA..T....G.............T....A..T.....G........A.....  75719063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399289358016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304     1e-80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NC_080067.1  75716303  ............................................................  75716244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NC_080067.1  75716243  .....G..........C..C....CA....A..T.....T......G.....A....A..  75716184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NC_080067.1  75716183  ...................................................A.....A..  75716124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NC_080067.1  75716123  ...............T.......  75716101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476928955408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125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NC_080067.1  75710303  ...........C..C.......A.................C....C............C.  75710244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NC_080067.1  75710243  ..............C.......G......  75710215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166370730720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1         TTCATCCCAACCATAACATCGTGGAGGGTTTCAATGTTCGTGGCAGCCCTCACCCAATTC  60</w:t>
      </w:r>
    </w:p>
    <w:p>
      <w:r>
        <w:rPr>
          <w:rFonts w:ascii="Consolas" w:hAnsi="Consolas" w:eastAsia="Consolas"/>
          <w:b w:val="0"/>
          <w:sz w:val="18"/>
        </w:rPr>
        <w:t>NC_080067.1  75707693  .......T......C.....A......A.......T............T...........  75707634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61        TGTGTGGCCTTTTTTGTAGAG  81</w:t>
      </w:r>
    </w:p>
    <w:p>
      <w:r>
        <w:rPr>
          <w:rFonts w:ascii="Consolas" w:hAnsi="Consolas" w:eastAsia="Consolas"/>
          <w:b w:val="0"/>
          <w:sz w:val="18"/>
        </w:rPr>
        <w:t>NC_080067.1  75707633  ...........C.........  75707613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144187966624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902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NC_080067.1  75706197  .................T.........................C................  75706138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TCTAACAGTCAATATAGGAACTGGCAGAAAACC-CTGGCAGAAGACCCAACCTGGCCTCC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NC_080067.1  75706137  .....A..........A.........A....AAA..........................  75706078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120       CACAAACAGGACAGATTATTCGGGCCATGGCACACATGGATTCTACACCAACCAAGGCTA  179</w:t>
      </w:r>
    </w:p>
    <w:p>
      <w:r>
        <w:rPr>
          <w:rFonts w:ascii="Consolas" w:hAnsi="Consolas" w:eastAsia="Consolas"/>
          <w:b w:val="0"/>
          <w:sz w:val="18"/>
        </w:rPr>
        <w:t>NC_080067.1  75706077  ...........T.........A...G........A............T............  75706018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180       TGACGGCTCTGAACAGATTCCAAAAGGAAAACTCGAACTGGGAGGCCAAACCACAGAACA  239</w:t>
      </w:r>
    </w:p>
    <w:p>
      <w:r>
        <w:rPr>
          <w:rFonts w:ascii="Consolas" w:hAnsi="Consolas" w:eastAsia="Consolas"/>
          <w:b w:val="0"/>
          <w:sz w:val="18"/>
        </w:rPr>
        <w:t>NC_080067.1  75706017  ...AA.....................A..........T......................  75705958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240       GCATTTCTGGACCAGATTGTAATCAGAATTGTTAACAGCATCCCTCTTTTACCCAGAAAC  299</w:t>
      </w:r>
    </w:p>
    <w:p>
      <w:r>
        <w:rPr>
          <w:rFonts w:ascii="Consolas" w:hAnsi="Consolas" w:eastAsia="Consolas"/>
          <w:b w:val="0"/>
          <w:sz w:val="18"/>
        </w:rPr>
        <w:t>NC_080067.1  75705957  A.....T.....................................................  75705898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NC_080067.1  75705897  TA..A........A..........T........................C..........  75705838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NC_080067.1  75705837  .........CAC................................................  75705778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NC_080067.1  75705777  .......................................T..............---...  75705721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NC_080067.1  75705720  .C...A......T........A.G...............A....................  75705661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NC_080067.1  75705660  C....G.............A......T..........................C......  75705601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ATCTTTGAAA  609</w:t>
      </w:r>
    </w:p>
    <w:p>
      <w:r>
        <w:rPr>
          <w:rFonts w:ascii="Consolas" w:hAnsi="Consolas" w:eastAsia="Consolas"/>
          <w:b w:val="0"/>
          <w:sz w:val="18"/>
        </w:rPr>
        <w:t>NC_080067.1  75705600  ..........  75705591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1599929482030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