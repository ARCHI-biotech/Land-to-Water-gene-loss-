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87.7    6e-16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CCAGTTCAGATGGAGGAGAAAATCAGGAAGGACCATCGGGCTTTGCTCAACCCAGGAGAG  60</w:t>
      </w:r>
    </w:p>
    <w:p>
      <w:r>
        <w:rPr>
          <w:rFonts w:ascii="Consolas" w:hAnsi="Consolas" w:eastAsia="Consolas"/>
          <w:b w:val="0"/>
          <w:sz w:val="18"/>
        </w:rPr>
        <w:t>NC_080067.1  75820439  ..................G...GT..-...T............................A  75820381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GAGAATGAACTG  72</w:t>
      </w:r>
    </w:p>
    <w:p>
      <w:r>
        <w:rPr>
          <w:rFonts w:ascii="Consolas" w:hAnsi="Consolas" w:eastAsia="Consolas"/>
          <w:b w:val="0"/>
          <w:sz w:val="18"/>
        </w:rPr>
        <w:t>NC_080067.1  75820380  ............  75820369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146961540356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246     3e-63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7         TTTGGTTACCGGACCCAAAATCTACGCAGAGCTCTCTGCCTTATAACATCTGTGCTGACC  66</w:t>
      </w:r>
    </w:p>
    <w:p>
      <w:r>
        <w:rPr>
          <w:rFonts w:ascii="Consolas" w:hAnsi="Consolas" w:eastAsia="Consolas"/>
          <w:b w:val="0"/>
          <w:sz w:val="18"/>
        </w:rPr>
        <w:t>NC_080067.1  75804638  ..........A......G.......................C........C.........  75804579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67        TGTGGGCTCCTTCTCCTGTTCTTCTACTGGAAGCCCCAGTGGAGGGTATGGGCCAACTGC  126</w:t>
      </w:r>
    </w:p>
    <w:p>
      <w:r>
        <w:rPr>
          <w:rFonts w:ascii="Consolas" w:hAnsi="Consolas" w:eastAsia="Consolas"/>
          <w:b w:val="0"/>
          <w:sz w:val="18"/>
        </w:rPr>
        <w:t>NC_080067.1  75804578  ......G.......T.A...A........................C.............T  75804519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127       ATCCCATGCCCCTTGCAAGAAGCAGACACTATTTTGCTAAGGACAACG  174</w:t>
      </w:r>
    </w:p>
    <w:p>
      <w:r>
        <w:rPr>
          <w:rFonts w:ascii="Consolas" w:hAnsi="Consolas" w:eastAsia="Consolas"/>
          <w:b w:val="0"/>
          <w:sz w:val="18"/>
        </w:rPr>
        <w:t>NC_080067.1  75804518  .........T......................................  75804471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427020113212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165     7e-39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         AATTTCAAAGATACACGAGAAAGAAGGTAATCTGCCTCTACTTATCCACACTGAAGTTTC  64</w:t>
      </w:r>
    </w:p>
    <w:p>
      <w:r>
        <w:rPr>
          <w:rFonts w:ascii="Consolas" w:hAnsi="Consolas" w:eastAsia="Consolas"/>
          <w:b w:val="0"/>
          <w:sz w:val="18"/>
        </w:rPr>
        <w:t>NC_080067.1  75803783  .............T.T...G...........T.........C.......G..........  75803724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65        CTATAAGCAAAAACCCAGAAGAACCCCTGGTGGCTGACCGCCACTCGGTCATAAACCAAG  124</w:t>
      </w:r>
    </w:p>
    <w:p>
      <w:r>
        <w:rPr>
          <w:rFonts w:ascii="Consolas" w:hAnsi="Consolas" w:eastAsia="Consolas"/>
          <w:b w:val="0"/>
          <w:sz w:val="18"/>
        </w:rPr>
        <w:t>NC_080067.1  75803723  ..G.......G.....................A.....TA......CT............  75803664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125       CCGTACTGAAGCCAGAATTAAAA  147</w:t>
      </w:r>
    </w:p>
    <w:p>
      <w:r>
        <w:rPr>
          <w:rFonts w:ascii="Consolas" w:hAnsi="Consolas" w:eastAsia="Consolas"/>
          <w:b w:val="0"/>
          <w:sz w:val="18"/>
        </w:rPr>
        <w:t>NC_080067.1  75803663  ..A..T.................  75803641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352152950506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117     6e-25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TTGCGATGCATCCAAGTGCAGAAAATCAGGTATGTTTGGAACAACTTGGAGAAGAGGTTT  60</w:t>
      </w:r>
    </w:p>
    <w:p>
      <w:r>
        <w:rPr>
          <w:rFonts w:ascii="Consolas" w:hAnsi="Consolas" w:eastAsia="Consolas"/>
          <w:b w:val="0"/>
          <w:sz w:val="18"/>
        </w:rPr>
        <w:t>NC_080067.1  75803426  ....A...T.................................C.................  75803367</w:t>
      </w:r>
    </w:p>
    <w:p>
      <w:r>
        <w:rPr>
          <w:rFonts w:ascii="Consolas" w:hAnsi="Consolas" w:eastAsia="Consolas"/>
          <w:b w:val="0"/>
          <w:sz w:val="18"/>
        </w:rPr>
        <w:t>NC_080067.1  75920154      .......AA.............A.......................            75920109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CAGAAAGTTGG  71</w:t>
      </w:r>
    </w:p>
    <w:p>
      <w:r>
        <w:rPr>
          <w:rFonts w:ascii="Consolas" w:hAnsi="Consolas" w:eastAsia="Consolas"/>
          <w:b w:val="0"/>
          <w:sz w:val="18"/>
        </w:rPr>
        <w:t>NC_080067.1  75803366  ...........  75803356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144188681104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117     8e-25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TGCTGGAAGATAGCAACACCTGCTACGACATCCACCACACGTTTGGACTGGGTCTGACCA  62</w:t>
      </w:r>
    </w:p>
    <w:p>
      <w:r>
        <w:rPr>
          <w:rFonts w:ascii="Consolas" w:hAnsi="Consolas" w:eastAsia="Consolas"/>
          <w:b w:val="0"/>
          <w:sz w:val="18"/>
        </w:rPr>
        <w:t>NC_080067.1  75803249  ..................................T..T.....................G  75803190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GTGAAGAACAGGAGGTCAG  81</w:t>
      </w:r>
    </w:p>
    <w:p>
      <w:r>
        <w:rPr>
          <w:rFonts w:ascii="Consolas" w:hAnsi="Consolas" w:eastAsia="Consolas"/>
          <w:b w:val="0"/>
          <w:sz w:val="18"/>
        </w:rPr>
        <w:t>NC_080067.1  75803189  ...G......A........  75803171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171917273624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107     6e-22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AAGATTAGTGTGCGGGCCAAATGCCATTGAGGTTGAAATCCAACCCATATGGAAGCTGCT  60</w:t>
      </w:r>
    </w:p>
    <w:p>
      <w:r>
        <w:rPr>
          <w:rFonts w:ascii="Consolas" w:hAnsi="Consolas" w:eastAsia="Consolas"/>
          <w:b w:val="0"/>
          <w:sz w:val="18"/>
        </w:rPr>
        <w:t>NC_080067.1  75794059  ...............................T.......A.......CG...........  75794000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TGTTAAACAG  70</w:t>
      </w:r>
    </w:p>
    <w:p>
      <w:r>
        <w:rPr>
          <w:rFonts w:ascii="Consolas" w:hAnsi="Consolas" w:eastAsia="Consolas"/>
          <w:b w:val="0"/>
          <w:sz w:val="18"/>
        </w:rPr>
        <w:t>NC_080067.1  75793999  ..........  75793990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141415821852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180     1e-43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GTTTTAAATCCGTTCTACGTGTTTCAAGCCTTTACCCTCACTTTGTGGCTGTCTCAAGGT  60</w:t>
      </w:r>
    </w:p>
    <w:p>
      <w:r>
        <w:rPr>
          <w:rFonts w:ascii="Consolas" w:hAnsi="Consolas" w:eastAsia="Consolas"/>
          <w:b w:val="0"/>
          <w:sz w:val="18"/>
        </w:rPr>
        <w:t>NC_080067.1  75791391  ..........TA.G..G.................................C.........  75791332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TACATCGAATACTCAGTGGCCATCATCATCTTGTCTGTTCTCTCCATTGTCTTAAGTGTG  120</w:t>
      </w:r>
    </w:p>
    <w:p>
      <w:r>
        <w:rPr>
          <w:rFonts w:ascii="Consolas" w:hAnsi="Consolas" w:eastAsia="Consolas"/>
          <w:b w:val="0"/>
          <w:sz w:val="18"/>
        </w:rPr>
        <w:t>NC_080067.1  75791331  ............................-----...........................  75791277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TATGATTTGCGACAG  135</w:t>
      </w:r>
    </w:p>
    <w:p>
      <w:r>
        <w:rPr>
          <w:rFonts w:ascii="Consolas" w:hAnsi="Consolas" w:eastAsia="Consolas"/>
          <w:b w:val="0"/>
          <w:sz w:val="18"/>
        </w:rPr>
        <w:t>NC_080067.1  75791276  ..C............  75791262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318878655970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83.8    9e-15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CAATCAGTTAAGCTGCACAACCTCGTGGAGGATCACAACAAAGTCCAGGTTACCATCA  58</w:t>
      </w:r>
    </w:p>
    <w:p>
      <w:r>
        <w:rPr>
          <w:rFonts w:ascii="Consolas" w:hAnsi="Consolas" w:eastAsia="Consolas"/>
          <w:b w:val="0"/>
          <w:sz w:val="18"/>
        </w:rPr>
        <w:t>NC_080067.1  75783089  ......................CT.....................G.......A....  75783032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149734399608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200     1e-49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GTTTGCAGGAGCTGGAATCCCGTCTCTTGGTTCCCGGAGATATTCTTGTTCTTCCAGGAA  60</w:t>
      </w:r>
    </w:p>
    <w:p>
      <w:r>
        <w:rPr>
          <w:rFonts w:ascii="Consolas" w:hAnsi="Consolas" w:eastAsia="Consolas"/>
          <w:b w:val="0"/>
          <w:sz w:val="18"/>
        </w:rPr>
        <w:t>NC_080067.1  75782058  .............A...............A.................A............  75781999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AACTTTCACTGCCGTGTGATGCTGTTCTGATTGATGGAAGCTGTGTGGTGAATGAAGGCA  120</w:t>
      </w:r>
    </w:p>
    <w:p>
      <w:r>
        <w:rPr>
          <w:rFonts w:ascii="Consolas" w:hAnsi="Consolas" w:eastAsia="Consolas"/>
          <w:b w:val="0"/>
          <w:sz w:val="18"/>
        </w:rPr>
        <w:t>NC_080067.1  75781998  ........T....A..C...........................................  75781939</w:t>
      </w:r>
    </w:p>
    <w:p>
      <w:r>
        <w:rPr>
          <w:rFonts w:ascii="Consolas" w:hAnsi="Consolas" w:eastAsia="Consolas"/>
          <w:b w:val="0"/>
          <w:sz w:val="18"/>
        </w:rPr>
        <w:t>NC_080067.1  75905182           .............CA.....C..........T..C.....AG.........  75905132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TGCTTACAG  129</w:t>
      </w:r>
    </w:p>
    <w:p>
      <w:r>
        <w:rPr>
          <w:rFonts w:ascii="Consolas" w:hAnsi="Consolas" w:eastAsia="Consolas"/>
          <w:b w:val="0"/>
          <w:sz w:val="18"/>
        </w:rPr>
        <w:t>NC_080067.1  75781938  ....C....  75781930</w:t>
      </w:r>
    </w:p>
    <w:p>
      <w:r>
        <w:rPr>
          <w:rFonts w:ascii="Consolas" w:hAnsi="Consolas" w:eastAsia="Consolas"/>
          <w:b w:val="0"/>
          <w:sz w:val="18"/>
        </w:rPr>
        <w:t>NC_080067.1  75905131  ....G....  75905123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305014517720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244     1e-62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GAGAAAGTATACCTGTTACAAAGACACCATTGCCTCACACGGAGAACACCACAGCCTGGA  60</w:t>
      </w:r>
    </w:p>
    <w:p>
      <w:r>
        <w:rPr>
          <w:rFonts w:ascii="Consolas" w:hAnsi="Consolas" w:eastAsia="Consolas"/>
          <w:b w:val="0"/>
          <w:sz w:val="18"/>
        </w:rPr>
        <w:t>NC_080067.1  75774122  ..................................C.....A...................  75774063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AATCCCACAGCTTGGAAGACTATCGGAAACACGTCCTTTTCTGTGGAACAGAAGTTATCC  120</w:t>
      </w:r>
    </w:p>
    <w:p>
      <w:r>
        <w:rPr>
          <w:rFonts w:ascii="Consolas" w:hAnsi="Consolas" w:eastAsia="Consolas"/>
          <w:b w:val="0"/>
          <w:sz w:val="18"/>
        </w:rPr>
        <w:t>NC_080067.1  75774062  ..........T......CG.....T......T............................  75774003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AGGTCAAGCCCTCTAGGCAGGGGCCAGTGAGAGCTGTCGTTTTGCAAACAG  171</w:t>
      </w:r>
    </w:p>
    <w:p>
      <w:r>
        <w:rPr>
          <w:rFonts w:ascii="Consolas" w:hAnsi="Consolas" w:eastAsia="Consolas"/>
          <w:b w:val="0"/>
          <w:sz w:val="18"/>
        </w:rPr>
        <w:t>NC_080067.1  75774002  ..........T...G.............A.....A...A............  75773952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418701539578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178     5e-43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         TTACAACACAGCCAAAGGGGACTTGGTGAGATCCATCCTTTACCCCCGGCCCCTGAACTT  61</w:t>
      </w:r>
    </w:p>
    <w:p>
      <w:r>
        <w:rPr>
          <w:rFonts w:ascii="Consolas" w:hAnsi="Consolas" w:eastAsia="Consolas"/>
          <w:b w:val="0"/>
          <w:sz w:val="18"/>
        </w:rPr>
        <w:t>NC_080067.1  75771701  ......T.....T..........................C......T...AT........  75771642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62        CAAACTATACAGTGATGCCTTCAAGTTCATAGTGTTCCTGGCCTTCCTTGGAATCATGGG  121</w:t>
      </w:r>
    </w:p>
    <w:p>
      <w:r>
        <w:rPr>
          <w:rFonts w:ascii="Consolas" w:hAnsi="Consolas" w:eastAsia="Consolas"/>
          <w:b w:val="0"/>
          <w:sz w:val="18"/>
        </w:rPr>
        <w:t>NC_080067.1  75771641  .G....G....A........................................G.......  75771582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122       TTTTTTCTATGCCCTTG--GTATATATGT  148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NC_080067.1  75771581  ...C.C...........AT..........  75771553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382654387164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163     4e-38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23        CCATGGCCCTGCTCCTCCTCACCTTGACTGTCCCTCCGGTGCTGCCAGCCGCCCT----G  78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exon_12]</w:t>
      </w:r>
    </w:p>
    <w:p>
      <w:r>
        <w:rPr>
          <w:rFonts w:ascii="Consolas" w:hAnsi="Consolas" w:eastAsia="Consolas"/>
          <w:b w:val="0"/>
          <w:sz w:val="18"/>
        </w:rPr>
        <w:t>NC_080067.1  75768502  ....................C..G...-.........T...T.......T.....CCCT.  75768444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79        ACCACAGGCATCGTGTACGCACAGAAGAGGCTGAAGAAGAAGAAAATCTTCTGCATCTCC  138</w:t>
      </w:r>
    </w:p>
    <w:p>
      <w:r>
        <w:rPr>
          <w:rFonts w:ascii="Consolas" w:hAnsi="Consolas" w:eastAsia="Consolas"/>
          <w:b w:val="0"/>
          <w:sz w:val="18"/>
        </w:rPr>
        <w:t>NC_080067.1  75768443  ........G...A....T.....A.G............A..............T......  75768384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139       CCGCAGAGAATCAATATGTGTGGGCAAATCAACCTCGTGTGCTTTGACAAA  189</w:t>
      </w:r>
    </w:p>
    <w:p>
      <w:r>
        <w:rPr>
          <w:rFonts w:ascii="Consolas" w:hAnsi="Consolas" w:eastAsia="Consolas"/>
          <w:b w:val="0"/>
          <w:sz w:val="18"/>
        </w:rPr>
        <w:t>NC_080067.1  75768383  ..A.................CA.................A...........  75768333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468612981382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83.8    7e-15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ACTGGCACTCTTACAGAAGATGGACTGGACCTCTGGGGGACTGTCCCTACTGCTGACAAC  60</w:t>
      </w:r>
    </w:p>
    <w:p>
      <w:r>
        <w:rPr>
          <w:rFonts w:ascii="Consolas" w:hAnsi="Consolas" w:eastAsia="Consolas"/>
          <w:b w:val="0"/>
          <w:sz w:val="18"/>
        </w:rPr>
        <w:t>NC_080067.1  75764012  ......T.A....T........A.....................T...............  75763953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TG  62</w:t>
      </w:r>
    </w:p>
    <w:p>
      <w:r>
        <w:rPr>
          <w:rFonts w:ascii="Consolas" w:hAnsi="Consolas" w:eastAsia="Consolas"/>
          <w:b w:val="0"/>
          <w:sz w:val="18"/>
        </w:rPr>
        <w:t>NC_080067.1  75763952  ..  75763951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119232947836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232     4e-59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CTTCCAGGAAGTCCACAGCTTTACCTCGGGCGCGGCTCTGCCGTGGGGCCCACTGTGTGC  60</w:t>
      </w:r>
    </w:p>
    <w:p>
      <w:r>
        <w:rPr>
          <w:rFonts w:ascii="Consolas" w:hAnsi="Consolas" w:eastAsia="Consolas"/>
          <w:b w:val="0"/>
          <w:sz w:val="18"/>
        </w:rPr>
        <w:t>NC_080067.1  75761921   .....................G........AA.........C................T  75761863</w:t>
      </w:r>
    </w:p>
    <w:p>
      <w:r>
        <w:rPr>
          <w:rFonts w:ascii="Consolas" w:hAnsi="Consolas" w:eastAsia="Consolas"/>
          <w:b w:val="0"/>
          <w:sz w:val="18"/>
        </w:rPr>
        <w:t>NC_080067.1  75892465  .................A....G....A...AA....T....A.............A...  75892406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GGCCATGGCCAGCTGCCACTCTCTGATCCTTCTCGACGGGACCATCCAGGGAGACCCACT  120</w:t>
      </w:r>
    </w:p>
    <w:p>
      <w:r>
        <w:rPr>
          <w:rFonts w:ascii="Consolas" w:hAnsi="Consolas" w:eastAsia="Consolas"/>
          <w:b w:val="0"/>
          <w:sz w:val="18"/>
        </w:rPr>
        <w:t>NC_080067.1  75761862  .................................T...A......................  75761803</w:t>
      </w:r>
    </w:p>
    <w:p>
      <w:r>
        <w:rPr>
          <w:rFonts w:ascii="Consolas" w:hAnsi="Consolas" w:eastAsia="Consolas"/>
          <w:b w:val="0"/>
          <w:sz w:val="18"/>
        </w:rPr>
        <w:t>NC_080067.1  75892405  A.................T...........C..G..T...........T...........  75892346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GGACCTCAAGATGTTTGAGGGCACAGCTTG  150</w:t>
      </w:r>
    </w:p>
    <w:p>
      <w:r>
        <w:rPr>
          <w:rFonts w:ascii="Consolas" w:hAnsi="Consolas" w:eastAsia="Consolas"/>
          <w:b w:val="0"/>
          <w:sz w:val="18"/>
        </w:rPr>
        <w:t>NC_080067.1  75761802  .........A....................  75761773</w:t>
      </w:r>
    </w:p>
    <w:p>
      <w:r>
        <w:rPr>
          <w:rFonts w:ascii="Consolas" w:hAnsi="Consolas" w:eastAsia="Consolas"/>
          <w:b w:val="0"/>
          <w:sz w:val="18"/>
        </w:rPr>
        <w:t>NC_080067.1  75892345  .........A........              75892328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363244382018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107     8e-22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3         AATGGAAGATTGTAATGTAGACCACTGCAAATCTGGGACCTCAGACTCCAACACAATAAT  62</w:t>
      </w:r>
    </w:p>
    <w:p>
      <w:r>
        <w:rPr>
          <w:rFonts w:ascii="Consolas" w:hAnsi="Consolas" w:eastAsia="Consolas"/>
          <w:b w:val="0"/>
          <w:sz w:val="18"/>
        </w:rPr>
        <w:t>NC_080067.1  75758970  ............C.........T.........T.....TA.....T.......T......  75758911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63        AAAACCAGGACCAAAAGCCAGT  84</w:t>
      </w:r>
    </w:p>
    <w:p>
      <w:r>
        <w:rPr>
          <w:rFonts w:ascii="Consolas" w:hAnsi="Consolas" w:eastAsia="Consolas"/>
          <w:b w:val="0"/>
          <w:sz w:val="18"/>
        </w:rPr>
        <w:t>NC_080067.1  75758910  ......................  75758889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188554429136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178     5e-43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8         TGGAAGCCATCACCATCTTGCGTCAGTTTCCATTTTCCTCCAGCCTGCAGAGGATGTCTG  67</w:t>
      </w:r>
    </w:p>
    <w:p>
      <w:r>
        <w:rPr>
          <w:rFonts w:ascii="Consolas" w:hAnsi="Consolas" w:eastAsia="Consolas"/>
          <w:b w:val="0"/>
          <w:sz w:val="18"/>
        </w:rPr>
        <w:t>NC_080067.1  75751068  ...........G.........AA................GT...................  75751009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68        TGGTCGCTCAGCTGGCAGGAGAGGATCACTTCTGTGTCTACATGAAGGGTGCCCCGGAGA  127</w:t>
      </w:r>
    </w:p>
    <w:p>
      <w:r>
        <w:rPr>
          <w:rFonts w:ascii="Consolas" w:hAnsi="Consolas" w:eastAsia="Consolas"/>
          <w:b w:val="0"/>
          <w:sz w:val="18"/>
        </w:rPr>
        <w:t>NC_080067.1  75751008  ......T........-...G...........T........T.....A.............  75750950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128       TGCTGGCTGGGTTCTGCAGATCCGAAACAG  157</w:t>
      </w:r>
    </w:p>
    <w:p>
      <w:r>
        <w:rPr>
          <w:rFonts w:ascii="Consolas" w:hAnsi="Consolas" w:eastAsia="Consolas"/>
          <w:b w:val="0"/>
          <w:sz w:val="18"/>
        </w:rPr>
        <w:t>NC_080067.1  75750949  G.......A.............T.......  75750920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379881529286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274513065948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184     7e-45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AGAGAAGGTGGAGTCAGAGTTAACATTTCTGGGACTTCTCATAATGGAAAATCGCTTGAA  60</w:t>
      </w:r>
    </w:p>
    <w:p>
      <w:r>
        <w:rPr>
          <w:rFonts w:ascii="Consolas" w:hAnsi="Consolas" w:eastAsia="Consolas"/>
          <w:b w:val="0"/>
          <w:sz w:val="18"/>
        </w:rPr>
        <w:t>NC_080067.1  75746959  ....................G...........................G....A......  75746900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AAAGGAAACCAAACCAGTCTTGAAGGAACTGAGCGAGGCCTGCATCAGGACCGTCATGAT  120</w:t>
      </w:r>
    </w:p>
    <w:p>
      <w:r>
        <w:rPr>
          <w:rFonts w:ascii="Consolas" w:hAnsi="Consolas" w:eastAsia="Consolas"/>
          <w:b w:val="0"/>
          <w:sz w:val="18"/>
        </w:rPr>
        <w:t>NC_080067.1  75746899  .........A..............................C..........T.CG.....  75746840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121       TACCG  125</w:t>
      </w:r>
    </w:p>
    <w:p>
      <w:r>
        <w:rPr>
          <w:rFonts w:ascii="Consolas" w:hAnsi="Consolas" w:eastAsia="Consolas"/>
          <w:b w:val="0"/>
          <w:sz w:val="18"/>
        </w:rPr>
        <w:t>NC_080067.1  75746839  .....  75746835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293923080712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234     1e-59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GTGACAACCTCCAAACAGCCGTTACTGTTGCAAAGAATTCTGAAATGATTCCTCGAGGGA  60</w:t>
      </w:r>
    </w:p>
    <w:p>
      <w:r>
        <w:rPr>
          <w:rFonts w:ascii="Consolas" w:hAnsi="Consolas" w:eastAsia="Consolas"/>
          <w:b w:val="0"/>
          <w:sz w:val="18"/>
        </w:rPr>
        <w:t>NC_080067.1  75746035  ..........T.........A.......................................  75745976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GTCGAGTGATCCTTGTGGAAGCCAATGAACCTGAAGACTTTGTCCCTGCCTCCGTGACCT  120</w:t>
      </w:r>
    </w:p>
    <w:p>
      <w:r>
        <w:rPr>
          <w:rFonts w:ascii="Consolas" w:hAnsi="Consolas" w:eastAsia="Consolas"/>
          <w:b w:val="0"/>
          <w:sz w:val="18"/>
        </w:rPr>
        <w:t>NC_080067.1  75745975  .C.ACA..........T..............C.....G......................  75745916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121       GGCAGCTGGTAGAGAACCAAGAGAGTGGGCGTGGAAAG  158</w:t>
      </w:r>
    </w:p>
    <w:p>
      <w:r>
        <w:rPr>
          <w:rFonts w:ascii="Consolas" w:hAnsi="Consolas" w:eastAsia="Consolas"/>
          <w:b w:val="0"/>
          <w:sz w:val="18"/>
        </w:rPr>
        <w:t>NC_080067.1  75745915  ..............................C.......  75745878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390972960798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210     1e-52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GAAACCTCCATTAACATTGGAAACAGTTCAGTGCCTGGTGGAGAAAGAGGGAGCTGTTAC  60</w:t>
      </w:r>
    </w:p>
    <w:p>
      <w:r>
        <w:rPr>
          <w:rFonts w:ascii="Consolas" w:hAnsi="Consolas" w:eastAsia="Consolas"/>
          <w:b w:val="0"/>
          <w:sz w:val="18"/>
        </w:rPr>
        <w:t>NC_080067.1  75743578  .......A.............................A......................  75743519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CATTTTGCAATGAGTGGGAAATCTTACCAAGTGATATTTCAGCATTTCAACAGCTTGCTT  120</w:t>
      </w:r>
    </w:p>
    <w:p>
      <w:r>
        <w:rPr>
          <w:rFonts w:ascii="Consolas" w:hAnsi="Consolas" w:eastAsia="Consolas"/>
          <w:b w:val="0"/>
          <w:sz w:val="18"/>
        </w:rPr>
        <w:t>NC_080067.1  75743518  .....C...G.............A....................................  75743459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121       CCAAAA  126</w:t>
      </w:r>
    </w:p>
    <w:p>
      <w:r>
        <w:rPr>
          <w:rFonts w:ascii="Consolas" w:hAnsi="Consolas" w:eastAsia="Consolas"/>
          <w:b w:val="0"/>
          <w:sz w:val="18"/>
        </w:rPr>
        <w:t>NC_080067.1  75743458  ......  75743453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296695939964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143     1e-32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ATTCTGGTGAATGGAACCATTTTTGCAAGAATGTCCCCTGGGCAGAAATCTAGCCTTGTT  60</w:t>
      </w:r>
    </w:p>
    <w:p>
      <w:r>
        <w:rPr>
          <w:rFonts w:ascii="Consolas" w:hAnsi="Consolas" w:eastAsia="Consolas"/>
          <w:b w:val="0"/>
          <w:sz w:val="18"/>
        </w:rPr>
        <w:t>NC_080067.1  75742333  ..................................T.....................C...  75742274</w:t>
      </w:r>
    </w:p>
    <w:p>
      <w:r>
        <w:rPr>
          <w:rFonts w:ascii="Consolas" w:hAnsi="Consolas" w:eastAsia="Consolas"/>
          <w:b w:val="0"/>
          <w:sz w:val="18"/>
        </w:rPr>
        <w:t>NC_080067.1  75870989           .....G.....C..............T..A...........C..T..G..G  75870939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 GAAGAATTTCAGAAATTAAA  80</w:t>
      </w:r>
    </w:p>
    <w:p>
      <w:r>
        <w:rPr>
          <w:rFonts w:ascii="Consolas" w:hAnsi="Consolas" w:eastAsia="Consolas"/>
          <w:b w:val="0"/>
          <w:sz w:val="18"/>
        </w:rPr>
        <w:t>NC_080067.1  75742273  ....................  75742254</w:t>
      </w:r>
    </w:p>
    <w:p>
      <w:r>
        <w:rPr>
          <w:rFonts w:ascii="Consolas" w:hAnsi="Consolas" w:eastAsia="Consolas"/>
          <w:b w:val="0"/>
          <w:sz w:val="18"/>
        </w:rPr>
        <w:t>NC_080067.1  75870938  ...............       75870924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169144414372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69.9    6e-11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7         TGTAGGCATGTGTGGAGATGGAGCTAATGACTGTGGG  43</w:t>
      </w:r>
    </w:p>
    <w:p>
      <w:r>
        <w:rPr>
          <w:rFonts w:ascii="Consolas" w:hAnsi="Consolas" w:eastAsia="Consolas"/>
          <w:b w:val="0"/>
          <w:sz w:val="18"/>
        </w:rPr>
        <w:t>NC_080067.1  75869488  ......T........T........C............  75869452</w:t>
      </w:r>
    </w:p>
    <w:p>
      <w:r>
        <w:rPr>
          <w:rFonts w:ascii="Consolas" w:hAnsi="Consolas" w:eastAsia="Consolas"/>
          <w:b w:val="0"/>
          <w:sz w:val="18"/>
        </w:rPr>
        <w:t>NC_080067.1  75739866    ...................................  75739832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69321515650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129     3e-28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         GCTTTGAAAATGGCTCATGCGGGCATTTCTCTGTCAGAACAGGAGGCCTCTGTGGCCTCC  60</w:t>
      </w:r>
    </w:p>
    <w:p>
      <w:r>
        <w:rPr>
          <w:rFonts w:ascii="Consolas" w:hAnsi="Consolas" w:eastAsia="Consolas"/>
          <w:b w:val="0"/>
          <w:sz w:val="18"/>
        </w:rPr>
        <w:t>NC_080067.1  75737965  ....................A.......TG.................A............  75737906</w:t>
      </w:r>
    </w:p>
    <w:p>
      <w:r>
        <w:rPr>
          <w:rFonts w:ascii="Consolas" w:hAnsi="Consolas" w:eastAsia="Consolas"/>
          <w:b w:val="0"/>
          <w:sz w:val="18"/>
        </w:rPr>
        <w:t>NC_080067.1  75869064  .................C.T......C...T.A.....G.....A..A...........A  75869005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61        CCTTTCACCTCGAAAACAGCCAACATCACGTGTGTGCCTCACCTCATCA  109</w:t>
      </w:r>
    </w:p>
    <w:p>
      <w:r>
        <w:rPr>
          <w:rFonts w:ascii="Consolas" w:hAnsi="Consolas" w:eastAsia="Consolas"/>
          <w:b w:val="0"/>
          <w:sz w:val="18"/>
        </w:rPr>
        <w:t>NC_080067.1  75737905  ........T.T................GA.....C.T....T.......  75737857</w:t>
      </w:r>
    </w:p>
    <w:p>
      <w:r>
        <w:rPr>
          <w:rFonts w:ascii="Consolas" w:hAnsi="Consolas" w:eastAsia="Consolas"/>
          <w:b w:val="0"/>
          <w:sz w:val="18"/>
        </w:rPr>
        <w:t>NC_080067.1  75869004  ........T..C.....                                  75868988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252330191932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121     6e-26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Query_24     1         AGAAGGCCGAGCTGCTCTGGTCTCATCCTTCGGAGTATTTAAATACTTGACAATGTATGG  60</w:t>
      </w:r>
    </w:p>
    <w:p>
      <w:r>
        <w:rPr>
          <w:rFonts w:ascii="Consolas" w:hAnsi="Consolas" w:eastAsia="Consolas"/>
          <w:b w:val="0"/>
          <w:sz w:val="18"/>
        </w:rPr>
        <w:t>NC_080067.1  75732184  ........T.........T....T.........G.................C.....C..  75732125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Query_24     61        CATAATCCAGTTTATTGGTACATCACTGCTCTA  93</w:t>
      </w:r>
    </w:p>
    <w:p>
      <w:r>
        <w:rPr>
          <w:rFonts w:ascii="Consolas" w:hAnsi="Consolas" w:eastAsia="Consolas"/>
          <w:b w:val="0"/>
          <w:sz w:val="18"/>
        </w:rPr>
        <w:t>NC_080067.1  75732124  ...............GC................  75732092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216283021656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97.6    6e-19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Query_25     1         CAACTACAGCTCTTTGGGAATTACCAGTATCTCATGCAAGATATTGCCATTACCTTGATG  60</w:t>
      </w:r>
    </w:p>
    <w:p>
      <w:r>
        <w:rPr>
          <w:rFonts w:ascii="Consolas" w:hAnsi="Consolas" w:eastAsia="Consolas"/>
          <w:b w:val="0"/>
          <w:sz w:val="18"/>
        </w:rPr>
        <w:t>NC_080067.1  75730071  ..............C....T.................C....G....T.C..........  75730012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Query_25     61        GTCTGTTTAACAA  73</w:t>
      </w:r>
    </w:p>
    <w:p>
      <w:r>
        <w:rPr>
          <w:rFonts w:ascii="Consolas" w:hAnsi="Consolas" w:eastAsia="Consolas"/>
          <w:b w:val="0"/>
          <w:sz w:val="18"/>
        </w:rPr>
        <w:t>NC_080067.1  75730011  .............  75729999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149734399608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125     8e-27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Query_26     1         TGAGCTCAACTCACGCCTACCCAAAGCTGGCTGCGTACCGACCAGCAGGGCAGCTCCTTT  60</w:t>
      </w:r>
    </w:p>
    <w:p>
      <w:r>
        <w:rPr>
          <w:rFonts w:ascii="Consolas" w:hAnsi="Consolas" w:eastAsia="Consolas"/>
          <w:b w:val="0"/>
          <w:sz w:val="18"/>
        </w:rPr>
        <w:t>NC_080067.1  75719237  .............T..................C.A....A.........A....CT....  75719178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Query_26     61        CTCCTCCTTTGCTGCTGTCAGTGTGCCTGCACACCTGCTTCACCTGCGTCGTGCAGGTCT  120</w:t>
      </w:r>
    </w:p>
    <w:p>
      <w:r>
        <w:rPr>
          <w:rFonts w:ascii="Consolas" w:hAnsi="Consolas" w:eastAsia="Consolas"/>
          <w:b w:val="0"/>
          <w:sz w:val="18"/>
        </w:rPr>
        <w:t>NC_080067.1  75719177  ....C.........TG......C.TTT.AA.................A.T..........  75719118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Query_26     121       GTATCTTCCTCTCTGTGAAGCAGCAGCCCTGGTACTGTGAAGTCTACAGGTACAG  175</w:t>
      </w:r>
    </w:p>
    <w:p>
      <w:r>
        <w:rPr>
          <w:rFonts w:ascii="Consolas" w:hAnsi="Consolas" w:eastAsia="Consolas"/>
          <w:b w:val="0"/>
          <w:sz w:val="18"/>
        </w:rPr>
        <w:t>NC_080067.1  75719117  ..GCA..T....G.............T....A..T.....G........A.....  75719063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429792971090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291     7e-77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         TAAGTGCTTTCTGGACAACCAGAGTAATTTCTCAACAAATGTGAGTTTGGAAAGAAACTG  60</w:t>
      </w:r>
    </w:p>
    <w:p>
      <w:r>
        <w:rPr>
          <w:rFonts w:ascii="Consolas" w:hAnsi="Consolas" w:eastAsia="Consolas"/>
          <w:b w:val="0"/>
          <w:sz w:val="18"/>
        </w:rPr>
        <w:t>NC_080067.1  75716303  ............................................................  75716244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61        GACTGCAAATGCAACTTTGGTTCCTGGTTCGGTCTTAAGCTTTGAGAGTACCTCGCTGTG  120</w:t>
      </w:r>
    </w:p>
    <w:p>
      <w:r>
        <w:rPr>
          <w:rFonts w:ascii="Consolas" w:hAnsi="Consolas" w:eastAsia="Consolas"/>
          <w:b w:val="0"/>
          <w:sz w:val="18"/>
        </w:rPr>
        <w:t>NC_080067.1  75716243  .....G..........C..C....CA....A..T.....T......G.....A....A..  75716184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121       GCCCATCACCACCATCAACTGTATCACAACAGCATTTATCTTTTCTAAGGGCAAGCCGTT  180</w:t>
      </w:r>
    </w:p>
    <w:p>
      <w:r>
        <w:rPr>
          <w:rFonts w:ascii="Consolas" w:hAnsi="Consolas" w:eastAsia="Consolas"/>
          <w:b w:val="0"/>
          <w:sz w:val="18"/>
        </w:rPr>
        <w:t>NC_080067.1  75716183  ...................................................A.....A..  75716124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Query_27     181       TCGAAAACCCATCTACACAAACT  203</w:t>
      </w:r>
    </w:p>
    <w:p>
      <w:r>
        <w:rPr>
          <w:rFonts w:ascii="Consolas" w:hAnsi="Consolas" w:eastAsia="Consolas"/>
          <w:b w:val="0"/>
          <w:sz w:val="18"/>
        </w:rPr>
        <w:t>NC_080067.1  75716123  ...............T.......  75716101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507432991674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113     1e-23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Query_28     1         ATATATTCTCATTTTTGCTGGTGTCTGCCTTGGGCCTCACAATTTTCATTCTGTTTTCTG  60</w:t>
      </w:r>
    </w:p>
    <w:p>
      <w:r>
        <w:rPr>
          <w:rFonts w:ascii="Consolas" w:hAnsi="Consolas" w:eastAsia="Consolas"/>
          <w:b w:val="0"/>
          <w:sz w:val="18"/>
        </w:rPr>
        <w:t>NC_080067.1  75710303  ...........C..C.......A.................C....C............C.  75710244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Query_28     61        ATTTTCAAGATATATACCGTGGAATGGAG  89</w:t>
      </w:r>
    </w:p>
    <w:p>
      <w:r>
        <w:rPr>
          <w:rFonts w:ascii="Consolas" w:hAnsi="Consolas" w:eastAsia="Consolas"/>
          <w:b w:val="0"/>
          <w:sz w:val="18"/>
        </w:rPr>
        <w:t>NC_080067.1  75710243  ..............C.......G......  75710215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194100147640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105     3e-21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Query_29     1         TTCATCCCAACCATAACATCGTGGAGGGTTTCAATGTTCGTGGCAGCCCTCACCCAATTC  60</w:t>
      </w:r>
    </w:p>
    <w:p>
      <w:r>
        <w:rPr>
          <w:rFonts w:ascii="Consolas" w:hAnsi="Consolas" w:eastAsia="Consolas"/>
          <w:b w:val="0"/>
          <w:sz w:val="18"/>
        </w:rPr>
        <w:t>NC_080067.1  75707693  .......T......C.....A......A.......T............T...........  75707634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Query_29     61        TGTGTGGCCTTTTTTGTAGAG  81</w:t>
      </w:r>
    </w:p>
    <w:p>
      <w:r>
        <w:rPr>
          <w:rFonts w:ascii="Consolas" w:hAnsi="Consolas" w:eastAsia="Consolas"/>
          <w:b w:val="0"/>
          <w:sz w:val="18"/>
        </w:rPr>
        <w:t>NC_080067.1  75707633  ...........C.........  75707613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171917273624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NC_080067.1 Balaenoptera acutorostrata chromosome 4, mBalAcu1.1, ...  856     0.0  </w:t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54.0    9e-05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          GATGCCATCCTTCAAAACCGAGAGCTCTGGCTATTGATCAAGAAAAAATTTGGAATCCAT  60</w:t>
      </w:r>
    </w:p>
    <w:p>
      <w:r>
        <w:rPr>
          <w:rFonts w:ascii="Consolas" w:hAnsi="Consolas" w:eastAsia="Consolas"/>
          <w:b w:val="0"/>
          <w:sz w:val="18"/>
        </w:rPr>
        <w:t>NC_080067.1  75706197   .................T.........................C................  75706138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61         TCTAACAGTCAATATAGGAACTGGCAGAAAACC-CTGGCAGAAGACCCAACCTGGCCTCC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exon_30]</w:t>
      </w:r>
    </w:p>
    <w:p>
      <w:r>
        <w:rPr>
          <w:rFonts w:ascii="Consolas" w:hAnsi="Consolas" w:eastAsia="Consolas"/>
          <w:b w:val="0"/>
          <w:sz w:val="18"/>
        </w:rPr>
        <w:t>NC_080067.1  75706137   .....A..........A.........A....AAA..........................  75706078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120        CACAAACAGGACAGATTATTCGGGCCATGGCACACATGGATTCTACACCAACCAAGGCTA  179</w:t>
      </w:r>
    </w:p>
    <w:p>
      <w:r>
        <w:rPr>
          <w:rFonts w:ascii="Consolas" w:hAnsi="Consolas" w:eastAsia="Consolas"/>
          <w:b w:val="0"/>
          <w:sz w:val="18"/>
        </w:rPr>
        <w:t>NC_080067.1  75706077   ...........T.........A...G........A............T............  75706018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180        TGACGGCTCTGAACAGATTCCAAAAGGAAAACTCGAACTGGGAGGCCAAACCACAGAACA  239</w:t>
      </w:r>
    </w:p>
    <w:p>
      <w:r>
        <w:rPr>
          <w:rFonts w:ascii="Consolas" w:hAnsi="Consolas" w:eastAsia="Consolas"/>
          <w:b w:val="0"/>
          <w:sz w:val="18"/>
        </w:rPr>
        <w:t>NC_080067.1  75706017   ...AA.....................A..........T......................  75705958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240        GCATTTCTGGACCAGATTGTAATCAGAATTGTTAACAGCATCCCTCTTTTACCCAGAAAC  299</w:t>
      </w:r>
    </w:p>
    <w:p>
      <w:r>
        <w:rPr>
          <w:rFonts w:ascii="Consolas" w:hAnsi="Consolas" w:eastAsia="Consolas"/>
          <w:b w:val="0"/>
          <w:sz w:val="18"/>
        </w:rPr>
        <w:t>NC_080067.1  75705957   A.....T.....................................................  75705898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300        GCAAGCACTGTAGGGAGGTGATGACAGTCTACCCTTATCTTTTCTTTCTTCATCTGAAGA  359</w:t>
      </w:r>
    </w:p>
    <w:p>
      <w:r>
        <w:rPr>
          <w:rFonts w:ascii="Consolas" w:hAnsi="Consolas" w:eastAsia="Consolas"/>
          <w:b w:val="0"/>
          <w:sz w:val="18"/>
        </w:rPr>
        <w:t>NC_080067.1  75705897   TA..A........A..........T........................C..........  75705838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360        TTCAAAGTGTTTTTCTCAGTGTATTGAGCCTTGCAACAAAGGACCTTAAATATGCTTATT  419</w:t>
      </w:r>
    </w:p>
    <w:p>
      <w:r>
        <w:rPr>
          <w:rFonts w:ascii="Consolas" w:hAnsi="Consolas" w:eastAsia="Consolas"/>
          <w:b w:val="0"/>
          <w:sz w:val="18"/>
        </w:rPr>
        <w:t>NC_080067.1  75705837   .........CAC................................................  75705778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420        TTGACTGTATCCTCTACCATTGAGAAAAATAATGCATTTCCTAGAGTATCATTTTTATTT  479</w:t>
      </w:r>
    </w:p>
    <w:p>
      <w:r>
        <w:rPr>
          <w:rFonts w:ascii="Consolas" w:hAnsi="Consolas" w:eastAsia="Consolas"/>
          <w:b w:val="0"/>
          <w:sz w:val="18"/>
        </w:rPr>
        <w:t>NC_080067.1  75705777   .......................................T..............---...  75705721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exon_30]</w:t>
      </w:r>
    </w:p>
    <w:p>
      <w:r>
        <w:rPr>
          <w:rFonts w:ascii="Consolas" w:hAnsi="Consolas" w:eastAsia="Consolas"/>
          <w:b w:val="0"/>
          <w:sz w:val="18"/>
        </w:rPr>
        <w:t>NC_080085.1  108036183              .....................A.........                   108036213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480        TTCTAGCAAACTGTATTCACAGTCCATAGCATTATCCTGGTTAAAATGCACAACTTTTCA  539</w:t>
      </w:r>
    </w:p>
    <w:p>
      <w:r>
        <w:rPr>
          <w:rFonts w:ascii="Consolas" w:hAnsi="Consolas" w:eastAsia="Consolas"/>
          <w:b w:val="0"/>
          <w:sz w:val="18"/>
        </w:rPr>
        <w:t>NC_080067.1  75705720   .C...A......T........A.G...............A....................  75705661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540        TGGTAATAAAATTAATAGTCTGAACAACAATAGAAGAAAGAAAAATTGAAGGAGAGTTTG  599</w:t>
      </w:r>
    </w:p>
    <w:p>
      <w:r>
        <w:rPr>
          <w:rFonts w:ascii="Consolas" w:hAnsi="Consolas" w:eastAsia="Consolas"/>
          <w:b w:val="0"/>
          <w:sz w:val="18"/>
        </w:rPr>
        <w:t>NC_080067.1  75705660   C....G.............A......T..........................C......  75705601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Query_30     600        ATCTTTGAAA  609</w:t>
      </w:r>
    </w:p>
    <w:p>
      <w:r>
        <w:rPr>
          <w:rFonts w:ascii="Consolas" w:hAnsi="Consolas" w:eastAsia="Consolas"/>
          <w:b w:val="0"/>
          <w:sz w:val="18"/>
        </w:rPr>
        <w:t>NC_080067.1  75705600   ..........  75705591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1630439624352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