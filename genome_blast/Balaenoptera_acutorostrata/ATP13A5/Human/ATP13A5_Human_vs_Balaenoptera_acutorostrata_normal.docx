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99.0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NC_080067.1  75820439  ..................G...GT.-....T............................A  75820381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NC_080067.1  75820380  ............  75820369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124778171700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NC_080067.1  75804638  ..........A......G.......................C........C.........  75804579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NC_080067.1  75804578  ......G.......T.A...A........................C.............T  75804519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NC_080067.1  75804518  .........T......................................  75804471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404835645356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NC_080067.1  75803426  ....A...T.................................C.................  75803367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NC_080067.1  75803366  ...........  75803356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NC_080067.1  75803249  ..................................T..T.....................G  75803190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NC_080067.1  75803189  ...G......A........  75803171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149733806040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NC_080067.1  75794059  ...............................T.......A.......CG...........  75794000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NC_080067.1  75793999  ..........  75793990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122005383896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NC_080067.1  75791391  ..........TA.G..G.................................C.........  75791332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NC_080067.1  75791331  ...............................-----........................  75791277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NC_080067.1  75791276  ..C............  75791262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296694616802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127551019960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NC_080067.1  75782058  .............A...............A.................A............  75781999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NC_080067.1  75781998  ........T....A..C...........................................  75781939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NC_080067.1  75781938  ....C....  75781930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NC_080067.1  75774122  ..................................C.....A...................  75774063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NC_080067.1  75774062  ..........T......CG.....T......T............................  75774003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NC_080067.1  75774002  ..........T...G.............A.....A...A............  75773952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TTACAACACAGCCAAAGGGGACTTGGTGAGATCCATCCTTTACCCCCGGCCCCTGAACTT  61</w:t>
      </w:r>
    </w:p>
    <w:p>
      <w:r>
        <w:rPr>
          <w:rFonts w:ascii="Consolas" w:hAnsi="Consolas" w:eastAsia="Consolas"/>
          <w:b w:val="0"/>
          <w:sz w:val="18"/>
        </w:rPr>
        <w:t>NC_080067.1  75771701  ......T.....T..........................C......T...AT........  75771642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CAAACTATACAGTGATGCCTTCAAGTTCATAGTGTTCCTGGCCTTCCTTGGAATCATGGG  121</w:t>
      </w:r>
    </w:p>
    <w:p>
      <w:r>
        <w:rPr>
          <w:rFonts w:ascii="Consolas" w:hAnsi="Consolas" w:eastAsia="Consolas"/>
          <w:b w:val="0"/>
          <w:sz w:val="18"/>
        </w:rPr>
        <w:t>NC_080067.1  75771641  .G....G....A........................................G.......  75771582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TTTTTTCTATGCCCTTG--GTATATATGTTTATCATGGA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NC_080067.1  75771581  ...C.C...........AT..........--.C......  75771545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360470095180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446428348646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99822586824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NC_080067.1  75761921  .....................G........AA.........C................T.  75761862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NC_080067.1  75761861  ................................T...A.......................  75761802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  150</w:t>
      </w:r>
    </w:p>
    <w:p>
      <w:r>
        <w:rPr>
          <w:rFonts w:ascii="Consolas" w:hAnsi="Consolas" w:eastAsia="Consolas"/>
          <w:b w:val="0"/>
          <w:sz w:val="18"/>
        </w:rPr>
        <w:t>NC_080067.1  75761801  ........A....................  75761773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341060166978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113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AATGGAAGATTGTAATGTAGACCACTGCAAATCTGGGACCTCAGACTCCAACACAATAAT  62</w:t>
      </w:r>
    </w:p>
    <w:p>
      <w:r>
        <w:rPr>
          <w:rFonts w:ascii="Consolas" w:hAnsi="Consolas" w:eastAsia="Consolas"/>
          <w:b w:val="0"/>
          <w:sz w:val="18"/>
        </w:rPr>
        <w:t>NC_080067.1  75758970  ............C.........T.........T.....TA.....T.......T......  75758911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AAAACCAGGACCAAAAGCCAGTCGG  87</w:t>
      </w:r>
    </w:p>
    <w:p>
      <w:r>
        <w:rPr>
          <w:rFonts w:ascii="Consolas" w:hAnsi="Consolas" w:eastAsia="Consolas"/>
          <w:b w:val="0"/>
          <w:sz w:val="18"/>
        </w:rPr>
        <w:t>NC_080067.1  75758910  ......................A..  75758886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252329191660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187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b w:val="0"/>
          <w:sz w:val="18"/>
        </w:rPr>
        <w:t>NC_080067.1  75746959  ....................G...........................G....A......  75746900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NC_080067.1  75746899  .........A..............................C..........T.CG.....  75746840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TACCG  125</w:t>
      </w:r>
    </w:p>
    <w:p>
      <w:r>
        <w:rPr>
          <w:rFonts w:ascii="Consolas" w:hAnsi="Consolas" w:eastAsia="Consolas"/>
          <w:b w:val="0"/>
          <w:sz w:val="18"/>
        </w:rPr>
        <w:t>NC_080067.1  75746839  .....  75746835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271739129480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NC_080067.1  75746035  ..........T.........A.......................................  75745976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NC_080067.1  75745975  .C.ACA..........T..............C.....G......................  75745916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NC_080067.1  75745915  ..............................C.......  75745878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368788635838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NC_080067.1  75743578  .......A.............................A......................  75743519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NC_080067.1  75743518  .....C...G.............A....................................  75743459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NC_080067.1  75743458  ......  75743453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137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NC_080067.1  75742333  ..................................T.....................C...  75742274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NC_080067.1  75742273  ....................  75742254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146960957780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69.4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NC_080067.1  75739874  .....A.A...................................  75739832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49911318144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230146405580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127551019960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298     7e-79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NC_080067.1  75716303  ............................................................  75716244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NC_080067.1  75716243  .....G..........C..C....CA....A..T.....T......G.....A....A..  75716184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NC_080067.1  75716183  ...................................................A.....A..  75716124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NC_080067.1  75716123  ...............T.......  75716101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485248205050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171916592120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149733806040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885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NC_080067.1  75706197  .................T.........................C................  75706138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TCTAACAGTCAATATAGGAACTGGCA-GAAAACCCTGGCAGAAGACCCAACCTGGCCTCC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NC_080067.1  75706137  .....A..........A.........AA....AA..........................  75706078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120       CACAAACAGGACAGATTATTCGGGCCATGGCACACATGGATTCTACACCAACCAAGGCTA  179</w:t>
      </w:r>
    </w:p>
    <w:p>
      <w:r>
        <w:rPr>
          <w:rFonts w:ascii="Consolas" w:hAnsi="Consolas" w:eastAsia="Consolas"/>
          <w:b w:val="0"/>
          <w:sz w:val="18"/>
        </w:rPr>
        <w:t>NC_080067.1  75706077  ...........T.........A...G........A............T............  75706018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180       TGACGGCTCTGAACAGATTCCAAAAGGAAAACTCGAACTGGGAGGCCAAACCACAGAACA  239</w:t>
      </w:r>
    </w:p>
    <w:p>
      <w:r>
        <w:rPr>
          <w:rFonts w:ascii="Consolas" w:hAnsi="Consolas" w:eastAsia="Consolas"/>
          <w:b w:val="0"/>
          <w:sz w:val="18"/>
        </w:rPr>
        <w:t>NC_080067.1  75706017  ...AA.....................A..........T......................  75705958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240       GCATTTCTGGACCAGATTGTAATCAGAATTGTTAACAGCATCCCTCTTTTACCCAGAAAC  299</w:t>
      </w:r>
    </w:p>
    <w:p>
      <w:r>
        <w:rPr>
          <w:rFonts w:ascii="Consolas" w:hAnsi="Consolas" w:eastAsia="Consolas"/>
          <w:b w:val="0"/>
          <w:sz w:val="18"/>
        </w:rPr>
        <w:t>NC_080067.1  75705957  A.....T.....................................................  75705898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NC_080067.1  75705897  TA..A........A..........T........................C..........  75705838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NC_080067.1  75705837  .........CAC................................................  75705778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NC_080067.1  75705777  .......................................T................-..C  75705719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NC_080067.1  75705718  --...A......T........A.G...............A....................  75705661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NC_080067.1  75705660  C....G.............A......T..........................C......  75705601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NC_080067.1  75705600  ..........  75705591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1605476755902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