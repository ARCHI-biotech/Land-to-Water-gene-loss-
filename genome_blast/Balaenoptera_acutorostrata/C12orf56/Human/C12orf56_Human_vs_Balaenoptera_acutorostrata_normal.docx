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621117702464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374334329610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127551019960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446     5e-123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         ACCAGCAGGAGAGCAGTACACCATCCAAGGACTCAACTCTCTGTCCTCGTCCAGGCCTCA  62</w:t>
      </w:r>
    </w:p>
    <w:p>
      <w:r>
        <w:rPr>
          <w:rFonts w:ascii="Consolas" w:hAnsi="Consolas" w:eastAsia="Consolas"/>
          <w:b w:val="0"/>
          <w:sz w:val="18"/>
        </w:rPr>
        <w:t>NC_080074.1  53677815  ....C..A........C.......................TG.C....C.T...A.....  53677874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63        AAAAGCTGTCCCTTCATGGCCAAGGTGCCTTTCGACCCCTACCTTCCCCCTCCAGGAGGA  122</w:t>
      </w:r>
    </w:p>
    <w:p>
      <w:r>
        <w:rPr>
          <w:rFonts w:ascii="Consolas" w:hAnsi="Consolas" w:eastAsia="Consolas"/>
          <w:b w:val="0"/>
          <w:sz w:val="18"/>
        </w:rPr>
        <w:t>NC_080074.1  53677875  .G.....................A......G.......T.....G...............  53677934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123       GCTCTCAGTCTGCACCAACAACTGGCAAGGCTGTCAGCGAGCCATCTTGCACAACAAACA  182</w:t>
      </w:r>
    </w:p>
    <w:p>
      <w:r>
        <w:rPr>
          <w:rFonts w:ascii="Consolas" w:hAnsi="Consolas" w:eastAsia="Consolas"/>
          <w:b w:val="0"/>
          <w:sz w:val="18"/>
        </w:rPr>
        <w:t>NC_080074.1  53677935  ...G....C.CA..T..G.C...A.........C...T.T.....G......CG......  53677994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183       CAAAAGAACCCCAGGGACTTCCAGATCACAA---CTCCATAAGTGAAATTCCTTTCAAGT  239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NC_080074.1  53677995  ....................T..........AGA...TC..........C.........G  53678054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240       GCAATGGGAATGGAAATGAGTTTTACTTAGGAAATTCCCTCTTAGATTCCCCTTCACAGA  299</w:t>
      </w:r>
    </w:p>
    <w:p>
      <w:r>
        <w:rPr>
          <w:rFonts w:ascii="Consolas" w:hAnsi="Consolas" w:eastAsia="Consolas"/>
          <w:b w:val="0"/>
          <w:sz w:val="18"/>
        </w:rPr>
        <w:t>NC_080074.1  53678055  ..........C........................G..TC.C.G.CC.......T.....  53678114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300       GCAACTCAAATTTAGAGAAAAAGGAGTCAGAACTTCATTTGTATGTTATTTCCACAACCT  359</w:t>
      </w:r>
    </w:p>
    <w:p>
      <w:r>
        <w:rPr>
          <w:rFonts w:ascii="Consolas" w:hAnsi="Consolas" w:eastAsia="Consolas"/>
          <w:b w:val="0"/>
          <w:sz w:val="18"/>
        </w:rPr>
        <w:t>NC_080074.1  53678115  .T...C....CC...............................CA...C.........T.  53678174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360       CATCAATATTTCTGCACTTAAAAAGTTCATGGAACAATTATATTA  404</w:t>
      </w:r>
    </w:p>
    <w:p>
      <w:r>
        <w:rPr>
          <w:rFonts w:ascii="Consolas" w:hAnsi="Consolas" w:eastAsia="Consolas"/>
          <w:b w:val="0"/>
          <w:sz w:val="18"/>
        </w:rPr>
        <w:t>NC_080074.1  53678175  .........................................G...  53678219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1045362758024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130323868220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220     1e-55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         TCTGAGGAGAAAATTAAGCACTTCAGTCAACTTAAATCTGAACTTTTTCTTAAAGACAAT  61</w:t>
      </w:r>
    </w:p>
    <w:p>
      <w:r>
        <w:rPr>
          <w:rFonts w:ascii="Consolas" w:hAnsi="Consolas" w:eastAsia="Consolas"/>
          <w:b w:val="0"/>
          <w:sz w:val="18"/>
        </w:rPr>
        <w:t>NC_080074.1  53690082  ............................................................  53690141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62        TCTTTGAGGAGGATACTTTCTTTACTTATGGAACTTAAAGTAGCAGCCCAGAAAAACTTC  121</w:t>
      </w:r>
    </w:p>
    <w:p>
      <w:r>
        <w:rPr>
          <w:rFonts w:ascii="Consolas" w:hAnsi="Consolas" w:eastAsia="Consolas"/>
          <w:b w:val="0"/>
          <w:sz w:val="18"/>
        </w:rPr>
        <w:t>NC_080074.1  53690142  A.........A........G....AG..CA...................C..........  53690201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122       ATTCTGAAAAGGCTTTTCTGGAA  144</w:t>
      </w:r>
    </w:p>
    <w:p>
      <w:r>
        <w:rPr>
          <w:rFonts w:ascii="Consolas" w:hAnsi="Consolas" w:eastAsia="Consolas"/>
          <w:b w:val="0"/>
          <w:sz w:val="18"/>
        </w:rPr>
        <w:t>NC_080074.1  53690202  .......................  53690224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324423085662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221827860800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174689440380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174     7e-42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GGGAGCACTATTTAATCTCTTGGTAATTTTAATTAGTGAGCCTCAGATTCCAAAATCTTG  60</w:t>
      </w:r>
    </w:p>
    <w:p>
      <w:r>
        <w:rPr>
          <w:rFonts w:ascii="Consolas" w:hAnsi="Consolas" w:eastAsia="Consolas"/>
          <w:b w:val="0"/>
          <w:sz w:val="18"/>
        </w:rPr>
        <w:t>NC_080074.1  53710924  ....A..........C....................C.......................  53710983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TCCTGTGTTTGATATCCAGTTGGTGGCTGATTCAGCTTTAGTC-AGAATGTCTTTTGACG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exon_9]</w:t>
      </w:r>
    </w:p>
    <w:p>
      <w:r>
        <w:rPr>
          <w:rFonts w:ascii="Consolas" w:hAnsi="Consolas" w:eastAsia="Consolas"/>
          <w:b w:val="0"/>
          <w:sz w:val="18"/>
        </w:rPr>
        <w:t>NC_080074.1  53710984  ............C..........................G..TG..-.....C.....T.  53711042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120       CTGAG  124</w:t>
      </w:r>
    </w:p>
    <w:p>
      <w:r>
        <w:rPr>
          <w:rFonts w:ascii="Consolas" w:hAnsi="Consolas" w:eastAsia="Consolas"/>
          <w:b w:val="0"/>
          <w:sz w:val="18"/>
        </w:rPr>
        <w:t>NC_080074.1  53711043  .....  53711047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268966281220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100     6e-20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TTACAGAAGCTTATTCTGGAGTATACAAATACTGCTACAGCACTTTTATATGAGATACTT  60</w:t>
      </w:r>
    </w:p>
    <w:p>
      <w:r>
        <w:rPr>
          <w:rFonts w:ascii="Consolas" w:hAnsi="Consolas" w:eastAsia="Consolas"/>
          <w:b w:val="0"/>
          <w:sz w:val="18"/>
        </w:rPr>
        <w:t>NC_080074.1  53713148  ..............C.....A......G..G.A...........................  53713207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CTGGTCTTTCAGCAG  75</w:t>
      </w:r>
    </w:p>
    <w:p>
      <w:r>
        <w:rPr>
          <w:rFonts w:ascii="Consolas" w:hAnsi="Consolas" w:eastAsia="Consolas"/>
          <w:b w:val="0"/>
          <w:sz w:val="18"/>
        </w:rPr>
        <w:t>NC_080074.1  53713208  ..T.A..........  53713222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133096716480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133096716480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237     1e-60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ATTACTTTTGTGGCCAGTATTGTGAAACAAGTGGTGAGGGGTCTTTCAGCTTCATTTCAG  60</w:t>
      </w:r>
    </w:p>
    <w:p>
      <w:r>
        <w:rPr>
          <w:rFonts w:ascii="Consolas" w:hAnsi="Consolas" w:eastAsia="Consolas"/>
          <w:b w:val="0"/>
          <w:sz w:val="18"/>
        </w:rPr>
        <w:t>NC_080074.1  53716721  .................A..........G........A...G..................  53716780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CTGCTAAGTCCCTGCCAAGCAGTTCTGTTGTACCAGCAATTTTACATCCTCAAGAGCTGT  120</w:t>
      </w:r>
    </w:p>
    <w:p>
      <w:r>
        <w:rPr>
          <w:rFonts w:ascii="Consolas" w:hAnsi="Consolas" w:eastAsia="Consolas"/>
          <w:b w:val="0"/>
          <w:sz w:val="18"/>
        </w:rPr>
        <w:t>NC_080074.1  53716781  ...........TG................A........G...C.......T........C  53716840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CTGCGGCACAGCAGGACTCTAGCTGAGTATATTAGGAATAACTACAGAGAAGAATTCAG  179</w:t>
      </w:r>
    </w:p>
    <w:p>
      <w:r>
        <w:rPr>
          <w:rFonts w:ascii="Consolas" w:hAnsi="Consolas" w:eastAsia="Consolas"/>
          <w:b w:val="0"/>
          <w:sz w:val="18"/>
        </w:rPr>
        <w:t>NC_080074.1  53716841  ....A.T......A....T.........G..........G...................  53716899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418699879786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147     1e-33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GTACTTTATTCACATGCCAGCCTTGCAGAAAAGGCTCCCATTGTGTTACCCCATCACTCA  60</w:t>
      </w:r>
    </w:p>
    <w:p>
      <w:r>
        <w:rPr>
          <w:rFonts w:ascii="Consolas" w:hAnsi="Consolas" w:eastAsia="Consolas"/>
          <w:b w:val="0"/>
          <w:sz w:val="18"/>
        </w:rPr>
        <w:t>NC_080074.1  53719951  .........................G.A..............A....T...T..T..C..  53720010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ACCTACCATTCAACTTTTTCATGAAGTTCTGAAATTGGTTGAA  103</w:t>
      </w:r>
    </w:p>
    <w:p>
      <w:r>
        <w:rPr>
          <w:rFonts w:ascii="Consolas" w:hAnsi="Consolas" w:eastAsia="Consolas"/>
          <w:b w:val="0"/>
          <w:sz w:val="18"/>
        </w:rPr>
        <w:t>NC_080074.1  53720011  ........C..................................  53720053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219055012540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