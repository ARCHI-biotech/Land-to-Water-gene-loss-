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262     5e-68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        CCCCGCGCGCAGGAACAGCCGCCTGGATGTGTTCCTGCGGCGGCATCTGCCG-CCCGAGG  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NC_080074.1  53645467  ...........A...............C.C..........A...........G.......  53645526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86        TCTACGACGCGGTCCGCGCCTACGAGCCATGCATCGTGGTGTCCAACTCTGAGAACCACA  145</w:t>
      </w:r>
    </w:p>
    <w:p>
      <w:r>
        <w:rPr>
          <w:rFonts w:ascii="Consolas" w:hAnsi="Consolas" w:eastAsia="Consolas"/>
          <w:b w:val="0"/>
          <w:sz w:val="18"/>
        </w:rPr>
        <w:t>NC_080074.1  53645527  ..........CA................G...........AC..G..A.G.G...A....  53645586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146       TCCTCAAGTATGTGGTGCTAAGCGACCGGCTCGTCTACCTAACCGAGAACCCGCCCAAGT  205</w:t>
      </w:r>
    </w:p>
    <w:p>
      <w:r>
        <w:rPr>
          <w:rFonts w:ascii="Consolas" w:hAnsi="Consolas" w:eastAsia="Consolas"/>
          <w:b w:val="0"/>
          <w:sz w:val="18"/>
        </w:rPr>
        <w:t>NC_080074.1  53645587  C.T.A.....C........C..T....T....A.......G...............C...  53645646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206       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NC_080074.1  53645647  ........A.A..C.....G..C...C..A.................  53645693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612798250844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65.3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TCAAGGAAGAAAAGAACGGCCTTGCCTTTTGGAGAAGCAAAGAGTCCAGAAGTCTGAAAG  60</w:t>
      </w:r>
    </w:p>
    <w:p>
      <w:r>
        <w:rPr>
          <w:rFonts w:ascii="Consolas" w:hAnsi="Consolas" w:eastAsia="Consolas"/>
          <w:b w:val="0"/>
          <w:sz w:val="18"/>
        </w:rPr>
        <w:t>NC_080074.1  53669567  ....A.....G..T..T....C.............G.....A..C.T.A....T....T.  53669626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AATCTCCTCTCAG  73</w:t>
      </w:r>
    </w:p>
    <w:p>
      <w:r>
        <w:rPr>
          <w:rFonts w:ascii="Consolas" w:hAnsi="Consolas" w:eastAsia="Consolas"/>
          <w:b w:val="0"/>
          <w:sz w:val="18"/>
        </w:rPr>
        <w:t>NC_080074.1  53669627  ....C.T.T....  53669639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486     4e-135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NC_080074.1  53677815  ....C..A........C.......................TG.C....C.T...A.....  53677874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NC_080074.1  53677875  .G.....................A......G.......T.....G...............  53677934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NC_080074.1  53677935  ...G....C.CA..T..G.C...A.........C...T.T.....G......CG......  53677994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CAAAAGAACCCCAGGGACTTCCAGATCACA---ACTCCATAAGTGAAATTCCTTTCAAGT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NC_080074.1  53677995  ....................T.........AAG....TC..........C.........G  53678054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GCAATGGGAATGGAAATGAGTTTTACTTAGGAAATTCCCTCTTAGATTCCCCTTCACAGA  299</w:t>
      </w:r>
    </w:p>
    <w:p>
      <w:r>
        <w:rPr>
          <w:rFonts w:ascii="Consolas" w:hAnsi="Consolas" w:eastAsia="Consolas"/>
          <w:b w:val="0"/>
          <w:sz w:val="18"/>
        </w:rPr>
        <w:t>NC_080074.1  53678055  ..........C........................G..TC.C.G.CC.......T.....  53678114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GCAACTCAAATTTAGAGAAAAAGGAGTCAGAACTTCATTTGTATGTTATTTCCACAACCT  359</w:t>
      </w:r>
    </w:p>
    <w:p>
      <w:r>
        <w:rPr>
          <w:rFonts w:ascii="Consolas" w:hAnsi="Consolas" w:eastAsia="Consolas"/>
          <w:b w:val="0"/>
          <w:sz w:val="18"/>
        </w:rPr>
        <w:t>NC_080074.1  53678115  .T...C....CC...............................CA...C.........T.  53678174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CATCAATATTTCTGCACTTAAAAAGTTCATGGAACAATTATATTA  404</w:t>
      </w:r>
    </w:p>
    <w:p>
      <w:r>
        <w:rPr>
          <w:rFonts w:ascii="Consolas" w:hAnsi="Consolas" w:eastAsia="Consolas"/>
          <w:b w:val="0"/>
          <w:sz w:val="18"/>
        </w:rPr>
        <w:t>NC_080074.1  53678175  .........................................G...  53678219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1037042679860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NC_080074.1  53681870  ........................C.A....T.......C............C.......  53681929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CAAAAGCCATATAG  74</w:t>
      </w:r>
    </w:p>
    <w:p>
      <w:r>
        <w:rPr>
          <w:rFonts w:ascii="Consolas" w:hAnsi="Consolas" w:eastAsia="Consolas"/>
          <w:b w:val="0"/>
          <w:sz w:val="18"/>
        </w:rPr>
        <w:t>NC_080074.1  53681930  ..............  53681943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124778048040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NC_080074.1  53690082  ............................................................  53690141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NC_080074.1  53690142  A.........A........G....AG..CA...................C..........  53690201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NC_080074.1  53690202  .......................  53690224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318877075870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162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NC_080074.1  53697379  ...........G.........C....G.......................A.........  53697438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NC_080074.1  53697439  ..............T......A..........T..............  53697485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127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GGCATGCATTGAAATTATACAGACCCTAGTATTGATGTTCAGAGAAACAGAAACCGAGTC  60</w:t>
      </w:r>
    </w:p>
    <w:p>
      <w:r>
        <w:rPr>
          <w:rFonts w:ascii="Consolas" w:hAnsi="Consolas" w:eastAsia="Consolas"/>
          <w:b w:val="0"/>
          <w:sz w:val="18"/>
        </w:rPr>
        <w:t>NC_080074.1  53698123  ........................T..G.G.C......................T...G.  53698182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ATCACGCCTGAACACATTGGCAGCTAAGAA  90</w:t>
      </w:r>
    </w:p>
    <w:p>
      <w:r>
        <w:rPr>
          <w:rFonts w:ascii="Consolas" w:hAnsi="Consolas" w:eastAsia="Consolas"/>
          <w:b w:val="0"/>
          <w:sz w:val="18"/>
        </w:rPr>
        <w:t>NC_080074.1  53698183  .....A..............G.........  53698212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169143576232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175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NC_080074.1  53710924  ....A..........C....................C.......................  53710983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NC_080074.1  53710984  ............C..........................G..TGAG.....C.....T..  53711043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TGAG  124</w:t>
      </w:r>
    </w:p>
    <w:p>
      <w:r>
        <w:rPr>
          <w:rFonts w:ascii="Consolas" w:hAnsi="Consolas" w:eastAsia="Consolas"/>
          <w:b w:val="0"/>
          <w:sz w:val="18"/>
        </w:rPr>
        <w:t>NC_080074.1  53711044  ....  53711047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260647348972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NC_080074.1  53713148  ..............C.....A......G..G.A...........................  53713207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NC_080074.1  53713208  ..T.A..........  53713222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NC_080074.1  53713845  ........T........G..AT......................G...............  53713904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NC_080074.1  53713905  ..TC..........  53713918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247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NC_080074.1  53716721  .................A..........G........A...G..................  53716780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NC_080074.1  53716781  ...........TG................A........G...C.......T........C  53716840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NC_080074.1  53716841  ....A.T......A....T.........G..........G...................  53716899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410380729072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NC_080074.1  53719951  .........................G.A..............A....T...T..T..C..  53720010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NC_080074.1  53720011  ........C..................................C..  53720056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