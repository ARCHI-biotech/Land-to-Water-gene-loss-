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Length=252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NC_080074.1 Balaenoptera acutorostrata chromosome 11, mBalAcu1.1,...  188     9e-46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27        CCCCGCGCGCAGGAACAGCCGCCTGGATGTGTTCCTGCGGCGGCATCTGCCG-CCCGAGG  85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NC_080074.1  53645467  ...........A...............C.C..........A...........G.......  53645526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86        TCTACGACGCGGTCCGCGCCTACGAGCCATGCATCGTGGTGTCCAACTCTGAGAACCACA  145</w:t>
      </w:r>
    </w:p>
    <w:p>
      <w:r>
        <w:rPr>
          <w:rFonts w:ascii="Consolas" w:hAnsi="Consolas" w:eastAsia="Consolas"/>
          <w:b w:val="0"/>
          <w:sz w:val="18"/>
        </w:rPr>
        <w:t>NC_080074.1  53645527  ..........CA................G...........AC..G..A.G.G...A....  53645586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146       TCCTCAAGTATGTGGTGCTAAGCGACCGGCTCGTCTACCTAACCGAGAACCCGCCCAAGT  205</w:t>
      </w:r>
    </w:p>
    <w:p>
      <w:r>
        <w:rPr>
          <w:rFonts w:ascii="Consolas" w:hAnsi="Consolas" w:eastAsia="Consolas"/>
          <w:b w:val="0"/>
          <w:sz w:val="18"/>
        </w:rPr>
        <w:t>NC_080074.1  53645587  C.T.A.....C........C..T....T....A.......G...............C...  53645646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206       CCATCCGGCGGGTAGTGGCTCTGCGGGACGTCGTGGCCATTGACCTG  252</w:t>
      </w:r>
    </w:p>
    <w:p>
      <w:r>
        <w:rPr>
          <w:rFonts w:ascii="Consolas" w:hAnsi="Consolas" w:eastAsia="Consolas"/>
          <w:b w:val="0"/>
          <w:sz w:val="18"/>
        </w:rPr>
        <w:t>NC_080074.1  53645647  ........A.A..C.....G..C...C..A.................  53645693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643303027696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396518676554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149734399608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NC_080074.1 Balaenoptera acutorostrata chromosome 11, mBalAcu1.1,...  371     2e-100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11        GAGAGCAGTACACCATCCAAGGACTCAACTCTCTGTCCTCGTCCAGGCCTCAAAAAGCTG  70</w:t>
      </w:r>
    </w:p>
    <w:p>
      <w:r>
        <w:rPr>
          <w:rFonts w:ascii="Consolas" w:hAnsi="Consolas" w:eastAsia="Consolas"/>
          <w:b w:val="0"/>
          <w:sz w:val="18"/>
        </w:rPr>
        <w:t>NC_080074.1  53677823  ........C.......................TG.C....C.T...A......G......  53677882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71        TCCCTTCATGGCCAAGGTGCCTTTCGACCCCTACCTTCCCCCTCCAGGAGGAGCTCTCAG  130</w:t>
      </w:r>
    </w:p>
    <w:p>
      <w:r>
        <w:rPr>
          <w:rFonts w:ascii="Consolas" w:hAnsi="Consolas" w:eastAsia="Consolas"/>
          <w:b w:val="0"/>
          <w:sz w:val="18"/>
        </w:rPr>
        <w:t>NC_080074.1  53677883  ...............A......G.......T.....G..................G....  53677942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131       TCTGCACCAACAACTGGCAAGGCTGTCAGCGAGCCATCTTGCACAACAAACACAAAAGAA  190</w:t>
      </w:r>
    </w:p>
    <w:p>
      <w:r>
        <w:rPr>
          <w:rFonts w:ascii="Consolas" w:hAnsi="Consolas" w:eastAsia="Consolas"/>
          <w:b w:val="0"/>
          <w:sz w:val="18"/>
        </w:rPr>
        <w:t>NC_080074.1  53677943  C.CA..T..G.C...A.........C...T.T.....G......CG..............  53678002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191       CCCCAGGGACTTCCAGATCACA---ACTCCATAAGTGAAATTCCTTTCAAGTGCAATGGG  247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exon_4]</w:t>
      </w:r>
    </w:p>
    <w:p>
      <w:r>
        <w:rPr>
          <w:rFonts w:ascii="Consolas" w:hAnsi="Consolas" w:eastAsia="Consolas"/>
          <w:b w:val="0"/>
          <w:sz w:val="18"/>
        </w:rPr>
        <w:t>NC_080074.1  53678003  ............T.........AAG....TC..........C.........G........  53678062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248       AATGGAAATGAGTTTTACTTAGGAAATTCCCTCTTAGATTCCCCTTCACAGAGCAACTCA  307</w:t>
      </w:r>
    </w:p>
    <w:p>
      <w:r>
        <w:rPr>
          <w:rFonts w:ascii="Consolas" w:hAnsi="Consolas" w:eastAsia="Consolas"/>
          <w:b w:val="0"/>
          <w:sz w:val="18"/>
        </w:rPr>
        <w:t>NC_080074.1  53678063  ..C........................G..TC.C.G.CC.......T......T...C..  53678122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308       AATTTAGAGAAAAAGGAGTCAGAACTTCATTTGTATGTTATTTCCACAACCTCATCAATA  367</w:t>
      </w:r>
    </w:p>
    <w:p>
      <w:r>
        <w:rPr>
          <w:rFonts w:ascii="Consolas" w:hAnsi="Consolas" w:eastAsia="Consolas"/>
          <w:b w:val="0"/>
          <w:sz w:val="18"/>
        </w:rPr>
        <w:t>NC_080074.1  53678123  ..CC...............................CA...C.........T.........  53678182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368       TTTCTGCACTTAAAAAGTTCATGGAACAATTAT  400</w:t>
      </w:r>
    </w:p>
    <w:p>
      <w:r>
        <w:rPr>
          <w:rFonts w:ascii="Consolas" w:hAnsi="Consolas" w:eastAsia="Consolas"/>
          <w:b w:val="0"/>
          <w:sz w:val="18"/>
        </w:rPr>
        <w:t>NC_080074.1  53678183  .................................  53678215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1070323140908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NC_080074.1 Balaenoptera acutorostrata chromosome 11, mBalAcu1.1,...  107     6e-22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AAAGCTACTCTTTTACAAGATCCCTTCTATGCTAGTGAGTTCAGTCCTGCTATTGGAAGT  60</w:t>
      </w:r>
    </w:p>
    <w:p>
      <w:r>
        <w:rPr>
          <w:rFonts w:ascii="Consolas" w:hAnsi="Consolas" w:eastAsia="Consolas"/>
          <w:b w:val="0"/>
          <w:sz w:val="18"/>
        </w:rPr>
        <w:t>NC_080074.1  53681870  ........................C.A....T.......C............C.......  53681929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CAAAAGCCATATAG  74</w:t>
      </w:r>
    </w:p>
    <w:p>
      <w:r>
        <w:rPr>
          <w:rFonts w:ascii="Consolas" w:hAnsi="Consolas" w:eastAsia="Consolas"/>
          <w:b w:val="0"/>
          <w:sz w:val="18"/>
        </w:rPr>
        <w:t>NC_080074.1  53681930  ..............  53681943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152507258860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NC_080074.1 Balaenoptera acutorostrata chromosome 11, mBalAcu1.1,...  220     1e-55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2         TCTGAGGAGAAAATTAAGCACTTCAGTCAACTTAAATCTGAACTTTTTCTTAAAGACAAT  61</w:t>
      </w:r>
    </w:p>
    <w:p>
      <w:r>
        <w:rPr>
          <w:rFonts w:ascii="Consolas" w:hAnsi="Consolas" w:eastAsia="Consolas"/>
          <w:b w:val="0"/>
          <w:sz w:val="18"/>
        </w:rPr>
        <w:t>NC_080074.1  53690082  ............................................................  53690141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62        TCTTTGAGGAGGATACTTTCTTTACTTATGGAACTTAAAGTAGCAGCCCAGAAAAACTTC  121</w:t>
      </w:r>
    </w:p>
    <w:p>
      <w:r>
        <w:rPr>
          <w:rFonts w:ascii="Consolas" w:hAnsi="Consolas" w:eastAsia="Consolas"/>
          <w:b w:val="0"/>
          <w:sz w:val="18"/>
        </w:rPr>
        <w:t>NC_080074.1  53690142  A.........A........G....AG..CA...................C..........  53690201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122       ATTCTGAAAAGGCTTTTCTGGAA  144</w:t>
      </w:r>
    </w:p>
    <w:p>
      <w:r>
        <w:rPr>
          <w:rFonts w:ascii="Consolas" w:hAnsi="Consolas" w:eastAsia="Consolas"/>
          <w:b w:val="0"/>
          <w:sz w:val="18"/>
        </w:rPr>
        <w:t>NC_080074.1  53690202  .......................  53690224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346607234750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NC_080074.1 Balaenoptera acutorostrata chromosome 11, mBalAcu1.1,...  157     1e-36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ACCAGTGACCTTTTCTATTTCATAGTAAACAAACTTCATGAGTACTTGCCGGAGTCTAGG  60</w:t>
      </w:r>
    </w:p>
    <w:p>
      <w:r>
        <w:rPr>
          <w:rFonts w:ascii="Consolas" w:hAnsi="Consolas" w:eastAsia="Consolas"/>
          <w:b w:val="0"/>
          <w:sz w:val="18"/>
        </w:rPr>
        <w:t>NC_080074.1  53697379  ...........G.........C....G.......................A.........  53697438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GATAAGAATGCACTACAAAATCAAAGCCAAAGGGTTGATGAGCTGGT  107</w:t>
      </w:r>
    </w:p>
    <w:p>
      <w:r>
        <w:rPr>
          <w:rFonts w:ascii="Consolas" w:hAnsi="Consolas" w:eastAsia="Consolas"/>
          <w:b w:val="0"/>
          <w:sz w:val="18"/>
        </w:rPr>
        <w:t>NC_080074.1  53697439  ..............T......A..........T..............  53697485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244011614176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NC_080074.1 Balaenoptera acutorostrata chromosome 11, mBalAcu1.1,...  115     3e-24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GGCATGCATTGAAATTATACAGACCCTAGTATTGATGTTCAGAGAAACAGAAACCGAGTC  60</w:t>
      </w:r>
    </w:p>
    <w:p>
      <w:r>
        <w:rPr>
          <w:rFonts w:ascii="Consolas" w:hAnsi="Consolas" w:eastAsia="Consolas"/>
          <w:b w:val="0"/>
          <w:sz w:val="18"/>
        </w:rPr>
        <w:t>NC_080074.1  53698123  ........................T..G.G.C......................T...G.  53698182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ATCACGCCTGAACACATTGGCAGCTAAGAA  90</w:t>
      </w:r>
    </w:p>
    <w:p>
      <w:r>
        <w:rPr>
          <w:rFonts w:ascii="Consolas" w:hAnsi="Consolas" w:eastAsia="Consolas"/>
          <w:b w:val="0"/>
          <w:sz w:val="18"/>
        </w:rPr>
        <w:t>NC_080074.1  53698183  .....A..............G.........  53698212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196873006892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NC_080074.1 Balaenoptera acutorostrata chromosome 11, mBalAcu1.1,...  165     6e-39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GGGAGCACTATTTAATCTCTTGGTAATTTTAATTAGTGAGCCTCAGATTCCAAAATCTTG  60</w:t>
      </w:r>
    </w:p>
    <w:p>
      <w:r>
        <w:rPr>
          <w:rFonts w:ascii="Consolas" w:hAnsi="Consolas" w:eastAsia="Consolas"/>
          <w:b w:val="0"/>
          <w:sz w:val="18"/>
        </w:rPr>
        <w:t>NC_080074.1  53710924  ....A..........C....................C.......................  53710983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TCCTGTGTTTGATATCCAGTTGGTGGCTGATTCAGCTTT  99</w:t>
      </w:r>
    </w:p>
    <w:p>
      <w:r>
        <w:rPr>
          <w:rFonts w:ascii="Consolas" w:hAnsi="Consolas" w:eastAsia="Consolas"/>
          <w:b w:val="0"/>
          <w:sz w:val="18"/>
        </w:rPr>
        <w:t>NC_080074.1  53710984  ............C..........................  53711022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291150221460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NC_080074.1 Balaenoptera acutorostrata chromosome 11, mBalAcu1.1,...  93.7    1e-17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TTACAGAAGCTTATTCTGGAGTATACAAATACTGCTACAGCACTTTTATATGAGATACTT  60</w:t>
      </w:r>
    </w:p>
    <w:p>
      <w:r>
        <w:rPr>
          <w:rFonts w:ascii="Consolas" w:hAnsi="Consolas" w:eastAsia="Consolas"/>
          <w:b w:val="0"/>
          <w:sz w:val="18"/>
        </w:rPr>
        <w:t>NC_080074.1  53713148  ..............C.....A......G..G.A...........................  53713207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CTGGTCTTTCAGCAG  75</w:t>
      </w:r>
    </w:p>
    <w:p>
      <w:r>
        <w:rPr>
          <w:rFonts w:ascii="Consolas" w:hAnsi="Consolas" w:eastAsia="Consolas"/>
          <w:b w:val="0"/>
          <w:sz w:val="18"/>
        </w:rPr>
        <w:t>NC_080074.1  53713208  ..T.A..........  53713222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155280118112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NC_080074.1 Balaenoptera acutorostrata chromosome 11, mBalAcu1.1,...  91.7    4e-17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GGAAATCTCGGATTGGGATCCACAAAGTTTGCTATTAGCTGGATAATGTCCTTTCTACAA  60</w:t>
      </w:r>
    </w:p>
    <w:p>
      <w:r>
        <w:rPr>
          <w:rFonts w:ascii="Consolas" w:hAnsi="Consolas" w:eastAsia="Consolas"/>
          <w:b w:val="0"/>
          <w:sz w:val="18"/>
        </w:rPr>
        <w:t>NC_080074.1  53713845  ........T........G..AT......................G...............  53713904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AGCTGTCCTCCCAT  74</w:t>
      </w:r>
    </w:p>
    <w:p>
      <w:r>
        <w:rPr>
          <w:rFonts w:ascii="Consolas" w:hAnsi="Consolas" w:eastAsia="Consolas"/>
          <w:b w:val="0"/>
          <w:sz w:val="18"/>
        </w:rPr>
        <w:t>NC_080074.1  53713905  ..TC..........  53713918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155280118112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NC_080074.1 Balaenoptera acutorostrata chromosome 11, mBalAcu1.1,...  220     2e-55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ATTACTTTTGTGGCCAGTATTGTGAAACAAGTGGTGAGGGGTCTTTCAGCTTCATTTCAG  60</w:t>
      </w:r>
    </w:p>
    <w:p>
      <w:r>
        <w:rPr>
          <w:rFonts w:ascii="Consolas" w:hAnsi="Consolas" w:eastAsia="Consolas"/>
          <w:b w:val="0"/>
          <w:sz w:val="18"/>
        </w:rPr>
        <w:t>NC_080074.1  53716721  .................A..........G........A...G..................  53716780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CTGCTAAGTCCCTGCCAAGCAGTTCTGTTGTACCAGCAATTTTACATCCTCAAGAGCTGT  120</w:t>
      </w:r>
    </w:p>
    <w:p>
      <w:r>
        <w:rPr>
          <w:rFonts w:ascii="Consolas" w:hAnsi="Consolas" w:eastAsia="Consolas"/>
          <w:b w:val="0"/>
          <w:sz w:val="18"/>
        </w:rPr>
        <w:t>NC_080074.1  53716781  ...........TG................A........G...C.......T........C  53716840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CTGCGGCACAGCAGGACTCTAGCTGAGTATATTAGGAATAACTACAGAGAAGAATTCAG  179</w:t>
      </w:r>
    </w:p>
    <w:p>
      <w:r>
        <w:rPr>
          <w:rFonts w:ascii="Consolas" w:hAnsi="Consolas" w:eastAsia="Consolas"/>
          <w:b w:val="0"/>
          <w:sz w:val="18"/>
        </w:rPr>
        <w:t>NC_080074.1  53716841  ....A.T......A....T.........G..........G...................  53716899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440884402602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NC_080074.1 Balaenoptera acutorostrata chromosome 11, mBalAcu1.1,...  141     7e-32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GTACTTTATTCACATGCCAGCCTTGCAGAAAAGGCTCCCATTGTGTTACCCCATCACTCA  60</w:t>
      </w:r>
    </w:p>
    <w:p>
      <w:r>
        <w:rPr>
          <w:rFonts w:ascii="Consolas" w:hAnsi="Consolas" w:eastAsia="Consolas"/>
          <w:b w:val="0"/>
          <w:sz w:val="18"/>
        </w:rPr>
        <w:t>NC_080074.1  53719951  .........................G.A..............A....T...T..T..C..  53720010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ACCTACCATTCAACTTTTTCATGAAGTTCTGAAATTGGTTGAA  103</w:t>
      </w:r>
    </w:p>
    <w:p>
      <w:r>
        <w:rPr>
          <w:rFonts w:ascii="Consolas" w:hAnsi="Consolas" w:eastAsia="Consolas"/>
          <w:b w:val="0"/>
          <w:sz w:val="18"/>
        </w:rPr>
        <w:t>NC_080074.1  53720011  ........C..................................  53720053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241238754924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