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91.7    7e-17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ATGGTTTCCTGCCGGGCCTGTGACCTCAAGGTGCTGGTGGCCGTTGTGTGTGGGCTGCTG  60</w:t>
      </w:r>
    </w:p>
    <w:p>
      <w:r>
        <w:rPr>
          <w:rFonts w:ascii="Consolas" w:hAnsi="Consolas" w:eastAsia="Consolas"/>
          <w:b w:val="0"/>
          <w:sz w:val="18"/>
        </w:rPr>
        <w:t>NC_080067.1  103318635  ....C.........T.TG...A....................A.................  103318576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ACTGGCGTCGTTTTGGGACTGGCCATCTG---GAGTGTGGTCAGGGTCCAGAGAGGTAAC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NC_080067.1  103318575  ..C.C.A..A...G........G......GAA......AA.....A.............T  103318516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 GTCA  121</w:t>
      </w:r>
    </w:p>
    <w:p>
      <w:r>
        <w:rPr>
          <w:rFonts w:ascii="Consolas" w:hAnsi="Consolas" w:eastAsia="Consolas"/>
          <w:b w:val="0"/>
          <w:sz w:val="18"/>
        </w:rPr>
        <w:t>NC_080067.1  103318515  ....  103318512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282831643704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238465895672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238465895672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121     7e-26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          CAATCCAATAGCAACTCGGCTGTGTAGTACTAATGTGTATGGAGAGATAGAATTACAAAA  64</w:t>
      </w:r>
    </w:p>
    <w:p>
      <w:r>
        <w:rPr>
          <w:rFonts w:ascii="Consolas" w:hAnsi="Consolas" w:eastAsia="Consolas"/>
          <w:b w:val="0"/>
          <w:sz w:val="18"/>
        </w:rPr>
        <w:t>NC_080067.1  103298253  .......G.G.....C........C...CT....AAA.......................  103298194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65         TGTGACAATGGGAAGTTGTAACGAAAATCTGGAAACCCTGGAAAAGCAG  113</w:t>
      </w:r>
    </w:p>
    <w:p>
      <w:r>
        <w:rPr>
          <w:rFonts w:ascii="Consolas" w:hAnsi="Consolas" w:eastAsia="Consolas"/>
          <w:b w:val="0"/>
          <w:sz w:val="18"/>
        </w:rPr>
        <w:t>NC_080067.1  103298193  ..............A.C....T...........................  103298145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260648769688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184     8e-45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          CAACATCTCAACGCAGTCTCAGAATATTTCTGAAGAAACCCGGATTTTAACATCTGATGC  65</w:t>
      </w:r>
    </w:p>
    <w:p>
      <w:r>
        <w:rPr>
          <w:rFonts w:ascii="Consolas" w:hAnsi="Consolas" w:eastAsia="Consolas"/>
          <w:b w:val="0"/>
          <w:sz w:val="18"/>
        </w:rPr>
        <w:t>NC_080067.1  103296194  ...........T.........A...........T......A...................  103296135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         CAATAAATTAACCCCTCAGAACATCACTTCTGCTACGAGAGTGGTTGGACAGATTTTTAA  125</w:t>
      </w:r>
    </w:p>
    <w:p>
      <w:r>
        <w:rPr>
          <w:rFonts w:ascii="Consolas" w:hAnsi="Consolas" w:eastAsia="Consolas"/>
          <w:b w:val="0"/>
          <w:sz w:val="18"/>
        </w:rPr>
        <w:t>NC_080067.1  103296134  ..G.........T...G..........C........T.A.....................  103296075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126        CTCAACGAGAAATGCTTTACCTGAG  150</w:t>
      </w:r>
    </w:p>
    <w:p>
      <w:r>
        <w:rPr>
          <w:rFonts w:ascii="Consolas" w:hAnsi="Consolas" w:eastAsia="Consolas"/>
          <w:b w:val="0"/>
          <w:sz w:val="18"/>
        </w:rPr>
        <w:t>NC_080067.1  103296074  .AT...C..................  103296050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360471524140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81.8    6e-14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31         CAACTTCTAGATGCCAGTGAAGATGTTTTTCAAAGAGCTGCTGCT  75</w:t>
      </w:r>
    </w:p>
    <w:p>
      <w:r>
        <w:rPr>
          <w:rFonts w:ascii="Consolas" w:hAnsi="Consolas" w:eastAsia="Consolas"/>
          <w:b w:val="0"/>
          <w:sz w:val="18"/>
        </w:rPr>
        <w:t>NC_080067.1  103294743  ...................................G.........  103294699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235693036420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145     6e-33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20         ACTTATTCCTTCTCTCTGGGCAACGAATCAGTGGTAGAACCTAATATTGCAATACGGTCT  79</w:t>
      </w:r>
    </w:p>
    <w:p>
      <w:r>
        <w:rPr>
          <w:rFonts w:ascii="Consolas" w:hAnsi="Consolas" w:eastAsia="Consolas"/>
          <w:b w:val="0"/>
          <w:sz w:val="18"/>
        </w:rPr>
        <w:t>NC_080067.1  103281327  ...........G...T........ACG....................A.......A....  103281268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80         GTTAATTTCTCTTCAGAAGGCACTGTGGGGTCTGCAGGTGTTCTCTTCACTGTGCTGAAA  139</w:t>
      </w:r>
    </w:p>
    <w:p>
      <w:r>
        <w:rPr>
          <w:rFonts w:ascii="Consolas" w:hAnsi="Consolas" w:eastAsia="Consolas"/>
          <w:b w:val="0"/>
          <w:sz w:val="18"/>
        </w:rPr>
        <w:t>NC_080067.1  103281267  ..............G...........A..A..AA..........................  103281208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140        G  140</w:t>
      </w:r>
    </w:p>
    <w:p>
      <w:r>
        <w:rPr>
          <w:rFonts w:ascii="Consolas" w:hAnsi="Consolas" w:eastAsia="Consolas"/>
          <w:b w:val="0"/>
          <w:sz w:val="18"/>
        </w:rPr>
        <w:t>NC_080067.1  103281207  .  103281207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332742945360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37         TAAATGCAAATGTGGACAA---ACTGGATTTGAATAAACAGGCTGAACTTCAGATCTTGC  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NC_080067.1  103281058  ...................CAA....A..C.....G........................  103280999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94         TCAACACCACGAAAA  108</w:t>
      </w:r>
    </w:p>
    <w:p>
      <w:r>
        <w:rPr>
          <w:rFonts w:ascii="Consolas" w:hAnsi="Consolas" w:eastAsia="Consolas"/>
          <w:b w:val="0"/>
          <w:sz w:val="18"/>
        </w:rPr>
        <w:t>NC_080067.1  103280998  ..........A....  103280984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246784473428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          GCCAAGGCATGTGGCTTTGTAGTGTATCAAAACAACAAGCTTTTCCAATCAAAAACTTTT  65</w:t>
      </w:r>
    </w:p>
    <w:p>
      <w:r>
        <w:rPr>
          <w:rFonts w:ascii="Consolas" w:hAnsi="Consolas" w:eastAsia="Consolas"/>
          <w:b w:val="0"/>
          <w:sz w:val="18"/>
        </w:rPr>
        <w:t>NC_080067.1  103278278  ............................................................  103278219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66         GTAACTAAATCAAATTTTAGTCAAAAAATTATCTCAAGCAAAACCGATGAAAATGTGAAA  125</w:t>
      </w:r>
    </w:p>
    <w:p>
      <w:r>
        <w:rPr>
          <w:rFonts w:ascii="Consolas" w:hAnsi="Consolas" w:eastAsia="Consolas"/>
          <w:b w:val="0"/>
          <w:sz w:val="18"/>
        </w:rPr>
        <w:t>NC_080067.1  103278218  A..G........C........................----.G.T............G..  103278163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126        GATCAGAGCACTTCTGTTGAAATGGTCTTTAGTCCAAGG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NC_080067.1  103278162  .......................................  103278124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399291534432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8          AAAAAGAATTCCAGCTTCATTCCTATGCCTGTGTCTATTGGAACTTTTCCATGAAGGATT  67</w:t>
      </w:r>
    </w:p>
    <w:p>
      <w:r>
        <w:rPr>
          <w:rFonts w:ascii="Consolas" w:hAnsi="Consolas" w:eastAsia="Consolas"/>
          <w:b w:val="0"/>
          <w:sz w:val="18"/>
        </w:rPr>
        <w:t>NC_080067.1  103277782  ..........A...........T....................T......C.........  103277723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68         GGGACACACATGGTTGTCACAAAGAAGGAATCACTGGTGGATTCTTGCGCTGCCGCTGCA  127</w:t>
      </w:r>
    </w:p>
    <w:p>
      <w:r>
        <w:rPr>
          <w:rFonts w:ascii="Consolas" w:hAnsi="Consolas" w:eastAsia="Consolas"/>
          <w:b w:val="0"/>
          <w:sz w:val="18"/>
        </w:rPr>
        <w:t>NC_080067.1  103277722  ............AC...............G...T..A.......................  103277663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128        ACCATACTACTAACTTTGCGGTATTGATG  156</w:t>
      </w:r>
    </w:p>
    <w:p>
      <w:r>
        <w:rPr>
          <w:rFonts w:ascii="Consolas" w:hAnsi="Consolas" w:eastAsia="Consolas"/>
          <w:b w:val="0"/>
          <w:sz w:val="18"/>
        </w:rPr>
        <w:t>NC_080067.1  103277662  .............................  103277634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377108671408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NC_080067.1  103275227  ..............A...............T........G..T.........T....A.C  103275168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GCACTGTCCATTGCTTGTCTGGCTCTCACAATTATATTTCAG  102</w:t>
      </w:r>
    </w:p>
    <w:p>
      <w:r>
        <w:rPr>
          <w:rFonts w:ascii="Consolas" w:hAnsi="Consolas" w:eastAsia="Consolas"/>
          <w:b w:val="0"/>
          <w:sz w:val="18"/>
        </w:rPr>
        <w:t>NC_080067.1  103275167  A..............G......T...................  103275126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260648769688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351     2e-94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NC_080067.1  103264583  ...............C...G..........AT..............AC............  103264524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NC_080067.1  103264523  ............T..............C............................G.C.  103264464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NC_080067.1  103264463  .....A...TG............TC...A..........GTC......A...ACC.....  103264404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NC_080067.1  103264403  .A...T......CA.A.....-.C....AT---............T..............  103264348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NC_080067.1  103264347  ...T.....................GC............C.....T..............  103264288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NC_080067.1  103264287  ...............................................  103264241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906724526106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4          TCCCAGCTATAGTGGTAGCTGTGACGGTGGGAATTATTTATTCTCAGAGTGGGAATAATT  63</w:t>
      </w:r>
    </w:p>
    <w:p>
      <w:r>
        <w:rPr>
          <w:rFonts w:ascii="Consolas" w:hAnsi="Consolas" w:eastAsia="Consolas"/>
          <w:b w:val="0"/>
          <w:sz w:val="18"/>
        </w:rPr>
        <w:t>NC_080067.1  103263363  ....G....................A......................A...........  103263304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64         CACCGTGGGAGTTAGACTACCGGCAAGAGGAAAT  97</w:t>
      </w:r>
    </w:p>
    <w:p>
      <w:r>
        <w:rPr>
          <w:rFonts w:ascii="Consolas" w:hAnsi="Consolas" w:eastAsia="Consolas"/>
          <w:b w:val="0"/>
          <w:sz w:val="18"/>
        </w:rPr>
        <w:t>NC_080067.1  103263303  ...A....................G.........  103263270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216283021656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222     4e-56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NC_080067.1  103257127  ..............C.......A.......T....T........................  103257068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NC_080067.1  103257067  ....A.....A...T........A.....G..........................T...  103257008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CAAAGTGCTGTGGAGGAATAATCAGAATCTGAAGAG  156</w:t>
      </w:r>
    </w:p>
    <w:p>
      <w:r>
        <w:rPr>
          <w:rFonts w:ascii="Consolas" w:hAnsi="Consolas" w:eastAsia="Consolas"/>
          <w:b w:val="0"/>
          <w:sz w:val="18"/>
        </w:rPr>
        <w:t>NC_080067.1  103257007  ..............A.....................  103256972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377108671408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NC_080067.1  103254956  ..........G.....A...........T..C........G.....G........G.T..  103254897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NC_080067.1  103254896  ....G...................G.................................AC  103254837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CTTCAGCTGCTTTTTCTGCTGCTTCAACACTACTCAG  157</w:t>
      </w:r>
    </w:p>
    <w:p>
      <w:r>
        <w:rPr>
          <w:rFonts w:ascii="Consolas" w:hAnsi="Consolas" w:eastAsia="Consolas"/>
          <w:b w:val="0"/>
          <w:sz w:val="18"/>
        </w:rPr>
        <w:t>NC_080067.1  103254836  ........A...A......CTT...............  103254800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379881529286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252     8e-65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          CAAAtttttttCCTCCACACTGTCAGAACCAAAATCTTCCAGAGTAAAGCTTCCCAAGTG  66</w:t>
      </w:r>
    </w:p>
    <w:p>
      <w:r>
        <w:rPr>
          <w:rFonts w:ascii="Consolas" w:hAnsi="Consolas" w:eastAsia="Consolas"/>
          <w:b w:val="0"/>
          <w:sz w:val="18"/>
        </w:rPr>
        <w:t>NC_080067.1  103233790  .........A.........T.........A........T...............G.....  103233731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67         TTGAAGTCACTGTCGTCAACTGCTGGGCGAGTGAGGGCGCTTCCAGCAATGACCCCACTG  126</w:t>
      </w:r>
    </w:p>
    <w:p>
      <w:r>
        <w:rPr>
          <w:rFonts w:ascii="Consolas" w:hAnsi="Consolas" w:eastAsia="Consolas"/>
          <w:b w:val="0"/>
          <w:sz w:val="18"/>
        </w:rPr>
        <w:t>NC_080067.1  103233730  .........T......T..........A......AA.....G...T........T.....  103233671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127        AAGCTGCGTGTAAGGATGTATAGCCTGCTCAGGTCACTTCCAGCCCTAAATGAGCACTTC  186</w:t>
      </w:r>
    </w:p>
    <w:p>
      <w:r>
        <w:rPr>
          <w:rFonts w:ascii="Consolas" w:hAnsi="Consolas" w:eastAsia="Consolas"/>
          <w:b w:val="0"/>
          <w:sz w:val="18"/>
        </w:rPr>
        <w:t>NC_080067.1  103233670  .G....T...............A.A...........T.A..............A.G...T  103233611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187        AGGCTGCTGGAGCCATCTATATTTACCGAGGAGACGACGTTGTCTGAAAGTGACCAAGAA  246</w:t>
      </w:r>
    </w:p>
    <w:p>
      <w:r>
        <w:rPr>
          <w:rFonts w:ascii="Consolas" w:hAnsi="Consolas" w:eastAsia="Consolas"/>
          <w:b w:val="0"/>
          <w:sz w:val="18"/>
        </w:rPr>
        <w:t>NC_080067.1  103233610  T....................C.....A....A.T.G.A.C...................  103233551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247        AACCTAAGCATCTAG  261</w:t>
      </w:r>
    </w:p>
    <w:p>
      <w:r>
        <w:rPr>
          <w:rFonts w:ascii="Consolas" w:hAnsi="Consolas" w:eastAsia="Consolas"/>
          <w:b w:val="0"/>
          <w:sz w:val="18"/>
        </w:rPr>
        <w:t>NC_080067.1  103233550  ....C.G........  103233536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668258748598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