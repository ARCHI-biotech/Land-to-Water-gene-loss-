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1,374 sequences; 2,772,885,358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260647736440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216282164280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216282164280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NC_080067.1 Balaenoptera acutorostrata chromosome 4, mBalAcu1.1, ...  135     3e-30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5          CAATCCAATAGCAACTCGGCTGTGTAGTACTAATGTGTATGGAGAGATAGAATTACAAAA  64</w:t>
      </w:r>
    </w:p>
    <w:p>
      <w:r>
        <w:rPr>
          <w:rFonts w:ascii="Consolas" w:hAnsi="Consolas" w:eastAsia="Consolas"/>
          <w:b w:val="0"/>
          <w:sz w:val="18"/>
        </w:rPr>
        <w:t>NC_080067.1  103298253  .......G.G.....C........C...CT....AAA.......................  103298194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65         TGTGACAATGGGAAGTTGTAACGAAAATCTGGAAACCCTGGAAAAGCAG  113</w:t>
      </w:r>
    </w:p>
    <w:p>
      <w:r>
        <w:rPr>
          <w:rFonts w:ascii="Consolas" w:hAnsi="Consolas" w:eastAsia="Consolas"/>
          <w:b w:val="0"/>
          <w:sz w:val="18"/>
        </w:rPr>
        <w:t>NC_080067.1  103298193  ..............A.C....T...........................  103298145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238464950360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338287320092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NC_080067.1 Balaenoptera acutorostrata chromosome 4, mBalAcu1.1, ...  82.4    3e-14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31         CAACTTCTAGATGCCAGTGAAGATGTTTTTCAAAGAGCTGCTGCTACTGCTGATACAGAT  90</w:t>
      </w:r>
    </w:p>
    <w:p>
      <w:r>
        <w:rPr>
          <w:rFonts w:ascii="Consolas" w:hAnsi="Consolas" w:eastAsia="Consolas"/>
          <w:b w:val="0"/>
          <w:sz w:val="18"/>
        </w:rPr>
        <w:t>NC_080067.1  103294743  ...................................G.........GG..G.A...AT...  103294684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91         GTTACCTT  98</w:t>
      </w:r>
    </w:p>
    <w:p>
      <w:r>
        <w:rPr>
          <w:rFonts w:ascii="Consolas" w:hAnsi="Consolas" w:eastAsia="Consolas"/>
          <w:b w:val="0"/>
          <w:sz w:val="18"/>
        </w:rPr>
        <w:t>NC_080067.1  103294683  .C......  103294676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213509316020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310558851232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NC_080067.1 Balaenoptera acutorostrata chromosome 4, mBalAcu1.1, ...  102     3e-20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10         ATTCTCTGGTTGCT-GATTCCATACATTTAAATGCAAATGTGGACAA---ACTGGATTTG  65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[4 indels / insertion / frameshift / exon_8]</w:t>
      </w:r>
    </w:p>
    <w:p>
      <w:r>
        <w:rPr>
          <w:rFonts w:ascii="Consolas" w:hAnsi="Consolas" w:eastAsia="Consolas"/>
          <w:b w:val="0"/>
          <w:sz w:val="18"/>
        </w:rPr>
        <w:t>NC_080067.1  103281084  ...........T..A.T....--.GT.G...................CAA....A..C..  103281027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exon_8]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66         AATAAACAGGCTGAACTTCAGATCTTGCTCAACACCACGAAAA  108</w:t>
      </w:r>
    </w:p>
    <w:p>
      <w:r>
        <w:rPr>
          <w:rFonts w:ascii="Consolas" w:hAnsi="Consolas" w:eastAsia="Consolas"/>
          <w:b w:val="0"/>
          <w:sz w:val="18"/>
        </w:rPr>
        <w:t>NC_080067.1  103281026  ...G..................................A....  103280984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224600709060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NC_080067.1 Balaenoptera acutorostrata chromosome 4, mBalAcu1.1, ...  237     1e-60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2          TAAGGCCAAGGCATGTGGCTTTGTAGTGTATCAAAACAACAAGCTTTTCCAATCAAAAAC  61</w:t>
      </w:r>
    </w:p>
    <w:p>
      <w:r>
        <w:rPr>
          <w:rFonts w:ascii="Consolas" w:hAnsi="Consolas" w:eastAsia="Consolas"/>
          <w:b w:val="0"/>
          <w:sz w:val="18"/>
        </w:rPr>
        <w:t>NC_080067.1  103278282  ...T........................................................  103278223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62         TTTTGTAACTAAATCAAATTTTAGTCAAAAAATTATCTCAAGCAAAACCGATGAAAATGT  121</w:t>
      </w:r>
    </w:p>
    <w:p>
      <w:r>
        <w:rPr>
          <w:rFonts w:ascii="Consolas" w:hAnsi="Consolas" w:eastAsia="Consolas"/>
          <w:b w:val="0"/>
          <w:sz w:val="18"/>
        </w:rPr>
        <w:t>NC_080067.1  103278222  ....A..G........C........................--.G--.T...........  103278167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[4 indels / deletion / frameshift / exon_9]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122        GAAAGATCAGAGCACTTCTGTTGAAATGGTCTTTAGTCCAAGG  164</w:t>
      </w:r>
    </w:p>
    <w:p>
      <w:r>
        <w:rPr>
          <w:rFonts w:ascii="Consolas" w:hAnsi="Consolas" w:eastAsia="Consolas"/>
          <w:b w:val="0"/>
          <w:sz w:val="18"/>
        </w:rPr>
        <w:t>NC_080067.1  103278166  .G.........................................  103278124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377107176496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NC_080067.1 Balaenoptera acutorostrata chromosome 4, mBalAcu1.1, ...  228     7e-58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          TACAACCAAAAAGAATTCCAGCTTCATTCCTATGCCTGTGTCTATTGGAACTTTTCCATG  60</w:t>
      </w:r>
    </w:p>
    <w:p>
      <w:r>
        <w:rPr>
          <w:rFonts w:ascii="Consolas" w:hAnsi="Consolas" w:eastAsia="Consolas"/>
          <w:b w:val="0"/>
          <w:sz w:val="18"/>
        </w:rPr>
        <w:t>NC_080067.1  103277789  .....TG..........A...........T....................T......C..  103277730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61         AAGGATTGGGACACACATGGTTGTCACAAAGAAGGAATCACTGGTGGATTCTTGCGCTGC  120</w:t>
      </w:r>
    </w:p>
    <w:p>
      <w:r>
        <w:rPr>
          <w:rFonts w:ascii="Consolas" w:hAnsi="Consolas" w:eastAsia="Consolas"/>
          <w:b w:val="0"/>
          <w:sz w:val="18"/>
        </w:rPr>
        <w:t>NC_080067.1  103277729  ...................AC...............G...T..A................  103277670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121        CGCTGCAACCATACTACTAACTTTGCGGTATTGATG  156</w:t>
      </w:r>
    </w:p>
    <w:p>
      <w:r>
        <w:rPr>
          <w:rFonts w:ascii="Consolas" w:hAnsi="Consolas" w:eastAsia="Consolas"/>
          <w:b w:val="0"/>
          <w:sz w:val="18"/>
        </w:rPr>
        <w:t>NC_080067.1  103277669  ....................................  103277634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354924401408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238464950360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Length=347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NC_080067.1 Balaenoptera acutorostrata chromosome 4, mBalAcu1.1, ...  422     7e-116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          GAAAGTCAGAAAAACATCAATAACCTGGGTGGTGGTCAATCTGTGCGTATCAATGTTGAT  60</w:t>
      </w:r>
    </w:p>
    <w:p>
      <w:r>
        <w:rPr>
          <w:rFonts w:ascii="Consolas" w:hAnsi="Consolas" w:eastAsia="Consolas"/>
          <w:b w:val="0"/>
          <w:sz w:val="18"/>
        </w:rPr>
        <w:t>NC_080067.1  103264583  ...............C...G..........AT..............AC............  103264524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61         TTTCAACCTCCTCTTTGTGTTTGGAATTGAAAACTCCAATAAGAACTTAAAGACAACTAA  120</w:t>
      </w:r>
    </w:p>
    <w:p>
      <w:r>
        <w:rPr>
          <w:rFonts w:ascii="Consolas" w:hAnsi="Consolas" w:eastAsia="Consolas"/>
          <w:b w:val="0"/>
          <w:sz w:val="18"/>
        </w:rPr>
        <w:t>NC_080067.1  103264523  ............T..............C............................G.C.  103264464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121        TAGTGGCACCAATAATACTGACTCGAGTGATAATGAAAT-TCTCAGACATGACCTTGTTG  179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exon_12]</w:t>
      </w:r>
    </w:p>
    <w:p>
      <w:r>
        <w:rPr>
          <w:rFonts w:ascii="Consolas" w:hAnsi="Consolas" w:eastAsia="Consolas"/>
          <w:b w:val="0"/>
          <w:sz w:val="18"/>
        </w:rPr>
        <w:t>NC_080067.1  103264463  .....A...TG............TC...A..........G..-......A...ACC....  103264405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exon_12]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180        TCGTCTCGAATCCTGCGTGCACTGTGATTGCTGCCTTGCTGCACTACTTTGTGTTAGTGA  239</w:t>
      </w:r>
    </w:p>
    <w:p>
      <w:r>
        <w:rPr>
          <w:rFonts w:ascii="Consolas" w:hAnsi="Consolas" w:eastAsia="Consolas"/>
          <w:b w:val="0"/>
          <w:sz w:val="18"/>
        </w:rPr>
        <w:t>NC_080067.1  103264404  ..A...T......CA.A.....-.C....-A.--............T.............  103264349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[4 indels / deletion / frameshift / exon_12]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240        CATTCACCTGGATGGGACTCAGTGCTATCCAGCTCTATTTTCTTCTAATTAGGACCATGA  299</w:t>
      </w:r>
    </w:p>
    <w:p>
      <w:r>
        <w:rPr>
          <w:rFonts w:ascii="Consolas" w:hAnsi="Consolas" w:eastAsia="Consolas"/>
          <w:b w:val="0"/>
          <w:sz w:val="18"/>
        </w:rPr>
        <w:t>NC_080067.1  103264348  ....T.....................GC............C.....T.............  103264289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300        AGCCTCTTCCTCAGCATTTCATTCTTTTCATCTCTTTAATTGGATGGG  347</w:t>
      </w:r>
    </w:p>
    <w:p>
      <w:r>
        <w:rPr>
          <w:rFonts w:ascii="Consolas" w:hAnsi="Consolas" w:eastAsia="Consolas"/>
          <w:b w:val="0"/>
          <w:sz w:val="18"/>
        </w:rPr>
        <w:t>NC_080067.1  103264288  ................................................  103264241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881764872816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194099378200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NC_080067.1 Balaenoptera acutorostrata chromosome 4, mBalAcu1.1, ...  228     7e-58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1          CTGCTGGCTGGCAATTCAAGAAGGCAGTGGCTTGAAAACAAGTCCATTGTTGTGGTCATT  60</w:t>
      </w:r>
    </w:p>
    <w:p>
      <w:r>
        <w:rPr>
          <w:rFonts w:ascii="Consolas" w:hAnsi="Consolas" w:eastAsia="Consolas"/>
          <w:b w:val="0"/>
          <w:sz w:val="18"/>
        </w:rPr>
        <w:t>NC_080067.1  103257127  ..............C.......A.......T....T........................  103257068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61         CATCCTACCTGTGACCATTATCCTCATCATCAATGTTGTTATATTTATTGTCATTGCAGT  120</w:t>
      </w:r>
    </w:p>
    <w:p>
      <w:r>
        <w:rPr>
          <w:rFonts w:ascii="Consolas" w:hAnsi="Consolas" w:eastAsia="Consolas"/>
          <w:b w:val="0"/>
          <w:sz w:val="18"/>
        </w:rPr>
        <w:t>NC_080067.1  103257067  ....A.....A...T........A.....G..........................T...  103257008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121        CAAAGTGCTGTGGAGGAATAATCAGAATCTGAAGAG  156</w:t>
      </w:r>
    </w:p>
    <w:p>
      <w:r>
        <w:rPr>
          <w:rFonts w:ascii="Consolas" w:hAnsi="Consolas" w:eastAsia="Consolas"/>
          <w:b w:val="0"/>
          <w:sz w:val="18"/>
        </w:rPr>
        <w:t>NC_080067.1  103257007  ..............A.....................  103256972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354924401408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NC_080067.1 Balaenoptera acutorostrata chromosome 4, mBalAcu1.1, ...  196     2e-48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1          CACAAAGAAGATTTCATTCCTAAAGAAGATTATTAGCACGTTATCTATTGCAGTCATATT  60</w:t>
      </w:r>
    </w:p>
    <w:p>
      <w:r>
        <w:rPr>
          <w:rFonts w:ascii="Consolas" w:hAnsi="Consolas" w:eastAsia="Consolas"/>
          <w:b w:val="0"/>
          <w:sz w:val="18"/>
        </w:rPr>
        <w:t>NC_080067.1  103254956  ..........G.....A...........T..C........G.....G........G.T..  103254897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61         TGGAATTACCTGGATTCTGGCATATTTAATGCTAATTGATAATGATGGCATCAGGGTCGT  120</w:t>
      </w:r>
    </w:p>
    <w:p>
      <w:r>
        <w:rPr>
          <w:rFonts w:ascii="Consolas" w:hAnsi="Consolas" w:eastAsia="Consolas"/>
          <w:b w:val="0"/>
          <w:sz w:val="18"/>
        </w:rPr>
        <w:t>NC_080067.1  103254896  ....G...................G.................................AC  103254837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121        CTTCAGCTGCTTTTTCTGCTGCTTCAACACTACTCAG  157</w:t>
      </w:r>
    </w:p>
    <w:p>
      <w:r>
        <w:rPr>
          <w:rFonts w:ascii="Consolas" w:hAnsi="Consolas" w:eastAsia="Consolas"/>
          <w:b w:val="0"/>
          <w:sz w:val="18"/>
        </w:rPr>
        <w:t>NC_080067.1  103254836  ........A...A......CTT...............  103254800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357697248294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646073324438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2,772,885,358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1,374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