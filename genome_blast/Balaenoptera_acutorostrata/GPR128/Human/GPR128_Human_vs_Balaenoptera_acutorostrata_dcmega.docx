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137     2e-30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ATGGTTTCCTGCCGGGCCTGTGACCTCAAGGTGCTGGTGGCCGTTGTGTGTGGGCTGCTG  60</w:t>
      </w:r>
    </w:p>
    <w:p>
      <w:r>
        <w:rPr>
          <w:rFonts w:ascii="Consolas" w:hAnsi="Consolas" w:eastAsia="Consolas"/>
          <w:b w:val="0"/>
          <w:sz w:val="18"/>
        </w:rPr>
        <w:t>NC_080067.1  103318635  ....C.........T.TG...A....................A.................  103318576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ACTGGCGTCGTTTTGGGACTGGCCATCTG---GAGTGTGGTCAGGGTCCAGAGAGGTAAC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NC_080067.1  103318575  ..C.C.A..A...G........G......GAA......AA.....A.............T  103318516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118        GTCA  121</w:t>
      </w:r>
    </w:p>
    <w:p>
      <w:r>
        <w:rPr>
          <w:rFonts w:ascii="Consolas" w:hAnsi="Consolas" w:eastAsia="Consolas"/>
          <w:b w:val="0"/>
          <w:sz w:val="18"/>
        </w:rPr>
        <w:t>NC_080067.1  103318515  ....  103318512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252328816558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207963310350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207963310350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144     1e-32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          GGGCAATCCAATAGCAACTCGGCTGTGTAGTACTAATGTGTATGGAGAGATAGAATTACA  61</w:t>
      </w:r>
    </w:p>
    <w:p>
      <w:r>
        <w:rPr>
          <w:rFonts w:ascii="Consolas" w:hAnsi="Consolas" w:eastAsia="Consolas"/>
          <w:b w:val="0"/>
          <w:sz w:val="18"/>
        </w:rPr>
        <w:t>NC_080067.1  103298256  ..A.......G.G.....C........C...CT....AAA....................  103298197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62         AAATGTGACAATGGGAAGTTGTAACGAAAATCTGGAAACCCTGGAAAAGCAG  113</w:t>
      </w:r>
    </w:p>
    <w:p>
      <w:r>
        <w:rPr>
          <w:rFonts w:ascii="Consolas" w:hAnsi="Consolas" w:eastAsia="Consolas"/>
          <w:b w:val="0"/>
          <w:sz w:val="18"/>
        </w:rPr>
        <w:t>NC_080067.1  103298196  .................A.C....T...........................  103298145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230146063454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204     2e-50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          CAACATCTCAACGCAGTCTCAGAATATTTCTGAAGAAACCCGGATTTTAACATCTGATGC  65</w:t>
      </w:r>
    </w:p>
    <w:p>
      <w:r>
        <w:rPr>
          <w:rFonts w:ascii="Consolas" w:hAnsi="Consolas" w:eastAsia="Consolas"/>
          <w:b w:val="0"/>
          <w:sz w:val="18"/>
        </w:rPr>
        <w:t>NC_080067.1  103296194  ...........T.........A...........T......A...................  103296135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66         CAATAAATTAACCCCTCAGAACATCACTTCTGCTACGAGAGTGGTTGGACAGATTTTTAA  125</w:t>
      </w:r>
    </w:p>
    <w:p>
      <w:r>
        <w:rPr>
          <w:rFonts w:ascii="Consolas" w:hAnsi="Consolas" w:eastAsia="Consolas"/>
          <w:b w:val="0"/>
          <w:sz w:val="18"/>
        </w:rPr>
        <w:t>NC_080067.1  103296134  ..G.........T...G..........C........T.A.....................  103296075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126        CTCAACGAGAAATGCTTTACCTGAG  150</w:t>
      </w:r>
    </w:p>
    <w:p>
      <w:r>
        <w:rPr>
          <w:rFonts w:ascii="Consolas" w:hAnsi="Consolas" w:eastAsia="Consolas"/>
          <w:b w:val="0"/>
          <w:sz w:val="18"/>
        </w:rPr>
        <w:t>NC_080067.1  103296074  .AT...C..................  103296050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332741296560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87.8    7e-16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31         CAACTTCTAGATGCCAGTGAAGATGTTTTTCAAAGAGCTGCTGCTACTGCTGATACAGAT  90</w:t>
      </w:r>
    </w:p>
    <w:p>
      <w:r>
        <w:rPr>
          <w:rFonts w:ascii="Consolas" w:hAnsi="Consolas" w:eastAsia="Consolas"/>
          <w:b w:val="0"/>
          <w:sz w:val="18"/>
        </w:rPr>
        <w:t>NC_080067.1  103294743  ...................................G.........GG..G.A...AT...  103294684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91         GTTACCTT  98</w:t>
      </w:r>
    </w:p>
    <w:p>
      <w:r>
        <w:rPr>
          <w:rFonts w:ascii="Consolas" w:hAnsi="Consolas" w:eastAsia="Consolas"/>
          <w:b w:val="0"/>
          <w:sz w:val="18"/>
        </w:rPr>
        <w:t>NC_080067.1  103294683  .C......  103294676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205190466212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177     3e-42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GCTTATTGAATACATTGAGACTTATTCCTTCTCTCTGGGCAACGAATCAGTGGTAGAACC  60</w:t>
      </w:r>
    </w:p>
    <w:p>
      <w:r>
        <w:rPr>
          <w:rFonts w:ascii="Consolas" w:hAnsi="Consolas" w:eastAsia="Consolas"/>
          <w:b w:val="0"/>
          <w:sz w:val="18"/>
        </w:rPr>
        <w:t>NC_080067.1  103281346  .........GC.A.C...A...........G...T........ACG..............  103281287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TAATATTGCAATACGGTCTGTTAATTTCTCTTCAGAAGGCACTGTGGGGTCTGCAGGTGT  120</w:t>
      </w:r>
    </w:p>
    <w:p>
      <w:r>
        <w:rPr>
          <w:rFonts w:ascii="Consolas" w:hAnsi="Consolas" w:eastAsia="Consolas"/>
          <w:b w:val="0"/>
          <w:sz w:val="18"/>
        </w:rPr>
        <w:t>NC_080067.1  103281286  ......A.......A..................G...........A..A..AA.......  103281227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 TCTCTTCACTGTGCTGAAAG  140</w:t>
      </w:r>
    </w:p>
    <w:p>
      <w:r>
        <w:rPr>
          <w:rFonts w:ascii="Consolas" w:hAnsi="Consolas" w:eastAsia="Consolas"/>
          <w:b w:val="0"/>
          <w:sz w:val="18"/>
        </w:rPr>
        <w:t>NC_080067.1  103281226  ....................  103281207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305012855180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113     2e-23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GAGCTAGCAATTCTCTGGTTGCT-GATTCCATACATTTAAATGCAAATGTGGACAA---A  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NC_080067.1  103281093  ..A....GG...........T..A.T.....GT--.G...................CAA.  103281036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57         CTGGATTTGAATAAACAGGCTGAACTTCAGATCTTGCTCAACACCACGAAAA  108</w:t>
      </w:r>
    </w:p>
    <w:p>
      <w:r>
        <w:rPr>
          <w:rFonts w:ascii="Consolas" w:hAnsi="Consolas" w:eastAsia="Consolas"/>
          <w:b w:val="0"/>
          <w:sz w:val="18"/>
        </w:rPr>
        <w:t>NC_080067.1  103281035  ...A..C.....G..................................A....  103280984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216281842764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244     8e-63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          TAAGGCCAAGGCATGTGGCTTTGTAGTGTATCAAAACAACAAGCTTTTCCAATCAAAAAC  61</w:t>
      </w:r>
    </w:p>
    <w:p>
      <w:r>
        <w:rPr>
          <w:rFonts w:ascii="Consolas" w:hAnsi="Consolas" w:eastAsia="Consolas"/>
          <w:b w:val="0"/>
          <w:sz w:val="18"/>
        </w:rPr>
        <w:t>NC_080067.1  103278282  ...T........................................................  103278223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62         TTTTGTAACTAAATCAAATTTTAGTCAAAAAATTATCTCAAGCAAAACCGATGAAAATGT  121</w:t>
      </w:r>
    </w:p>
    <w:p>
      <w:r>
        <w:rPr>
          <w:rFonts w:ascii="Consolas" w:hAnsi="Consolas" w:eastAsia="Consolas"/>
          <w:b w:val="0"/>
          <w:sz w:val="18"/>
        </w:rPr>
        <w:t>NC_080067.1  103278222  ....A..G........C.....................----....G.T...........  103278167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122        GAAAGATCAGAGCACTTCTGTTGAAATGGTCTTTAGTCCAAGG  164</w:t>
      </w:r>
    </w:p>
    <w:p>
      <w:r>
        <w:rPr>
          <w:rFonts w:ascii="Consolas" w:hAnsi="Consolas" w:eastAsia="Consolas"/>
          <w:b w:val="0"/>
          <w:sz w:val="18"/>
        </w:rPr>
        <w:t>NC_080067.1  103278166  .G.........................................  103278124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371561114492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233     5e-59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TACAACCAAAAAGAATTCCAGCTTCATTCCTATGCCTGTGTCTATTGGAACTTTTCCATG  60</w:t>
      </w:r>
    </w:p>
    <w:p>
      <w:r>
        <w:rPr>
          <w:rFonts w:ascii="Consolas" w:hAnsi="Consolas" w:eastAsia="Consolas"/>
          <w:b w:val="0"/>
          <w:sz w:val="18"/>
        </w:rPr>
        <w:t>NC_080067.1  103277789  .....TG..........A...........T....................T......C..  103277730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AAGGATTGGGACACACATGGTTGTCACAAAGAAGGAATCACTGGTGGATTCTTGCGCTGC  120</w:t>
      </w:r>
    </w:p>
    <w:p>
      <w:r>
        <w:rPr>
          <w:rFonts w:ascii="Consolas" w:hAnsi="Consolas" w:eastAsia="Consolas"/>
          <w:b w:val="0"/>
          <w:sz w:val="18"/>
        </w:rPr>
        <w:t>NC_080067.1  103277729  ...................AC...............G...T..A................  103277670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 CGCTGCAACCATACTACTAACTTTGCGGTATTGATG  156</w:t>
      </w:r>
    </w:p>
    <w:p>
      <w:r>
        <w:rPr>
          <w:rFonts w:ascii="Consolas" w:hAnsi="Consolas" w:eastAsia="Consolas"/>
          <w:b w:val="0"/>
          <w:sz w:val="18"/>
        </w:rPr>
        <w:t>NC_080067.1  103277669  ....................................  103277634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349378361388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146     4e-33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AGTTTCAAAAAGGACTATAAATATCCTGAAGCACTAGATATAGTTTCCACATGTGGATGT  60</w:t>
      </w:r>
    </w:p>
    <w:p>
      <w:r>
        <w:rPr>
          <w:rFonts w:ascii="Consolas" w:hAnsi="Consolas" w:eastAsia="Consolas"/>
          <w:b w:val="0"/>
          <w:sz w:val="18"/>
        </w:rPr>
        <w:t>NC_080067.1  103275227  ..............A...............T........G..T.........T....A.C  103275168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GCACTGTCCATTGCTTGTCTGGCTCTCACAATTATATTTCAGATTGGCACCAG  113</w:t>
      </w:r>
    </w:p>
    <w:p>
      <w:r>
        <w:rPr>
          <w:rFonts w:ascii="Consolas" w:hAnsi="Consolas" w:eastAsia="Consolas"/>
          <w:b w:val="0"/>
          <w:sz w:val="18"/>
        </w:rPr>
        <w:t>NC_080067.1  103275167  A..............G......T...................G.CA.......  103275115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230146063454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436     5e-120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GAAAGTCAGAAAAACATCAATAACCTGGGTGGTGGTCAATCTGTGCGTATCAATGTTGAT  60</w:t>
      </w:r>
    </w:p>
    <w:p>
      <w:r>
        <w:rPr>
          <w:rFonts w:ascii="Consolas" w:hAnsi="Consolas" w:eastAsia="Consolas"/>
          <w:b w:val="0"/>
          <w:sz w:val="18"/>
        </w:rPr>
        <w:t>NC_080067.1  103264583  ...............C...G..........AT..............AC............  103264524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 TTTCAACCTCCTCTTTGTGTTTGGAATTGAAAACTCCAATAAGAACTTAAAGACAACTAA  120</w:t>
      </w:r>
    </w:p>
    <w:p>
      <w:r>
        <w:rPr>
          <w:rFonts w:ascii="Consolas" w:hAnsi="Consolas" w:eastAsia="Consolas"/>
          <w:b w:val="0"/>
          <w:sz w:val="18"/>
        </w:rPr>
        <w:t>NC_080067.1  103264523  ............T..............C............................G.C.  103264464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 TAGTGGCACCAATAATACTGACTCGAGTGATAATGAAATTCTCAGACATGACCTTGTTGT  180</w:t>
      </w:r>
    </w:p>
    <w:p>
      <w:r>
        <w:rPr>
          <w:rFonts w:ascii="Consolas" w:hAnsi="Consolas" w:eastAsia="Consolas"/>
          <w:b w:val="0"/>
          <w:sz w:val="18"/>
        </w:rPr>
        <w:t>NC_080067.1  103264463  .....A...TG............TC...A..........GTC......A...ACC.....  103264404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 CGTCTCGAATCCTGCGTGCACTGTGATTGCTGCCTTGCTGCACTACTTTGTGTTAGTGAC  240</w:t>
      </w:r>
    </w:p>
    <w:p>
      <w:r>
        <w:rPr>
          <w:rFonts w:ascii="Consolas" w:hAnsi="Consolas" w:eastAsia="Consolas"/>
          <w:b w:val="0"/>
          <w:sz w:val="18"/>
        </w:rPr>
        <w:t>NC_080067.1  103264403  .A...T......CA.A.....-.C...---.AT............T..............  103264348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exon_12]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241        ATTCACCTGGATGGGACTCAGTGCTATCCAGCTCTATTTTCTTCTAATTAGGACCATGAA  300</w:t>
      </w:r>
    </w:p>
    <w:p>
      <w:r>
        <w:rPr>
          <w:rFonts w:ascii="Consolas" w:hAnsi="Consolas" w:eastAsia="Consolas"/>
          <w:b w:val="0"/>
          <w:sz w:val="18"/>
        </w:rPr>
        <w:t>NC_080067.1  103264347  ...T.....................GC............C.....T..............  103264288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301        GCCTCTTCCTCAGCATTTCATTCTTTTCATCTCTTTAATTGGATGGG  347</w:t>
      </w:r>
    </w:p>
    <w:p>
      <w:r>
        <w:rPr>
          <w:rFonts w:ascii="Consolas" w:hAnsi="Consolas" w:eastAsia="Consolas"/>
          <w:b w:val="0"/>
          <w:sz w:val="18"/>
        </w:rPr>
        <w:t>NC_080067.1  103264287  ...............................................  103264241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873445037850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149     2e-34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 GACTCCCAGCTATAGTGGTAGCTGTGACGGTGGGAATTATTTATTCTCAGAGTGGGAATA  60</w:t>
      </w:r>
    </w:p>
    <w:p>
      <w:r>
        <w:rPr>
          <w:rFonts w:ascii="Consolas" w:hAnsi="Consolas" w:eastAsia="Consolas"/>
          <w:b w:val="0"/>
          <w:sz w:val="18"/>
        </w:rPr>
        <w:t>NC_080067.1  103263366  ..G....G....................A......................A........  103263307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 ATTCACCGTGGGAGTTAGACTACCGGCAAGAGGAAAT  97</w:t>
      </w:r>
    </w:p>
    <w:p>
      <w:r>
        <w:rPr>
          <w:rFonts w:ascii="Consolas" w:hAnsi="Consolas" w:eastAsia="Consolas"/>
          <w:b w:val="0"/>
          <w:sz w:val="18"/>
        </w:rPr>
        <w:t>NC_080067.1  103263306  ......A....................G.........  103263270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185780557246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233     5e-59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 CTGCTGGCTGGCAATTCAAGAAGGCAGTGGCTTGAAAACAAGTCCATTGTTGTGGTCATT  60</w:t>
      </w:r>
    </w:p>
    <w:p>
      <w:r>
        <w:rPr>
          <w:rFonts w:ascii="Consolas" w:hAnsi="Consolas" w:eastAsia="Consolas"/>
          <w:b w:val="0"/>
          <w:sz w:val="18"/>
        </w:rPr>
        <w:t>NC_080067.1  103257127  ..............C.......A.......T....T........................  103257068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 CATCCTACCTGTGACCATTATCCTCATCATCAATGTTGTTATATTTATTGTCATTGCAGT  120</w:t>
      </w:r>
    </w:p>
    <w:p>
      <w:r>
        <w:rPr>
          <w:rFonts w:ascii="Consolas" w:hAnsi="Consolas" w:eastAsia="Consolas"/>
          <w:b w:val="0"/>
          <w:sz w:val="18"/>
        </w:rPr>
        <w:t>NC_080067.1  103257067  ....A.....A...T........A.....G..........................T...  103257008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 CAAAGTGCTGTGGAGGAATAATCAGAATCTGAAGAG  156</w:t>
      </w:r>
    </w:p>
    <w:p>
      <w:r>
        <w:rPr>
          <w:rFonts w:ascii="Consolas" w:hAnsi="Consolas" w:eastAsia="Consolas"/>
          <w:b w:val="0"/>
          <w:sz w:val="18"/>
        </w:rPr>
        <w:t>NC_080067.1  103257007  ..............A.....................  103256972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349378361388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207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 CACAAAGAAGATTTCATTCCTAAAGAAGATTATTAGCACGTTATCTATTGCAGTCATATT  60</w:t>
      </w:r>
    </w:p>
    <w:p>
      <w:r>
        <w:rPr>
          <w:rFonts w:ascii="Consolas" w:hAnsi="Consolas" w:eastAsia="Consolas"/>
          <w:b w:val="0"/>
          <w:sz w:val="18"/>
        </w:rPr>
        <w:t>NC_080067.1  103254956  ..........G.....A...........T..C........G.....G........G.T..  103254897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 TGGAATTACCTGGATTCTGGCATATTTAATGCTAATTGATAATGATGGCATCAGGGTCGT  120</w:t>
      </w:r>
    </w:p>
    <w:p>
      <w:r>
        <w:rPr>
          <w:rFonts w:ascii="Consolas" w:hAnsi="Consolas" w:eastAsia="Consolas"/>
          <w:b w:val="0"/>
          <w:sz w:val="18"/>
        </w:rPr>
        <w:t>NC_080067.1  103254896  ....G...................G.................................AC  103254837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 CTTCAGCTGCTTTTTCTGCTGCTTCAACACTACTCAG  157</w:t>
      </w:r>
    </w:p>
    <w:p>
      <w:r>
        <w:rPr>
          <w:rFonts w:ascii="Consolas" w:hAnsi="Consolas" w:eastAsia="Consolas"/>
          <w:b w:val="0"/>
          <w:sz w:val="18"/>
        </w:rPr>
        <w:t>NC_080067.1  103254836  ........A...A......CTT...............  103254800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352151205526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318     7e-85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 GGAATACAAAtttttttCCTCCACACTGTCAGAACCAAAATCTTCCAGAGTAAAGCTTCC  60</w:t>
      </w:r>
    </w:p>
    <w:p>
      <w:r>
        <w:rPr>
          <w:rFonts w:ascii="Consolas" w:hAnsi="Consolas" w:eastAsia="Consolas"/>
          <w:b w:val="0"/>
          <w:sz w:val="18"/>
        </w:rPr>
        <w:t>NC_080067.1  103233796  ...T.G.........A.........T.........A........T...............  103233737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 CAAGTGTTGAAGTCACTGTCGTCAACTGCTGGGCGAGTGAGGGCGCTTCCAGCAATGACC  120</w:t>
      </w:r>
    </w:p>
    <w:p>
      <w:r>
        <w:rPr>
          <w:rFonts w:ascii="Consolas" w:hAnsi="Consolas" w:eastAsia="Consolas"/>
          <w:b w:val="0"/>
          <w:sz w:val="18"/>
        </w:rPr>
        <w:t>NC_080067.1  103233736  G..............T......T..........A......AA.....G...T........  103233677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 CCACTGAAGCTGCGTGTAAGGATGTATAGCCTGCTCAGGTCACTTCCAGCCCTAAATGAG  180</w:t>
      </w:r>
    </w:p>
    <w:p>
      <w:r>
        <w:rPr>
          <w:rFonts w:ascii="Consolas" w:hAnsi="Consolas" w:eastAsia="Consolas"/>
          <w:b w:val="0"/>
          <w:sz w:val="18"/>
        </w:rPr>
        <w:t>NC_080067.1  103233676  T......G....T...............A.A...........T.A..............A  103233617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181        CACTTCAGGCTGCTGGAGCCATCTATATTTACCGAGGAGACGACGTTGTCTGAAAGTGAC  240</w:t>
      </w:r>
    </w:p>
    <w:p>
      <w:r>
        <w:rPr>
          <w:rFonts w:ascii="Consolas" w:hAnsi="Consolas" w:eastAsia="Consolas"/>
          <w:b w:val="0"/>
          <w:sz w:val="18"/>
        </w:rPr>
        <w:t>NC_080067.1  103233616  .G...TT....................C.....A....A.T.G.A.C.............  103233557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241        CAAGAAAACCTAAGCATCTAG  261</w:t>
      </w:r>
    </w:p>
    <w:p>
      <w:r>
        <w:rPr>
          <w:rFonts w:ascii="Consolas" w:hAnsi="Consolas" w:eastAsia="Consolas"/>
          <w:b w:val="0"/>
          <w:sz w:val="18"/>
        </w:rPr>
        <w:t>NC_080067.1  103233556  ..........C.G........  103233536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637753835720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