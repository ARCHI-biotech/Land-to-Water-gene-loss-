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61002691948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30501361088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288376076144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244     7e-63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NC_080076.1  46228422  ......................................C..............A......  46228363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NC_080076.1  46228362  ........A...........A..............T........................  46228303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NC_080076.1  46228302  ..A....................A.........T..  46228267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354924401408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ATCTGTTGCCGGGCTCTGAATTCTCGGGGTGAAGATTTAGAAAGTCCTCTTGAGCTTAGA  60</w:t>
      </w:r>
    </w:p>
    <w:p>
      <w:r>
        <w:rPr>
          <w:rFonts w:ascii="Consolas" w:hAnsi="Consolas" w:eastAsia="Consolas"/>
          <w:b w:val="0"/>
          <w:sz w:val="18"/>
        </w:rPr>
        <w:t>NC_080076.1  46227926  ....A......A...........AT...................G...............  46227867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GTCAAAGTTATGGACATAAACGATAACCCCCCAGTCTTTACACAAAATGTGTACACAGCC  120</w:t>
      </w:r>
    </w:p>
    <w:p>
      <w:r>
        <w:rPr>
          <w:rFonts w:ascii="Consolas" w:hAnsi="Consolas" w:eastAsia="Consolas"/>
          <w:b w:val="0"/>
          <w:sz w:val="18"/>
        </w:rPr>
        <w:t>NC_080076.1  46227866  ....................T.....A........................C........  46227807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AGCATCGAAGAAAACAGTGA  140</w:t>
      </w:r>
    </w:p>
    <w:p>
      <w:r>
        <w:rPr>
          <w:rFonts w:ascii="Consolas" w:hAnsi="Consolas" w:eastAsia="Consolas"/>
          <w:b w:val="0"/>
          <w:sz w:val="18"/>
        </w:rPr>
        <w:t>NC_080076.1  46227806  .................C..  46227787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324423085662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ACACCCTGGTAGTGAAGCTGAGTGCCACAGATGCAGATGAAGACAGTCACCTGAATTCTA  60</w:t>
      </w:r>
    </w:p>
    <w:p>
      <w:r>
        <w:rPr>
          <w:rFonts w:ascii="Consolas" w:hAnsi="Consolas" w:eastAsia="Consolas"/>
          <w:b w:val="0"/>
          <w:sz w:val="18"/>
        </w:rPr>
        <w:t>NC_080076.1  46225506  ....T........A...T.A..CA.............C....G..A...T..........  46225447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AAATTGCCTATAAGATTGTCTCTCAGGAGCCAGCGGGCGCACCAATGTTCATCCTGAACA  120</w:t>
      </w:r>
    </w:p>
    <w:p>
      <w:r>
        <w:rPr>
          <w:rFonts w:ascii="Consolas" w:hAnsi="Consolas" w:eastAsia="Consolas"/>
          <w:b w:val="0"/>
          <w:sz w:val="18"/>
        </w:rPr>
        <w:t>NC_080076.1  46225446  .............T..CC............TG..A..T.....G................  46225387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GGTACACTGGAGAAGTCCGCACCACGTCCAATTTCCTCGACAGAGAG  167</w:t>
      </w:r>
    </w:p>
    <w:p>
      <w:r>
        <w:rPr>
          <w:rFonts w:ascii="Consolas" w:hAnsi="Consolas" w:eastAsia="Consolas"/>
          <w:b w:val="0"/>
          <w:sz w:val="18"/>
        </w:rPr>
        <w:t>NC_080076.1  46225386  .................T.T..T.T......................  46225340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385425717154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NC_080076.1  46225078  ........T..........................A.....T...........C......  46225019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NC_080076.1  46225018  ..C........G.A................A........A....................  46224959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NC_080076.1  46224958  .............  46224946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296694616802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NC_080076.1  46224095  ...........T.C.......G.T....................................  46224036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NC_080076.1  46224035  ......A..........A........C......A..........................  46223976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NC_080076.1  46223975  ..................................A........................C  46223916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NC_080076.1  46223915  ......  46223910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438109807988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449     3e-124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GCTGGATTATGAACAAGTGCCTAATATTCACCTTAGTATTGGAGTTAAAAACCAAGCTGA  62</w:t>
      </w:r>
    </w:p>
    <w:p>
      <w:r>
        <w:rPr>
          <w:rFonts w:ascii="Consolas" w:hAnsi="Consolas" w:eastAsia="Consolas"/>
          <w:b w:val="0"/>
          <w:sz w:val="18"/>
        </w:rPr>
        <w:t>NC_080076.1  46218890  ..............................T........CA...................  46218831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GTTTCACCACTCAGTTGCCTCTCAATTCCGAATGCACTCAACCCCTGTGAGAATTCAGGT  122</w:t>
      </w:r>
    </w:p>
    <w:p>
      <w:r>
        <w:rPr>
          <w:rFonts w:ascii="Consolas" w:hAnsi="Consolas" w:eastAsia="Consolas"/>
          <w:b w:val="0"/>
          <w:sz w:val="18"/>
        </w:rPr>
        <w:t>NC_080076.1  46218830  ............................................................  46218771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TGTTAATGTGAGAGAAGGACCCGCATTTCATCCAAATTCTGTGACTTTCAGTGTGCGAGA  182</w:t>
      </w:r>
    </w:p>
    <w:p>
      <w:r>
        <w:rPr>
          <w:rFonts w:ascii="Consolas" w:hAnsi="Consolas" w:eastAsia="Consolas"/>
          <w:b w:val="0"/>
          <w:sz w:val="18"/>
        </w:rPr>
        <w:t>NC_080076.1  46218770  ........................................A...................  46218711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AGGAATAAAAGGAAATTCCTTAATGAATTATGTACTTGGCATATATACAGCTATAGATTT  242</w:t>
      </w:r>
    </w:p>
    <w:p>
      <w:r>
        <w:rPr>
          <w:rFonts w:ascii="Consolas" w:hAnsi="Consolas" w:eastAsia="Consolas"/>
          <w:b w:val="0"/>
          <w:sz w:val="18"/>
        </w:rPr>
        <w:t>NC_080076.1  46218710  ......................T..........G.......C..................  46218651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GGATACAGGAAATCCTGCAACAAA-TGTCAG  272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NC_080076.1  46218650  ....................A...A......  46218620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673801459416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TATCATGGGACATGATGCAGGCAACTGGTTAAAAGTAGATTCAAGGACTGGCGAGATACA  63</w:t>
      </w:r>
    </w:p>
    <w:p>
      <w:r>
        <w:rPr>
          <w:rFonts w:ascii="Consolas" w:hAnsi="Consolas" w:eastAsia="Consolas"/>
          <w:b w:val="0"/>
          <w:sz w:val="18"/>
        </w:rPr>
        <w:t>NC_080076.1  46217286  ...................................................T........  46217227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ATTTTCTAGAGAATTTGATAAGAAGTCAAAATATATTACCAATGGGATATACACAGCAGA  123</w:t>
      </w:r>
    </w:p>
    <w:p>
      <w:r>
        <w:rPr>
          <w:rFonts w:ascii="Consolas" w:hAnsi="Consolas" w:eastAsia="Consolas"/>
          <w:b w:val="0"/>
          <w:sz w:val="18"/>
        </w:rPr>
        <w:t>NC_080076.1  46217226  .........G................A.................................  46217167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124       GATCCTGGCTATAGATG  140</w:t>
      </w:r>
    </w:p>
    <w:p>
      <w:r>
        <w:rPr>
          <w:rFonts w:ascii="Consolas" w:hAnsi="Consolas" w:eastAsia="Consolas"/>
          <w:b w:val="0"/>
          <w:sz w:val="18"/>
        </w:rPr>
        <w:t>NC_080076.1  46217166  .................  46217150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326     4e-87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ATGCCTCTGGGAAAACAGCCACGGGAACCATATGCATCGAAGTTCCTGATATCAGTGATT  60</w:t>
      </w:r>
    </w:p>
    <w:p>
      <w:r>
        <w:rPr>
          <w:rFonts w:ascii="Consolas" w:hAnsi="Consolas" w:eastAsia="Consolas"/>
          <w:b w:val="0"/>
          <w:sz w:val="18"/>
        </w:rPr>
        <w:t>NC_080076.1  46214501  ...G....................-.........T...................A.....  46214443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ACTGCCCAGTCATTGCTGCTGAGAGGGAAACCATCTGCATTGCCTCTCCCTCCATTCTGA  120</w:t>
      </w:r>
    </w:p>
    <w:p>
      <w:r>
        <w:rPr>
          <w:rFonts w:ascii="Consolas" w:hAnsi="Consolas" w:eastAsia="Consolas"/>
          <w:b w:val="0"/>
          <w:sz w:val="18"/>
        </w:rPr>
        <w:t>NC_080076.1  46214442  .............C.T......................C........T....T..C..T.  46214383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TCTCTGCAACAGGCGTTAACGATCACTCTTACGGGTCTCCCTTTACCTTCTGTGTTGTTG  180</w:t>
      </w:r>
    </w:p>
    <w:p>
      <w:r>
        <w:rPr>
          <w:rFonts w:ascii="Consolas" w:hAnsi="Consolas" w:eastAsia="Consolas"/>
          <w:b w:val="0"/>
          <w:sz w:val="18"/>
        </w:rPr>
        <w:t>NC_080076.1  46214382  ............T.A................T............................  46214323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ATGAACCCCCAGGGACAGCGGACAGTTGGGATATCAAATCAATAAATG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NC_080076.1  46214322  ................................C...G........G..  46214275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554569377200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399     3e-109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NC_080076.1  46212703  .......T...........AG.......GC...............A......G..C....  46212644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NC_080076.1  46212643  .....C......................A.................C..........T..  46212584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NC_080076.1  46212583  ...............T.GA.A...T........A.C..A.......C...........T.  46212524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NC_080076.1  46212523  .............C.....................................G....A...  46212464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NC_080076.1  46212463  ...............................T..A......................  46212407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743122597216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310558851232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105368286092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501885286366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2046358973844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