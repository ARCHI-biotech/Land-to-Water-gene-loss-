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48.1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ATGGATTGGCTCCGTTTCAGCAACATTTGTCTTTTGATTATTTT  44</w:t>
      </w:r>
    </w:p>
    <w:p>
      <w:r>
        <w:rPr>
          <w:rFonts w:ascii="Consolas" w:hAnsi="Consolas" w:eastAsia="Consolas"/>
          <w:b w:val="0"/>
          <w:sz w:val="18"/>
        </w:rPr>
        <w:t>NC_080076.1  46242367  .............T......G..T.....C........C.....  46242324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83185818780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49911491268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121     9e-26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NC_080076.1  46230097  .........G.....A........G....T..A.........GTG...........A...  46230038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NC_080076.1  46230037  .A.........------...T...........................T...........  46229984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NC_080076.1  46229983  ............  46229972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248     7e-64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NC_080076.1  46228422  ......................................C..............A......  46228363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NC_080076.1  46228362  ........A...........A..............T........................  46228303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NC_080076.1  46228302  ..A....................A.........  46228270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377108671408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NC_080076.1  46227926  ....A......A...........AT...................G...............  46227867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NC_080076.1  46227866  ....................T.....A........................C........  46227807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  137</w:t>
      </w:r>
    </w:p>
    <w:p>
      <w:r>
        <w:rPr>
          <w:rFonts w:ascii="Consolas" w:hAnsi="Consolas" w:eastAsia="Consolas"/>
          <w:b w:val="0"/>
          <w:sz w:val="18"/>
        </w:rPr>
        <w:t>NC_080076.1  46227806  .................  46227790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346607234750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25        CCACAGATGCAGATGAAGACAGTCACCTGAATTCTAAAATTGCCTATAAGATTGTCTCTC  84</w:t>
      </w:r>
    </w:p>
    <w:p>
      <w:r>
        <w:rPr>
          <w:rFonts w:ascii="Consolas" w:hAnsi="Consolas" w:eastAsia="Consolas"/>
          <w:b w:val="0"/>
          <w:sz w:val="18"/>
        </w:rPr>
        <w:t>NC_080076.1  46225482  .............C....G..A...T.......................T..CC......  46225423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85        AGGAGCCAGCGGGCGCACCAATGTTCATCCTGAACAGGTACACTGGAGAAGTCCGCACCA  144</w:t>
      </w:r>
    </w:p>
    <w:p>
      <w:r>
        <w:rPr>
          <w:rFonts w:ascii="Consolas" w:hAnsi="Consolas" w:eastAsia="Consolas"/>
          <w:b w:val="0"/>
          <w:sz w:val="18"/>
        </w:rPr>
        <w:t>NC_080076.1  46225422  ......TG..A..T.....G.................................T.T..T.  46225363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145       CGTCCAATTTCCTCGACAGAGAG  167</w:t>
      </w:r>
    </w:p>
    <w:p>
      <w:r>
        <w:rPr>
          <w:rFonts w:ascii="Consolas" w:hAnsi="Consolas" w:eastAsia="Consolas"/>
          <w:b w:val="0"/>
          <w:sz w:val="18"/>
        </w:rPr>
        <w:t>NC_080076.1  46225362  T......................  46225340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407610108066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NC_080076.1  46225078  ........T..........................A.....T...........C......  46225019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NC_080076.1  46225018  ..C........G.A................A........A....................  46224959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NC_080076.1  46224958  .............  46224946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318878655970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289     2e-76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NC_080076.1  46224095  ...........T.C.......G.T....................................  46224036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NC_080076.1  46224035  ......A..........A........C......A..........................  46223976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NC_080076.1  46223975  ..................................A........................C  46223916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NC_080076.1  46223915  ......  46223910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460294407748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460     2e-127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NC_080076.1  46218890  ..............................T........CA...................  46218831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NC_080076.1  46218830  ............................................................  46218771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NC_080076.1  46218770  ........................................A...................  46218711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NC_080076.1  46218710  ......................T..........G.......C..................  46218651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GGATACAGGAAATCCTGCAA  262</w:t>
      </w:r>
    </w:p>
    <w:p>
      <w:r>
        <w:rPr>
          <w:rFonts w:ascii="Consolas" w:hAnsi="Consolas" w:eastAsia="Consolas"/>
          <w:b w:val="0"/>
          <w:sz w:val="18"/>
        </w:rPr>
        <w:t>NC_080076.1  46218650  ....................  46218631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698760185256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TATCATGGGACATGATGCAGGCAACTGGTTAAAAGTAGATTCAAGGACTGGCGAGATACA  63</w:t>
      </w:r>
    </w:p>
    <w:p>
      <w:r>
        <w:rPr>
          <w:rFonts w:ascii="Consolas" w:hAnsi="Consolas" w:eastAsia="Consolas"/>
          <w:b w:val="0"/>
          <w:sz w:val="18"/>
        </w:rPr>
        <w:t>NC_080076.1  46217286  ...................................................T........  46217227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ATTTTCTAGAGAATTTGATAAGAAGTCAAAATATATTACCAATGGGATATACACAGCAGA  123</w:t>
      </w:r>
    </w:p>
    <w:p>
      <w:r>
        <w:rPr>
          <w:rFonts w:ascii="Consolas" w:hAnsi="Consolas" w:eastAsia="Consolas"/>
          <w:b w:val="0"/>
          <w:sz w:val="18"/>
        </w:rPr>
        <w:t>NC_080076.1  46217226  .........G................A.................................  46217167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124       GATCCTGGCTATAGATG  140</w:t>
      </w:r>
    </w:p>
    <w:p>
      <w:r>
        <w:rPr>
          <w:rFonts w:ascii="Consolas" w:hAnsi="Consolas" w:eastAsia="Consolas"/>
          <w:b w:val="0"/>
          <w:sz w:val="18"/>
        </w:rPr>
        <w:t>NC_080076.1  46217166  .................  46217150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311     8e-83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         CTCTGGGAAAACAGCCACGGGAACCATATGCATCGAAGTTCCTGATATCAGTGATTACTG  64</w:t>
      </w:r>
    </w:p>
    <w:p>
      <w:r>
        <w:rPr>
          <w:rFonts w:ascii="Consolas" w:hAnsi="Consolas" w:eastAsia="Consolas"/>
          <w:b w:val="0"/>
          <w:sz w:val="18"/>
        </w:rPr>
        <w:t>NC_080076.1  46214497  ....................-.........T...................A.........  46214439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        CCCAGTCATTGCTGCTGAGAGGGAAACCATCTGCATTGCCTCTCCCTCCATTCTGATCTC  124</w:t>
      </w:r>
    </w:p>
    <w:p>
      <w:r>
        <w:rPr>
          <w:rFonts w:ascii="Consolas" w:hAnsi="Consolas" w:eastAsia="Consolas"/>
          <w:b w:val="0"/>
          <w:sz w:val="18"/>
        </w:rPr>
        <w:t>NC_080076.1  46214438  .........C.T......................C........T....T..C..T.....  46214379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125       TGCAACAGGCGTTAACGATCACTCTTACGGGTCTCCCTTTACCTTCTGTGTTGTTGATGA  184</w:t>
      </w:r>
    </w:p>
    <w:p>
      <w:r>
        <w:rPr>
          <w:rFonts w:ascii="Consolas" w:hAnsi="Consolas" w:eastAsia="Consolas"/>
          <w:b w:val="0"/>
          <w:sz w:val="18"/>
        </w:rPr>
        <w:t>NC_080076.1  46214378  ........T.A................T................................  46214319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185       ACCCCCAGGGACAGCGGACAGTTGGGATATCAAATCAATAA  225</w:t>
      </w:r>
    </w:p>
    <w:p>
      <w:r>
        <w:rPr>
          <w:rFonts w:ascii="Consolas" w:hAnsi="Consolas" w:eastAsia="Consolas"/>
          <w:b w:val="0"/>
          <w:sz w:val="18"/>
        </w:rPr>
        <w:t>NC_080076.1  46214318  ............................C...G........  46214278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576754438624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375     9e-102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NC_080076.1  46212703  .......T...........AG.......GC...............A......G..C....  46212644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NC_080076.1  46212643  .....C......................A.................C..........T..  46212584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NC_080076.1  46212583  ...............T.GA.A...T........A.C..A.......C...........T.  46212524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NC_080076.1  46212523  .............C.....................................G....A...  46212464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NC_080076.1  46212463  ...............................T..A......................  46212407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768081632206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124778666340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524070138942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2071323808488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