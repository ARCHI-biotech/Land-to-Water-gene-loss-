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60.8    3e-08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ATGGATTGGCTCCGTTTCAGCAACATTTGTCTTTTGATTATTTTCATG  48</w:t>
      </w:r>
    </w:p>
    <w:p>
      <w:r>
        <w:rPr>
          <w:rFonts w:ascii="Consolas" w:hAnsi="Consolas" w:eastAsia="Consolas"/>
          <w:b w:val="0"/>
          <w:sz w:val="18"/>
        </w:rPr>
        <w:t>NC_080076.1  46242367  .............T......G..T.....C........C.....A...  46242320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55456937720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24955634340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159     7e-37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GTGAAAGAATTAGACGTGGAAAATAGCACCGCGAAATGGCAAACAGTCAGAAGACAGAAG  60</w:t>
      </w:r>
    </w:p>
    <w:p>
      <w:r>
        <w:rPr>
          <w:rFonts w:ascii="Consolas" w:hAnsi="Consolas" w:eastAsia="Consolas"/>
          <w:b w:val="0"/>
          <w:sz w:val="18"/>
        </w:rPr>
        <w:t>NC_080076.1  46286476                     .....G.....ATC..G.....TT.C.....G..G..A..A  46286436</w:t>
      </w:r>
    </w:p>
    <w:p>
      <w:r>
        <w:rPr>
          <w:rFonts w:ascii="Consolas" w:hAnsi="Consolas" w:eastAsia="Consolas"/>
          <w:b w:val="0"/>
          <w:sz w:val="18"/>
        </w:rPr>
        <w:t>NC_080076.1  46230097  .........G.....A........G....T..A.........GTG...........A...  46230038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CGGGAGTGGATCAAGTTTGCCGCAGCCTGTCGAGAAGGAGAAGATAACGCCAAGAGGAAT  120</w:t>
      </w:r>
    </w:p>
    <w:p>
      <w:r>
        <w:rPr>
          <w:rFonts w:ascii="Consolas" w:hAnsi="Consolas" w:eastAsia="Consolas"/>
          <w:b w:val="0"/>
          <w:sz w:val="18"/>
        </w:rPr>
        <w:t>NC_080076.1  46286435  ..T..............C..T........C..T.....T..G..C...T.A........C  46286376</w:t>
      </w:r>
    </w:p>
    <w:p>
      <w:r>
        <w:rPr>
          <w:rFonts w:ascii="Consolas" w:hAnsi="Consolas" w:eastAsia="Consolas"/>
          <w:b w:val="0"/>
          <w:sz w:val="18"/>
        </w:rPr>
        <w:t>NC_080076.1  46230037  .A.........------...T...........................T...........  46229984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CCGATTGCCAGA  132</w:t>
      </w:r>
    </w:p>
    <w:p>
      <w:r>
        <w:rPr>
          <w:rFonts w:ascii="Consolas" w:hAnsi="Consolas" w:eastAsia="Consolas"/>
          <w:b w:val="0"/>
          <w:sz w:val="18"/>
        </w:rPr>
        <w:t>NC_080076.1  46286375  ..A..C....    46286366</w:t>
      </w:r>
    </w:p>
    <w:p>
      <w:r>
        <w:rPr>
          <w:rFonts w:ascii="Consolas" w:hAnsi="Consolas" w:eastAsia="Consolas"/>
          <w:b w:val="0"/>
          <w:sz w:val="18"/>
        </w:rPr>
        <w:t>NC_080076.1  46229983  ............  46229972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282830102076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246     2e-63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ATTCGATCAGACTGTGAAGTGAATCAGAAGATTACATATCGCATCTCTGGGGCGGGAATT  60</w:t>
      </w:r>
    </w:p>
    <w:p>
      <w:r>
        <w:rPr>
          <w:rFonts w:ascii="Consolas" w:hAnsi="Consolas" w:eastAsia="Consolas"/>
          <w:b w:val="0"/>
          <w:sz w:val="18"/>
        </w:rPr>
        <w:t>NC_080076.1  46228422  ......................................C..............A......  46228363</w:t>
      </w:r>
    </w:p>
    <w:p>
      <w:r>
        <w:rPr>
          <w:rFonts w:ascii="Consolas" w:hAnsi="Consolas" w:eastAsia="Consolas"/>
          <w:b w:val="0"/>
          <w:sz w:val="18"/>
        </w:rPr>
        <w:t>NC_080076.1  46285162  ....AC.....T....CT.CA..C...C.AG.......C...........A.TA......  46285103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GATCGACCGCCCTATGGAGTGTTCACCATTAACCCCCGGACTGGGGAAATTAACATCACC  120</w:t>
      </w:r>
    </w:p>
    <w:p>
      <w:r>
        <w:rPr>
          <w:rFonts w:ascii="Consolas" w:hAnsi="Consolas" w:eastAsia="Consolas"/>
          <w:b w:val="0"/>
          <w:sz w:val="18"/>
        </w:rPr>
        <w:t>NC_080076.1  46228362  ........A...........A..............T........................  46228303</w:t>
      </w:r>
    </w:p>
    <w:p>
      <w:r>
        <w:rPr>
          <w:rFonts w:ascii="Consolas" w:hAnsi="Consolas" w:eastAsia="Consolas"/>
          <w:b w:val="0"/>
          <w:sz w:val="18"/>
        </w:rPr>
        <w:t>NC_080076.1  46285102  ....A...A..T..C...A.C..TGTT.....T.AAAAA.....T........T..A..A  46285043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TCCGTGGTGGACAGAGAGATAACCCCACTTTTCCTG  156</w:t>
      </w:r>
    </w:p>
    <w:p>
      <w:r>
        <w:rPr>
          <w:rFonts w:ascii="Consolas" w:hAnsi="Consolas" w:eastAsia="Consolas"/>
          <w:b w:val="0"/>
          <w:sz w:val="18"/>
        </w:rPr>
        <w:t>NC_080076.1  46228302  ..A....................A.........T..  46228267</w:t>
      </w:r>
    </w:p>
    <w:p>
      <w:r>
        <w:rPr>
          <w:rFonts w:ascii="Consolas" w:hAnsi="Consolas" w:eastAsia="Consolas"/>
          <w:b w:val="0"/>
          <w:sz w:val="18"/>
        </w:rPr>
        <w:t>NC_080076.1  46285042  ...A.A..T..TC.....G.C.....TT.....     46285010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349378361388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213     4e-53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ATCTGTTGCCGGGCTCTGAATTCTCGGGGTGAAGATTTAGAAAGTCCTCTTGAGCTTAGA  60</w:t>
      </w:r>
    </w:p>
    <w:p>
      <w:r>
        <w:rPr>
          <w:rFonts w:ascii="Consolas" w:hAnsi="Consolas" w:eastAsia="Consolas"/>
          <w:b w:val="0"/>
          <w:sz w:val="18"/>
        </w:rPr>
        <w:t>NC_080076.1  46227926  ....A......A...........AT...................G...............  46227867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GTCAAAGTTATGGACATAAACGATAACCCCCCAGTCTTTACACAAAATGTGTACACAGCC  120</w:t>
      </w:r>
    </w:p>
    <w:p>
      <w:r>
        <w:rPr>
          <w:rFonts w:ascii="Consolas" w:hAnsi="Consolas" w:eastAsia="Consolas"/>
          <w:b w:val="0"/>
          <w:sz w:val="18"/>
        </w:rPr>
        <w:t>NC_080076.1  46227866  ....................T.....A........................C........  46227807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AGCATCGAAGAAAACAGTGA  140</w:t>
      </w:r>
    </w:p>
    <w:p>
      <w:r>
        <w:rPr>
          <w:rFonts w:ascii="Consolas" w:hAnsi="Consolas" w:eastAsia="Consolas"/>
          <w:b w:val="0"/>
          <w:sz w:val="18"/>
        </w:rPr>
        <w:t>NC_080076.1  46227806  .................C..  46227787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318877075870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203     2e-50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ACACCCTGGTAGTGAAGCTGAGTGCCACAGATGCAGATGAAGACAGTCACCTGAATTCTA  60</w:t>
      </w:r>
    </w:p>
    <w:p>
      <w:r>
        <w:rPr>
          <w:rFonts w:ascii="Consolas" w:hAnsi="Consolas" w:eastAsia="Consolas"/>
          <w:b w:val="0"/>
          <w:sz w:val="18"/>
        </w:rPr>
        <w:t>NC_080076.1  46225506  ....T........A...T.A..CA.............C....G..A...T..........  46225447</w:t>
      </w:r>
    </w:p>
    <w:p>
      <w:r>
        <w:rPr>
          <w:rFonts w:ascii="Consolas" w:hAnsi="Consolas" w:eastAsia="Consolas"/>
          <w:b w:val="0"/>
          <w:sz w:val="18"/>
        </w:rPr>
        <w:t>NC_080076.1  46164876       .....GA...TC....A...................CCG.ACA..T....C....  46164822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AAATTGCCTATAAGATTGTCTCTCAGGAGCCAGCGGGCGCACCAATGTTCATCCTGAACA  120</w:t>
      </w:r>
    </w:p>
    <w:p>
      <w:r>
        <w:rPr>
          <w:rFonts w:ascii="Consolas" w:hAnsi="Consolas" w:eastAsia="Consolas"/>
          <w:b w:val="0"/>
          <w:sz w:val="18"/>
        </w:rPr>
        <w:t>NC_080076.1  46225446  .............T..CC............TG..A..T.....G................  46225387</w:t>
      </w:r>
    </w:p>
    <w:p>
      <w:r>
        <w:rPr>
          <w:rFonts w:ascii="Consolas" w:hAnsi="Consolas" w:eastAsia="Consolas"/>
          <w:b w:val="0"/>
          <w:sz w:val="18"/>
        </w:rPr>
        <w:t>NC_080076.1  46164821  .........TC..A...A..........A..T..A...A....C......C....A.G..  46164762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GGTACACTGGAGAAGTCCGCACCACGTCCAATTTCCTCGACAGAGAG  167</w:t>
      </w:r>
    </w:p>
    <w:p>
      <w:r>
        <w:rPr>
          <w:rFonts w:ascii="Consolas" w:hAnsi="Consolas" w:eastAsia="Consolas"/>
          <w:b w:val="0"/>
          <w:sz w:val="18"/>
        </w:rPr>
        <w:t>NC_080076.1  46225386  .................T.T..T.T......................  46225340</w:t>
      </w:r>
    </w:p>
    <w:p>
      <w:r>
        <w:rPr>
          <w:rFonts w:ascii="Consolas" w:hAnsi="Consolas" w:eastAsia="Consolas"/>
          <w:b w:val="0"/>
          <w:sz w:val="18"/>
        </w:rPr>
        <w:t>NC_080076.1  46164761  .AC....C..G.......A...TTT.A.......A..T..TC.....  46164715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379879646906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200     2e-49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CAACACAGCATGTATAACCTCCTTGTGAGGGGCTCGGATCGGGATGGAGCTACGGATGGA  60</w:t>
      </w:r>
    </w:p>
    <w:p>
      <w:r>
        <w:rPr>
          <w:rFonts w:ascii="Consolas" w:hAnsi="Consolas" w:eastAsia="Consolas"/>
          <w:b w:val="0"/>
          <w:sz w:val="18"/>
        </w:rPr>
        <w:t>NC_080076.1  46225078  ........T..........................A.....T...........C......  46225019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CTGTCTTCGGACTGTGACTGTAGAATCAAGGTTTTAGACGTCAATGATAATTTCCCCACT  120</w:t>
      </w:r>
    </w:p>
    <w:p>
      <w:r>
        <w:rPr>
          <w:rFonts w:ascii="Consolas" w:hAnsi="Consolas" w:eastAsia="Consolas"/>
          <w:b w:val="0"/>
          <w:sz w:val="18"/>
        </w:rPr>
        <w:t>NC_080076.1  46225018  ..C........G.A................A........A....................  46224959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TTGGAGAAAACTT  133</w:t>
      </w:r>
    </w:p>
    <w:p>
      <w:r>
        <w:rPr>
          <w:rFonts w:ascii="Consolas" w:hAnsi="Consolas" w:eastAsia="Consolas"/>
          <w:b w:val="0"/>
          <w:sz w:val="18"/>
        </w:rPr>
        <w:t>NC_080076.1  46224958  .............  46224946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291148634490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291     7e-77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TACTCAGCAAGCATTGAAGAGAACTGTTTAAGTTCAGAACTGATACGATTTCAAGCAATT  60</w:t>
      </w:r>
    </w:p>
    <w:p>
      <w:r>
        <w:rPr>
          <w:rFonts w:ascii="Consolas" w:hAnsi="Consolas" w:eastAsia="Consolas"/>
          <w:b w:val="0"/>
          <w:sz w:val="18"/>
        </w:rPr>
        <w:t>NC_080076.1  46224095  ...........T.C.......G.T....................................  46224036</w:t>
      </w:r>
    </w:p>
    <w:p>
      <w:r>
        <w:rPr>
          <w:rFonts w:ascii="Consolas" w:hAnsi="Consolas" w:eastAsia="Consolas"/>
          <w:b w:val="0"/>
          <w:sz w:val="18"/>
        </w:rPr>
        <w:t>NC_080076.1  46163443  ..T........T..C..G..A...AC.........T..CT..C.T..........T...A  46163384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GATCTTGACGAAGAAGGCACTGACAATTGGTTGGCAAAATATTTAATTCTCTCTGGAAAT  120</w:t>
      </w:r>
    </w:p>
    <w:p>
      <w:r>
        <w:rPr>
          <w:rFonts w:ascii="Consolas" w:hAnsi="Consolas" w:eastAsia="Consolas"/>
          <w:b w:val="0"/>
          <w:sz w:val="18"/>
        </w:rPr>
        <w:t>NC_080076.1  46224035  ......A..........A........C......A..........................  46223976</w:t>
      </w:r>
    </w:p>
    <w:p>
      <w:r>
        <w:rPr>
          <w:rFonts w:ascii="Consolas" w:hAnsi="Consolas" w:eastAsia="Consolas"/>
          <w:b w:val="0"/>
          <w:sz w:val="18"/>
        </w:rPr>
        <w:t>NC_080076.1  46163383  ...T.G..T.....GTT...A..T........T...GTG....CCT..AC..T.......  46163324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GATGGGAATTGGTTTGATATTCAAACAGACCCACGAACCAATGAAGGCATTTTGAAGGTT  180</w:t>
      </w:r>
    </w:p>
    <w:p>
      <w:r>
        <w:rPr>
          <w:rFonts w:ascii="Consolas" w:hAnsi="Consolas" w:eastAsia="Consolas"/>
          <w:b w:val="0"/>
          <w:sz w:val="18"/>
        </w:rPr>
        <w:t>NC_080076.1  46223975  ..................................A........................C  46223916</w:t>
      </w:r>
    </w:p>
    <w:p>
      <w:r>
        <w:rPr>
          <w:rFonts w:ascii="Consolas" w:hAnsi="Consolas" w:eastAsia="Consolas"/>
          <w:b w:val="0"/>
          <w:sz w:val="18"/>
        </w:rPr>
        <w:t>NC_080076.1  46163323  ........C........A..A.....T..T..CAT...T..C........C........G  46163264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GTCAAG  186</w:t>
      </w:r>
    </w:p>
    <w:p>
      <w:r>
        <w:rPr>
          <w:rFonts w:ascii="Consolas" w:hAnsi="Consolas" w:eastAsia="Consolas"/>
          <w:b w:val="0"/>
          <w:sz w:val="18"/>
        </w:rPr>
        <w:t>NC_080076.1  46223915  ......  46223910</w:t>
      </w:r>
    </w:p>
    <w:p>
      <w:r>
        <w:rPr>
          <w:rFonts w:ascii="Consolas" w:hAnsi="Consolas" w:eastAsia="Consolas"/>
          <w:b w:val="0"/>
          <w:sz w:val="18"/>
        </w:rPr>
        <w:t>NC_080076.1  46163263  ..T...  46163258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429790628420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445     8e-123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         GCTGGATTATGAACAAGTGCCTAATATTCACCTTAGTATTGGAGTTAAAAACCAAGCTGA  62</w:t>
      </w:r>
    </w:p>
    <w:p>
      <w:r>
        <w:rPr>
          <w:rFonts w:ascii="Consolas" w:hAnsi="Consolas" w:eastAsia="Consolas"/>
          <w:b w:val="0"/>
          <w:sz w:val="18"/>
        </w:rPr>
        <w:t>NC_080076.1  46218890  ..............................T........CA...................  46218831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63        GTTTCACCACTCAGTTGCCTCTCAATTCCGAATGCACTCAACCCCTGTGAGAATTCAGGT  122</w:t>
      </w:r>
    </w:p>
    <w:p>
      <w:r>
        <w:rPr>
          <w:rFonts w:ascii="Consolas" w:hAnsi="Consolas" w:eastAsia="Consolas"/>
          <w:b w:val="0"/>
          <w:sz w:val="18"/>
        </w:rPr>
        <w:t>NC_080076.1  46218830  ............................................................  46218771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123       TGTTAATGTGAGAGAAGGACCCGCATTTCATCCAAATTCTGTGACTTTCAGTGTGCGAGA  182</w:t>
      </w:r>
    </w:p>
    <w:p>
      <w:r>
        <w:rPr>
          <w:rFonts w:ascii="Consolas" w:hAnsi="Consolas" w:eastAsia="Consolas"/>
          <w:b w:val="0"/>
          <w:sz w:val="18"/>
        </w:rPr>
        <w:t>NC_080076.1  46218770  ........................................A...................  46218711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183       AGGAATAAAAGGAAATTCCTTAATGAATTATGTACTTGGCATATATACAGCTATAGATTT  242</w:t>
      </w:r>
    </w:p>
    <w:p>
      <w:r>
        <w:rPr>
          <w:rFonts w:ascii="Consolas" w:hAnsi="Consolas" w:eastAsia="Consolas"/>
          <w:b w:val="0"/>
          <w:sz w:val="18"/>
        </w:rPr>
        <w:t>NC_080076.1  46218710  ......................T..........G.......C..................  46218651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243       GGATACAGGAAATCCTGC-AACAAATGTCAG  272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NC_080076.1  46218650  ..................A..A.........  46218620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668255106124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235     3e-60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GTATATCATGGGACATGATGCAGGCAACTGGTTAAAAGTAGATTCAAGGACTGGCGAGAT  60</w:t>
      </w:r>
    </w:p>
    <w:p>
      <w:r>
        <w:rPr>
          <w:rFonts w:ascii="Consolas" w:hAnsi="Consolas" w:eastAsia="Consolas"/>
          <w:b w:val="0"/>
          <w:sz w:val="18"/>
        </w:rPr>
        <w:t>NC_080076.1  46217289  ..G...................................................T.....  46217230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ACAATTTTCTAGAGAATTTGATAAGAAGTCAAAATATATTACCAATGGGATATACACAGC  120</w:t>
      </w:r>
    </w:p>
    <w:p>
      <w:r>
        <w:rPr>
          <w:rFonts w:ascii="Consolas" w:hAnsi="Consolas" w:eastAsia="Consolas"/>
          <w:b w:val="0"/>
          <w:sz w:val="18"/>
        </w:rPr>
        <w:t>NC_080076.1  46217229  ............G................A..............................  46217170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AGAGATCCTGGCTATAGATG  140</w:t>
      </w:r>
    </w:p>
    <w:p>
      <w:r>
        <w:rPr>
          <w:rFonts w:ascii="Consolas" w:hAnsi="Consolas" w:eastAsia="Consolas"/>
          <w:b w:val="0"/>
          <w:sz w:val="18"/>
        </w:rPr>
        <w:t>NC_080076.1  46217169  ....................  46217150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305012855180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332     1e-88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ATGCCTCTGGGAAAACAGCCACGGGAACCATATGCATCGAAGTTCCTGATATCAGTGATT  60</w:t>
      </w:r>
    </w:p>
    <w:p>
      <w:r>
        <w:rPr>
          <w:rFonts w:ascii="Consolas" w:hAnsi="Consolas" w:eastAsia="Consolas"/>
          <w:b w:val="0"/>
          <w:sz w:val="18"/>
        </w:rPr>
        <w:t>NC_080076.1  46214501  ...G....................-.........T...................A.....  46214443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ACTGCCCAGTCATTGCTGCTGAGAGGGAAACCATCTGCATTGCCTCTCCCTCCATTCTGA  120</w:t>
      </w:r>
    </w:p>
    <w:p>
      <w:r>
        <w:rPr>
          <w:rFonts w:ascii="Consolas" w:hAnsi="Consolas" w:eastAsia="Consolas"/>
          <w:b w:val="0"/>
          <w:sz w:val="18"/>
        </w:rPr>
        <w:t>NC_080076.1  46214442  .............C.T......................C........T....T..C..T.  46214383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TCTCTGCAACAGGCGTTAACGATCACTCTTACGGGTCTCCCTTTACCTTCTGTGTTGTTG  180</w:t>
      </w:r>
    </w:p>
    <w:p>
      <w:r>
        <w:rPr>
          <w:rFonts w:ascii="Consolas" w:hAnsi="Consolas" w:eastAsia="Consolas"/>
          <w:b w:val="0"/>
          <w:sz w:val="18"/>
        </w:rPr>
        <w:t>NC_080076.1  46214382  ............T.A................T............................  46214323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181       ATGAACCCCCAGGGACAGCGGACAGTTGGGATATCAAATCAATAAATG  228</w:t>
      </w:r>
    </w:p>
    <w:p>
      <w:r>
        <w:rPr>
          <w:rFonts w:ascii="Consolas" w:hAnsi="Consolas" w:eastAsia="Consolas"/>
          <w:b w:val="0"/>
          <w:sz w:val="18"/>
        </w:rPr>
        <w:t>NC_080076.1  46214322  ................................C...G........G..  46214275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546250024508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415     1e-113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CTACCTCAGCAATCCTGACGACTGAGCAAACTTTATATCCCTTATGTTACGAAATTCCAA  60</w:t>
      </w:r>
    </w:p>
    <w:p>
      <w:r>
        <w:rPr>
          <w:rFonts w:ascii="Consolas" w:hAnsi="Consolas" w:eastAsia="Consolas"/>
          <w:b w:val="0"/>
          <w:sz w:val="18"/>
        </w:rPr>
        <w:t>NC_080076.1  46212703  .......T...........AG.......GC...............A......G..C....  46212644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TCCTAGTAAAGGACAGTTTTAACAGAGCGTGCGAATTGCCGCAGATGGTGGAGTTAAAGG  120</w:t>
      </w:r>
    </w:p>
    <w:p>
      <w:r>
        <w:rPr>
          <w:rFonts w:ascii="Consolas" w:hAnsi="Consolas" w:eastAsia="Consolas"/>
          <w:b w:val="0"/>
          <w:sz w:val="18"/>
        </w:rPr>
        <w:t>NC_080076.1  46212643  .....C......................A.................C..........T..  46212584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CTTGCGACTGTGACACCAGCTACACGTGCTTGTTCTCGGGTACCACGGGCATCAGCACGG  180</w:t>
      </w:r>
    </w:p>
    <w:p>
      <w:r>
        <w:rPr>
          <w:rFonts w:ascii="Consolas" w:hAnsi="Consolas" w:eastAsia="Consolas"/>
          <w:b w:val="0"/>
          <w:sz w:val="18"/>
        </w:rPr>
        <w:t>NC_080076.1  46212583  ...............T.GA.A...T........A.C..A.......C...........T.  46212524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GGGACGGCAGCTCTGTTACCAGTGTGTCTGTCACTGATGACCAAACTGGGGCTTCACATG  240</w:t>
      </w:r>
    </w:p>
    <w:p>
      <w:r>
        <w:rPr>
          <w:rFonts w:ascii="Consolas" w:hAnsi="Consolas" w:eastAsia="Consolas"/>
          <w:b w:val="0"/>
          <w:sz w:val="18"/>
        </w:rPr>
        <w:t>NC_080076.1  46212523  .............C.....................................G....A...  46212464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241       TTGGTCTCGGACCAACAGGGATTGGCATGATCGCTCTGGGCCTCTTACTACTGCTTC  297</w:t>
      </w:r>
    </w:p>
    <w:p>
      <w:r>
        <w:rPr>
          <w:rFonts w:ascii="Consolas" w:hAnsi="Consolas" w:eastAsia="Consolas"/>
          <w:b w:val="0"/>
          <w:sz w:val="18"/>
        </w:rPr>
        <w:t>NC_080076.1  46212463  ...............................T..A......................  46212407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737576175224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305012855180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97049592920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493566011992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2038037411760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