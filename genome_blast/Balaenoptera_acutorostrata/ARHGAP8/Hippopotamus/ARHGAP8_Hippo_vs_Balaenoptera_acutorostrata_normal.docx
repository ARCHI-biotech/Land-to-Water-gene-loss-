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159     1e-37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CCAGCCTCAGTGACCTGGGCAAGAGAGAGCCGGCCGCCGCCGCCGCGGACGAGCGGGGCA  60</w:t>
      </w:r>
    </w:p>
    <w:p>
      <w:r>
        <w:rPr>
          <w:rFonts w:ascii="Consolas" w:hAnsi="Consolas" w:eastAsia="Consolas"/>
          <w:b w:val="0"/>
          <w:sz w:val="18"/>
        </w:rPr>
        <w:t>NC_080074.1  5034071  ...........................................---..............  5034015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CGCAGCAGCGCCGGGCCTGCGCCAACGCCACCTGGAACAG  100</w:t>
      </w:r>
    </w:p>
    <w:p>
      <w:r>
        <w:rPr>
          <w:rFonts w:ascii="Consolas" w:hAnsi="Consolas" w:eastAsia="Consolas"/>
          <w:b w:val="0"/>
          <w:sz w:val="18"/>
        </w:rPr>
        <w:t>NC_080074.1  5034014  ................T.......................  5033975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202417922980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241237798620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200     1e-49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AGCTGCAGAGAGATGAGGAGGAGGCCGCCGCCCTGGGCGCCATGAGAAGGGCCTCGGCGG  60</w:t>
      </w:r>
    </w:p>
    <w:p>
      <w:r>
        <w:rPr>
          <w:rFonts w:ascii="Consolas" w:hAnsi="Consolas" w:eastAsia="Consolas"/>
          <w:b w:val="0"/>
          <w:sz w:val="18"/>
        </w:rPr>
        <w:t>NC_080074.1  4977812  ...............................A.....T...G........C......T..  4977753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CGCCCACGGCAGGCCCAGACCCTGCGCTGAGCGTGAATCACCCCTTCTACGACGTGGCCC  120</w:t>
      </w:r>
    </w:p>
    <w:p>
      <w:r>
        <w:rPr>
          <w:rFonts w:ascii="Consolas" w:hAnsi="Consolas" w:eastAsia="Consolas"/>
          <w:b w:val="0"/>
          <w:sz w:val="18"/>
        </w:rPr>
        <w:t>NC_080074.1  4977752  T.....T...T.....G.......T.......A................T..........  4977693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GACACGGCATCCTGCAGGTGGCAG  144</w:t>
      </w:r>
    </w:p>
    <w:p>
      <w:r>
        <w:rPr>
          <w:rFonts w:ascii="Consolas" w:hAnsi="Consolas" w:eastAsia="Consolas"/>
          <w:b w:val="0"/>
          <w:sz w:val="18"/>
        </w:rPr>
        <w:t>NC_080074.1  4977692  ........................  4977669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321650238776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169143743860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206     3e-51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GTATTTGAAGTACACTCTGGACCAGTACGTGGAGAGCGATTACACCATTGTCTACTTCCA  60</w:t>
      </w:r>
    </w:p>
    <w:p>
      <w:r>
        <w:rPr>
          <w:rFonts w:ascii="Consolas" w:hAnsi="Consolas" w:eastAsia="Consolas"/>
          <w:b w:val="0"/>
          <w:sz w:val="18"/>
        </w:rPr>
        <w:t>NC_080074.1  4967572  ..........C....G..........................T.....C...........  4967513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CTACGGGCTGAACAGCCAGAACAAGCCGTCCCTGGGCTGGCTCCAGAGTGCCTACAAGGA  120</w:t>
      </w:r>
    </w:p>
    <w:p>
      <w:r>
        <w:rPr>
          <w:rFonts w:ascii="Consolas" w:hAnsi="Consolas" w:eastAsia="Consolas"/>
          <w:b w:val="0"/>
          <w:sz w:val="18"/>
        </w:rPr>
        <w:t>NC_080074.1  4967512  ...T............................................C........A..  4967453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GTTTGACAGGAG  132</w:t>
      </w:r>
    </w:p>
    <w:p>
      <w:r>
        <w:rPr>
          <w:rFonts w:ascii="Consolas" w:hAnsi="Consolas" w:eastAsia="Consolas"/>
          <w:b w:val="0"/>
          <w:sz w:val="18"/>
        </w:rPr>
        <w:t>NC_080074.1  4967452  ............  4967441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288376076144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166370895600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199645074720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232919253840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130323868220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122     1e-26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GACTCCGCACCGAGGGCCTGTTCCGGAGATCGGCCAGTGTCCAGACCGTCCGCCAGATCC  60</w:t>
      </w:r>
    </w:p>
    <w:p>
      <w:r>
        <w:rPr>
          <w:rFonts w:ascii="Consolas" w:hAnsi="Consolas" w:eastAsia="Consolas"/>
          <w:b w:val="0"/>
          <w:sz w:val="18"/>
        </w:rPr>
        <w:t>NC_080074.1  4940765  ......A.G............................C...............G......  4940706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AGCGGCTCTACAACCAAG  78</w:t>
      </w:r>
    </w:p>
    <w:p>
      <w:r>
        <w:rPr>
          <w:rFonts w:ascii="Consolas" w:hAnsi="Consolas" w:eastAsia="Consolas"/>
          <w:b w:val="0"/>
          <w:sz w:val="18"/>
        </w:rPr>
        <w:t>NC_080074.1  4940705  ..................  4940688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141415261260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167     1e-39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GGAAGCCCGTGAACTTTGACGACTATGGTGACATCCACATCCCTGCCGTGATCCTGAAGA  60</w:t>
      </w:r>
    </w:p>
    <w:p>
      <w:r>
        <w:rPr>
          <w:rFonts w:ascii="Consolas" w:hAnsi="Consolas" w:eastAsia="Consolas"/>
          <w:b w:val="0"/>
          <w:sz w:val="18"/>
        </w:rPr>
        <w:t>NC_080074.1  4940227  .......T....................CA.....T..C.......T.............  4940168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CCTTCCTGCGGGAGCTGCCCCAGCCGCTGCTGACCTTCAAGGCCTACGAGCAGATTCTTG  120</w:t>
      </w:r>
    </w:p>
    <w:p>
      <w:r>
        <w:rPr>
          <w:rFonts w:ascii="Consolas" w:hAnsi="Consolas" w:eastAsia="Consolas"/>
          <w:b w:val="0"/>
          <w:sz w:val="18"/>
        </w:rPr>
        <w:t>NC_080074.1  4940167  ........T.............................G..A..GT............C.  4940108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GCATCACCA  129</w:t>
      </w:r>
    </w:p>
    <w:p>
      <w:r>
        <w:rPr>
          <w:rFonts w:ascii="Consolas" w:hAnsi="Consolas" w:eastAsia="Consolas"/>
          <w:b w:val="0"/>
          <w:sz w:val="18"/>
        </w:rPr>
        <w:t>NC_080074.1  4940107  .G.......  4940099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282830522520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159     2e-37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GTGTGGAGAGCAGCCTGCGGGTGACCCGCTGCCGGCAGATCCTGCAGGGCCTTCCAGAAC  60</w:t>
      </w:r>
    </w:p>
    <w:p>
      <w:r>
        <w:rPr>
          <w:rFonts w:ascii="Consolas" w:hAnsi="Consolas" w:eastAsia="Consolas"/>
          <w:b w:val="0"/>
          <w:sz w:val="18"/>
        </w:rPr>
        <w:t>NC_080074.1  4937097  ...................A..............C.....T......A............  4937038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ACAACTACGCCGTCCTCAGCTACCTCATGGGCTTCCTGCACGAG  104</w:t>
      </w:r>
    </w:p>
    <w:p>
      <w:r>
        <w:rPr>
          <w:rFonts w:ascii="Consolas" w:hAnsi="Consolas" w:eastAsia="Consolas"/>
          <w:b w:val="0"/>
          <w:sz w:val="18"/>
        </w:rPr>
        <w:t>NC_080074.1  4937037  ...G....A...................................  4936994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213509316020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809670889504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