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CCAGCCTCAGTGACCTGGGCAAGAGAGAGCCGGCCGCCGCCGCCGCGGACGAGCGGGGCA  60</w:t>
      </w:r>
    </w:p>
    <w:p>
      <w:r>
        <w:rPr>
          <w:rFonts w:ascii="Consolas" w:hAnsi="Consolas" w:eastAsia="Consolas"/>
          <w:b w:val="0"/>
          <w:sz w:val="18"/>
        </w:rPr>
        <w:t>NC_080074.1  5034071  ...........................................---..............  5034015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NC_080074.1  5034014  ................T.......................  5033975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194099089660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GGCGTCGGAAGGACCCCATACCCAGAGCTTCAGGAGGTGGCATCCCGACGGCGCCTGCA-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4981551  .....T.............G...G..T.C.................A....T.T..C.GG  4981492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-----CCTGCCCGCCGGCAGAGCATGTCCGGGCTGGACCTGGAGGAGCTGGCCGAA  110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4981491  GCCGC.......C..A.....................GG.................  4981436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NC_080074.1  4977812  ...............................A.....T...G........C......T..  4977753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CGCCCACGGCAGGCCCAGACCCTGCGCTGAGCGTGAATCACCCCTTCTACGACGTGGCCC  120</w:t>
      </w:r>
    </w:p>
    <w:p>
      <w:r>
        <w:rPr>
          <w:rFonts w:ascii="Consolas" w:hAnsi="Consolas" w:eastAsia="Consolas"/>
          <w:b w:val="0"/>
          <w:sz w:val="18"/>
        </w:rPr>
        <w:t>NC_080074.1  4977752  T.....T...T.....G.......T.......A................T..........  4977693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GACACGGCATCCTGCAGGTGGCAG  144</w:t>
      </w:r>
    </w:p>
    <w:p>
      <w:r>
        <w:rPr>
          <w:rFonts w:ascii="Consolas" w:hAnsi="Consolas" w:eastAsia="Consolas"/>
          <w:b w:val="0"/>
          <w:sz w:val="18"/>
        </w:rPr>
        <w:t>NC_080074.1  4977692  ........................  4977669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316104231732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163597885208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NC_080074.1  4967572  ..........C....G..........................T.....C...........  4967513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NC_080074.1  4967512  ...T............................................C........A..  4967453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GTTTGACAGGAG  132</w:t>
      </w:r>
    </w:p>
    <w:p>
      <w:r>
        <w:rPr>
          <w:rFonts w:ascii="Consolas" w:hAnsi="Consolas" w:eastAsia="Consolas"/>
          <w:b w:val="0"/>
          <w:sz w:val="18"/>
        </w:rPr>
        <w:t>NC_080074.1  4967452  ............  4967441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NC_080074.1  4962781  ..........................G.........G.......................  4962722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GTGGAAAATCCTCAAACCCCTCATCAG  87</w:t>
      </w:r>
    </w:p>
    <w:p>
      <w:r>
        <w:rPr>
          <w:rFonts w:ascii="Consolas" w:hAnsi="Consolas" w:eastAsia="Consolas"/>
          <w:b w:val="0"/>
          <w:sz w:val="18"/>
        </w:rPr>
        <w:t>NC_080074.1  4962721  ....G.C....................  4962695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TCACAAGTTTGGG-AAGAAAGTCACCTATTTCAACTCTCTGAATGAGCTCCGTGAACACC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NC_080074.1  4957704  .........C...G..A...................A.....G.................  4957645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TCAAGTACGACCAGCTGAGCATCCCC---CCAGAGGTTCTGC  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NC_080074.1  4957644  ....A.......G.....T.......CCG..G..........  4957603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191326245522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124778048040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123     7e-27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NC_080074.1  4940765  ......A.G............................C...............G......  4940706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AGCGGCTCTACAACCAAG  78</w:t>
      </w:r>
    </w:p>
    <w:p>
      <w:r>
        <w:rPr>
          <w:rFonts w:ascii="Consolas" w:hAnsi="Consolas" w:eastAsia="Consolas"/>
          <w:b w:val="0"/>
          <w:sz w:val="18"/>
        </w:rPr>
        <w:t>NC_080074.1  4940705  ..................  4940688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135869430088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175     9e-42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56.3    6e-06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NC_080074.1  4940227   .......T....................CA.....T..C.......T.............  4940168</w:t>
      </w:r>
    </w:p>
    <w:p>
      <w:r>
        <w:rPr>
          <w:rFonts w:ascii="Consolas" w:hAnsi="Consolas" w:eastAsia="Consolas"/>
          <w:b w:val="0"/>
          <w:sz w:val="18"/>
        </w:rPr>
        <w:t>NC_080072.1  14746338      ...T...G....CC..C.G..CAA...GT.G...C.G..A..G..C..T..C....  14746393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NC_080074.1  4940167   ........T.............................G..A..GT............C.  4940108</w:t>
      </w:r>
    </w:p>
    <w:p>
      <w:r>
        <w:rPr>
          <w:rFonts w:ascii="Consolas" w:hAnsi="Consolas" w:eastAsia="Consolas"/>
          <w:b w:val="0"/>
          <w:sz w:val="18"/>
        </w:rPr>
        <w:t>NC_080072.1  14746394  .......C........T..TG....C.....C.....                         14746430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GCATCACCA  129</w:t>
      </w:r>
    </w:p>
    <w:p>
      <w:r>
        <w:rPr>
          <w:rFonts w:ascii="Consolas" w:hAnsi="Consolas" w:eastAsia="Consolas"/>
          <w:b w:val="0"/>
          <w:sz w:val="18"/>
        </w:rPr>
        <w:t>NC_080074.1  4940107   .G.......  4940099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NC_080074.1  4937097  ...................A..............C.....T......A............  4937038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NC_080074.1  4937037  ...G....A...................................  4936994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804124401560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