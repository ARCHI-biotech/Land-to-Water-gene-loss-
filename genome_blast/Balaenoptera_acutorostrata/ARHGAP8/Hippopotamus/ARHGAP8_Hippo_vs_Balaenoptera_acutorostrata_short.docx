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163     2e-38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48.1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CCAGCCTCAGTGACCTGGGCAAGAGAGAGCCGGCCGCCGCCGCCGCGGACGAGCGGGGCA  60</w:t>
      </w:r>
    </w:p>
    <w:p>
      <w:r>
        <w:rPr>
          <w:rFonts w:ascii="Consolas" w:hAnsi="Consolas" w:eastAsia="Consolas"/>
          <w:b w:val="0"/>
          <w:sz w:val="18"/>
        </w:rPr>
        <w:t>NC_080074.1  5034071   ...........................................---..............  5034015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NC_080076.1  64575081                          ........................              64575058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NC_080074.1  5034014   ................T.......................  5033975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224601599412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73.8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GGCGTCGGAAGGACCCCATACCCAGAGCTTCAGGAGGTGGCATCCCGACGGCGCCTGCA-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4981551  .....T.............G...G..T.C.................A....T.T..C.GG  4981492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-----CCTGCCCGCCGGCAGAGCATGTCCGGGCTGGACCTGGAGGAGCTGGCCGAA  110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4981491  GCCGC.......C..A.....................GG.................  4981436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263421628940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NC_080074.1  4977812  ...............................A.....T...G........C......T..  4977753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CGCCCACGGCAGGCCCAGACCCTGCGCTGAGCGTGAATCACCCCTTCTACGACGTGGCCC  120</w:t>
      </w:r>
    </w:p>
    <w:p>
      <w:r>
        <w:rPr>
          <w:rFonts w:ascii="Consolas" w:hAnsi="Consolas" w:eastAsia="Consolas"/>
          <w:b w:val="0"/>
          <w:sz w:val="18"/>
        </w:rPr>
        <w:t>NC_080074.1  4977752  T.....T...T.....G.......T.......A................T..........  4977693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GACACGGCATCCTGCAGGTGGCAG  144</w:t>
      </w:r>
    </w:p>
    <w:p>
      <w:r>
        <w:rPr>
          <w:rFonts w:ascii="Consolas" w:hAnsi="Consolas" w:eastAsia="Consolas"/>
          <w:b w:val="0"/>
          <w:sz w:val="18"/>
        </w:rPr>
        <w:t>NC_080074.1  4977692  ........................  4977669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343834376872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191327288388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206     2e-51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54.0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NC_080074.1  4967572   ..........C....G..........................T.....C...........  4967513</w:t>
      </w:r>
    </w:p>
    <w:p>
      <w:r>
        <w:rPr>
          <w:rFonts w:ascii="Consolas" w:hAnsi="Consolas" w:eastAsia="Consolas"/>
          <w:b w:val="0"/>
          <w:sz w:val="18"/>
        </w:rPr>
        <w:t>NC_080072.1  14744157       .....C....C...........T...........C.....GC.GC.....C.G..  14744211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NC_080074.1  4967512   ...T............................................C........A..  4967453</w:t>
      </w:r>
    </w:p>
    <w:p>
      <w:r>
        <w:rPr>
          <w:rFonts w:ascii="Consolas" w:hAnsi="Consolas" w:eastAsia="Consolas"/>
          <w:b w:val="0"/>
          <w:sz w:val="18"/>
        </w:rPr>
        <w:t>NC_080072.1  14744212  .C....C....C....G.C........C.....CA.........                  14744255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GTTTGACAGGAG  132</w:t>
      </w:r>
    </w:p>
    <w:p>
      <w:r>
        <w:rPr>
          <w:rFonts w:ascii="Consolas" w:hAnsi="Consolas" w:eastAsia="Consolas"/>
          <w:b w:val="0"/>
          <w:sz w:val="18"/>
        </w:rPr>
        <w:t>NC_080074.1  4967452   ............  4967441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313333095476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141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NC_080074.1  4962781  ..........................G.........G.......................  4962722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GTGGAAAATCCTCAAACCCCTCATCAG  87</w:t>
      </w:r>
    </w:p>
    <w:p>
      <w:r>
        <w:rPr>
          <w:rFonts w:ascii="Consolas" w:hAnsi="Consolas" w:eastAsia="Consolas"/>
          <w:b w:val="0"/>
          <w:sz w:val="18"/>
        </w:rPr>
        <w:t>NC_080074.1  4962721  ....G.C....................  4962695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188554429136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105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       GGGAAGAAAGTCACCTATTTCAACTCTCTGAATGAGCTCCGTGAACACCTCAAGTACGAC  70</w:t>
      </w:r>
    </w:p>
    <w:p>
      <w:r>
        <w:rPr>
          <w:rFonts w:ascii="Consolas" w:hAnsi="Consolas" w:eastAsia="Consolas"/>
          <w:b w:val="0"/>
          <w:sz w:val="18"/>
        </w:rPr>
        <w:t>NC_080074.1  4957693  .....A...................A.....G.....................A......  4957634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71       CAGCTGAGCATCCCCCC  87</w:t>
      </w:r>
    </w:p>
    <w:p>
      <w:r>
        <w:rPr>
          <w:rFonts w:ascii="Consolas" w:hAnsi="Consolas" w:eastAsia="Consolas"/>
          <w:b w:val="0"/>
          <w:sz w:val="18"/>
        </w:rPr>
        <w:t>NC_080074.1  4957633  .G.....T.........  4957617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221828740160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141     8e-32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ATACGACTTGGAGCTTCGGAACCTGCACGCGGGCAGgccgccccctcccgccaagacgcc  60</w:t>
      </w:r>
    </w:p>
    <w:p>
      <w:r>
        <w:rPr>
          <w:rFonts w:ascii="Consolas" w:hAnsi="Consolas" w:eastAsia="Consolas"/>
          <w:b w:val="0"/>
          <w:sz w:val="18"/>
        </w:rPr>
        <w:t>NC_080074.1  4956362  .......GA........A.....C...G..........T..........A.A........  4956303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cccaccgcggccccctctgcccacccaGCAGTTTGGCGTCAGTCTGCAATA  111</w:t>
      </w:r>
    </w:p>
    <w:p>
      <w:r>
        <w:rPr>
          <w:rFonts w:ascii="Consolas" w:hAnsi="Consolas" w:eastAsia="Consolas"/>
          <w:b w:val="0"/>
          <w:sz w:val="18"/>
        </w:rPr>
        <w:t>NC_080074.1  4956302  ...G................................T..............  4956252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81.8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CTCAGAGACAAAAATCAAGGTGAACTCATCCCTCCCGTGCTGAGGTGCACAGTGACGTAC  61</w:t>
      </w:r>
    </w:p>
    <w:p>
      <w:r>
        <w:rPr>
          <w:rFonts w:ascii="Consolas" w:hAnsi="Consolas" w:eastAsia="Consolas"/>
          <w:b w:val="0"/>
          <w:sz w:val="18"/>
        </w:rPr>
        <w:t>NC_080074.1  4943803  ....A.......................C...-..T..........A.........A...  4943745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CTGAGAGAG  70</w:t>
      </w:r>
    </w:p>
    <w:p>
      <w:r>
        <w:rPr>
          <w:rFonts w:ascii="Consolas" w:hAnsi="Consolas" w:eastAsia="Consolas"/>
          <w:b w:val="0"/>
          <w:sz w:val="18"/>
        </w:rPr>
        <w:t>NC_080074.1  4943744  .........  4943736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152507258860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NC_080074.1  4940765  ......A.G............................C...............G......  4940706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AGCGGCTCTACAACCAAG  78</w:t>
      </w:r>
    </w:p>
    <w:p>
      <w:r>
        <w:rPr>
          <w:rFonts w:ascii="Consolas" w:hAnsi="Consolas" w:eastAsia="Consolas"/>
          <w:b w:val="0"/>
          <w:sz w:val="18"/>
        </w:rPr>
        <w:t>NC_080074.1  4940705  ..................  4940688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163598695868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NC_080074.1  4940227  .......T....................CA.....T..C.......T.............  4940168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NC_080074.1  4940167  ........T.............................G..A..GT............C.  4940108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GCATCACCA  129</w:t>
      </w:r>
    </w:p>
    <w:p>
      <w:r>
        <w:rPr>
          <w:rFonts w:ascii="Consolas" w:hAnsi="Consolas" w:eastAsia="Consolas"/>
          <w:b w:val="0"/>
          <w:sz w:val="18"/>
        </w:rPr>
        <w:t>NC_080074.1  4940107  .G.......  4940099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NC_080074.1  4937097  ...................A..............C.....T......A............  4937038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NC_080074.1  4937037  ...G....A...................................  4936994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834630221278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