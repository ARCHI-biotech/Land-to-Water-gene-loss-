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ATGAGGTGCAGCATATTCAGGCTGAGAAAAACAATAAGGGCCCAATGGAGGCTGCCTCAC  60</w:t>
      </w:r>
    </w:p>
    <w:p>
      <w:r>
        <w:rPr>
          <w:rFonts w:ascii="Consolas" w:hAnsi="Consolas" w:eastAsia="Consolas"/>
          <w:b w:val="0"/>
          <w:sz w:val="18"/>
        </w:rPr>
        <w:t>NC_080069.1  44675618  ..................................C.........................  44675677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TTTTTCTCCGGTTCCTGTTGGAGCTCCAGGAGGAAGGCTGGTTCCGTGGCTTTTTGGATG  120</w:t>
      </w:r>
    </w:p>
    <w:p>
      <w:r>
        <w:rPr>
          <w:rFonts w:ascii="Consolas" w:hAnsi="Consolas" w:eastAsia="Consolas"/>
          <w:b w:val="0"/>
          <w:sz w:val="18"/>
        </w:rPr>
        <w:t>NC_080069.1  44675678  .........A.........................A........T.CA............  44675737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CCCTTGACCAAGCAG  135</w:t>
      </w:r>
    </w:p>
    <w:p>
      <w:r>
        <w:rPr>
          <w:rFonts w:ascii="Consolas" w:hAnsi="Consolas" w:eastAsia="Consolas"/>
          <w:b w:val="0"/>
          <w:sz w:val="18"/>
        </w:rPr>
        <w:t>NC_080069.1  44675738  ...............  44675752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296694616802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GTTATTCTGGACTTTATGAAGCCATTGAAAGTTGGGATTTCCAAAAAATTGAAAAGTTGG  60</w:t>
      </w:r>
    </w:p>
    <w:p>
      <w:r>
        <w:rPr>
          <w:rFonts w:ascii="Consolas" w:hAnsi="Consolas" w:eastAsia="Consolas"/>
          <w:b w:val="0"/>
          <w:sz w:val="18"/>
        </w:rPr>
        <w:t>NC_080069.1  44679625  ..............G....T..................................G.....  44679684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AGGAGTATAGATTACTTTTAAAGCGTTTACAACCGGAATTTAAAATCACGATCAATCCAA  120</w:t>
      </w:r>
    </w:p>
    <w:p>
      <w:r>
        <w:rPr>
          <w:rFonts w:ascii="Consolas" w:hAnsi="Consolas" w:eastAsia="Consolas"/>
          <w:b w:val="0"/>
          <w:sz w:val="18"/>
        </w:rPr>
        <w:t>NC_080069.1  44679685  ........................A.........A.........TC..............  44679744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AAGATATCCTTCCTGAAATAGCTGAATGTTTAATTAATGAGGAATGTGAAGAAATTACTC  180</w:t>
      </w:r>
    </w:p>
    <w:p>
      <w:r>
        <w:rPr>
          <w:rFonts w:ascii="Consolas" w:hAnsi="Consolas" w:eastAsia="Consolas"/>
          <w:b w:val="0"/>
          <w:sz w:val="18"/>
        </w:rPr>
        <w:t>NC_080069.1  44679745  ...G................T.....C...........C..................T..  44679804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AG  182</w:t>
      </w:r>
    </w:p>
    <w:p>
      <w:r>
        <w:rPr>
          <w:rFonts w:ascii="Consolas" w:hAnsi="Consolas" w:eastAsia="Consolas"/>
          <w:b w:val="0"/>
          <w:sz w:val="18"/>
        </w:rPr>
        <w:t>NC_080069.1  44679805  ..  44679806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427018420444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ATTTGTTCCAACAAAGGGCTGATGGCAGGTGCAGAGAAAATGGTTGAATGCCTTCTCAGA  60</w:t>
      </w:r>
    </w:p>
    <w:p>
      <w:r>
        <w:rPr>
          <w:rFonts w:ascii="Consolas" w:hAnsi="Consolas" w:eastAsia="Consolas"/>
          <w:b w:val="0"/>
          <w:sz w:val="18"/>
        </w:rPr>
        <w:t>NC_080069.1  44681155  ..........T...G............A................................  44681214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TCAGACAAGGAGAACTGGCCTAAAACTTTGAAACTTGCACTGGAGAAAGAAGAGAGCAAA  120</w:t>
      </w:r>
    </w:p>
    <w:p>
      <w:r>
        <w:rPr>
          <w:rFonts w:ascii="Consolas" w:hAnsi="Consolas" w:eastAsia="Consolas"/>
          <w:b w:val="0"/>
          <w:sz w:val="18"/>
        </w:rPr>
        <w:t>NC_080069.1  44681215  ....................C..................T...................G  44681274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TTCAGTGAGCTGTGGATGGTAGAGAAAG  148</w:t>
      </w:r>
    </w:p>
    <w:p>
      <w:r>
        <w:rPr>
          <w:rFonts w:ascii="Consolas" w:hAnsi="Consolas" w:eastAsia="Consolas"/>
          <w:b w:val="0"/>
          <w:sz w:val="18"/>
        </w:rPr>
        <w:t>NC_080069.1  44681275  ........A...................  44681302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332741626320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GTGCAAAAGATGTCGAAATGAAAGATCTTGAGGATGATGAAATGAAAACTTTGCACGTAC  60</w:t>
      </w:r>
    </w:p>
    <w:p>
      <w:r>
        <w:rPr>
          <w:rFonts w:ascii="Consolas" w:hAnsi="Consolas" w:eastAsia="Consolas"/>
          <w:b w:val="0"/>
          <w:sz w:val="18"/>
        </w:rPr>
        <w:t>NC_080069.1  44682348  ..............A......................................G.T....  44682407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AGATCTTCTACAAGGAAGAACCAGAAAACCAGAATCTTAGTCAGAATTCATGCCCTTCTT  120</w:t>
      </w:r>
    </w:p>
    <w:p>
      <w:r>
        <w:rPr>
          <w:rFonts w:ascii="Consolas" w:hAnsi="Consolas" w:eastAsia="Consolas"/>
          <w:b w:val="0"/>
          <w:sz w:val="18"/>
        </w:rPr>
        <w:t>NC_080069.1  44682408  ....T....G..G...............................................  44682467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  123</w:t>
      </w:r>
    </w:p>
    <w:p>
      <w:r>
        <w:rPr>
          <w:rFonts w:ascii="Consolas" w:hAnsi="Consolas" w:eastAsia="Consolas"/>
          <w:b w:val="0"/>
          <w:sz w:val="18"/>
        </w:rPr>
        <w:t>NC_080069.1  44682468  ...  44682470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266193432960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AAGTGCCTCATACTTACAGCCCGTTGAAGCCAAGAAATTACCAACTAGAGCTTGCTTTAC  60</w:t>
      </w:r>
    </w:p>
    <w:p>
      <w:r>
        <w:rPr>
          <w:rFonts w:ascii="Consolas" w:hAnsi="Consolas" w:eastAsia="Consolas"/>
          <w:b w:val="0"/>
          <w:sz w:val="18"/>
        </w:rPr>
        <w:t>NC_080069.1  44683951  ...............G......A.....................................  44684010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CTGCTCAGAAAGGAAAAAACACAATAATATGTGCTCCTACTG  102</w:t>
      </w:r>
    </w:p>
    <w:p>
      <w:r>
        <w:rPr>
          <w:rFonts w:ascii="Consolas" w:hAnsi="Consolas" w:eastAsia="Consolas"/>
          <w:b w:val="0"/>
          <w:sz w:val="18"/>
        </w:rPr>
        <w:t>NC_080069.1  44684011  ..........................................  44684052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207963619500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GTTGTGGAAAAACCTTTGTTTCACTTCTTATATGTGAACATCATCTTAAAAGTTTTCCAC  60</w:t>
      </w:r>
    </w:p>
    <w:p>
      <w:r>
        <w:rPr>
          <w:rFonts w:ascii="Consolas" w:hAnsi="Consolas" w:eastAsia="Consolas"/>
          <w:b w:val="0"/>
          <w:sz w:val="18"/>
        </w:rPr>
        <w:t>NC_080069.1  44684826  ...................................................AA.......  44684885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AAAGACAAAAGGCGAAAGTTGTCTTTTTTGCTAATCAACTCCCAGTGTATGAGCAGCAGA  120</w:t>
      </w:r>
    </w:p>
    <w:p>
      <w:r>
        <w:rPr>
          <w:rFonts w:ascii="Consolas" w:hAnsi="Consolas" w:eastAsia="Consolas"/>
          <w:b w:val="0"/>
          <w:sz w:val="18"/>
        </w:rPr>
        <w:t>NC_080069.1  44684886  ..G.........G....................T..........................  44684945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AATCTGTGTTCTCAACGCATTTTGAAAGACTTGG  154</w:t>
      </w:r>
    </w:p>
    <w:p>
      <w:r>
        <w:rPr>
          <w:rFonts w:ascii="Consolas" w:hAnsi="Consolas" w:eastAsia="Consolas"/>
          <w:b w:val="0"/>
          <w:sz w:val="18"/>
        </w:rPr>
        <w:t>NC_080069.1  44684946  ...............A.T................  44684979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349378707636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385     7e-105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GTACAAAGTTGCAGGCATCTGTGGAGCAACATCTGACATTGTCTCAGTGGAACAGGTTGT  60</w:t>
      </w:r>
    </w:p>
    <w:p>
      <w:r>
        <w:rPr>
          <w:rFonts w:ascii="Consolas" w:hAnsi="Consolas" w:eastAsia="Consolas"/>
          <w:b w:val="0"/>
          <w:sz w:val="18"/>
        </w:rPr>
        <w:t>NC_080069.1  44685557  ...........G......T.C.....T...........G.A..............AC...  44685616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TGAGAACAATGACATCATCATTTTAACTCCACAGATTCTTGTGAACAGCCTTAAAAGTGG  120</w:t>
      </w:r>
    </w:p>
    <w:p>
      <w:r>
        <w:rPr>
          <w:rFonts w:ascii="Consolas" w:hAnsi="Consolas" w:eastAsia="Consolas"/>
          <w:b w:val="0"/>
          <w:sz w:val="18"/>
        </w:rPr>
        <w:t>NC_080069.1  44685617  ........................................................A...  44685676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GACTGTTCCATCACTCTCTGTCTTTACTTTGATGATATTTGATGAATGCCACAACACCAG  180</w:t>
      </w:r>
    </w:p>
    <w:p>
      <w:r>
        <w:rPr>
          <w:rFonts w:ascii="Consolas" w:hAnsi="Consolas" w:eastAsia="Consolas"/>
          <w:b w:val="0"/>
          <w:sz w:val="18"/>
        </w:rPr>
        <w:t>NC_080069.1  44685677  ...GA....................................................T..  44685736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TAAACATCATCCTTATAATATGATCATGTTTAATTATCTAGATGAGAAACTTGGAGAATC  240</w:t>
      </w:r>
    </w:p>
    <w:p>
      <w:r>
        <w:rPr>
          <w:rFonts w:ascii="Consolas" w:hAnsi="Consolas" w:eastAsia="Consolas"/>
          <w:b w:val="0"/>
          <w:sz w:val="18"/>
        </w:rPr>
        <w:t>NC_080069.1  44685737  ...............C...........................C............G...  44685796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TTCAAACTCACTGCCCCAG  259</w:t>
      </w:r>
    </w:p>
    <w:p>
      <w:r>
        <w:rPr>
          <w:rFonts w:ascii="Consolas" w:hAnsi="Consolas" w:eastAsia="Consolas"/>
          <w:b w:val="0"/>
          <w:sz w:val="18"/>
        </w:rPr>
        <w:t>NC_080069.1  44685797  ....G.....T........  44685815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640527630666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374334329610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257874888180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AAAACTTGTCTCAAATTCAGAATAGGAATTTTGGAACACAGAGATATGAACAGTGGATTA  60</w:t>
      </w:r>
    </w:p>
    <w:p>
      <w:r>
        <w:rPr>
          <w:rFonts w:ascii="Consolas" w:hAnsi="Consolas" w:eastAsia="Consolas"/>
          <w:b w:val="0"/>
          <w:sz w:val="18"/>
        </w:rPr>
        <w:t>NC_080069.1  44691293  .......A...........A........................................  44691352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TCGCAATTCAGAAAGCATGCATGGTGTTTCAGATGCCAGACAAAGATGAGGAAAGCAGGA  120</w:t>
      </w:r>
    </w:p>
    <w:p>
      <w:r>
        <w:rPr>
          <w:rFonts w:ascii="Consolas" w:hAnsi="Consolas" w:eastAsia="Consolas"/>
          <w:b w:val="0"/>
          <w:sz w:val="18"/>
        </w:rPr>
        <w:t>NC_080069.1  44691353  .....GC........TGC..................----.........A..G..A....  44691408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TTTGTAAAGCACTGTTTTT  139</w:t>
      </w:r>
    </w:p>
    <w:p>
      <w:r>
        <w:rPr>
          <w:rFonts w:ascii="Consolas" w:hAnsi="Consolas" w:eastAsia="Consolas"/>
          <w:b w:val="0"/>
          <w:sz w:val="18"/>
        </w:rPr>
        <w:t>NC_080069.1  44691409  ............A......  44691427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360470095180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ATACAATGATGCCCTCATTATCAATGAGCATGCACGAATGAAAGATGCTGTGGATTACTT  62</w:t>
      </w:r>
    </w:p>
    <w:p>
      <w:r>
        <w:rPr>
          <w:rFonts w:ascii="Consolas" w:hAnsi="Consolas" w:eastAsia="Consolas"/>
          <w:b w:val="0"/>
          <w:sz w:val="18"/>
        </w:rPr>
        <w:t>NC_080069.1  44692379  .............................G...T.........A.....C..........  44692438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GAAAGACTTCTTCAGAAATGTCCGAGCAGCGGGATTTGATGAGATTGAACAAGATCTCAC  122</w:t>
      </w:r>
    </w:p>
    <w:p>
      <w:r>
        <w:rPr>
          <w:rFonts w:ascii="Consolas" w:hAnsi="Consolas" w:eastAsia="Consolas"/>
          <w:b w:val="0"/>
          <w:sz w:val="18"/>
        </w:rPr>
        <w:t>NC_080069.1  44692439  A.............................A.................G....C......  44692498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TCAGAGATTTGAAG  136</w:t>
      </w:r>
    </w:p>
    <w:p>
      <w:r>
        <w:rPr>
          <w:rFonts w:ascii="Consolas" w:hAnsi="Consolas" w:eastAsia="Consolas"/>
          <w:b w:val="0"/>
          <w:sz w:val="18"/>
        </w:rPr>
        <w:t>NC_080069.1  44692499  ..............  44692512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299467463688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AAAAGCTGCAGGAATTAGAAAGTATTTCCATGGATCCCAGCAATGAGAACCCTAAACTCA  60</w:t>
      </w:r>
    </w:p>
    <w:p>
      <w:r>
        <w:rPr>
          <w:rFonts w:ascii="Consolas" w:hAnsi="Consolas" w:eastAsia="Consolas"/>
          <w:b w:val="0"/>
          <w:sz w:val="18"/>
        </w:rPr>
        <w:t>NC_080069.1  44693562  ..............C.............................................  44693621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ATGATCTCTGCTTCATCTTGCAAGAAGAGTACCACTTAAACCCAGAGACCAGAACCATCC  120</w:t>
      </w:r>
    </w:p>
    <w:p>
      <w:r>
        <w:rPr>
          <w:rFonts w:ascii="Consolas" w:hAnsi="Consolas" w:eastAsia="Consolas"/>
          <w:b w:val="0"/>
          <w:sz w:val="18"/>
        </w:rPr>
        <w:t>NC_080069.1  44693622  .A.....................................G..............T.....  44693681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TCTTTGTGAAAACCAGAGCACTCGTGGAT  149</w:t>
      </w:r>
    </w:p>
    <w:p>
      <w:r>
        <w:rPr>
          <w:rFonts w:ascii="Consolas" w:hAnsi="Consolas" w:eastAsia="Consolas"/>
          <w:b w:val="0"/>
          <w:sz w:val="18"/>
        </w:rPr>
        <w:t>NC_080069.1  44693682  ......G.....A..A.............  44693710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158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GCTTTAAAGAAATGGATTGAAGAAAATCCTAAACTCAGCTTTCTAAAACCTGGCATATTG  60</w:t>
      </w:r>
    </w:p>
    <w:p>
      <w:r>
        <w:rPr>
          <w:rFonts w:ascii="Consolas" w:hAnsi="Consolas" w:eastAsia="Consolas"/>
          <w:b w:val="0"/>
          <w:sz w:val="18"/>
        </w:rPr>
        <w:t>NC_080069.1  44696599  ................................G...........................  44696658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ACTGGACGTGGCAGAACAAATCAGAAAA  88</w:t>
      </w:r>
    </w:p>
    <w:p>
      <w:r>
        <w:rPr>
          <w:rFonts w:ascii="Consolas" w:hAnsi="Consolas" w:eastAsia="Consolas"/>
          <w:b w:val="0"/>
          <w:sz w:val="18"/>
        </w:rPr>
        <w:t>NC_080069.1  44696659  ............................  44696686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177462288640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ATGACCCTCCCAGCACAGAAGTGTGCCTTGGATGCATTCAGAACCAACGGAGATAACAAG  62</w:t>
      </w:r>
    </w:p>
    <w:p>
      <w:r>
        <w:rPr>
          <w:rFonts w:ascii="Consolas" w:hAnsi="Consolas" w:eastAsia="Consolas"/>
          <w:b w:val="0"/>
          <w:sz w:val="18"/>
        </w:rPr>
        <w:t>NC_080069.1  44699274  .............T...........TA..................G..............  44699333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ATTCTGATTGCCACCTCAGTTGCTGATGAAGGCATCGACATTGCTGAGTGCAATCTGGTC  122</w:t>
      </w:r>
    </w:p>
    <w:p>
      <w:r>
        <w:rPr>
          <w:rFonts w:ascii="Consolas" w:hAnsi="Consolas" w:eastAsia="Consolas"/>
          <w:b w:val="0"/>
          <w:sz w:val="18"/>
        </w:rPr>
        <w:t>NC_080069.1  44699334  .................G..............T..T.........C..............  44699393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123       ATCCTGTATGAGTATGTGGGCAATGTCATCAAAATGATCCAAACCAGAG  171</w:t>
      </w:r>
    </w:p>
    <w:p>
      <w:r>
        <w:rPr>
          <w:rFonts w:ascii="Consolas" w:hAnsi="Consolas" w:eastAsia="Consolas"/>
          <w:b w:val="0"/>
          <w:sz w:val="18"/>
        </w:rPr>
        <w:t>NC_080069.1  44699394  C....A...........................................  44699442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396517104698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84.2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GCAGAGGAAGAGCAAGAGGGAGCAAGTGCTTTCTTCTGACTAGTAATG  48</w:t>
      </w:r>
    </w:p>
    <w:p>
      <w:r>
        <w:rPr>
          <w:rFonts w:ascii="Consolas" w:hAnsi="Consolas" w:eastAsia="Consolas"/>
          <w:b w:val="0"/>
          <w:sz w:val="18"/>
        </w:rPr>
        <w:t>NC_080069.1  44701160  ...............................C................  44701207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343833013864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224     8e-57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         CCAGATACAGATTCATGAAAAATTCATCAGGGATAATCAAGGAAAAGCAAAACCTGTGCT  65</w:t>
      </w:r>
    </w:p>
    <w:p>
      <w:r>
        <w:rPr>
          <w:rFonts w:ascii="Consolas" w:hAnsi="Consolas" w:eastAsia="Consolas"/>
          <w:b w:val="0"/>
          <w:sz w:val="18"/>
        </w:rPr>
        <w:t>NC_080069.1  44708828  ........................................................G...  44708887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66        TGATAAGaaaaataaaaaaCTGCTCTGCAGGAAGTGCAAAACCTTTGCATGTTACACAGC  125</w:t>
      </w:r>
    </w:p>
    <w:p>
      <w:r>
        <w:rPr>
          <w:rFonts w:ascii="Consolas" w:hAnsi="Consolas" w:eastAsia="Consolas"/>
          <w:b w:val="0"/>
          <w:sz w:val="18"/>
        </w:rPr>
        <w:t>NC_080069.1  44708888  .......G......................A.......................T....T  44708947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126       TGATATAAGAGTGGTGGAG  144</w:t>
      </w:r>
    </w:p>
    <w:p>
      <w:r>
        <w:rPr>
          <w:rFonts w:ascii="Consolas" w:hAnsi="Consolas" w:eastAsia="Consolas"/>
          <w:b w:val="0"/>
          <w:sz w:val="18"/>
        </w:rPr>
        <w:t>NC_080069.1  44708948  .............A.....  44708966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321650238776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455     6e-126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GAATGCCATTTCACTGTGGTTGAGGATT-CTTTCAGGGAGCGCTTTGTGAGTAAGTTACA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NC_080069.1  44710559  .............T........-.AG..G............A..................  44710617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        CCCCAGACCAAAGAGATTTGGGAGTTTTGAGAAGAAAGCAAAGATCTTCTGTGCCAGGGA  119</w:t>
      </w:r>
    </w:p>
    <w:p>
      <w:r>
        <w:rPr>
          <w:rFonts w:ascii="Consolas" w:hAnsi="Consolas" w:eastAsia="Consolas"/>
          <w:b w:val="0"/>
          <w:sz w:val="18"/>
        </w:rPr>
        <w:t>NC_080069.1  44710618  ...............C...................G........................  44710677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120       GGACTGCAGCTATGACTGGGGAATCCATGTGAAGTACAAGGTATTTGAGATTCCAGTTAT  179</w:t>
      </w:r>
    </w:p>
    <w:p>
      <w:r>
        <w:rPr>
          <w:rFonts w:ascii="Consolas" w:hAnsi="Consolas" w:eastAsia="Consolas"/>
          <w:b w:val="0"/>
          <w:sz w:val="18"/>
        </w:rPr>
        <w:t>NC_080069.1  44710678  .............................G......T.......................  44710737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180       AAAGATTGAAAGTTTTGTGGTAGAAGATGTTGCAACTGGAGCTCAGACACTGTATGGAAA  239</w:t>
      </w:r>
    </w:p>
    <w:p>
      <w:r>
        <w:rPr>
          <w:rFonts w:ascii="Consolas" w:hAnsi="Consolas" w:eastAsia="Consolas"/>
          <w:b w:val="0"/>
          <w:sz w:val="18"/>
        </w:rPr>
        <w:t>NC_080069.1  44710738  .......C.............G..................................C...  44710797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240       GTGGAAAGACTTTCATTTTGAGAAGATCCCATTCGATGCTGCAGAAATGTCCACTTGA  297</w:t>
      </w:r>
    </w:p>
    <w:p>
      <w:r>
        <w:rPr>
          <w:rFonts w:ascii="Consolas" w:hAnsi="Consolas" w:eastAsia="Consolas"/>
          <w:b w:val="0"/>
          <w:sz w:val="18"/>
        </w:rPr>
        <w:t>NC_080069.1  44710798  ......G................CC........T........................  44710855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743122597216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