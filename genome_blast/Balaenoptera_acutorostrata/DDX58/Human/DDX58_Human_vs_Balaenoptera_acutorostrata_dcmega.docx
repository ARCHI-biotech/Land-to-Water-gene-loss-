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ATGACGGCCGAGCAGCGGCGGAATCTGTACGCCTTCGGGGACTATGTCAGGAAGATCCTA  60</w:t>
      </w:r>
    </w:p>
    <w:p>
      <w:r>
        <w:rPr>
          <w:rFonts w:ascii="Consolas" w:hAnsi="Consolas" w:eastAsia="Consolas"/>
          <w:b w:val="0"/>
          <w:sz w:val="18"/>
        </w:rPr>
        <w:t>NC_080069.1  44669726  .....C..........T..A..G....C.T......C.....C..........CT..G.G  44669785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GACCCTACCTACATCCTGAGCTACATGACCCCCTGGTTTAGGGACG  106</w:t>
      </w:r>
    </w:p>
    <w:p>
      <w:r>
        <w:rPr>
          <w:rFonts w:ascii="Consolas" w:hAnsi="Consolas" w:eastAsia="Consolas"/>
          <w:b w:val="0"/>
          <w:sz w:val="18"/>
        </w:rPr>
        <w:t>NC_080069.1  44669786  ...T....................G....G................  44669831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ATGAGGTGCAGCATATTCAGGCTGAGAAAAACAATAAGGGCCCAATGGAGGCTGCCTCAC  60</w:t>
      </w:r>
    </w:p>
    <w:p>
      <w:r>
        <w:rPr>
          <w:rFonts w:ascii="Consolas" w:hAnsi="Consolas" w:eastAsia="Consolas"/>
          <w:b w:val="0"/>
          <w:sz w:val="18"/>
        </w:rPr>
        <w:t>NC_080069.1  44675618  ..................................C.........................  44675677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TTTTTCTCCGGTTCCTGTTGGAGCTCCAGGAGGAAGGCTGGTTCCGTGGCTTTTTGGATG  120</w:t>
      </w:r>
    </w:p>
    <w:p>
      <w:r>
        <w:rPr>
          <w:rFonts w:ascii="Consolas" w:hAnsi="Consolas" w:eastAsia="Consolas"/>
          <w:b w:val="0"/>
          <w:sz w:val="18"/>
        </w:rPr>
        <w:t>NC_080069.1  44675678  .........A.........................A........T.CA............  44675737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CCCTTGACCAAGCAG  135</w:t>
      </w:r>
    </w:p>
    <w:p>
      <w:r>
        <w:rPr>
          <w:rFonts w:ascii="Consolas" w:hAnsi="Consolas" w:eastAsia="Consolas"/>
          <w:b w:val="0"/>
          <w:sz w:val="18"/>
        </w:rPr>
        <w:t>NC_080069.1  44675738  ...............  44675752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291148634490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b w:val="0"/>
          <w:sz w:val="18"/>
        </w:rPr>
        <w:t>NC_080069.1  44679625  ..............G....T..................................G.....  44679684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b w:val="0"/>
          <w:sz w:val="18"/>
        </w:rPr>
        <w:t>NC_080069.1  44679685  ........................A.........A.........TC..............  44679744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b w:val="0"/>
          <w:sz w:val="18"/>
        </w:rPr>
        <w:t>NC_080069.1  44679745  ...G................T.....C...........C..................T..  44679804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AG  182</w:t>
      </w:r>
    </w:p>
    <w:p>
      <w:r>
        <w:rPr>
          <w:rFonts w:ascii="Consolas" w:hAnsi="Consolas" w:eastAsia="Consolas"/>
          <w:b w:val="0"/>
          <w:sz w:val="18"/>
        </w:rPr>
        <w:t>NC_080069.1  44679805  ..  44679806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236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b w:val="0"/>
          <w:sz w:val="18"/>
        </w:rPr>
        <w:t>NC_080069.1  44681155  ..........T...G............A................................  44681214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b w:val="0"/>
          <w:sz w:val="18"/>
        </w:rPr>
        <w:t>NC_080069.1  44681215  ....................C..................T...................G  44681274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TTCAGTGAGCTGTGGATGGTAGAGAAAG  148</w:t>
      </w:r>
    </w:p>
    <w:p>
      <w:r>
        <w:rPr>
          <w:rFonts w:ascii="Consolas" w:hAnsi="Consolas" w:eastAsia="Consolas"/>
          <w:b w:val="0"/>
          <w:sz w:val="18"/>
        </w:rPr>
        <w:t>NC_080069.1  44681275  ........A...................  44681302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327195608284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GTGCAAAAGATGTCGAAATGAAAGATCTTGAGGATGATGAAATGAAAACTTTGCACGTAC  60</w:t>
      </w:r>
    </w:p>
    <w:p>
      <w:r>
        <w:rPr>
          <w:rFonts w:ascii="Consolas" w:hAnsi="Consolas" w:eastAsia="Consolas"/>
          <w:b w:val="0"/>
          <w:sz w:val="18"/>
        </w:rPr>
        <w:t>NC_080069.1  44682348  ..............A......................................G.T....  44682407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AGATCTTCTACAAGGAAGAACCAGAAAACCAGAATCTTAGTCAGAATTCATGCCCTTCTT  120</w:t>
      </w:r>
    </w:p>
    <w:p>
      <w:r>
        <w:rPr>
          <w:rFonts w:ascii="Consolas" w:hAnsi="Consolas" w:eastAsia="Consolas"/>
          <w:b w:val="0"/>
          <w:sz w:val="18"/>
        </w:rPr>
        <w:t>NC_080069.1  44682408  ....T....G..G...............................................  44682467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  123</w:t>
      </w:r>
    </w:p>
    <w:p>
      <w:r>
        <w:rPr>
          <w:rFonts w:ascii="Consolas" w:hAnsi="Consolas" w:eastAsia="Consolas"/>
          <w:b w:val="0"/>
          <w:sz w:val="18"/>
        </w:rPr>
        <w:t>NC_080069.1  44682468  ...  44682470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257874504834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b w:val="0"/>
          <w:sz w:val="18"/>
        </w:rPr>
        <w:t>NC_080069.1  44683951  ...............G......A.....................................  44684010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CTGCTCAGAAAGGAAAAAACACAATAATATGTGCTCCTACTG  102</w:t>
      </w:r>
    </w:p>
    <w:p>
      <w:r>
        <w:rPr>
          <w:rFonts w:ascii="Consolas" w:hAnsi="Consolas" w:eastAsia="Consolas"/>
          <w:b w:val="0"/>
          <w:sz w:val="18"/>
        </w:rPr>
        <w:t>NC_080069.1  44684011  ..........................................  44684052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199644777936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247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b w:val="0"/>
          <w:sz w:val="18"/>
        </w:rPr>
        <w:t>NC_080069.1  44684826  ...................................................AA.......  44684885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b w:val="0"/>
          <w:sz w:val="18"/>
        </w:rPr>
        <w:t>NC_080069.1  44684886  ..G.........G....................T..........................  44684945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AATCTGTGTTCTCAACGCATTTTGAAAGACTTGG  154</w:t>
      </w:r>
    </w:p>
    <w:p>
      <w:r>
        <w:rPr>
          <w:rFonts w:ascii="Consolas" w:hAnsi="Consolas" w:eastAsia="Consolas"/>
          <w:b w:val="0"/>
          <w:sz w:val="18"/>
        </w:rPr>
        <w:t>NC_080069.1  44684946  ...............A.T................  44684979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343832673112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391     1e-106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b w:val="0"/>
          <w:sz w:val="18"/>
        </w:rPr>
        <w:t>NC_080069.1  44685557  ...........G......T.C.....T...........G.A..............AC...  44685616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b w:val="0"/>
          <w:sz w:val="18"/>
        </w:rPr>
        <w:t>NC_080069.1  44685617  ........................................................A...  44685676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b w:val="0"/>
          <w:sz w:val="18"/>
        </w:rPr>
        <w:t>NC_080069.1  44685677  ...GA....................................................T..  44685736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b w:val="0"/>
          <w:sz w:val="18"/>
        </w:rPr>
        <w:t>NC_080069.1  44685737  ...............C...........................C............G...  44685796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TTCAAACTCACTGCCCCAG  259</w:t>
      </w:r>
    </w:p>
    <w:p>
      <w:r>
        <w:rPr>
          <w:rFonts w:ascii="Consolas" w:hAnsi="Consolas" w:eastAsia="Consolas"/>
          <w:b w:val="0"/>
          <w:sz w:val="18"/>
        </w:rPr>
        <w:t>NC_080069.1  44685797  ....G.....T........  44685815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632208150192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GGGCTGACTGCCTCAGTTGGCGTCGGGGATGCCAAAAATACAGTTGAAGCCACAGAATAT  66</w:t>
      </w:r>
    </w:p>
    <w:p>
      <w:r>
        <w:rPr>
          <w:rFonts w:ascii="Consolas" w:hAnsi="Consolas" w:eastAsia="Consolas"/>
          <w:b w:val="0"/>
          <w:sz w:val="18"/>
        </w:rPr>
        <w:t>NC_080069.1  44688088  ..............G......ACT...................C................  44688147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ATCTGCAAGCTGTGTGCTTCTCTCGACATATCAGTGGTAGCAACAGTCAAAGACCACTTG  126</w:t>
      </w:r>
    </w:p>
    <w:p>
      <w:r>
        <w:rPr>
          <w:rFonts w:ascii="Consolas" w:hAnsi="Consolas" w:eastAsia="Consolas"/>
          <w:b w:val="0"/>
          <w:sz w:val="18"/>
        </w:rPr>
        <w:t>NC_080069.1  44688148  T.......AT.............T....C.........................A.....  44688207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127       GAGGAACTAGAAGAAATTGTTTATAAGCCCCAGAA  161</w:t>
      </w:r>
    </w:p>
    <w:p>
      <w:r>
        <w:rPr>
          <w:rFonts w:ascii="Consolas" w:hAnsi="Consolas" w:eastAsia="Consolas"/>
          <w:b w:val="0"/>
          <w:sz w:val="18"/>
        </w:rPr>
        <w:t>NC_080069.1  44688208  ........G..G..G....................  44688242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249555972420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186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b w:val="0"/>
          <w:sz w:val="18"/>
        </w:rPr>
        <w:t>NC_080069.1  44691293  .......A...........A........................................  44691352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b w:val="0"/>
          <w:sz w:val="18"/>
        </w:rPr>
        <w:t>NC_080069.1  44691353  .....GC........TGC..................----.........A..G..A....  44691408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TTTGTAAAGCACTGTTTTTGTATACATC  148</w:t>
      </w:r>
    </w:p>
    <w:p>
      <w:r>
        <w:rPr>
          <w:rFonts w:ascii="Consolas" w:hAnsi="Consolas" w:eastAsia="Consolas"/>
          <w:b w:val="0"/>
          <w:sz w:val="18"/>
        </w:rPr>
        <w:t>NC_080069.1  44691409  ............A......C..C..G..  44691436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354924049664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206     2e-51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b w:val="0"/>
          <w:sz w:val="18"/>
        </w:rPr>
        <w:t>NC_080069.1  44692379  .............................G...T.........A.....C..........  44692438</w:t>
      </w:r>
    </w:p>
    <w:p>
      <w:r>
        <w:rPr>
          <w:rFonts w:ascii="Consolas" w:hAnsi="Consolas" w:eastAsia="Consolas"/>
          <w:b w:val="0"/>
          <w:sz w:val="18"/>
        </w:rPr>
        <w:t>NC_080072.1  32252161      .............C.-...G...........A...........G.C.T........  32252215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b w:val="0"/>
          <w:sz w:val="18"/>
        </w:rPr>
        <w:t>NC_080069.1  44692439  A.............................A.................G....C......  44692498</w:t>
      </w:r>
    </w:p>
    <w:p>
      <w:r>
        <w:rPr>
          <w:rFonts w:ascii="Consolas" w:hAnsi="Consolas" w:eastAsia="Consolas"/>
          <w:b w:val="0"/>
          <w:sz w:val="18"/>
        </w:rPr>
        <w:t>NC_080072.1  32252216  .....C......TG.TGT.....A..TG..A.............C...G...........  32252275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TCAGAGATTTGAAG  136</w:t>
      </w:r>
    </w:p>
    <w:p>
      <w:r>
        <w:rPr>
          <w:rFonts w:ascii="Consolas" w:hAnsi="Consolas" w:eastAsia="Consolas"/>
          <w:b w:val="0"/>
          <w:sz w:val="18"/>
        </w:rPr>
        <w:t>NC_080069.1  44692499  ..............  44692512</w:t>
      </w:r>
    </w:p>
    <w:p>
      <w:r>
        <w:rPr>
          <w:rFonts w:ascii="Consolas" w:hAnsi="Consolas" w:eastAsia="Consolas"/>
          <w:b w:val="0"/>
          <w:sz w:val="18"/>
        </w:rPr>
        <w:t>NC_080072.1  32252276  ..GC..........  32252289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293921478628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AAAAGCTGCAGGAATTAGAAAGTATTTCCATGGATCCCAGCAATGAGAACCCTAAACTCA  60</w:t>
      </w:r>
    </w:p>
    <w:p>
      <w:r>
        <w:rPr>
          <w:rFonts w:ascii="Consolas" w:hAnsi="Consolas" w:eastAsia="Consolas"/>
          <w:b w:val="0"/>
          <w:sz w:val="18"/>
        </w:rPr>
        <w:t>NC_080069.1  44693562  ..............C.............................................  44693621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ATGATCTCTGCTTCATCTTGCAAGAAGAGTACCACTTAAACCCAGAGACCAGAACCATCC  120</w:t>
      </w:r>
    </w:p>
    <w:p>
      <w:r>
        <w:rPr>
          <w:rFonts w:ascii="Consolas" w:hAnsi="Consolas" w:eastAsia="Consolas"/>
          <w:b w:val="0"/>
          <w:sz w:val="18"/>
        </w:rPr>
        <w:t>NC_080069.1  44693622  .A.....................................G..............T.....  44693681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TCTTTGTGAAAACCAGAGCACTCGTGGAT  149</w:t>
      </w:r>
    </w:p>
    <w:p>
      <w:r>
        <w:rPr>
          <w:rFonts w:ascii="Consolas" w:hAnsi="Consolas" w:eastAsia="Consolas"/>
          <w:b w:val="0"/>
          <w:sz w:val="18"/>
        </w:rPr>
        <w:t>NC_080069.1  44693682  ......G.....A..A.............  44693710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156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b w:val="0"/>
          <w:sz w:val="18"/>
        </w:rPr>
        <w:t>NC_080069.1  44696599  ................................G...........................  44696658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ACTGGACGTGGCAGAACAAATCAGAAAACAG  91</w:t>
      </w:r>
    </w:p>
    <w:p>
      <w:r>
        <w:rPr>
          <w:rFonts w:ascii="Consolas" w:hAnsi="Consolas" w:eastAsia="Consolas"/>
          <w:b w:val="0"/>
          <w:sz w:val="18"/>
        </w:rPr>
        <w:t>NC_080069.1  44696659  ............................T..  44696689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171916421744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260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b w:val="0"/>
          <w:sz w:val="18"/>
        </w:rPr>
        <w:t>NC_080069.1  44699274  .............T...........TA..................G..............  44699333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b w:val="0"/>
          <w:sz w:val="18"/>
        </w:rPr>
        <w:t>NC_080069.1  44699334  .................G..............T..T.........C..............  44699393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ATCCTGTATGAGTATGTGGGCAATGTCATCAAAATGATCCAAACCAGAG  171</w:t>
      </w:r>
    </w:p>
    <w:p>
      <w:r>
        <w:rPr>
          <w:rFonts w:ascii="Consolas" w:hAnsi="Consolas" w:eastAsia="Consolas"/>
          <w:b w:val="0"/>
          <w:sz w:val="18"/>
        </w:rPr>
        <w:t>NC_080069.1  44699394  C....A...........................................  44699442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88.7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GCAGAGGAAGAGCAAGAGGGAGCAAGTGCTTTCTTCTGACTAGTAATGCCGATGTAATCG  60</w:t>
      </w:r>
    </w:p>
    <w:p>
      <w:r>
        <w:rPr>
          <w:rFonts w:ascii="Consolas" w:hAnsi="Consolas" w:eastAsia="Consolas"/>
          <w:b w:val="0"/>
          <w:sz w:val="18"/>
        </w:rPr>
        <w:t>NC_080069.1  44701160  ...............................C................              44701207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AAAAAGAAGAAATAAACATATACAAAGAAAAAATAATGAATGAGGCCATTTTAAGCCTGC  120</w:t>
      </w:r>
    </w:p>
    <w:p>
      <w:r>
        <w:rPr>
          <w:rFonts w:ascii="Consolas" w:hAnsi="Consolas" w:eastAsia="Consolas"/>
          <w:b w:val="0"/>
          <w:sz w:val="18"/>
        </w:rPr>
        <w:t>NC_080069.1  44701204                                 ...G........CT...............  44701232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AGACATGGGATGAAGCAGTATTTAAAGAAAAG  152</w:t>
      </w:r>
    </w:p>
    <w:p>
      <w:r>
        <w:rPr>
          <w:rFonts w:ascii="Consolas" w:hAnsi="Consolas" w:eastAsia="Consolas"/>
          <w:b w:val="0"/>
          <w:sz w:val="18"/>
        </w:rPr>
        <w:t>NC_080069.1  44701233  ....G..A........................  44701264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338286984836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224     6e-57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b w:val="0"/>
          <w:sz w:val="18"/>
        </w:rPr>
        <w:t>NC_080069.1  44708828  ........................................................G...  44708887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b w:val="0"/>
          <w:sz w:val="18"/>
        </w:rPr>
        <w:t>NC_080069.1  44708888  .......G......................A.......................T....T  44708947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126       TGATATAAGAGTGGTGGAG  144</w:t>
      </w:r>
    </w:p>
    <w:p>
      <w:r>
        <w:rPr>
          <w:rFonts w:ascii="Consolas" w:hAnsi="Consolas" w:eastAsia="Consolas"/>
          <w:b w:val="0"/>
          <w:sz w:val="18"/>
        </w:rPr>
        <w:t>NC_080069.1  44708948  .............A.....  44708966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460     4e-127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GAATGCCATTTCACTGTGGTTGAGGATTCTTTCAGGGAGCGCTTTGTGAGTAAGTTACAC  60</w:t>
      </w:r>
    </w:p>
    <w:p>
      <w:r>
        <w:rPr>
          <w:rFonts w:ascii="Consolas" w:hAnsi="Consolas" w:eastAsia="Consolas"/>
          <w:b w:val="0"/>
          <w:sz w:val="18"/>
        </w:rPr>
        <w:t>NC_080069.1  44710559  .............T........GA.T.G............A...................  44710618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CCCAGACCAAAGAGATTTGGGAGTTTTGAGAAGAAAGCAAAGATCTTCTGTGCCAGGGAG  120</w:t>
      </w:r>
    </w:p>
    <w:p>
      <w:r>
        <w:rPr>
          <w:rFonts w:ascii="Consolas" w:hAnsi="Consolas" w:eastAsia="Consolas"/>
          <w:b w:val="0"/>
          <w:sz w:val="18"/>
        </w:rPr>
        <w:t>NC_080069.1  44710619  ..............C...................G.........................  44710678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GACTGCAGCTATGACTGGGGAATCCATGTGAAGTACAAGGTATTTGAGATTCCAGTTATA  180</w:t>
      </w:r>
    </w:p>
    <w:p>
      <w:r>
        <w:rPr>
          <w:rFonts w:ascii="Consolas" w:hAnsi="Consolas" w:eastAsia="Consolas"/>
          <w:b w:val="0"/>
          <w:sz w:val="18"/>
        </w:rPr>
        <w:t>NC_080069.1  44710679  ............................G......T........................  44710738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AAGATTGAAAGTTTTGTGGTAGAAGATGTTGCAACTGGAGCTCAGACACTGTATGGAAAG  240</w:t>
      </w:r>
    </w:p>
    <w:p>
      <w:r>
        <w:rPr>
          <w:rFonts w:ascii="Consolas" w:hAnsi="Consolas" w:eastAsia="Consolas"/>
          <w:b w:val="0"/>
          <w:sz w:val="18"/>
        </w:rPr>
        <w:t>NC_080069.1  44710739  ......C.............G..................................C....  44710798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TGGAAAGACTTTCATTTTGAGAAGATCCCATTCGATGCTGCAGAAATGTCCACTTGA  297</w:t>
      </w:r>
    </w:p>
    <w:p>
      <w:r>
        <w:rPr>
          <w:rFonts w:ascii="Consolas" w:hAnsi="Consolas" w:eastAsia="Consolas"/>
          <w:b w:val="0"/>
          <w:sz w:val="18"/>
        </w:rPr>
        <w:t>NC_080069.1  44710799  .....G................CC........T........................  44710855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737576175224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