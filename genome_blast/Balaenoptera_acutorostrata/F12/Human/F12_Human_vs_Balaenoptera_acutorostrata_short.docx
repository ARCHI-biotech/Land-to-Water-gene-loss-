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95.6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         TGGACCAACGGACGGATGCCATGAGGGCTCTGCTGCTCCTGGGGTTCCTGCTGGTGAGCT  77</w:t>
      </w:r>
    </w:p>
    <w:p>
      <w:r>
        <w:rPr>
          <w:rFonts w:ascii="Consolas" w:hAnsi="Consolas" w:eastAsia="Consolas"/>
          <w:b w:val="0"/>
          <w:sz w:val="18"/>
        </w:rPr>
        <w:t>NC_080065.1  165879528  .........A...A..C...........................G..............A  165879469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         TGGAGTCA  85</w:t>
      </w:r>
    </w:p>
    <w:p>
      <w:r>
        <w:rPr>
          <w:rFonts w:ascii="Consolas" w:hAnsi="Consolas" w:eastAsia="Consolas"/>
          <w:b w:val="0"/>
          <w:sz w:val="18"/>
        </w:rPr>
        <w:t>NC_080065.1  165879468  ........  165879461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207964443900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48.1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 TCCACCTTGGGAAGCCCCCAAGGAGCATAAGT  34</w:t>
      </w:r>
    </w:p>
    <w:p>
      <w:r>
        <w:rPr>
          <w:rFonts w:ascii="Consolas" w:hAnsi="Consolas" w:eastAsia="Consolas"/>
          <w:b w:val="0"/>
          <w:sz w:val="18"/>
        </w:rPr>
        <w:t>NC_080065.1  165878762  ..........A...........C.........  165878731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108141510828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NC_080065.1  165870467  ..............A...........................................T.  165870408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ACAAATGTACCCACA  75</w:t>
      </w:r>
    </w:p>
    <w:p>
      <w:r>
        <w:rPr>
          <w:rFonts w:ascii="Consolas" w:hAnsi="Consolas" w:eastAsia="Consolas"/>
          <w:b w:val="0"/>
          <w:sz w:val="18"/>
        </w:rPr>
        <w:t>NC_080065.1  165870407  .........T.....  165870393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224601599412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67.9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GTGTGCTACCACCCCCAACTTTGATCAGGACCAGCGA--TGGGGATACTGTTTGGAGCCC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NC_080065.1  165869656  ........................GA....T......TG....C......CC.......A  165869597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         AAGAAAGTGAAAG  71</w:t>
      </w:r>
    </w:p>
    <w:p>
      <w:r>
        <w:rPr>
          <w:rFonts w:ascii="Consolas" w:hAnsi="Consolas" w:eastAsia="Consolas"/>
          <w:b w:val="0"/>
          <w:sz w:val="18"/>
        </w:rPr>
        <w:t>NC_080065.1  165869596  .............  165869584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 CACTGCAGCAAACACAGCCCCTGCCAGAAAGGAGGGACCTGTGTGAACATGCCAAGCGGC  62</w:t>
      </w:r>
    </w:p>
    <w:p>
      <w:r>
        <w:rPr>
          <w:rFonts w:ascii="Consolas" w:hAnsi="Consolas" w:eastAsia="Consolas"/>
          <w:b w:val="0"/>
          <w:sz w:val="18"/>
        </w:rPr>
        <w:t>NC_080065.1  165869298  ................A......................................A....  165869239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 CCCCACTGTCTCTGTCCACAACACCTCACTGGAAACCACTGCCAGA  108</w:t>
      </w:r>
    </w:p>
    <w:p>
      <w:r>
        <w:rPr>
          <w:rFonts w:ascii="Consolas" w:hAnsi="Consolas" w:eastAsia="Consolas"/>
          <w:b w:val="0"/>
          <w:sz w:val="18"/>
        </w:rPr>
        <w:t>NC_080065.1  165869238  ..A.....CA.....T..G.T...T.......G..G..........  165869193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255103051184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79.8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AGAAGTGCTTTGAGCCTCAGCTTCTCCGGTTTTTCCACAAGAATGAGATATGGTATAGAA  60</w:t>
      </w:r>
    </w:p>
    <w:p>
      <w:r>
        <w:rPr>
          <w:rFonts w:ascii="Consolas" w:hAnsi="Consolas" w:eastAsia="Consolas"/>
          <w:b w:val="0"/>
          <w:sz w:val="18"/>
        </w:rPr>
        <w:t>NC_080065.1  165869050  ................C........TT....C.....G........AG.....C....GC  165868991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CTGAGCAAGCAGCTGTGGCCAGATGCCAGTGCAAGGGTCCTGATGCCCACTGCCAGCGGC  120</w:t>
      </w:r>
    </w:p>
    <w:p>
      <w:r>
        <w:rPr>
          <w:rFonts w:ascii="Consolas" w:hAnsi="Consolas" w:eastAsia="Consolas"/>
          <w:b w:val="0"/>
          <w:sz w:val="18"/>
        </w:rPr>
        <w:t>NC_080065.1  165868990  T.....TG....G...A....AG.................GA.......G...A...CA.  165868931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TGGCCAGCCAGG  132</w:t>
      </w:r>
    </w:p>
    <w:p>
      <w:r>
        <w:rPr>
          <w:rFonts w:ascii="Consolas" w:hAnsi="Consolas" w:eastAsia="Consolas"/>
          <w:b w:val="0"/>
          <w:sz w:val="18"/>
        </w:rPr>
        <w:t>NC_080065.1  165868930  ............  165868919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313333095476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 CTGCCGCACCAACCCGTGCCTCCATGGGGGTCGCTGCCTAGAGGTGGAGGGCCACCGCCT  61</w:t>
      </w:r>
    </w:p>
    <w:p>
      <w:r>
        <w:rPr>
          <w:rFonts w:ascii="Consolas" w:hAnsi="Consolas" w:eastAsia="Consolas"/>
          <w:b w:val="0"/>
          <w:sz w:val="18"/>
        </w:rPr>
        <w:t>NC_080065.1  165868752  ......T........A..T...AG......CA........C...CA..............  165868693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 GTGCC  66</w:t>
      </w:r>
    </w:p>
    <w:p>
      <w:r>
        <w:rPr>
          <w:rFonts w:ascii="Consolas" w:hAnsi="Consolas" w:eastAsia="Consolas"/>
          <w:b w:val="0"/>
          <w:sz w:val="18"/>
        </w:rPr>
        <w:t>NC_080065.1  165868692  .....  165868688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238465895672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26         CCGCGGGCTCAGCTACCGCGGCCTGGCCAGGACCACGCTCTCGGGTGCGCCCTGTCAGCC  85</w:t>
      </w:r>
    </w:p>
    <w:p>
      <w:r>
        <w:rPr>
          <w:rFonts w:ascii="Consolas" w:hAnsi="Consolas" w:eastAsia="Consolas"/>
          <w:b w:val="0"/>
          <w:sz w:val="18"/>
        </w:rPr>
        <w:t>NC_080065.1  165868471  ......................G.....C....TCA............A...........  165868412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86         GTGGGCCTCGGAGGCCACCTACCGGAACGTGACTGCCGAGCAAGCGCGGAACTGGGGACT  145</w:t>
      </w:r>
    </w:p>
    <w:p>
      <w:r>
        <w:rPr>
          <w:rFonts w:ascii="Consolas" w:hAnsi="Consolas" w:eastAsia="Consolas"/>
          <w:b w:val="0"/>
          <w:sz w:val="18"/>
        </w:rPr>
        <w:t>NC_080065.1  165868411  .........C............T....T.....C..A..........T...TC..A....  165868352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146        GGGCGGCCACGCCTTCTGCCG  166</w:t>
      </w:r>
    </w:p>
    <w:p>
      <w:r>
        <w:rPr>
          <w:rFonts w:ascii="Consolas" w:hAnsi="Consolas" w:eastAsia="Consolas"/>
          <w:b w:val="0"/>
          <w:sz w:val="18"/>
        </w:rPr>
        <w:t>NC_080065.1  165868351  .....A...............  165868331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404837250188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549025859844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131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111        CTGGTGGCGCTACGCGGGGCGCACCCCTACATCGCCGCGCTGTACTGGGGCCACAGTTTC  170</w:t>
      </w:r>
    </w:p>
    <w:p>
      <w:r>
        <w:rPr>
          <w:rFonts w:ascii="Consolas" w:hAnsi="Consolas" w:eastAsia="Consolas"/>
          <w:b w:val="0"/>
          <w:sz w:val="18"/>
        </w:rPr>
        <w:t>NC_080065.1  165867802  ...........C.C.........T....................GCA......G.A....  165867743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171        TGCGCCGGCAGCCTCATCGCCCCCTGCTGGGTGCTGACGGCCGCTCACTGCCTGCAGGAC  230</w:t>
      </w:r>
    </w:p>
    <w:p>
      <w:r>
        <w:rPr>
          <w:rFonts w:ascii="Consolas" w:hAnsi="Consolas" w:eastAsia="Consolas"/>
          <w:b w:val="0"/>
          <w:sz w:val="18"/>
        </w:rPr>
        <w:t>NC_080065.1  165867742  ...AG.....................T...........C..G...............A..  165867683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231        CG  232</w:t>
      </w:r>
    </w:p>
    <w:p>
      <w:r>
        <w:rPr>
          <w:rFonts w:ascii="Consolas" w:hAnsi="Consolas" w:eastAsia="Consolas"/>
          <w:b w:val="0"/>
          <w:sz w:val="18"/>
        </w:rPr>
        <w:t>NC_080065.1  165867682  ..  165867681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587845870136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61.9    7e-08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79         CGTGCGCTCCTACCGCTTGCACGAGGCCTTCTCGCCCGTCAGCTACCAGCACGACCTGG  137</w:t>
      </w:r>
    </w:p>
    <w:p>
      <w:r>
        <w:rPr>
          <w:rFonts w:ascii="Consolas" w:hAnsi="Consolas" w:eastAsia="Consolas"/>
          <w:b w:val="0"/>
          <w:sz w:val="18"/>
        </w:rPr>
        <w:t>NC_080065.1  165867383  .......G......C.C..................GTA...C.................  165867325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324424371726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343834376872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357698666262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125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13         GGCCCGCTGGTGTGTGAGGACCAAGCTGCAGAGCGCCGGCTCACCCTGCAAGGCATCATC  72</w:t>
      </w:r>
    </w:p>
    <w:p>
      <w:r>
        <w:rPr>
          <w:rFonts w:ascii="Consolas" w:hAnsi="Consolas" w:eastAsia="Consolas"/>
          <w:b w:val="0"/>
          <w:sz w:val="18"/>
        </w:rPr>
        <w:t>NC_080065.1  165866259  .....T..............TG.GA.C.......T..A.T.........GG......T..  165866200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73         AGCTGGGGATCGGGCTGTGGTGACCGCAACAAGCCAGGCGTCTACACCGATGTGGCCTAC  132</w:t>
      </w:r>
    </w:p>
    <w:p>
      <w:r>
        <w:rPr>
          <w:rFonts w:ascii="Consolas" w:hAnsi="Consolas" w:eastAsia="Consolas"/>
          <w:b w:val="0"/>
          <w:sz w:val="18"/>
        </w:rPr>
        <w:t>NC_080065.1  165866199  ........T..A..T.....C......C.......G..T..A........C......A..  165866140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133        TACCTGGCCTGGATCCGGGAGCACACCGTTTCCTGATTGCTCAGGGACTCATCTTTCCCT  192</w:t>
      </w:r>
    </w:p>
    <w:p>
      <w:r>
        <w:rPr>
          <w:rFonts w:ascii="Consolas" w:hAnsi="Consolas" w:eastAsia="Consolas"/>
          <w:b w:val="0"/>
          <w:sz w:val="18"/>
        </w:rPr>
        <w:t>NC_080065.1  165866139  .....A......................C.......CC.TC.C.......G.........  165866080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193        CCT  195</w:t>
      </w:r>
    </w:p>
    <w:p>
      <w:r>
        <w:rPr>
          <w:rFonts w:ascii="Consolas" w:hAnsi="Consolas" w:eastAsia="Consolas"/>
          <w:b w:val="0"/>
          <w:sz w:val="18"/>
        </w:rPr>
        <w:t>NC_080065.1  165866079  ...  165866077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829084505522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