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104     8e-21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ACTCCTGGATAGGCAGCTGGACCAACGGACGGATGCCATGAGGGCTCTGCTGCTCCTGGG  60</w:t>
      </w:r>
    </w:p>
    <w:p>
      <w:r>
        <w:rPr>
          <w:rFonts w:ascii="Consolas" w:hAnsi="Consolas" w:eastAsia="Consolas"/>
          <w:b w:val="0"/>
          <w:sz w:val="18"/>
        </w:rPr>
        <w:t>NC_080065.1  165879545  ........GC.A.TG.T.........A...A..C..........................  165879486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GTTCCTGCTGGTGAGCTTGGAGTCA  85</w:t>
      </w:r>
    </w:p>
    <w:p>
      <w:r>
        <w:rPr>
          <w:rFonts w:ascii="Consolas" w:hAnsi="Consolas" w:eastAsia="Consolas"/>
          <w:b w:val="0"/>
          <w:sz w:val="18"/>
        </w:rPr>
        <w:t>NC_080065.1  165879485  .G..............A........  165879461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177462024832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80412519848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NC_080065.1  165870467  ..............A...........................................T.  165870408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NC_080065.1  165870407  .........T.....GA...T....C.....  165870377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194099089660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116459511504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 CACTGCAGCAAACACAGCCCCTGCCAGAAAGGAGGGACCTGTGTGAACATGCCAAGCGGC  62</w:t>
      </w:r>
    </w:p>
    <w:p>
      <w:r>
        <w:rPr>
          <w:rFonts w:ascii="Consolas" w:hAnsi="Consolas" w:eastAsia="Consolas"/>
          <w:b w:val="0"/>
          <w:sz w:val="18"/>
        </w:rPr>
        <w:t>NC_080065.1  165869298  ................A......................................A....  165869239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 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NC_080065.1  165869238  ..A.....CA.....T..G.T...T.......G..G..........G..  165869190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224600375178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135     8e-30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NC_080065.1  165869050  ................C........TT....C.....G........AG.....C....GC  165868991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NC_080065.1  165868990  T.....TG....G...A....AG.................GA.......G...A...CA.  165868931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TGGCCAGCCAGG  132</w:t>
      </w:r>
    </w:p>
    <w:p>
      <w:r>
        <w:rPr>
          <w:rFonts w:ascii="Consolas" w:hAnsi="Consolas" w:eastAsia="Consolas"/>
          <w:b w:val="0"/>
          <w:sz w:val="18"/>
        </w:rPr>
        <w:t>NC_080065.1  165868930  ............  165868919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282830102076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207963310350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26 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NC_080065.1  165868471  ......................G.....C....TCA............A...........  165868412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86 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NC_080065.1  165868411  .........C............T....T.....C..A..........T...TC..A....  165868352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146        GGGCGGCCACGCCTTCTGCCG  166</w:t>
      </w:r>
    </w:p>
    <w:p>
      <w:r>
        <w:rPr>
          <w:rFonts w:ascii="Consolas" w:hAnsi="Consolas" w:eastAsia="Consolas"/>
          <w:b w:val="0"/>
          <w:sz w:val="18"/>
        </w:rPr>
        <w:t>NC_080065.1  165868351  .....A...............  165868331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377106802768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518521596868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208     8e-52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         GAGCAGCCGCCTTCCCTGACCAGGAACGGCCCACTGAGCTGCGGGCAGCGGCTCCGCAAG  77</w:t>
      </w:r>
    </w:p>
    <w:p>
      <w:r>
        <w:rPr>
          <w:rFonts w:ascii="Consolas" w:hAnsi="Consolas" w:eastAsia="Consolas"/>
          <w:b w:val="0"/>
          <w:sz w:val="18"/>
        </w:rPr>
        <w:t>NC_080065.1  165867895  .......G.A..C.....C....CGCG.....GGC.G....T..A..........A...A  165867836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         AGTCTGTCTTCGATGACCCGCGTCGTTGGCGGGCTGGTGGCGCTACGCGGGGCGCACCCC  137</w:t>
      </w:r>
    </w:p>
    <w:p>
      <w:r>
        <w:rPr>
          <w:rFonts w:ascii="Consolas" w:hAnsi="Consolas" w:eastAsia="Consolas"/>
          <w:b w:val="0"/>
          <w:sz w:val="18"/>
        </w:rPr>
        <w:t>NC_080065.1  165867835  C.G.....C...C...G.........CA.G.AA...........C.C.........T...  165867776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        TACATCGCCGCGCTGTACTGGGGCCACAGTTTCTGCGCCGGCAGCCTCATCGCCCCCTGC  197</w:t>
      </w:r>
    </w:p>
    <w:p>
      <w:r>
        <w:rPr>
          <w:rFonts w:ascii="Consolas" w:hAnsi="Consolas" w:eastAsia="Consolas"/>
          <w:b w:val="0"/>
          <w:sz w:val="18"/>
        </w:rPr>
        <w:t>NC_080065.1  165867775  .................GCA......G.A.......AG.....................T  165867716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        TGGGTGCTGACGGCCGCTCACTGCCTGCAGGACCG  232</w:t>
      </w:r>
    </w:p>
    <w:p>
      <w:r>
        <w:rPr>
          <w:rFonts w:ascii="Consolas" w:hAnsi="Consolas" w:eastAsia="Consolas"/>
          <w:b w:val="0"/>
          <w:sz w:val="18"/>
        </w:rPr>
        <w:t>NC_080065.1  165867715  ...........C..G...............A....  165867681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557341395564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79.7    6e-13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          CCCGCACCCGAGGATCTGACGGTGGTGCTCGGCCAGGAACGCCGTAACCACAGCTGTGAG  61</w:t>
      </w:r>
    </w:p>
    <w:p>
      <w:r>
        <w:rPr>
          <w:rFonts w:ascii="Consolas" w:hAnsi="Consolas" w:eastAsia="Consolas"/>
          <w:b w:val="0"/>
          <w:sz w:val="18"/>
        </w:rPr>
        <w:t>NC_080065.1  165867432  ..T..G..G.....G.....A.................C.....                  165867389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62         CCGTGCCAGACGTTGGCCGTGCGCTCCTACCGCTTGCACGAGGCCTTCTCGCCCGTCAGC  121</w:t>
      </w:r>
    </w:p>
    <w:p>
      <w:r>
        <w:rPr>
          <w:rFonts w:ascii="Consolas" w:hAnsi="Consolas" w:eastAsia="Consolas"/>
          <w:b w:val="0"/>
          <w:sz w:val="18"/>
        </w:rPr>
        <w:t>NC_080065.1  165867390            ..C...T.......G......C.C..................GTA...C.  165867341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122        TACCAGCACGACCTGG  137</w:t>
      </w:r>
    </w:p>
    <w:p>
      <w:r>
        <w:rPr>
          <w:rFonts w:ascii="Consolas" w:hAnsi="Consolas" w:eastAsia="Consolas"/>
          <w:b w:val="0"/>
          <w:sz w:val="18"/>
        </w:rPr>
        <w:t>NC_080065.1  165867340  ................  165867325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296694322766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111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NC_080065.1  165867229  .....G.......G......AGC..T..A...T.........A..C..T.T...T.....  165867170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AGCCGGTGTGCCTGCCAAGCGGCGCCGCGCGACC------CTCCGAGACCACGCTCTGCC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NC_080065.1  165867169  ....A...........G.ATA.......C..C..GGCCGAA.....AC.TG........G  165867110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115        AGGTGGCCGGCTGGGGCCACCAGTTCGA  142</w:t>
      </w:r>
    </w:p>
    <w:p>
      <w:r>
        <w:rPr>
          <w:rFonts w:ascii="Consolas" w:hAnsi="Consolas" w:eastAsia="Consolas"/>
          <w:b w:val="0"/>
          <w:sz w:val="18"/>
        </w:rPr>
        <w:t>NC_080065.1  165867109  .A..............T........A..  165867082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316104231732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271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NC_080065.1  165866271  .....C...A.G.....T..............TG.GA.C.......T..A.T........  165866212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NC_080065.1  165866211  .GG......T..........T..A..T.....C......C.......G..T..A......  165866152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NC_080065.1  165866151  ..C......A.......A......................C.......CC.TC.C.....  165866092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181        TCATCTTTCCCTCCTTGGTGATTCCGCAGTGAGAGAGTGGCTGGGG------CATGGAAG  234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NC_080065.1  165866091  ..G............G..CA....T.G.A..GA..CA......A..CATGAT......TA  165866032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235        GCAA-GATTGTGTCCCATTCCC-CCAGTGCGGCCAGCTCCGCGCCAGG-ATGGCGCAGGA  291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exon_14]</w:t>
      </w:r>
    </w:p>
    <w:p>
      <w:r>
        <w:rPr>
          <w:rFonts w:ascii="Consolas" w:hAnsi="Consolas" w:eastAsia="Consolas"/>
          <w:b w:val="0"/>
          <w:sz w:val="18"/>
        </w:rPr>
        <w:t>NC_080065.1  165866031  ....G..A.....T........A....C..T......C.G........C.....AT.-..  165865973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292        ACTCAATAAAGTGC-TTTGAAAATGCT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NC_080065.1  165865972  .....G........T......G.....  165865946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798578716032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