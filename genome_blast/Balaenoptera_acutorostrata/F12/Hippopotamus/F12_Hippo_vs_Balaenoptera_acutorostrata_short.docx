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77.8    4e-13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ATGAGGGCTCCACTGCTCCTGGGGGCCCTGCTGGTGAGCCTGGAGTCAGCGGTTT  55</w:t>
      </w:r>
    </w:p>
    <w:p>
      <w:r>
        <w:rPr>
          <w:rFonts w:ascii="Consolas" w:hAnsi="Consolas" w:eastAsia="Consolas"/>
          <w:b w:val="0"/>
          <w:sz w:val="18"/>
        </w:rPr>
        <w:t>NC_080065.1  165879508  ..........TG.............T.............A...............  165879454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105368651576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83.8    7e-15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ACTCCACCTTTAAAAGCCCCCAAGCAGCATAAGCTCATAGAGAGCGAGCACACAGTGG  58</w:t>
      </w:r>
    </w:p>
    <w:p>
      <w:r>
        <w:rPr>
          <w:rFonts w:ascii="Consolas" w:hAnsi="Consolas" w:eastAsia="Consolas"/>
          <w:b w:val="0"/>
          <w:sz w:val="18"/>
        </w:rPr>
        <w:t>NC_080065.1  165878764  ..........GG.....................T..........T.............  165878707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108141510828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143     2e-32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TTCTCACTGTCACTGGGGAGCCCTGCCACTTCCCCTTCCTGTACCACCGGCAGCTGTATC  60</w:t>
      </w:r>
    </w:p>
    <w:p>
      <w:r>
        <w:rPr>
          <w:rFonts w:ascii="Consolas" w:hAnsi="Consolas" w:eastAsia="Consolas"/>
          <w:b w:val="0"/>
          <w:sz w:val="18"/>
        </w:rPr>
        <w:t>NC_080065.1  165870467  .............CA........................A....................  165870408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ACAAATGCATCCACAGAGGCCGGCCCGGCCCC  92</w:t>
      </w:r>
    </w:p>
    <w:p>
      <w:r>
        <w:rPr>
          <w:rFonts w:ascii="Consolas" w:hAnsi="Consolas" w:eastAsia="Consolas"/>
          <w:b w:val="0"/>
          <w:sz w:val="18"/>
        </w:rPr>
        <w:t>NC_080065.1  165870407  .......T............T...........  165870376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224601599412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115     3e-24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GTGTGCTACCACCCCCAACTTCGAGAAGGATCAGCGA--TGGGCATACTGCCTGGAGCCA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NC_080065.1  165869656  .....................T...............TG.....................  165869597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59         AAGAAAGTGAAAG  71</w:t>
      </w:r>
    </w:p>
    <w:p>
      <w:r>
        <w:rPr>
          <w:rFonts w:ascii="Consolas" w:hAnsi="Consolas" w:eastAsia="Consolas"/>
          <w:b w:val="0"/>
          <w:sz w:val="18"/>
        </w:rPr>
        <w:t>NC_080065.1  165869596  .............  165869584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144188681104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165     5e-39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ATCACTGCAGCAAACACAACCCCTGCCAGAAGGGAGGGACCTGTGTGAACATGCCAGATG  60</w:t>
      </w:r>
    </w:p>
    <w:p>
      <w:r>
        <w:rPr>
          <w:rFonts w:ascii="Consolas" w:hAnsi="Consolas" w:eastAsia="Consolas"/>
          <w:b w:val="0"/>
          <w:sz w:val="18"/>
        </w:rPr>
        <w:t>NC_080065.1  165869300  ...............................A........................A.C.  165869241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GCCCACACTGCATCTGTCCAGATCCCTTCACTGGGAATCACTGCCAG  107</w:t>
      </w:r>
    </w:p>
    <w:p>
      <w:r>
        <w:rPr>
          <w:rFonts w:ascii="Consolas" w:hAnsi="Consolas" w:eastAsia="Consolas"/>
          <w:b w:val="0"/>
          <w:sz w:val="18"/>
        </w:rPr>
        <w:t>NC_080065.1  165869240  .................T......A............G.........  165869194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255103051184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155     6e-36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 AAGTGCTTTGAGCCCCAGCTTCTCCAGTTCTTCCAGCAGAATGAAATATGGCACAGGTTT  62</w:t>
      </w:r>
    </w:p>
    <w:p>
      <w:r>
        <w:rPr>
          <w:rFonts w:ascii="Consolas" w:hAnsi="Consolas" w:eastAsia="Consolas"/>
          <w:b w:val="0"/>
          <w:sz w:val="18"/>
        </w:rPr>
        <w:t>NC_080065.1  165869048  .......................TTG..........A........G.......T...C..  165868989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 GGGCTGGCAGGTGTGGCCAAGTGCCAATGCAAAGGTTCGAATACCCAGTGCAAGCCACTG  122</w:t>
      </w:r>
    </w:p>
    <w:p>
      <w:r>
        <w:rPr>
          <w:rFonts w:ascii="Consolas" w:hAnsi="Consolas" w:eastAsia="Consolas"/>
          <w:b w:val="0"/>
          <w:sz w:val="18"/>
        </w:rPr>
        <w:t>NC_080065.1  165868988  .A............A...........G.....G...C.....G.................  165868929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 GCCAGCCAGG  132</w:t>
      </w:r>
    </w:p>
    <w:p>
      <w:r>
        <w:rPr>
          <w:rFonts w:ascii="Consolas" w:hAnsi="Consolas" w:eastAsia="Consolas"/>
          <w:b w:val="0"/>
          <w:sz w:val="18"/>
        </w:rPr>
        <w:t>NC_080065.1  165868928  ..........  165868919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313333095476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125     4e-27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 CTGCCCTACCAACCCGTGTCTCAACGGGGGCAGCTGCCTGCAGGCGGAGGACCACCGCCT  61</w:t>
      </w:r>
    </w:p>
    <w:p>
      <w:r>
        <w:rPr>
          <w:rFonts w:ascii="Consolas" w:hAnsi="Consolas" w:eastAsia="Consolas"/>
          <w:b w:val="0"/>
          <w:sz w:val="18"/>
        </w:rPr>
        <w:t>NC_080065.1  165868752  .....G.........A.......GT..............A.....A....G.........  165868693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 GTGCCGTTGCCCCACCGGCTACGCGGGACGCTTGTGCGA  100</w:t>
      </w:r>
    </w:p>
    <w:p>
      <w:r>
        <w:rPr>
          <w:rFonts w:ascii="Consolas" w:hAnsi="Consolas" w:eastAsia="Consolas"/>
          <w:b w:val="0"/>
          <w:sz w:val="18"/>
        </w:rPr>
        <w:t>NC_080065.1  165868692  ...............G........T..............  165868654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238465895672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240     2e-61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4          TCAAGGCGAACTGCTACGACGACCGCGACCGCGGGCTCAGCTACCGCGGCGTGGCCCGCA  63</w:t>
      </w:r>
    </w:p>
    <w:p>
      <w:r>
        <w:rPr>
          <w:rFonts w:ascii="Consolas" w:hAnsi="Consolas" w:eastAsia="Consolas"/>
          <w:b w:val="0"/>
          <w:sz w:val="18"/>
        </w:rPr>
        <w:t>NC_080065.1  165868499  ..........................................................G.  165868440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64         CCACGCTCTCGGGTGCACCCTGTGAGCCGTGGACCTCCGAGGCCACCTACTGGAATATGA  123</w:t>
      </w:r>
    </w:p>
    <w:p>
      <w:r>
        <w:rPr>
          <w:rFonts w:ascii="Consolas" w:hAnsi="Consolas" w:eastAsia="Consolas"/>
          <w:b w:val="0"/>
          <w:sz w:val="18"/>
        </w:rPr>
        <w:t>NC_080065.1  165868439  .TCA...................C........G.......................G...  165868380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124        CCGCAGAGCAAGCGCTGAACTGGGGCCTGGGCAACCACGCCTTCTGCCG  172</w:t>
      </w:r>
    </w:p>
    <w:p>
      <w:r>
        <w:rPr>
          <w:rFonts w:ascii="Consolas" w:hAnsi="Consolas" w:eastAsia="Consolas"/>
          <w:b w:val="0"/>
          <w:sz w:val="18"/>
        </w:rPr>
        <w:t>NC_080065.1  165868379  ...................TC..A.A......G................  165868331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421474397456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145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 AACCCGGACAACGACACCCGCCCGTGGTGCTTTGTTTGGAGAGGCGACCGACTGAGCTGG  61</w:t>
      </w:r>
    </w:p>
    <w:p>
      <w:r>
        <w:rPr>
          <w:rFonts w:ascii="Consolas" w:hAnsi="Consolas" w:eastAsia="Consolas"/>
          <w:b w:val="0"/>
          <w:sz w:val="18"/>
        </w:rPr>
        <w:t>NC_080065.1  165868244  ....A......T................................................  165868185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62         AATTACTGCCGCCTGGCACGGTGCCAGGC  90</w:t>
      </w:r>
    </w:p>
    <w:p>
      <w:r>
        <w:rPr>
          <w:rFonts w:ascii="Consolas" w:hAnsi="Consolas" w:eastAsia="Consolas"/>
          <w:b w:val="0"/>
          <w:sz w:val="18"/>
        </w:rPr>
        <w:t>NC_080065.1  165868184  .....T..............A........  165868156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515751565308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281     8e-74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CCTGGGCTTCTCCCACAGGCTGGTGCTCGCCGCCCGAACAGCAGATTCCCCTGCCCGGCG  60</w:t>
      </w:r>
    </w:p>
    <w:p>
      <w:r>
        <w:rPr>
          <w:rFonts w:ascii="Consolas" w:hAnsi="Consolas" w:eastAsia="Consolas"/>
          <w:b w:val="0"/>
          <w:sz w:val="18"/>
        </w:rPr>
        <w:t>NC_080065.1  165867930  .....................A........T......G....G..C..........A...  165867871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TGGGCCCGGCGGGATGCGGACAGCGGCTGCGCAAACGGCTGTCCCCGCTGAGCCGTGTCG  120</w:t>
      </w:r>
    </w:p>
    <w:p>
      <w:r>
        <w:rPr>
          <w:rFonts w:ascii="Consolas" w:hAnsi="Consolas" w:eastAsia="Consolas"/>
          <w:b w:val="0"/>
          <w:sz w:val="18"/>
        </w:rPr>
        <w:t>NC_080065.1  165867870  C............C..T...........C.A.............T..........C....  165867811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 TCGGAGGACTGGTGGCGCTCCCCGGGGCCCACCCCTACATCGCCGCGCTCTACTGGGGCC  180</w:t>
      </w:r>
    </w:p>
    <w:p>
      <w:r>
        <w:rPr>
          <w:rFonts w:ascii="Consolas" w:hAnsi="Consolas" w:eastAsia="Consolas"/>
          <w:b w:val="0"/>
          <w:sz w:val="18"/>
        </w:rPr>
        <w:t>NC_080065.1  165867810  ..A.G.A.....................G..T.................G..GCA.....  165867751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 GAAATTTCTGCGCCGGCAGCCTCATCGCCCCTTGTTGGGTGCTGACCGCGGCTCACTGCC  240</w:t>
      </w:r>
    </w:p>
    <w:p>
      <w:r>
        <w:rPr>
          <w:rFonts w:ascii="Consolas" w:hAnsi="Consolas" w:eastAsia="Consolas"/>
          <w:b w:val="0"/>
          <w:sz w:val="18"/>
        </w:rPr>
        <w:t>NC_080065.1  165867750  AG.........AG..................C............................  165867691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241        TGCAGAACCG  250</w:t>
      </w:r>
    </w:p>
    <w:p>
      <w:r>
        <w:rPr>
          <w:rFonts w:ascii="Consolas" w:hAnsi="Consolas" w:eastAsia="Consolas"/>
          <w:b w:val="0"/>
          <w:sz w:val="18"/>
        </w:rPr>
        <w:t>NC_080065.1  165867690  ..........  165867681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637757311940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99.6    3e-19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          GCGCCGGAGGAGCTGACAGTGGTGCTCGGCCAGGACCGCCATAACCAGAGCTGTGAGCAG  64</w:t>
      </w:r>
    </w:p>
    <w:p>
      <w:r>
        <w:rPr>
          <w:rFonts w:ascii="Consolas" w:hAnsi="Consolas" w:eastAsia="Consolas"/>
          <w:b w:val="0"/>
          <w:sz w:val="18"/>
        </w:rPr>
        <w:t>NC_080065.1  165867429  ........................................                      165867390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65         TGCCAGACGCTGGCCGTGCGCGCCTACCGCCTGCACGAGGCCTTCTCGCCCATCACCTAC  124</w:t>
      </w:r>
    </w:p>
    <w:p>
      <w:r>
        <w:rPr>
          <w:rFonts w:ascii="Consolas" w:hAnsi="Consolas" w:eastAsia="Consolas"/>
          <w:b w:val="0"/>
          <w:sz w:val="18"/>
        </w:rPr>
        <w:t>NC_080065.1  165867390         ......T..............C....................GT.........  165867338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125        CAGCACGACCTGG  137</w:t>
      </w:r>
    </w:p>
    <w:p>
      <w:r>
        <w:rPr>
          <w:rFonts w:ascii="Consolas" w:hAnsi="Consolas" w:eastAsia="Consolas"/>
          <w:b w:val="0"/>
          <w:sz w:val="18"/>
        </w:rPr>
        <w:t>NC_080065.1  165867337  .............  165867325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324424371726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184     8e-45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CTCTGGTGCGCCTGCAAGAGAGCGCGGAAGGCTGCTGCGCGCACCTGTCGCCTTTCGTTC  60</w:t>
      </w:r>
    </w:p>
    <w:p>
      <w:r>
        <w:rPr>
          <w:rFonts w:ascii="Consolas" w:hAnsi="Consolas" w:eastAsia="Consolas"/>
          <w:b w:val="0"/>
          <w:sz w:val="18"/>
        </w:rPr>
        <w:t>NC_080065.1  165867229  ................G........T...................C..T.T.........  165867170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AGCCCGTGTGCCTGCCGAGTAGCACCGCCCACCCGGCCGAATCCGAAGCCGAGCTCTGCG  120</w:t>
      </w:r>
    </w:p>
    <w:p>
      <w:r>
        <w:rPr>
          <w:rFonts w:ascii="Consolas" w:hAnsi="Consolas" w:eastAsia="Consolas"/>
          <w:b w:val="0"/>
          <w:sz w:val="18"/>
        </w:rPr>
        <w:t>NC_080065.1  165867169  ....A.............A....G......G................C.T.C........  165867110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 AAGTGGCCGGCTGGGGTTACCAGTT  145</w:t>
      </w:r>
    </w:p>
    <w:p>
      <w:r>
        <w:rPr>
          <w:rFonts w:ascii="Consolas" w:hAnsi="Consolas" w:eastAsia="Consolas"/>
          <w:b w:val="0"/>
          <w:sz w:val="18"/>
        </w:rPr>
        <w:t>NC_080065.1  165867109  .................C.......  165867085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360471524140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95.6    6e-18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34         CTCAGGTGCCGCTCCTCAGTCCCGAGCGCTGCTCCGCCCCCGCCGTGCACGGAGCAGCCT  93</w:t>
      </w:r>
    </w:p>
    <w:p>
      <w:r>
        <w:rPr>
          <w:rFonts w:ascii="Consolas" w:hAnsi="Consolas" w:eastAsia="Consolas"/>
          <w:b w:val="0"/>
          <w:sz w:val="18"/>
        </w:rPr>
        <w:t>NC_080065.1  165866469  ..........A...A..C....G...................A............C....  165866410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94         TCA-CCCGCGGCATGCTCTGCGCTGGCTTCCT  124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exon_13]</w:t>
      </w:r>
    </w:p>
    <w:p>
      <w:r>
        <w:rPr>
          <w:rFonts w:ascii="Consolas" w:hAnsi="Consolas" w:eastAsia="Consolas"/>
          <w:b w:val="0"/>
          <w:sz w:val="18"/>
        </w:rPr>
        <w:t>NC_080065.1  165866409  C..C...C..........C.............  165866378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357698666262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190     2e-46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 GGTGACTCTGGGGGCCCTCTGGTGTGTGAGGATGAGACCGCAGGGCGCCCCCTCATCCTG  60</w:t>
      </w:r>
    </w:p>
    <w:p>
      <w:r>
        <w:rPr>
          <w:rFonts w:ascii="Consolas" w:hAnsi="Consolas" w:eastAsia="Consolas"/>
          <w:b w:val="0"/>
          <w:sz w:val="18"/>
        </w:rPr>
        <w:t>NC_080065.1  165866271  ........CA.................................A..T..AGT...C....  165866212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 CGAGGCATCGTCAGCTGGGGCTCCGGTTGCGGCGACCGCTACAAGCCGGGTGTGTACACC  120</w:t>
      </w:r>
    </w:p>
    <w:p>
      <w:r>
        <w:rPr>
          <w:rFonts w:ascii="Consolas" w:hAnsi="Consolas" w:eastAsia="Consolas"/>
          <w:b w:val="0"/>
          <w:sz w:val="18"/>
        </w:rPr>
        <w:t>NC_080065.1  165866211  ..G......T..........T..A.....T.........C.............A......  165866152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 GACGTGGCCAACTACCTAGCCTGGATCCAGGAGCACACCTCTTTCTGA  168</w:t>
      </w:r>
    </w:p>
    <w:p>
      <w:r>
        <w:rPr>
          <w:rFonts w:ascii="Consolas" w:hAnsi="Consolas" w:eastAsia="Consolas"/>
          <w:b w:val="0"/>
          <w:sz w:val="18"/>
        </w:rPr>
        <w:t>NC_080065.1  165866151  ............................G..........G...C....  165866104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410382965944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