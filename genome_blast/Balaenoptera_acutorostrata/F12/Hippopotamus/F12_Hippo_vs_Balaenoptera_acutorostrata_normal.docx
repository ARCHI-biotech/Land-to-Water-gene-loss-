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85958338654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88731188288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202417922980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117     5e-25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GTGTGCTACCACCCCCAACTTCGAGAAGGATCAGCGATG--GGCATACTGCCTGGAGCCA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NC_080065.1  165869656  .....................T.................TG...................  165869597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59         AAGAAAGTGAAAG  71</w:t>
      </w:r>
    </w:p>
    <w:p>
      <w:r>
        <w:rPr>
          <w:rFonts w:ascii="Consolas" w:hAnsi="Consolas" w:eastAsia="Consolas"/>
          <w:b w:val="0"/>
          <w:sz w:val="18"/>
        </w:rPr>
        <w:t>NC_080065.1  165869596  .............  165869584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122005323440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ATCACTGCAGCAAACACAACCCCTGCCAGAAGGGAGGGACCTGTGTGAACATGCCAGATG  60</w:t>
      </w:r>
    </w:p>
    <w:p>
      <w:r>
        <w:rPr>
          <w:rFonts w:ascii="Consolas" w:hAnsi="Consolas" w:eastAsia="Consolas"/>
          <w:b w:val="0"/>
          <w:sz w:val="18"/>
        </w:rPr>
        <w:t>NC_080065.1  165869300  ...............................A........................A.C.  165869241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GCCCACACTGCATCTGTCCAGATCCCTTCACTGGGAATCACTGCCAGCGAG  111</w:t>
      </w:r>
    </w:p>
    <w:p>
      <w:r>
        <w:rPr>
          <w:rFonts w:ascii="Consolas" w:hAnsi="Consolas" w:eastAsia="Consolas"/>
          <w:b w:val="0"/>
          <w:sz w:val="18"/>
        </w:rPr>
        <w:t>NC_080065.1  165869240  .................T......A............G.........A...  165869190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232919253840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288376076144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216282164280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252     5e-65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4          TCAAGGCGAACTGCTACGACGACCGCGACCGCGGGCTCAGCTACCGCGGCGTGGCCCGCA  63</w:t>
      </w:r>
    </w:p>
    <w:p>
      <w:r>
        <w:rPr>
          <w:rFonts w:ascii="Consolas" w:hAnsi="Consolas" w:eastAsia="Consolas"/>
          <w:b w:val="0"/>
          <w:sz w:val="18"/>
        </w:rPr>
        <w:t>NC_080065.1  165868499  ..........................................................G.  165868440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64         C-CACGCTCTCGGGTGCACCCTGTGAGCCGTGGACCTCCGAGGCCACCTACTGGAATATG  122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NC_080065.1  165868439  .T..-...................C........G.......................G..  165868381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123        ACCGCAGAGCAAGCGCTGAACTGGGGCCTGGGCAACCACGCCTTCTGCCG  172</w:t>
      </w:r>
    </w:p>
    <w:p>
      <w:r>
        <w:rPr>
          <w:rFonts w:ascii="Consolas" w:hAnsi="Consolas" w:eastAsia="Consolas"/>
          <w:b w:val="0"/>
          <w:sz w:val="18"/>
        </w:rPr>
        <w:t>NC_080065.1  165868380  ....................TC..A.A......G................  165868331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399289951584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NC_080065.1  165868244  ....A......T................................................  165868185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 AATTACTGCCGCCTGGCACGGTGCCAGGC----G----GGG--C-CCCCAAA-CCCTCCT  109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NC_080065.1  165868184  .....T..............A........CCCA.CCCC...GG.G.......T.......  165868125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110        CCGACCCGGATCCCCTCTGGCGACCAGCACTTGCCCTCGCCCTCGCTTTCCTCTTTGCAG  169</w:t>
      </w:r>
    </w:p>
    <w:p>
      <w:r>
        <w:rPr>
          <w:rFonts w:ascii="Consolas" w:hAnsi="Consolas" w:eastAsia="Consolas"/>
          <w:b w:val="0"/>
          <w:sz w:val="18"/>
        </w:rPr>
        <w:t>NC_080065.1  165868124  ....T.......T.A..G..GC.....T....C..T.T............GG........  165868065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493566745708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313     3e-83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NC_080065.1  165867930  .....................A........T......G....G..C..........A...  165867871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NC_080065.1  165867870  C............C..T...........C.A.............T..........C....  165867811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NC_080065.1  165867810  ..A.G.A.....................G..T.................G..GCA.....  165867751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NC_080065.1  165867750  AG.........AG..................C............................  165867691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TGCAGAACCG  250</w:t>
      </w:r>
    </w:p>
    <w:p>
      <w:r>
        <w:rPr>
          <w:rFonts w:ascii="Consolas" w:hAnsi="Consolas" w:eastAsia="Consolas"/>
          <w:b w:val="0"/>
          <w:sz w:val="18"/>
        </w:rPr>
        <w:t>NC_080065.1  165867690  ..........  165867681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615572008692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76.8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ACCCGCGCCGGAGGAGCTGACAGTGGTGCTCGGCCAGGACCGCC  44</w:t>
      </w:r>
    </w:p>
    <w:p>
      <w:r>
        <w:rPr>
          <w:rFonts w:ascii="Consolas" w:hAnsi="Consolas" w:eastAsia="Consolas"/>
          <w:b w:val="0"/>
          <w:sz w:val="18"/>
        </w:rPr>
        <w:t>NC_080065.1  165867433  ...T........................................  165867390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302240310574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338287320092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211     8e-53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NC_080065.1  165866271  ........CA.................................A..T..AGT...C....  165866212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NC_080065.1  165866211  ..G......T..........T..A.....T.........C.............A......  165866152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GACGTGGCCAACTACCTAGCCTGGATCCAGGAGCACACCTCTTTCTGA  168</w:t>
      </w:r>
    </w:p>
    <w:p>
      <w:r>
        <w:rPr>
          <w:rFonts w:ascii="Consolas" w:hAnsi="Consolas" w:eastAsia="Consolas"/>
          <w:b w:val="0"/>
          <w:sz w:val="18"/>
        </w:rPr>
        <w:t>NC_080065.1  165866151  ............................G..........G...C....  165866104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388198564040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