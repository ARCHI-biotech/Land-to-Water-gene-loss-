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82.4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ATGAGGGCTCCACTGCTCCTGGGGGCCCTGCTGGTGAGCCTGGAGTCAGCGGTTT  55</w:t>
      </w:r>
    </w:p>
    <w:p>
      <w:r>
        <w:rPr>
          <w:rFonts w:ascii="Consolas" w:hAnsi="Consolas" w:eastAsia="Consolas"/>
          <w:b w:val="0"/>
          <w:sz w:val="18"/>
        </w:rPr>
        <w:t>NC_080065.1  165879508  ..........TG.............T.............A...............  165879454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80412559694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ACTCCACCTTTAAAAGCCCCCAAGCAGCATAAGCTCATAGAGAGCGAGCACACAGTGG  58</w:t>
      </w:r>
    </w:p>
    <w:p>
      <w:r>
        <w:rPr>
          <w:rFonts w:ascii="Consolas" w:hAnsi="Consolas" w:eastAsia="Consolas"/>
          <w:b w:val="0"/>
          <w:sz w:val="18"/>
        </w:rPr>
        <w:t>NC_080065.1  165878764  ..........GG.....................T..........T.............  165878707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80412519848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150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TTCTCACTGTCACTGGGGAGCCCTGCCACTTCCCCTTCCTGTACCACCGGCAGCTGTATC  60</w:t>
      </w:r>
    </w:p>
    <w:p>
      <w:r>
        <w:rPr>
          <w:rFonts w:ascii="Consolas" w:hAnsi="Consolas" w:eastAsia="Consolas"/>
          <w:b w:val="0"/>
          <w:sz w:val="18"/>
        </w:rPr>
        <w:t>NC_080065.1  165870467  .............CA........................A....................  165870408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ACAAATGCATCCACAGAGGCCGGCCCGGCCCCCGACCCTG  100</w:t>
      </w:r>
    </w:p>
    <w:p>
      <w:r>
        <w:rPr>
          <w:rFonts w:ascii="Consolas" w:hAnsi="Consolas" w:eastAsia="Consolas"/>
          <w:b w:val="0"/>
          <w:sz w:val="18"/>
        </w:rPr>
        <w:t>NC_080065.1  165870407  .......T............T.......-...........  165870369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194099089660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116     9e-25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GTGTGCTACCACCCCCAACTTCGAGAAGGATCAGCGA--TGGGCATACTGCCTGGAGCCA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NC_080065.1  165869656  .....................T...............TG.....................  165869597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         AAGAAAGTGAAAG  71</w:t>
      </w:r>
    </w:p>
    <w:p>
      <w:r>
        <w:rPr>
          <w:rFonts w:ascii="Consolas" w:hAnsi="Consolas" w:eastAsia="Consolas"/>
          <w:b w:val="0"/>
          <w:sz w:val="18"/>
        </w:rPr>
        <w:t>NC_080065.1  165869596  .............  165869584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ATCACTGCAGCAAACACAACCCCTGCCAGAAGGGAGGGACCTGTGTGAACATGCCAGATG  60</w:t>
      </w:r>
    </w:p>
    <w:p>
      <w:r>
        <w:rPr>
          <w:rFonts w:ascii="Consolas" w:hAnsi="Consolas" w:eastAsia="Consolas"/>
          <w:b w:val="0"/>
          <w:sz w:val="18"/>
        </w:rPr>
        <w:t>NC_080065.1  165869300  ...............................A........................A.C.  165869241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GCCCACACTGCATCTGTCCAGATCCCTTCACTGGGAATCACTGCCAGCGAG  111</w:t>
      </w:r>
    </w:p>
    <w:p>
      <w:r>
        <w:rPr>
          <w:rFonts w:ascii="Consolas" w:hAnsi="Consolas" w:eastAsia="Consolas"/>
          <w:b w:val="0"/>
          <w:sz w:val="18"/>
        </w:rPr>
        <w:t>NC_080065.1  165869240  .................T......A............G.........A...  165869190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177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 AAGTGCTTTGAGCCCCAGCTTCTCCAGTTCTTCCAGCAGAATGAAATATGGCACAGGTTT  62</w:t>
      </w:r>
    </w:p>
    <w:p>
      <w:r>
        <w:rPr>
          <w:rFonts w:ascii="Consolas" w:hAnsi="Consolas" w:eastAsia="Consolas"/>
          <w:b w:val="0"/>
          <w:sz w:val="18"/>
        </w:rPr>
        <w:t>NC_080065.1  165869048  .......................TTG..........A........G.......T...C..  165868989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 GGGCTGGCAGGTGTGGCCAAGTGCCAATGCAAAGGTTCGAATACCCAGTGCAAGCCACTG  122</w:t>
      </w:r>
    </w:p>
    <w:p>
      <w:r>
        <w:rPr>
          <w:rFonts w:ascii="Consolas" w:hAnsi="Consolas" w:eastAsia="Consolas"/>
          <w:b w:val="0"/>
          <w:sz w:val="18"/>
        </w:rPr>
        <w:t>NC_080065.1  165868988  .A............A...........G.....G...C.....G.................  165868929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 GCCAGCCAGG  132</w:t>
      </w:r>
    </w:p>
    <w:p>
      <w:r>
        <w:rPr>
          <w:rFonts w:ascii="Consolas" w:hAnsi="Consolas" w:eastAsia="Consolas"/>
          <w:b w:val="0"/>
          <w:sz w:val="18"/>
        </w:rPr>
        <w:t>NC_080065.1  165868928  ..........  165868919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282830102076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139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NC_080065.1  165868752  .....G.........A.......GT..............A.....A....G.........  165868693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 GTGCCGTTGCCCCACCGGCTACGCGGGACGCTTGTGCGA  100</w:t>
      </w:r>
    </w:p>
    <w:p>
      <w:r>
        <w:rPr>
          <w:rFonts w:ascii="Consolas" w:hAnsi="Consolas" w:eastAsia="Consolas"/>
          <w:b w:val="0"/>
          <w:sz w:val="18"/>
        </w:rPr>
        <w:t>NC_080065.1  165868692  ...............G........T..............  165868654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207963310350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252     6e-65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ACCTCAAGGCGAACTGCTACGACGACCGCGACCGCGGGCTCAGCTACCGCGGCGTGGCCC  60</w:t>
      </w:r>
    </w:p>
    <w:p>
      <w:r>
        <w:rPr>
          <w:rFonts w:ascii="Consolas" w:hAnsi="Consolas" w:eastAsia="Consolas"/>
          <w:b w:val="0"/>
          <w:sz w:val="18"/>
        </w:rPr>
        <w:t>NC_080065.1  165868502  ..T.........................................................  165868443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GCACCACGCTCTCGGGTGCACCCTGTGAGCCGTGGACCTCCGAGGCCACCTACTGGAATA  120</w:t>
      </w:r>
    </w:p>
    <w:p>
      <w:r>
        <w:rPr>
          <w:rFonts w:ascii="Consolas" w:hAnsi="Consolas" w:eastAsia="Consolas"/>
          <w:b w:val="0"/>
          <w:sz w:val="18"/>
        </w:rPr>
        <w:t>NC_080065.1  165868442  .G..TCA...................C........G.......................G  165868383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TGACCGCAGAGCAAGCGCTGAACTGGGGCCTGGGCAACCACGCCTTCTGCCG  172</w:t>
      </w:r>
    </w:p>
    <w:p>
      <w:r>
        <w:rPr>
          <w:rFonts w:ascii="Consolas" w:hAnsi="Consolas" w:eastAsia="Consolas"/>
          <w:b w:val="0"/>
          <w:sz w:val="18"/>
        </w:rPr>
        <w:t>NC_080065.1  165868382  ......................TC..A.A......G................  165868331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390970829724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NC_080065.1  165868244  ....A......T................................................  165868185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 AATTACTGCCGCCTGGCACGGTGCCAGGC----------GGGGC-CCCCAAA-CCCTCCT  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NC_080065.1  165868184  .....T..............A........CCCAGCCCCG.....G.......T.......  165868125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110        CCGACCCGGATCCCCTCTGGCGACCAGCACTTGCCCTCGCCCTCGCTTTCCTCTTTG---  166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NC_080065.1  165868124  ....T.......T.A..G..GC.....T....C..T.T............GG.....CAG  165868065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167        ------CAGTCCACGACCGAGGCCCCGCTTCAATCCCTGACCCCAG  206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NC_080065.1  165868064  AAACCT...C........C..A.........G.C........T...  165868019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485247483700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330     4e-88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NC_080065.1  165867930  .....................A........T......G....G..C..........A...  165867871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NC_080065.1  165867870  C............C..T...........C.A.............T..........C....  165867811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NC_080065.1  165867810  ..A.G.A.....................G..T.................G..GCA.....  165867751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NC_080065.1  165867750  AG.........AG..................C............................  165867691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 TGCAGAACCG  250</w:t>
      </w:r>
    </w:p>
    <w:p>
      <w:r>
        <w:rPr>
          <w:rFonts w:ascii="Consolas" w:hAnsi="Consolas" w:eastAsia="Consolas"/>
          <w:b w:val="0"/>
          <w:sz w:val="18"/>
        </w:rPr>
        <w:t>NC_080065.1  165867690  ..........  165867681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607252565316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120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ACCCGCGCCGGAGGAGCTGACAGTGGTGCTCGGCCAGGACCGCCATAACCAGAGCTGTGA  60</w:t>
      </w:r>
    </w:p>
    <w:p>
      <w:r>
        <w:rPr>
          <w:rFonts w:ascii="Consolas" w:hAnsi="Consolas" w:eastAsia="Consolas"/>
          <w:b w:val="0"/>
          <w:sz w:val="18"/>
        </w:rPr>
        <w:t>NC_080065.1  165867433  ...T........................................----------------  165867390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GCAGTGCCAGACGCTGGCCGTGCGCGCCTACCGCCTGCACGAGGCCTTCTCGCCCATCAC  120</w:t>
      </w:r>
    </w:p>
    <w:p>
      <w:r>
        <w:rPr>
          <w:rFonts w:ascii="Consolas" w:hAnsi="Consolas" w:eastAsia="Consolas"/>
          <w:b w:val="0"/>
          <w:sz w:val="18"/>
        </w:rPr>
        <w:t>NC_080065.1  165867389  ------------.....T..............C....................GT.....  165867342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CTACCAGCACGACCTGG  137</w:t>
      </w:r>
    </w:p>
    <w:p>
      <w:r>
        <w:rPr>
          <w:rFonts w:ascii="Consolas" w:hAnsi="Consolas" w:eastAsia="Consolas"/>
          <w:b w:val="0"/>
          <w:sz w:val="18"/>
        </w:rPr>
        <w:t>NC_080065.1  165867341  .................  165867325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296694322766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CTCTGGTGCGCCTGCAAGAGAGCGCGGAAGGCTGCTGCGCGCACCTGTCGCCTTTCGTTC  60</w:t>
      </w:r>
    </w:p>
    <w:p>
      <w:r>
        <w:rPr>
          <w:rFonts w:ascii="Consolas" w:hAnsi="Consolas" w:eastAsia="Consolas"/>
          <w:b w:val="0"/>
          <w:sz w:val="18"/>
        </w:rPr>
        <w:t>NC_080065.1  165867229  ................G........T...................C..T.T.........  165867170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AGCCCGTGTGCCTGCCGAGTAGCACCGCCCACCCGGCCGAATCCGAAGCCGAGCTCTGCG  120</w:t>
      </w:r>
    </w:p>
    <w:p>
      <w:r>
        <w:rPr>
          <w:rFonts w:ascii="Consolas" w:hAnsi="Consolas" w:eastAsia="Consolas"/>
          <w:b w:val="0"/>
          <w:sz w:val="18"/>
        </w:rPr>
        <w:t>NC_080065.1  165867169  ....A.............A....G......G................C.T.C........  165867110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AAGTGGCCGGCTGGGGTTACCAGTTCGA  148</w:t>
      </w:r>
    </w:p>
    <w:p>
      <w:r>
        <w:rPr>
          <w:rFonts w:ascii="Consolas" w:hAnsi="Consolas" w:eastAsia="Consolas"/>
          <w:b w:val="0"/>
          <w:sz w:val="18"/>
        </w:rPr>
        <w:t>NC_080065.1  165867109  .................C.......A..  165867082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332741296560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130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 GGGGAATATTCCAGCTTCCTGCAGGAGG--------------CTCAGGTGCCGCTCCTCA  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NC_080065.1  165866511  ........................T..AAGGAAGAAGCGGCA..........A...A..C  165866452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52         GTCCCGAGCGCTGCTCCGCCCCCGCCGTGCACGGAGCAGCCTTCA-CCCGCGGCATGCTC  110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NC_080065.1  165866451  ....G...................A............C....C..C...C..........  165866392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111        TGCGCTGGCTTCCT  124</w:t>
      </w:r>
    </w:p>
    <w:p>
      <w:r>
        <w:rPr>
          <w:rFonts w:ascii="Consolas" w:hAnsi="Consolas" w:eastAsia="Consolas"/>
          <w:b w:val="0"/>
          <w:sz w:val="18"/>
        </w:rPr>
        <w:t>NC_080065.1  165866391  C.............  165866378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329968452422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223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GGTGACTCTGGGGGCCCTCTGGTGTGTGAGGATGAGACCGCAGGGCGCCCCCTCATCCTG  60</w:t>
      </w:r>
    </w:p>
    <w:p>
      <w:r>
        <w:rPr>
          <w:rFonts w:ascii="Consolas" w:hAnsi="Consolas" w:eastAsia="Consolas"/>
          <w:b w:val="0"/>
          <w:sz w:val="18"/>
        </w:rPr>
        <w:t>NC_080065.1  165866271  ........CA.................................A..T..AGT...C....  165866212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CGAGGCATCGTCAGCTGGGGCTCCGGTTGCGGCGACCGCTACAAGCCGGGTGTGTACACC  120</w:t>
      </w:r>
    </w:p>
    <w:p>
      <w:r>
        <w:rPr>
          <w:rFonts w:ascii="Consolas" w:hAnsi="Consolas" w:eastAsia="Consolas"/>
          <w:b w:val="0"/>
          <w:sz w:val="18"/>
        </w:rPr>
        <w:t>NC_080065.1  165866211  ..G......T..........T..A.....T.........C.............A......  165866152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GACGTGGCCAACTACCTAGCCTGGATCCAGGAGCACACCTCTTTCTGA  168</w:t>
      </w:r>
    </w:p>
    <w:p>
      <w:r>
        <w:rPr>
          <w:rFonts w:ascii="Consolas" w:hAnsi="Consolas" w:eastAsia="Consolas"/>
          <w:b w:val="0"/>
          <w:sz w:val="18"/>
        </w:rPr>
        <w:t>NC_080065.1  165866151  ............................G..........G...C....  165866104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382652491044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