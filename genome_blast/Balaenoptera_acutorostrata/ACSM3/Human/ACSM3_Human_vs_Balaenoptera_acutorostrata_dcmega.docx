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83185365360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217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NC_080078.1  22875119  ..........................G............A.......G........G...  22875178</w:t>
      </w:r>
    </w:p>
    <w:p>
      <w:r>
        <w:rPr>
          <w:rFonts w:ascii="Consolas" w:hAnsi="Consolas" w:eastAsia="Consolas"/>
          <w:b w:val="0"/>
          <w:sz w:val="18"/>
        </w:rPr>
        <w:t>NC_080078.1  22983084                                           .....TT........G..G  22983102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NC_080078.1  22875179  .....T.......................G....C.........................  22875238</w:t>
      </w:r>
    </w:p>
    <w:p>
      <w:r>
        <w:rPr>
          <w:rFonts w:ascii="Consolas" w:hAnsi="Consolas" w:eastAsia="Consolas"/>
          <w:b w:val="0"/>
          <w:sz w:val="18"/>
        </w:rPr>
        <w:t>NC_080078.1  22983103  A....T.................GA.G..G........G..                     22983143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NC_080078.1  22875239  ...........T........  22875258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84.2    6e-14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58.1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TAAGTCAGTTTGAGTTGAGCTTCTGTCACTTGCTACCAAGAATCCTAGAACATTCCCTTT  64</w:t>
      </w:r>
    </w:p>
    <w:p>
      <w:r>
        <w:rPr>
          <w:rFonts w:ascii="Consolas" w:hAnsi="Consolas" w:eastAsia="Consolas"/>
          <w:b w:val="0"/>
          <w:sz w:val="18"/>
        </w:rPr>
        <w:t>NC_080078.1  75891099   ..........T.......T.............A..T....GA....               75891144</w:t>
      </w:r>
    </w:p>
    <w:p>
      <w:r>
        <w:rPr>
          <w:rFonts w:ascii="Consolas" w:hAnsi="Consolas" w:eastAsia="Consolas"/>
          <w:b w:val="0"/>
          <w:sz w:val="18"/>
        </w:rPr>
        <w:t>NC_080078.1  76427865  ....C..A.....T...G.T..............GT..........                76427910</w:t>
      </w:r>
    </w:p>
    <w:p>
      <w:r>
        <w:rPr>
          <w:rFonts w:ascii="Consolas" w:hAnsi="Consolas" w:eastAsia="Consolas"/>
          <w:b w:val="0"/>
          <w:sz w:val="18"/>
        </w:rPr>
        <w:t>NC_080080.1  31325209  .....T....A........T...............TT.......                  31325166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GGTACACAACTCATTTGTAAAGTTGATTGCCTGGTAGATGTTTTTGCCATGTGTGTGTCT  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CATAATGAGTATTACATGACTACTCTTGATTCACTCTTTAGAGTGGTTAGATGGACAGAA  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185       CTTGAAAATATGAGATTGCTACTTTAATTAGTGACATTCACTCTACCTCTCCTCTGATTG  244</w:t>
      </w:r>
    </w:p>
    <w:p>
      <w:r>
        <w:rPr>
          <w:rFonts w:ascii="Consolas" w:hAnsi="Consolas" w:eastAsia="Consolas"/>
          <w:b w:val="0"/>
          <w:sz w:val="18"/>
        </w:rPr>
        <w:t>NC_080078.1  22946918                                              .....C....G...C.  22946903</w:t>
      </w:r>
    </w:p>
    <w:p>
      <w:r>
        <w:rPr>
          <w:rFonts w:ascii="Consolas" w:hAnsi="Consolas" w:eastAsia="Consolas"/>
          <w:b w:val="0"/>
          <w:sz w:val="18"/>
        </w:rPr>
        <w:t>NC_080078.1  23024567                                              ..........G...G.  23024582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245       GATCTGGACTGCTGACAACAGCCGATTCAATAACTGCTGGGTGCTCAATTAGTGCACTCT  304</w:t>
      </w:r>
    </w:p>
    <w:p>
      <w:r>
        <w:rPr>
          <w:rFonts w:ascii="Consolas" w:hAnsi="Consolas" w:eastAsia="Consolas"/>
          <w:b w:val="0"/>
          <w:sz w:val="18"/>
        </w:rPr>
        <w:t>NC_080078.1  22946902  .G..G..G.....C..C.....G..C...GCC..C...........TGCC..G..GT...  22946843</w:t>
      </w:r>
    </w:p>
    <w:p>
      <w:r>
        <w:rPr>
          <w:rFonts w:ascii="Consolas" w:hAnsi="Consolas" w:eastAsia="Consolas"/>
          <w:b w:val="0"/>
          <w:sz w:val="18"/>
        </w:rPr>
        <w:t>NC_080078.1  23024583  ....C..G..T..T..T.....T.TC...GCC..A..-........C..C.....CT...  23024641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305       CCACTTCAAATGGCCCAATACGGTACC--TAGAAGA  338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NC_080078.1  22946842  .......TGCC........G.......--.        22946815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NC_080078.1  23024642  .......TG.G........C.......TG.......  23024677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1439104681410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191326245522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127550893552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67.1    5e-10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51.8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CACTTCAGAGATTCCAGGGGCTTTAGGAGCGGTGTACCAGGAAA  44</w:t>
      </w:r>
    </w:p>
    <w:p>
      <w:r>
        <w:rPr>
          <w:rFonts w:ascii="Consolas" w:hAnsi="Consolas" w:eastAsia="Consolas"/>
          <w:b w:val="0"/>
          <w:sz w:val="18"/>
        </w:rPr>
        <w:t>NC_080085.1  41199506   ....................T.........TC............  41199463</w:t>
      </w:r>
    </w:p>
    <w:p>
      <w:r>
        <w:rPr>
          <w:rFonts w:ascii="Consolas" w:hAnsi="Consolas" w:eastAsia="Consolas"/>
          <w:b w:val="0"/>
          <w:sz w:val="18"/>
        </w:rPr>
        <w:t>NC_080064.1  118929668  ....C........A..A...T.........T....G.......   118929710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44365550176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342     7e-92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NC_080078.1  22852530  ...........TG...........T..........................C.....G..  22852589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NC_080078.1  22852590  ...............C..C............C............C.....A...T.....  22852649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NC_080078.1  22852650  T...................C.....A.....A.............CA.......T.C..  22852709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NC_080078.1  22852710  ....CA...C.A..........G.........C...........C..C.....G......  22852769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  264</w:t>
      </w:r>
    </w:p>
    <w:p>
      <w:r>
        <w:rPr>
          <w:rFonts w:ascii="Consolas" w:hAnsi="Consolas" w:eastAsia="Consolas"/>
          <w:b w:val="0"/>
          <w:sz w:val="18"/>
        </w:rPr>
        <w:t>NC_080078.1  22852770  ..............AC........  22852793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662709420596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306     4e-81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NC_080078.1  22881113  ......TC.T...A..C..G...ATG........C..T.....TTG...A........GG  22881172</w:t>
      </w:r>
    </w:p>
    <w:p>
      <w:r>
        <w:rPr>
          <w:rFonts w:ascii="Consolas" w:hAnsi="Consolas" w:eastAsia="Consolas"/>
          <w:b w:val="0"/>
          <w:sz w:val="18"/>
        </w:rPr>
        <w:t>NC_080078.1  22851738  .....TAC..........C..A.......T..............................  22851797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NC_080078.1  22881173  CC....TG.....T..C.CT...CTG....GC.TGA.G..C.C...G...GCC..T.GG.  22881232</w:t>
      </w:r>
    </w:p>
    <w:p>
      <w:r>
        <w:rPr>
          <w:rFonts w:ascii="Consolas" w:hAnsi="Consolas" w:eastAsia="Consolas"/>
          <w:b w:val="0"/>
          <w:sz w:val="18"/>
        </w:rPr>
        <w:t>NC_080078.1  22851798  .......A......................TG............................  22851857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NC_080078.1  22881233  .C..G..GG.......TC....G......T....C..G..C..T..G.....CACT....  22881292</w:t>
      </w:r>
    </w:p>
    <w:p>
      <w:r>
        <w:rPr>
          <w:rFonts w:ascii="Consolas" w:hAnsi="Consolas" w:eastAsia="Consolas"/>
          <w:b w:val="0"/>
          <w:sz w:val="18"/>
        </w:rPr>
        <w:t>NC_080078.1  22851858  .A.....TG.......T..-....C............................A......  22851916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NC_080078.1  22881293  .C.G......G....CT.....G.C...     22881320</w:t>
      </w:r>
    </w:p>
    <w:p>
      <w:r>
        <w:rPr>
          <w:rFonts w:ascii="Consolas" w:hAnsi="Consolas" w:eastAsia="Consolas"/>
          <w:b w:val="0"/>
          <w:sz w:val="18"/>
        </w:rPr>
        <w:t>NC_080078.1  22851917  ...............................  22851947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499111697520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290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19        TTCTCCCACCCCTTTCTGGGGCTCTGAGACACAATTAGCTTGGAGTGCAGATTTTCACAT  78</w:t>
      </w:r>
    </w:p>
    <w:p>
      <w:r>
        <w:rPr>
          <w:rFonts w:ascii="Consolas" w:hAnsi="Consolas" w:eastAsia="Consolas"/>
          <w:b w:val="0"/>
          <w:sz w:val="18"/>
        </w:rPr>
        <w:t>NC_080078.1  22840464  .............C..............................................  22840523</w:t>
      </w:r>
    </w:p>
    <w:p>
      <w:r>
        <w:rPr>
          <w:rFonts w:ascii="Consolas" w:hAnsi="Consolas" w:eastAsia="Consolas"/>
          <w:b w:val="0"/>
          <w:sz w:val="18"/>
        </w:rPr>
        <w:t>NC_080078.1  22919125                            ......C.GG.......TT.T....GCAGG...C  22919092</w:t>
      </w:r>
    </w:p>
    <w:p>
      <w:r>
        <w:rPr>
          <w:rFonts w:ascii="Consolas" w:hAnsi="Consolas" w:eastAsia="Consolas"/>
          <w:b w:val="0"/>
          <w:sz w:val="18"/>
        </w:rPr>
        <w:t>NC_080078.1  22984806                                                          ...C  22984809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79        TTAGATGCAATAGCATCTACTGCTGGAGCTAAAATTTCATTGGTAATAATGCACTTTGCT  138</w:t>
      </w:r>
    </w:p>
    <w:p>
      <w:r>
        <w:rPr>
          <w:rFonts w:ascii="Consolas" w:hAnsi="Consolas" w:eastAsia="Consolas"/>
          <w:b w:val="0"/>
          <w:sz w:val="18"/>
        </w:rPr>
        <w:t>NC_080078.1  22840524  ..........C.C.........A...........CA.........C..............  22840583</w:t>
      </w:r>
    </w:p>
    <w:p>
      <w:r>
        <w:rPr>
          <w:rFonts w:ascii="Consolas" w:hAnsi="Consolas" w:eastAsia="Consolas"/>
          <w:b w:val="0"/>
          <w:sz w:val="18"/>
        </w:rPr>
        <w:t>NC_080078.1  22919091  .C...G..C.C..A...C..CT....G..A.GGG.A..TG....C.CG....C...G...  22919032</w:t>
      </w:r>
    </w:p>
    <w:p>
      <w:r>
        <w:rPr>
          <w:rFonts w:ascii="Consolas" w:hAnsi="Consolas" w:eastAsia="Consolas"/>
          <w:b w:val="0"/>
          <w:sz w:val="18"/>
        </w:rPr>
        <w:t>NC_080078.1  22984810  .C...G..C.C..A...C..CT....G..A.GGG.A..TG....C.CG....C...G...  22984869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139       TTTGAAGATTGTAGTCGATAGAGGATGTCTTTCTGTGTCATCTGAGTGGTTCCTGGAATG  198</w:t>
      </w:r>
    </w:p>
    <w:p>
      <w:r>
        <w:rPr>
          <w:rFonts w:ascii="Consolas" w:hAnsi="Consolas" w:eastAsia="Consolas"/>
          <w:b w:val="0"/>
          <w:sz w:val="18"/>
        </w:rPr>
        <w:t>NC_080078.1  22840584  .................G.................G....................-..T  22840642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NC_080078.1  22919031  ..A..CAC.........G.....A.....C..GGCCT.......G.....C.....C...  22918972</w:t>
      </w:r>
    </w:p>
    <w:p>
      <w:r>
        <w:rPr>
          <w:rFonts w:ascii="Consolas" w:hAnsi="Consolas" w:eastAsia="Consolas"/>
          <w:b w:val="0"/>
          <w:sz w:val="18"/>
        </w:rPr>
        <w:t>NC_080078.1  22984870  ..A..CAC.........G.....A.....C..GGCCT.......G.....C.....C...  22984929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199       AAAACTGTCC  208</w:t>
      </w:r>
    </w:p>
    <w:p>
      <w:r>
        <w:rPr>
          <w:rFonts w:ascii="Consolas" w:hAnsi="Consolas" w:eastAsia="Consolas"/>
          <w:b w:val="0"/>
          <w:sz w:val="18"/>
        </w:rPr>
        <w:t>NC_080078.1  22840643  ..........  22840652</w:t>
      </w:r>
    </w:p>
    <w:p>
      <w:r>
        <w:rPr>
          <w:rFonts w:ascii="Consolas" w:hAnsi="Consolas" w:eastAsia="Consolas"/>
          <w:b w:val="0"/>
          <w:sz w:val="18"/>
        </w:rPr>
        <w:t>NC_080078.1  22918971  ..G..       22918967</w:t>
      </w:r>
    </w:p>
    <w:p>
      <w:r>
        <w:rPr>
          <w:rFonts w:ascii="Consolas" w:hAnsi="Consolas" w:eastAsia="Consolas"/>
          <w:b w:val="0"/>
          <w:sz w:val="18"/>
        </w:rPr>
        <w:t>NC_080078.1  22984930  ..G..       22984934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490793169228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8318548902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185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NC_080078.1  22837448  ..........T.........T.........C...CG...........G............  22837507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NC_080078.1  22837508  .....A........G.....G......G............T............CTT....  22837567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NC_080078.1  22837568  ..A....T..............  22837589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310558543456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NC_080078.1  22837175  .........G....T.............................................  22837234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NC_080078.1  22837235  ............G....C.........T...............A....G...........  22837294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NC_080078.1  22837295  ............C........................  22837331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352151205526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NC_080078.1  22836827  .................C...G.T.....A.CT...........................  22836886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NC_080078.1  22836887  ............C.......  22836906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141415121112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197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NC_080078.1  22834696  ..........................G.................................  22834755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NC_080078.1  22834756  ...........A......T.A............T.......................C..  22834815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NC_080078.1  22834816  ....  22834819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260647348972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NC_080078.1  22833696  .........................G.-................................  22833754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NC_080078.1  22833755  ..................  22833772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135869430088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141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NC_080078.1  22829272  .....T.T.......TG..A....T....A..............................  22829331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NC_080078.1  22829332  .........................C............  22829369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188553401384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162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NC_080078.1  22828154  ........................A..............T......G.......------  22828207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NC_080078.1  22828208  .........A.--...........C.......G......................C....  22828265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NC_080078.1  22828266  ........  22828273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271738725524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124     9e-27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NC_080078.1  22946916  ...C....G...CG....G........C........G.....A..C..C..T..G.....  22946857</w:t>
      </w:r>
    </w:p>
    <w:p>
      <w:r>
        <w:rPr>
          <w:rFonts w:ascii="Consolas" w:hAnsi="Consolas" w:eastAsia="Consolas"/>
          <w:b w:val="0"/>
          <w:sz w:val="18"/>
        </w:rPr>
        <w:t>NC_080078.1  22958810  ...C....G...CG....G........C........G.....A..C..C..T..G.....  22958869</w:t>
      </w:r>
    </w:p>
    <w:p>
      <w:r>
        <w:rPr>
          <w:rFonts w:ascii="Consolas" w:hAnsi="Consolas" w:eastAsia="Consolas"/>
          <w:b w:val="0"/>
          <w:sz w:val="18"/>
        </w:rPr>
        <w:t>NC_080078.1  22827952  .............G...............TG......A.........G.....A......  22828011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NC_080078.1  22946856  TGC......GT.C..C..T..TGC...C.....G..  22946821</w:t>
      </w:r>
    </w:p>
    <w:p>
      <w:r>
        <w:rPr>
          <w:rFonts w:ascii="Consolas" w:hAnsi="Consolas" w:eastAsia="Consolas"/>
          <w:b w:val="0"/>
          <w:sz w:val="18"/>
        </w:rPr>
        <w:t>NC_080078.1  22958870  TGC......GT.C..C..T..TGC...C.....G..  22958905</w:t>
      </w:r>
    </w:p>
    <w:p>
      <w:r>
        <w:rPr>
          <w:rFonts w:ascii="Consolas" w:hAnsi="Consolas" w:eastAsia="Consolas"/>
          <w:b w:val="0"/>
          <w:sz w:val="18"/>
        </w:rPr>
        <w:t>NC_080078.1  22828012  .A...........--..T.................   22828044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183007713108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NC_080078.1  22957630  ...C..T..G..C.....C..G.....CAC.GAC..C.......G...C.G......GG.  22957689</w:t>
      </w:r>
    </w:p>
    <w:p>
      <w:r>
        <w:rPr>
          <w:rFonts w:ascii="Consolas" w:hAnsi="Consolas" w:eastAsia="Consolas"/>
          <w:b w:val="0"/>
          <w:sz w:val="18"/>
        </w:rPr>
        <w:t>NC_080078.1  22871958  ......T.................A..T.A.T..........A.......GT..AAGAG.  22872017</w:t>
      </w:r>
    </w:p>
    <w:p>
      <w:r>
        <w:rPr>
          <w:rFonts w:ascii="Consolas" w:hAnsi="Consolas" w:eastAsia="Consolas"/>
          <w:b w:val="0"/>
          <w:sz w:val="18"/>
        </w:rPr>
        <w:t>NC_080078.1  22824618  ...C....................................CA...G..............  22824677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CAGTTGTTCTTGATCGTGTGA---TTTGTAATCAGAGTTCAGA----ACAATAAAAGCCT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exon_19]</w:t>
      </w:r>
    </w:p>
    <w:p>
      <w:r>
        <w:rPr>
          <w:rFonts w:ascii="Consolas" w:hAnsi="Consolas" w:eastAsia="Consolas"/>
          <w:b w:val="0"/>
          <w:sz w:val="18"/>
        </w:rPr>
        <w:t>NC_080078.1  22957690  G..C..G..CC....A..G..---CAG.A.T.TT.G.G....G----.....G.......  22957742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exon_19]</w:t>
      </w:r>
    </w:p>
    <w:p>
      <w:r>
        <w:rPr>
          <w:rFonts w:ascii="Consolas" w:hAnsi="Consolas" w:eastAsia="Consolas"/>
          <w:b w:val="0"/>
          <w:sz w:val="18"/>
        </w:rPr>
        <w:t>NC_080078.1  22872018  ..A..TC...G.G.T.GA...---..--...--..G..G....TAAG....C......T.  22872070</w:t>
      </w:r>
    </w:p>
    <w:p>
      <w:r>
        <w:rPr>
          <w:rFonts w:ascii="Consolas" w:hAnsi="Consolas" w:eastAsia="Consolas"/>
          <w:b w:val="0"/>
          <w:sz w:val="18"/>
        </w:rPr>
        <w:t>NC_080078.1  22824678  .................T...CTTC..C.......G.......----.............  22824733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114       TTACTAC  120</w:t>
      </w:r>
    </w:p>
    <w:p>
      <w:r>
        <w:rPr>
          <w:rFonts w:ascii="Consolas" w:hAnsi="Consolas" w:eastAsia="Consolas"/>
          <w:b w:val="0"/>
          <w:sz w:val="18"/>
        </w:rPr>
        <w:t>NC_080078.1  22957743  .C.....  22957749</w:t>
      </w:r>
    </w:p>
    <w:p>
      <w:r>
        <w:rPr>
          <w:rFonts w:ascii="Consolas" w:hAnsi="Consolas" w:eastAsia="Consolas"/>
          <w:b w:val="0"/>
          <w:sz w:val="18"/>
        </w:rPr>
        <w:t>NC_080078.1  22872071  .C.....  22872077</w:t>
      </w:r>
    </w:p>
    <w:p>
      <w:r>
        <w:rPr>
          <w:rFonts w:ascii="Consolas" w:hAnsi="Consolas" w:eastAsia="Consolas"/>
          <w:b w:val="0"/>
          <w:sz w:val="18"/>
        </w:rPr>
        <w:t>NC_080078.1  22824734  .......  22824740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249555972420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NC_080078.1  22823658  ....A......................................G................  22823717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NC_080078.1  22823718  ...........................  22823744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160825039696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