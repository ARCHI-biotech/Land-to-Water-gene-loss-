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110914370080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NC_080078.1 Balaenoptera acutorostrata chromosome 15, mBalAcu1.1,...  214     8e-54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CTTCCACAGAGGGTGTACCCAATTCCAAGGCTGCTCTGAGAGTGCTGAGCCATCTTTGGA  60</w:t>
      </w:r>
    </w:p>
    <w:p>
      <w:r>
        <w:rPr>
          <w:rFonts w:ascii="Consolas" w:hAnsi="Consolas" w:eastAsia="Consolas"/>
          <w:b w:val="0"/>
          <w:sz w:val="18"/>
        </w:rPr>
        <w:t>NC_080078.1  22875119  ..........................G............A.......G........G...  22875178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GAGCCCGTGGTCCCACTGGTGAAATAAATCGCCATTGGTTCTTGACTTCCTGTCTCCACA  120</w:t>
      </w:r>
    </w:p>
    <w:p>
      <w:r>
        <w:rPr>
          <w:rFonts w:ascii="Consolas" w:hAnsi="Consolas" w:eastAsia="Consolas"/>
          <w:b w:val="0"/>
          <w:sz w:val="18"/>
        </w:rPr>
        <w:t>NC_080078.1  22875179  .....T.......................G....C.........................  22875238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 CAGCTGTGCTCCGCAGAGGC  140</w:t>
      </w:r>
    </w:p>
    <w:p>
      <w:r>
        <w:rPr>
          <w:rFonts w:ascii="Consolas" w:hAnsi="Consolas" w:eastAsia="Consolas"/>
          <w:b w:val="0"/>
          <w:sz w:val="18"/>
        </w:rPr>
        <w:t>NC_080078.1  22875239  ...........T........  22875258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332742945360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1469613947120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221828740160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155280118112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NC_080085.1 Balaenoptera acutorostrata chromosome X, mBalAcu1.1, ...  63.9    4e-09</w:t>
      </w:r>
    </w:p>
    <w:p>
      <w:r>
        <w:rPr>
          <w:rFonts w:ascii="Consolas" w:hAnsi="Consolas" w:eastAsia="Consolas"/>
          <w:b w:val="0"/>
          <w:sz w:val="18"/>
        </w:rPr>
        <w:t>NC_080064.1 Balaenoptera acutorostrata chromosome 1, mBalAcu1.1, ...  48.1    2e-04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CACTTCAGAGATTCCAGGGGCTTTAGGAGCGGTGTACCAGGAAA  44</w:t>
      </w:r>
    </w:p>
    <w:p>
      <w:r>
        <w:rPr>
          <w:rFonts w:ascii="Consolas" w:hAnsi="Consolas" w:eastAsia="Consolas"/>
          <w:b w:val="0"/>
          <w:sz w:val="18"/>
        </w:rPr>
        <w:t>NC_080085.1  41199506  ....................T.........TC............  41199463</w:t>
      </w:r>
    </w:p>
    <w:p>
      <w:r>
        <w:rPr>
          <w:rFonts w:ascii="Consolas" w:hAnsi="Consolas" w:eastAsia="Consolas"/>
          <w:b w:val="0"/>
          <w:sz w:val="18"/>
        </w:rPr>
        <w:t>NC_080064.1  25184130    ..................T.........                25184103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72094376276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Length=270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NC_080078.1 Balaenoptera acutorostrata chromosome 15, mBalAcu1.1,...  285     6e-75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CTTTTCCATATCAGTCCATTGGTCCAGGACATCTTTAGCAAAGTTGAAATATTCTGGAAT  60</w:t>
      </w:r>
    </w:p>
    <w:p>
      <w:r>
        <w:rPr>
          <w:rFonts w:ascii="Consolas" w:hAnsi="Consolas" w:eastAsia="Consolas"/>
          <w:b w:val="0"/>
          <w:sz w:val="18"/>
        </w:rPr>
        <w:t>NC_080078.1  22852530  ...........TG...........T..........................C.....G..  22852589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CTCTAGTTTAAAGTCTTGTTTCATGGATTCATAGTTGGAGAAATTCTGAGGGATAACTGT  120</w:t>
      </w:r>
    </w:p>
    <w:p>
      <w:r>
        <w:rPr>
          <w:rFonts w:ascii="Consolas" w:hAnsi="Consolas" w:eastAsia="Consolas"/>
          <w:b w:val="0"/>
          <w:sz w:val="18"/>
        </w:rPr>
        <w:t>NC_080078.1  22852590  ...............C..C............C............C.....A...T.....  22852649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CCTATAATCTTTATGCAATGTTCTCACAGAACTAGGAATTGCTAGGTGCTGAAAACATTT  180</w:t>
      </w:r>
    </w:p>
    <w:p>
      <w:r>
        <w:rPr>
          <w:rFonts w:ascii="Consolas" w:hAnsi="Consolas" w:eastAsia="Consolas"/>
          <w:b w:val="0"/>
          <w:sz w:val="18"/>
        </w:rPr>
        <w:t>NC_080078.1  22852650  T...................C.....A.....A.............CA.......T.C..  22852709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181       GGCATGAAGTAGTATCTGCATGCTGACAAGAGTTAGCATCAGTCTTGTTGAATATTTTAG  240</w:t>
      </w:r>
    </w:p>
    <w:p>
      <w:r>
        <w:rPr>
          <w:rFonts w:ascii="Consolas" w:hAnsi="Consolas" w:eastAsia="Consolas"/>
          <w:b w:val="0"/>
          <w:sz w:val="18"/>
        </w:rPr>
        <w:t>NC_080078.1  22852710  ....CA...C.A..........G.........C...........C..C.....G......  22852769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241       CACTCAGGATTTCTGTAGAGACCA  264</w:t>
      </w:r>
    </w:p>
    <w:p>
      <w:r>
        <w:rPr>
          <w:rFonts w:ascii="Consolas" w:hAnsi="Consolas" w:eastAsia="Consolas"/>
          <w:b w:val="0"/>
          <w:sz w:val="18"/>
        </w:rPr>
        <w:t>NC_080078.1  22852770  ..............AC........  22852793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693214469500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NC_080078.1 Balaenoptera acutorostrata chromosome 15, mBalAcu1.1,...  291     7e-77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9         AGACAGGCTATATTTGCAAGCCACCATTCGGGGATCCTGGGCAGAATCACAATTACTCGC  68</w:t>
      </w:r>
    </w:p>
    <w:p>
      <w:r>
        <w:rPr>
          <w:rFonts w:ascii="Consolas" w:hAnsi="Consolas" w:eastAsia="Consolas"/>
          <w:b w:val="0"/>
          <w:sz w:val="18"/>
        </w:rPr>
        <w:t>NC_080078.1  22851746  ..........C..A.......T.....................................A  22851805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69        TCTCCCCTTTGCAGGGCACAGGCTTCTGTAAGTATATTTGCAAATTTCCTTGATAAAGAC  128</w:t>
      </w:r>
    </w:p>
    <w:p>
      <w:r>
        <w:rPr>
          <w:rFonts w:ascii="Consolas" w:hAnsi="Consolas" w:eastAsia="Consolas"/>
          <w:b w:val="0"/>
          <w:sz w:val="18"/>
        </w:rPr>
        <w:t>NC_080078.1  22851806  ......................TG.............................A.....T  22851865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129       CCCAGTTCCTCAAAACTCCATCTCACTTCTTCTCCATTTCCATTTGTCCACCAGAAGGCT  188</w:t>
      </w:r>
    </w:p>
    <w:p>
      <w:r>
        <w:rPr>
          <w:rFonts w:ascii="Consolas" w:hAnsi="Consolas" w:eastAsia="Consolas"/>
          <w:b w:val="0"/>
          <w:sz w:val="18"/>
        </w:rPr>
        <w:t>NC_080078.1  22851866  G.......T..-....C............................A..............  22851924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exon_8]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189       GGATTGGAAGGTCTCTTTCCAGC  211</w:t>
      </w:r>
    </w:p>
    <w:p>
      <w:r>
        <w:rPr>
          <w:rFonts w:ascii="Consolas" w:hAnsi="Consolas" w:eastAsia="Consolas"/>
          <w:b w:val="0"/>
          <w:sz w:val="18"/>
        </w:rPr>
        <w:t>NC_080078.1  22851925  .......................  22851947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529615854698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NC_080078.1 Balaenoptera acutorostrata chromosome 15, mBalAcu1.1,...  281     7e-74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19        TTCTCCCACCCCTTTCTGGGGCTCTGAGACACAATTAGCTTGGAGTGCAGATTTTCACAT  78</w:t>
      </w:r>
    </w:p>
    <w:p>
      <w:r>
        <w:rPr>
          <w:rFonts w:ascii="Consolas" w:hAnsi="Consolas" w:eastAsia="Consolas"/>
          <w:b w:val="0"/>
          <w:sz w:val="18"/>
        </w:rPr>
        <w:t>NC_080078.1  22840464  .............C..............................................  22840523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79        TTAGATGCAATAGCATCTACTGCTGGAGCTAAAATTTCATTGGTAATAATGCACTTTGCT  138</w:t>
      </w:r>
    </w:p>
    <w:p>
      <w:r>
        <w:rPr>
          <w:rFonts w:ascii="Consolas" w:hAnsi="Consolas" w:eastAsia="Consolas"/>
          <w:b w:val="0"/>
          <w:sz w:val="18"/>
        </w:rPr>
        <w:t>NC_080078.1  22840524  ..........C.C.........A...........CA.........C..............  22840583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139       TTTGAAGATTGTAGTCGATAGAGGATGTCTTTCTGTGTCATCTGAGTGGTTCCTGGAATG  198</w:t>
      </w:r>
    </w:p>
    <w:p>
      <w:r>
        <w:rPr>
          <w:rFonts w:ascii="Consolas" w:hAnsi="Consolas" w:eastAsia="Consolas"/>
          <w:b w:val="0"/>
          <w:sz w:val="18"/>
        </w:rPr>
        <w:t>NC_080078.1  22840584  .................G.................G....................-..T  22840642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exon_9]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199       AAAACTGTCC  208</w:t>
      </w:r>
    </w:p>
    <w:p>
      <w:r>
        <w:rPr>
          <w:rFonts w:ascii="Consolas" w:hAnsi="Consolas" w:eastAsia="Consolas"/>
          <w:b w:val="0"/>
          <w:sz w:val="18"/>
        </w:rPr>
        <w:t>NC_080078.1  22840643  ..........  22840652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521297281064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58.0    1e-07</w:t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50.1    3e-05</w:t>
      </w:r>
    </w:p>
    <w:p>
      <w:r>
        <w:rPr>
          <w:rFonts w:ascii="Consolas" w:hAnsi="Consolas" w:eastAsia="Consolas"/>
          <w:b w:val="0"/>
          <w:sz w:val="18"/>
        </w:rPr>
        <w:t>NC_080066.1 Balaenoptera acutorostrata chromosome 3, mBalAcu1.1, ...  50.1    3e-05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 CTCAGCCTCCTGAGTAGCTGGGACTACAG  29</w:t>
      </w:r>
    </w:p>
    <w:p>
      <w:r>
        <w:rPr>
          <w:rFonts w:ascii="Consolas" w:hAnsi="Consolas" w:eastAsia="Consolas"/>
          <w:b w:val="0"/>
          <w:sz w:val="18"/>
        </w:rPr>
        <w:t>NC_080065.1  39601806   .............................  39601778</w:t>
      </w:r>
    </w:p>
    <w:p>
      <w:r>
        <w:rPr>
          <w:rFonts w:ascii="Consolas" w:hAnsi="Consolas" w:eastAsia="Consolas"/>
          <w:b w:val="0"/>
          <w:sz w:val="18"/>
        </w:rPr>
        <w:t>NC_080067.1  13720456   ..........C..................  13720428</w:t>
      </w:r>
    </w:p>
    <w:p>
      <w:r>
        <w:rPr>
          <w:rFonts w:ascii="Consolas" w:hAnsi="Consolas" w:eastAsia="Consolas"/>
          <w:b w:val="0"/>
          <w:sz w:val="18"/>
        </w:rPr>
        <w:t>NC_080066.1  130264914  ..........C..................  130264886</w:t>
      </w:r>
    </w:p>
    <w:p>
      <w:r>
        <w:rPr>
          <w:rFonts w:ascii="Consolas" w:hAnsi="Consolas" w:eastAsia="Consolas"/>
          <w:b w:val="0"/>
          <w:sz w:val="18"/>
        </w:rPr>
        <w:t>NC_080066.1  130487477  ..........C..................  130487505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30501466886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NC_080078.1 Balaenoptera acutorostrata chromosome 15, mBalAcu1.1,...  155     7e-36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CTTCCATTTACAGATAATCCCAAACCGAAATTGCTATGGGTGTGTCCAGTCATTTTAGGA  60</w:t>
      </w:r>
    </w:p>
    <w:p>
      <w:r>
        <w:rPr>
          <w:rFonts w:ascii="Consolas" w:hAnsi="Consolas" w:eastAsia="Consolas"/>
          <w:b w:val="0"/>
          <w:sz w:val="18"/>
        </w:rPr>
        <w:t>NC_080078.1  22837448  ..........T.........T.........C...CG...........G............  22837507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GATCCGCTTGTTCCACTGGTAAAGAAAATGGCCATCATCTCATTGTGTTTTGTTGCCACA  120</w:t>
      </w:r>
    </w:p>
    <w:p>
      <w:r>
        <w:rPr>
          <w:rFonts w:ascii="Consolas" w:hAnsi="Consolas" w:eastAsia="Consolas"/>
          <w:b w:val="0"/>
          <w:sz w:val="18"/>
        </w:rPr>
        <w:t>NC_080078.1  22837508  .....A........G.....G......G............T............CTT....  22837567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121       CAGGTGTGGTTGTCACTGGCAT  142</w:t>
      </w:r>
    </w:p>
    <w:p>
      <w:r>
        <w:rPr>
          <w:rFonts w:ascii="Consolas" w:hAnsi="Consolas" w:eastAsia="Consolas"/>
          <w:b w:val="0"/>
          <w:sz w:val="18"/>
        </w:rPr>
        <w:t>NC_080078.1  22837568  ..A....T..............  22837589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338288661116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NC_080078.1 Balaenoptera acutorostrata chromosome 15, mBalAcu1.1,...  248     7e-64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TTGCAAGACAGAAGATGGCTCAAACCGTGGCAAATAATGTGCAAATACACATGCTCCCTG  60</w:t>
      </w:r>
    </w:p>
    <w:p>
      <w:r>
        <w:rPr>
          <w:rFonts w:ascii="Consolas" w:hAnsi="Consolas" w:eastAsia="Consolas"/>
          <w:b w:val="0"/>
          <w:sz w:val="18"/>
        </w:rPr>
        <w:t>NC_080078.1  22837175  .........G....T.............................................  22837234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GATCCATGGAGAATAAATACTACTCCACGCAGATTTTGCCCAGCCTGTATCTGAGGTATT  120</w:t>
      </w:r>
    </w:p>
    <w:p>
      <w:r>
        <w:rPr>
          <w:rFonts w:ascii="Consolas" w:hAnsi="Consolas" w:eastAsia="Consolas"/>
          <w:b w:val="0"/>
          <w:sz w:val="18"/>
        </w:rPr>
        <w:t>NC_080078.1  22837235  ............G....C.........T...............A....G...........  22837294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121       CCACATGACATCTGAAGGGGTCAAATCCAGCCAGAAC  157</w:t>
      </w:r>
    </w:p>
    <w:p>
      <w:r>
        <w:rPr>
          <w:rFonts w:ascii="Consolas" w:hAnsi="Consolas" w:eastAsia="Consolas"/>
          <w:b w:val="0"/>
          <w:sz w:val="18"/>
        </w:rPr>
        <w:t>NC_080078.1  22837295  ............C........................  22837331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379881529286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NC_080078.1 Balaenoptera acutorostrata chromosome 15, mBalAcu1.1,...  103     1e-20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 CTGGTCTTATCATTCTGTACAAGCATTCTGTACGCAGTTGGTGCTGAACAGAAGACTGTG  60</w:t>
      </w:r>
    </w:p>
    <w:p>
      <w:r>
        <w:rPr>
          <w:rFonts w:ascii="Consolas" w:hAnsi="Consolas" w:eastAsia="Consolas"/>
          <w:b w:val="0"/>
          <w:sz w:val="18"/>
        </w:rPr>
        <w:t>NC_080078.1  22836827  .................C...G.T.....A.CT...........................  22836886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61        ATGGGAAACTTGGAAAGTGT  80</w:t>
      </w:r>
    </w:p>
    <w:p>
      <w:r>
        <w:rPr>
          <w:rFonts w:ascii="Consolas" w:hAnsi="Consolas" w:eastAsia="Consolas"/>
          <w:b w:val="0"/>
          <w:sz w:val="18"/>
        </w:rPr>
        <w:t>NC_080078.1  22836887  ............C.......  22836906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169144414372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NC_080078.1 Balaenoptera acutorostrata chromosome 15, mBalAcu1.1,...  198     4e-49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         CGTTTCAGTCTGTCCATATCCTTCGTAGATATCCAGACCTGTCCTGTTTCTCCATTGTTC  60</w:t>
      </w:r>
    </w:p>
    <w:p>
      <w:r>
        <w:rPr>
          <w:rFonts w:ascii="Consolas" w:hAnsi="Consolas" w:eastAsia="Consolas"/>
          <w:b w:val="0"/>
          <w:sz w:val="18"/>
        </w:rPr>
        <w:t>NC_080078.1  22834696  ..........................G.................................  22834755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61        AGTCACTTCAGGGTTGATAGGTTCCCCAGCACTCACACAGTGCTTTAAGCTTTTGAATTT  120</w:t>
      </w:r>
    </w:p>
    <w:p>
      <w:r>
        <w:rPr>
          <w:rFonts w:ascii="Consolas" w:hAnsi="Consolas" w:eastAsia="Consolas"/>
          <w:b w:val="0"/>
          <w:sz w:val="18"/>
        </w:rPr>
        <w:t>NC_080078.1  22834756  ...........A......T.A............T.......................C..  22834815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121       ATAG  124</w:t>
      </w:r>
    </w:p>
    <w:p>
      <w:r>
        <w:rPr>
          <w:rFonts w:ascii="Consolas" w:hAnsi="Consolas" w:eastAsia="Consolas"/>
          <w:b w:val="0"/>
          <w:sz w:val="18"/>
        </w:rPr>
        <w:t>NC_080078.1  22834816  ....  22834819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291150221460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NC_080078.1 Balaenoptera acutorostrata chromosome 15, mBalAcu1.1,...  131     5e-29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         CTTAACATCAAAAGCAGGAGAAGGCTTTCCCATTGAGCCAGGCTTAATTTTCATTCCCTT  60</w:t>
      </w:r>
    </w:p>
    <w:p>
      <w:r>
        <w:rPr>
          <w:rFonts w:ascii="Consolas" w:hAnsi="Consolas" w:eastAsia="Consolas"/>
          <w:b w:val="0"/>
          <w:sz w:val="18"/>
        </w:rPr>
        <w:t>NC_080078.1  22833696  .........................G.-................................  22833754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61        AAAATTTCCACAGATTAG  78</w:t>
      </w:r>
    </w:p>
    <w:p>
      <w:r>
        <w:rPr>
          <w:rFonts w:ascii="Consolas" w:hAnsi="Consolas" w:eastAsia="Consolas"/>
          <w:b w:val="0"/>
          <w:sz w:val="18"/>
        </w:rPr>
        <w:t>NC_080078.1  22833755  ..................  22833772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163598695868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NC_080078.1 Balaenoptera acutorostrata chromosome 15, mBalAcu1.1,...  131     6e-29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21        TGGTCGGTTCGGTAGAACTCGAATGCCAATATCTCCTTCTTGTCCAGGTGGTAGAACATT  80</w:t>
      </w:r>
    </w:p>
    <w:p>
      <w:r>
        <w:rPr>
          <w:rFonts w:ascii="Consolas" w:hAnsi="Consolas" w:eastAsia="Consolas"/>
          <w:b w:val="0"/>
          <w:sz w:val="18"/>
        </w:rPr>
        <w:t>NC_080078.1  22829292  ....T....A..................................................  22829351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81        GCCATTTACATCTAAAAT  98</w:t>
      </w:r>
    </w:p>
    <w:p>
      <w:r>
        <w:rPr>
          <w:rFonts w:ascii="Consolas" w:hAnsi="Consolas" w:eastAsia="Consolas"/>
          <w:b w:val="0"/>
          <w:sz w:val="18"/>
        </w:rPr>
        <w:t>NC_080078.1  22829352  .....C............  22829369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219055880908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NC_080078.1 Balaenoptera acutorostrata chromosome 15, mBalAcu1.1,...  131     9e-29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         CCAGAGGATAATATGATATCATCCGCTCTTGCAACAAACCAGAAATATCCATCCTCATCC  60</w:t>
      </w:r>
    </w:p>
    <w:p>
      <w:r>
        <w:rPr>
          <w:rFonts w:ascii="Consolas" w:hAnsi="Consolas" w:eastAsia="Consolas"/>
          <w:b w:val="0"/>
          <w:sz w:val="18"/>
        </w:rPr>
        <w:t>NC_080078.1  22828154  ........................A..............T......G.......------  22828207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deletion / frame-preserving / exon_17]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61        ATATAGCCCCTGTCCCCAGTGATATAGAAATTCCCTCGTAGAGTTGAAGCTGTTTTTGTA  120</w:t>
      </w:r>
    </w:p>
    <w:p>
      <w:r>
        <w:rPr>
          <w:rFonts w:ascii="Consolas" w:hAnsi="Consolas" w:eastAsia="Consolas"/>
          <w:b w:val="0"/>
          <w:sz w:val="18"/>
        </w:rPr>
        <w:t>NC_080078.1  22828208  .........A.--...........C.......G......................C....  22828265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121       GGATTATC  128</w:t>
      </w:r>
    </w:p>
    <w:p>
      <w:r>
        <w:rPr>
          <w:rFonts w:ascii="Consolas" w:hAnsi="Consolas" w:eastAsia="Consolas"/>
          <w:b w:val="0"/>
          <w:sz w:val="18"/>
        </w:rPr>
        <w:t>NC_080078.1  22828266  ........  22828273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302241658468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NC_080078.1 Balaenoptera acutorostrata chromosome 15, mBalAcu1.1,...  103     1e-20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1         CTCTCCTCTGATGCGGTCTGGGCTGCTGACCACAGCTGACTCTGCAACTGCAGGATGCTC  60</w:t>
      </w:r>
    </w:p>
    <w:p>
      <w:r>
        <w:rPr>
          <w:rFonts w:ascii="Consolas" w:hAnsi="Consolas" w:eastAsia="Consolas"/>
          <w:b w:val="0"/>
          <w:sz w:val="18"/>
        </w:rPr>
        <w:t>NC_080078.1  22827952  .............G...............TG......A.........G.....A......  22828011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61        ACTCAGGGCACTTTCTACCTCAAACGGTCCAATTC  95</w:t>
      </w:r>
    </w:p>
    <w:p>
      <w:r>
        <w:rPr>
          <w:rFonts w:ascii="Consolas" w:hAnsi="Consolas" w:eastAsia="Consolas"/>
          <w:b w:val="0"/>
          <w:sz w:val="18"/>
        </w:rPr>
        <w:t>NC_080078.1  22828012  .A...........--..T.................  22828044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exon_18]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213510162404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NC_080078.1 Balaenoptera acutorostrata chromosome 15, mBalAcu1.1,...  153     2e-35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 1         CTTTCTGGGATATTTGTAAGGTGCTGTAGTTCTTTTTACATGCTCCTGAATCTCCTTCTT  60</w:t>
      </w:r>
    </w:p>
    <w:p>
      <w:r>
        <w:rPr>
          <w:rFonts w:ascii="Consolas" w:hAnsi="Consolas" w:eastAsia="Consolas"/>
          <w:b w:val="0"/>
          <w:sz w:val="18"/>
        </w:rPr>
        <w:t>NC_080078.1  22824622      ....................................CA...G..............  22824677</w:t>
      </w:r>
    </w:p>
    <w:p>
      <w:r>
        <w:rPr>
          <w:rFonts w:ascii="Consolas" w:hAnsi="Consolas" w:eastAsia="Consolas"/>
          <w:b w:val="0"/>
          <w:sz w:val="18"/>
        </w:rPr>
        <w:t>NC_080078.1  22871958  ......T.................A..T.A.T..........A.......            22872007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 61        CAGTTGTTCTTGATCGTGTGA---TTTGTAATCAGAGTTCAGAACAATAAAAGCCTTTAC  117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exon_19]</w:t>
      </w:r>
    </w:p>
    <w:p>
      <w:r>
        <w:rPr>
          <w:rFonts w:ascii="Consolas" w:hAnsi="Consolas" w:eastAsia="Consolas"/>
          <w:b w:val="0"/>
          <w:sz w:val="18"/>
        </w:rPr>
        <w:t>NC_080078.1  22824678  .................T...CTTC..C.......G........................  22824737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 118       TAC  120</w:t>
      </w:r>
    </w:p>
    <w:p>
      <w:r>
        <w:rPr>
          <w:rFonts w:ascii="Consolas" w:hAnsi="Consolas" w:eastAsia="Consolas"/>
          <w:b w:val="0"/>
          <w:sz w:val="18"/>
        </w:rPr>
        <w:t>NC_080078.1  22824738  ...  22824740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280058784452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NC_080078.1 Balaenoptera acutorostrata chromosome 15, mBalAcu1.1,...  157     1e-36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 1         TTAAGTTGTTTCCCATTCTTTCTTCCTCAGTTCATTTCTTTTTATCTTCCCACTAATAGT  60</w:t>
      </w:r>
    </w:p>
    <w:p>
      <w:r>
        <w:rPr>
          <w:rFonts w:ascii="Consolas" w:hAnsi="Consolas" w:eastAsia="Consolas"/>
          <w:b w:val="0"/>
          <w:sz w:val="18"/>
        </w:rPr>
        <w:t>NC_080078.1  22823658  ....A......................................G................  22823717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 61        CTTTGGCAGCTCTTGAATAAATTCTAC  87</w:t>
      </w:r>
    </w:p>
    <w:p>
      <w:r>
        <w:rPr>
          <w:rFonts w:ascii="Consolas" w:hAnsi="Consolas" w:eastAsia="Consolas"/>
          <w:b w:val="0"/>
          <w:sz w:val="18"/>
        </w:rPr>
        <w:t>NC_080078.1  22823718  ...........................  22823744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188554429136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