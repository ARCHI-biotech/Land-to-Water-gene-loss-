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91504037922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215     5e-54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CTTCCACAGAGGGTGTACCCAATTCCAAGGCTGCTCTGAGAGTGCTGAGCCATCTTTGGA  60</w:t>
      </w:r>
    </w:p>
    <w:p>
      <w:r>
        <w:rPr>
          <w:rFonts w:ascii="Consolas" w:hAnsi="Consolas" w:eastAsia="Consolas"/>
          <w:b w:val="0"/>
          <w:sz w:val="18"/>
        </w:rPr>
        <w:t>NC_080078.1  22875119  ..........................G............A.......G........G...  22875178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GAGCCCGTGGTCCCACTGGTGAAATAAATCGCCATTGGTTCTTGACTTCCTGTCTCCACA  120</w:t>
      </w:r>
    </w:p>
    <w:p>
      <w:r>
        <w:rPr>
          <w:rFonts w:ascii="Consolas" w:hAnsi="Consolas" w:eastAsia="Consolas"/>
          <w:b w:val="0"/>
          <w:sz w:val="18"/>
        </w:rPr>
        <w:t>NC_080078.1  22875179  .....T.......................G....C.........................  22875238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CAGCTGTGCTCCGCAGAGGC  140</w:t>
      </w:r>
    </w:p>
    <w:p>
      <w:r>
        <w:rPr>
          <w:rFonts w:ascii="Consolas" w:hAnsi="Consolas" w:eastAsia="Consolas"/>
          <w:b w:val="0"/>
          <w:sz w:val="18"/>
        </w:rPr>
        <w:t>NC_080078.1  22875239  ...........T........  22875258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310558851232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1447425357264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199645074720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133096716480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52684169152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671028946412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302     6e-80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9         AGACAGGCTATATTTGCAAGCCACCATTCGGGGATCCTGGGCAGAATCACAATTACTCGC  68</w:t>
      </w:r>
    </w:p>
    <w:p>
      <w:r>
        <w:rPr>
          <w:rFonts w:ascii="Consolas" w:hAnsi="Consolas" w:eastAsia="Consolas"/>
          <w:b w:val="0"/>
          <w:sz w:val="18"/>
        </w:rPr>
        <w:t>NC_080078.1  22851746  ..........C..A.......T.....................................A  22851805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69        TCTCCCCTTTGCAGGGCACAGGCTTCTGTAAGTATATTTGCAAATTTCCTTGATAAAGAC  128</w:t>
      </w:r>
    </w:p>
    <w:p>
      <w:r>
        <w:rPr>
          <w:rFonts w:ascii="Consolas" w:hAnsi="Consolas" w:eastAsia="Consolas"/>
          <w:b w:val="0"/>
          <w:sz w:val="18"/>
        </w:rPr>
        <w:t>NC_080078.1  22851806  ......................TG.............................A.....T  22851865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129       CCCAGTTCCTCAAAACTCCATCTCACTTCTTCTCCATTTCCATTTGTCCACCAGAAGGCT  188</w:t>
      </w:r>
    </w:p>
    <w:p>
      <w:r>
        <w:rPr>
          <w:rFonts w:ascii="Consolas" w:hAnsi="Consolas" w:eastAsia="Consolas"/>
          <w:b w:val="0"/>
          <w:sz w:val="18"/>
        </w:rPr>
        <w:t>NC_080078.1  22851866  G.......T.....C.-............................A..............  22851924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189       GGATTGGAAGGTCTCTTTCCAGC  211</w:t>
      </w:r>
    </w:p>
    <w:p>
      <w:r>
        <w:rPr>
          <w:rFonts w:ascii="Consolas" w:hAnsi="Consolas" w:eastAsia="Consolas"/>
          <w:b w:val="0"/>
          <w:sz w:val="18"/>
        </w:rPr>
        <w:t>NC_080078.1  22851925  .......................  22851947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507430980138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289     4e-76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19        TTCTCCCACCCCTTTCTGGGGCTCTGAGACACAATTAGCTTGGAGTGCAGATTTTCACAT  78</w:t>
      </w:r>
    </w:p>
    <w:p>
      <w:r>
        <w:rPr>
          <w:rFonts w:ascii="Consolas" w:hAnsi="Consolas" w:eastAsia="Consolas"/>
          <w:b w:val="0"/>
          <w:sz w:val="18"/>
        </w:rPr>
        <w:t>NC_080078.1  22840464  .............C..............................................  22840523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79        TTAGATGCAATAGCATCTACTGCTGGAGCTAAAATTTCATTGGTAATAATGCACTTTGCT  138</w:t>
      </w:r>
    </w:p>
    <w:p>
      <w:r>
        <w:rPr>
          <w:rFonts w:ascii="Consolas" w:hAnsi="Consolas" w:eastAsia="Consolas"/>
          <w:b w:val="0"/>
          <w:sz w:val="18"/>
        </w:rPr>
        <w:t>NC_080078.1  22840524  ..........C.C.........A...........CA.........C..............  22840583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139       TTTGAAGATTGTAGTCGATAGAGGATGTCTTTCTGTGTCATCTGAGTGGTTCCTGGAATG  198</w:t>
      </w:r>
    </w:p>
    <w:p>
      <w:r>
        <w:rPr>
          <w:rFonts w:ascii="Consolas" w:hAnsi="Consolas" w:eastAsia="Consolas"/>
          <w:b w:val="0"/>
          <w:sz w:val="18"/>
        </w:rPr>
        <w:t>NC_080078.1  22840584  .................G.................G.....................T.-  22840642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199       AAAACTGTCC  208</w:t>
      </w:r>
    </w:p>
    <w:p>
      <w:r>
        <w:rPr>
          <w:rFonts w:ascii="Consolas" w:hAnsi="Consolas" w:eastAsia="Consolas"/>
          <w:b w:val="0"/>
          <w:sz w:val="18"/>
        </w:rPr>
        <w:t>NC_080078.1  22840643  ..........  22840652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499112439480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54.7    5e-07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CTCAGCCTCCTGAGTAGCTGGGACTACAG  29</w:t>
      </w:r>
    </w:p>
    <w:p>
      <w:r>
        <w:rPr>
          <w:rFonts w:ascii="Consolas" w:hAnsi="Consolas" w:eastAsia="Consolas"/>
          <w:b w:val="0"/>
          <w:sz w:val="18"/>
        </w:rPr>
        <w:t>NC_080065.1  39601806  .............................  39601778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13864261910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316104545004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246     2e-63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TTGCAAGACAGAAGATGGCTCAAACCGTGGCAAATAATGTGCAAATACACATGCTCCCTG  60</w:t>
      </w:r>
    </w:p>
    <w:p>
      <w:r>
        <w:rPr>
          <w:rFonts w:ascii="Consolas" w:hAnsi="Consolas" w:eastAsia="Consolas"/>
          <w:b w:val="0"/>
          <w:sz w:val="18"/>
        </w:rPr>
        <w:t>NC_080078.1  22837175  .........G....T.............................................  22837234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GATCCATGGAGAATAAATACTACTCCACGCAGATTTTGCCCAGCCTGTATCTGAGGTATT  120</w:t>
      </w:r>
    </w:p>
    <w:p>
      <w:r>
        <w:rPr>
          <w:rFonts w:ascii="Consolas" w:hAnsi="Consolas" w:eastAsia="Consolas"/>
          <w:b w:val="0"/>
          <w:sz w:val="18"/>
        </w:rPr>
        <w:t>NC_080078.1  22837235  ............G....C.........T...............A....G...........  22837294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CCACATGACATCTGAAGGGGTCAAATCCAGCCAGAAC  157</w:t>
      </w:r>
    </w:p>
    <w:p>
      <w:r>
        <w:rPr>
          <w:rFonts w:ascii="Consolas" w:hAnsi="Consolas" w:eastAsia="Consolas"/>
          <w:b w:val="0"/>
          <w:sz w:val="18"/>
        </w:rPr>
        <w:t>NC_080078.1  22837295  ............C........................  22837331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357697248294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110     1e-22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CTGGTCTTATCATTCTGTACAAGCATTCTGTACGCAGTTGGTGCTGAACAGAAGACTGTG  60</w:t>
      </w:r>
    </w:p>
    <w:p>
      <w:r>
        <w:rPr>
          <w:rFonts w:ascii="Consolas" w:hAnsi="Consolas" w:eastAsia="Consolas"/>
          <w:b w:val="0"/>
          <w:sz w:val="18"/>
        </w:rPr>
        <w:t>NC_080078.1  22836827  .................C...G.T.....A.CT...........................  22836886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ATGGGAAACTTGGAAAGTGT  80</w:t>
      </w:r>
    </w:p>
    <w:p>
      <w:r>
        <w:rPr>
          <w:rFonts w:ascii="Consolas" w:hAnsi="Consolas" w:eastAsia="Consolas"/>
          <w:b w:val="0"/>
          <w:sz w:val="18"/>
        </w:rPr>
        <w:t>NC_080078.1  22836887  ............C.......  22836906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146960957780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196     1e-48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CGTTTCAGTCTGTCCATATCCTTCGTAGATATCCAGACCTGTCCTGTTTCTCCATTGTTC  60</w:t>
      </w:r>
    </w:p>
    <w:p>
      <w:r>
        <w:rPr>
          <w:rFonts w:ascii="Consolas" w:hAnsi="Consolas" w:eastAsia="Consolas"/>
          <w:b w:val="0"/>
          <w:sz w:val="18"/>
        </w:rPr>
        <w:t>NC_080078.1  22834696  ..........................G.................................  22834755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AGTCACTTCAGGGTTGATAGGTTCCCCAGCACTCACACAGTGCTTTAAGCTTTTGAATTT  120</w:t>
      </w:r>
    </w:p>
    <w:p>
      <w:r>
        <w:rPr>
          <w:rFonts w:ascii="Consolas" w:hAnsi="Consolas" w:eastAsia="Consolas"/>
          <w:b w:val="0"/>
          <w:sz w:val="18"/>
        </w:rPr>
        <w:t>NC_080078.1  22834756  ...........A......T.A............T.......................C..  22834815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121       ATAG  124</w:t>
      </w:r>
    </w:p>
    <w:p>
      <w:r>
        <w:rPr>
          <w:rFonts w:ascii="Consolas" w:hAnsi="Consolas" w:eastAsia="Consolas"/>
          <w:b w:val="0"/>
          <w:sz w:val="18"/>
        </w:rPr>
        <w:t>NC_080078.1  22834816  ....  22834819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268966281220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132     2e-29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CTTAACATCAAAAGCAGGAGAAGGCTTTCCCATTGAGCCAGGCTTAATTTTCATTCCCTT  60</w:t>
      </w:r>
    </w:p>
    <w:p>
      <w:r>
        <w:rPr>
          <w:rFonts w:ascii="Consolas" w:hAnsi="Consolas" w:eastAsia="Consolas"/>
          <w:b w:val="0"/>
          <w:sz w:val="18"/>
        </w:rPr>
        <w:t>NC_080078.1  22833696  .........................-G.................................  22833754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AAAATTTCCACAGATTAG  78</w:t>
      </w:r>
    </w:p>
    <w:p>
      <w:r>
        <w:rPr>
          <w:rFonts w:ascii="Consolas" w:hAnsi="Consolas" w:eastAsia="Consolas"/>
          <w:b w:val="0"/>
          <w:sz w:val="18"/>
        </w:rPr>
        <w:t>NC_080078.1  22833755  ..................  22833772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141415261260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137     7e-31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TAATGAGCAAAAAGGCCAAGTGGTCGGTTCGGTAGAACTCGAATGCCAATATCTCCTTCT  60</w:t>
      </w:r>
    </w:p>
    <w:p>
      <w:r>
        <w:rPr>
          <w:rFonts w:ascii="Consolas" w:hAnsi="Consolas" w:eastAsia="Consolas"/>
          <w:b w:val="0"/>
          <w:sz w:val="18"/>
        </w:rPr>
        <w:t>NC_080078.1  22829272  .....T.T.......TG..A....T....A..............................  22829331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TGTCCAGGTGGTAGAACATTGCCATTTACATCTAAAAT  98</w:t>
      </w:r>
    </w:p>
    <w:p>
      <w:r>
        <w:rPr>
          <w:rFonts w:ascii="Consolas" w:hAnsi="Consolas" w:eastAsia="Consolas"/>
          <w:b w:val="0"/>
          <w:sz w:val="18"/>
        </w:rPr>
        <w:t>NC_080078.1  22829332  .........................C............  22829369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196872226460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280057674260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191326529940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169     3e-40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         CTTTCTGGGATATTTGTAAGGTGCTGTAGTTCTTTTTACATGCTCCTGAATCTCCTTCTT  60</w:t>
      </w:r>
    </w:p>
    <w:p>
      <w:r>
        <w:rPr>
          <w:rFonts w:ascii="Consolas" w:hAnsi="Consolas" w:eastAsia="Consolas"/>
          <w:b w:val="0"/>
          <w:sz w:val="18"/>
        </w:rPr>
        <w:t>NC_080078.1  22824618  ...C....................................CA...G..............  22824677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61        CAGTTGTTCTTGATCGTGTGA-TT-TG-TAATCAGAGTTCAGAACAATAAAAGCCTTTAC  117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exon_19]</w:t>
      </w:r>
    </w:p>
    <w:p>
      <w:r>
        <w:rPr>
          <w:rFonts w:ascii="Consolas" w:hAnsi="Consolas" w:eastAsia="Consolas"/>
          <w:b w:val="0"/>
          <w:sz w:val="18"/>
        </w:rPr>
        <w:t>NC_080078.1  22824678  .................T...C..C.TC.......G........................  22824737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118       TAC  120</w:t>
      </w:r>
    </w:p>
    <w:p>
      <w:r>
        <w:rPr>
          <w:rFonts w:ascii="Consolas" w:hAnsi="Consolas" w:eastAsia="Consolas"/>
          <w:b w:val="0"/>
          <w:sz w:val="18"/>
        </w:rPr>
        <w:t>NC_080078.1  22824738  ...  22824740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257874888180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150     7e-35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         TTAAGTTGTTTCCCATTCTTTCTTCCTCAGTTCATTTCTTTTTATCTTCCCACTAATAGT  60</w:t>
      </w:r>
    </w:p>
    <w:p>
      <w:r>
        <w:rPr>
          <w:rFonts w:ascii="Consolas" w:hAnsi="Consolas" w:eastAsia="Consolas"/>
          <w:b w:val="0"/>
          <w:sz w:val="18"/>
        </w:rPr>
        <w:t>NC_080078.1  22823658  ....A......................................G................  22823717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61        CTTTGGCAGCTCTTGAATAAATTCTAC  87</w:t>
      </w:r>
    </w:p>
    <w:p>
      <w:r>
        <w:rPr>
          <w:rFonts w:ascii="Consolas" w:hAnsi="Consolas" w:eastAsia="Consolas"/>
          <w:b w:val="0"/>
          <w:sz w:val="18"/>
        </w:rPr>
        <w:t>NC_080078.1  22823718  ...........................  22823744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166370895600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