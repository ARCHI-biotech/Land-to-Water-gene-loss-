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278     2e-72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ATGGCACACAACCAGGAGCATCTAGCTAAGACCCCCGTCATCAAGTTCAAGCAACAGGAC  60</w:t>
      </w:r>
    </w:p>
    <w:p>
      <w:r>
        <w:rPr>
          <w:rFonts w:ascii="Consolas" w:hAnsi="Consolas" w:eastAsia="Consolas"/>
          <w:b w:val="0"/>
          <w:sz w:val="18"/>
        </w:rPr>
        <w:t>NC_080075.1  69507530  .....G.............T......C.........A...C...................  69507589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TTTTACTCCTTGCGGGATTATTGCCTAGACAGAGGCCTGCTGTTTGAGGATGACACGTTC  120</w:t>
      </w:r>
    </w:p>
    <w:p>
      <w:r>
        <w:rPr>
          <w:rFonts w:ascii="Consolas" w:hAnsi="Consolas" w:eastAsia="Consolas"/>
          <w:b w:val="0"/>
          <w:sz w:val="18"/>
        </w:rPr>
        <w:t>NC_080075.1  69507590  ...........A...............A......................CA.G..A...  69507649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CCTGCTGAGACTTATTCTATAGGTCTGCAGCTGCTCGAGGGGAAAAACCTCTCCAACCTA  180</w:t>
      </w:r>
    </w:p>
    <w:p>
      <w:r>
        <w:rPr>
          <w:rFonts w:ascii="Consolas" w:hAnsi="Consolas" w:eastAsia="Consolas"/>
          <w:b w:val="0"/>
          <w:sz w:val="18"/>
        </w:rPr>
        <w:t>NC_080075.1  69507650  .................C........A.........-.A................G....  69507708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AGCTGGATGCGGCCCAAG  198</w:t>
      </w:r>
    </w:p>
    <w:p>
      <w:r>
        <w:rPr>
          <w:rFonts w:ascii="Consolas" w:hAnsi="Consolas" w:eastAsia="Consolas"/>
          <w:b w:val="0"/>
          <w:sz w:val="18"/>
        </w:rPr>
        <w:t>NC_080075.1  69507709  ..............A...  69507726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463064741588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116     1e-24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GATTTACTGAAGGGTAAATCAGAGCCCCACTTCATCCTGGAAGGTGCAAGCAGATTCGAC  60</w:t>
      </w:r>
    </w:p>
    <w:p>
      <w:r>
        <w:rPr>
          <w:rFonts w:ascii="Consolas" w:hAnsi="Consolas" w:eastAsia="Consolas"/>
          <w:b w:val="0"/>
          <w:sz w:val="18"/>
        </w:rPr>
        <w:t>NC_080075.1  69516586  ......T...................T..........................T......  69516645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ATCCAACAAGGAGAGGCAG  79</w:t>
      </w:r>
    </w:p>
    <w:p>
      <w:r>
        <w:rPr>
          <w:rFonts w:ascii="Consolas" w:hAnsi="Consolas" w:eastAsia="Consolas"/>
          <w:b w:val="0"/>
          <w:sz w:val="18"/>
        </w:rPr>
        <w:t>NC_080075.1  69516646  .G......G..G.......  69516664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138642275600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157     2e-36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GAGATTGTTGGTTCCTGGCAGCACTGGGGTCCTTGACACAGAACCCACAGTATCTGCAGA  60</w:t>
      </w:r>
    </w:p>
    <w:p>
      <w:r>
        <w:rPr>
          <w:rFonts w:ascii="Consolas" w:hAnsi="Consolas" w:eastAsia="Consolas"/>
          <w:b w:val="0"/>
          <w:sz w:val="18"/>
        </w:rPr>
        <w:t>NC_080075.1  69517942  .......C................A...C.....................C.C.......  69518001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GTATCCTCATGGACCAAAGCTTTTCATACCAATATGCGGGGATTTTCCATTTTC  114</w:t>
      </w:r>
    </w:p>
    <w:p>
      <w:r>
        <w:rPr>
          <w:rFonts w:ascii="Consolas" w:hAnsi="Consolas" w:eastAsia="Consolas"/>
          <w:b w:val="0"/>
          <w:sz w:val="18"/>
        </w:rPr>
        <w:t>NC_080075.1  69518002  AG....GA....................A...................G.....  69518055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238464595868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202     7e-50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TTCTGGCATTGTGGCCAGTGGGTGGAAGTGGTGATTGACGATCGCCTCCCTGTCCTGAAC  60</w:t>
      </w:r>
    </w:p>
    <w:p>
      <w:r>
        <w:rPr>
          <w:rFonts w:ascii="Consolas" w:hAnsi="Consolas" w:eastAsia="Consolas"/>
          <w:b w:val="0"/>
          <w:sz w:val="18"/>
        </w:rPr>
        <w:t>NC_080075.1  69523311  ........G......................................A............  69523370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AACGAGTACCTCTTTGTTCATCCTCGCCACAAACAAGAGTTTTGGCCGTGCCTGCTGGAG  120</w:t>
      </w:r>
    </w:p>
    <w:p>
      <w:r>
        <w:rPr>
          <w:rFonts w:ascii="Consolas" w:hAnsi="Consolas" w:eastAsia="Consolas"/>
          <w:b w:val="0"/>
          <w:sz w:val="18"/>
        </w:rPr>
        <w:t>NC_080075.1  69523371  ..T......T........A........A....................A...........  69523430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AAAGCCTATGCCAA  134</w:t>
      </w:r>
    </w:p>
    <w:p>
      <w:r>
        <w:rPr>
          <w:rFonts w:ascii="Consolas" w:hAnsi="Consolas" w:eastAsia="Consolas"/>
          <w:b w:val="0"/>
          <w:sz w:val="18"/>
        </w:rPr>
        <w:t>NC_080075.1  69523431  .......GC.....  69523444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288375790352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258     1e-66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GTTTCGTGGGTCCTATGTCAGCCTGCACTATGGCTACCTCCCTGATGCCCTGGTGGACCT  60</w:t>
      </w:r>
    </w:p>
    <w:p>
      <w:r>
        <w:rPr>
          <w:rFonts w:ascii="Consolas" w:hAnsi="Consolas" w:eastAsia="Consolas"/>
          <w:b w:val="0"/>
          <w:sz w:val="18"/>
        </w:rPr>
        <w:t>NC_080075.1  69529735  .....A..C.....G.....A.......................................  69529794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CACAGGAGGGGTGGTCACCAGCATCAGCCTGCACTCCTCCTCGTCTGACCTGATGACGGT  120</w:t>
      </w:r>
    </w:p>
    <w:p>
      <w:r>
        <w:rPr>
          <w:rFonts w:ascii="Consolas" w:hAnsi="Consolas" w:eastAsia="Consolas"/>
          <w:b w:val="0"/>
          <w:sz w:val="18"/>
        </w:rPr>
        <w:t>NC_080075.1  69529795  ...G................A............T.......................AA.  69529854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GGTGAAGACGGCAGCCGAGGCAGGCTCCCTGATGACCTGCGGCACCCTGGCTGGG  175</w:t>
      </w:r>
    </w:p>
    <w:p>
      <w:r>
        <w:rPr>
          <w:rFonts w:ascii="Consolas" w:hAnsi="Consolas" w:eastAsia="Consolas"/>
          <w:b w:val="0"/>
          <w:sz w:val="18"/>
        </w:rPr>
        <w:t>NC_080075.1  69529855  ........T..T............................A..........C...  69529909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399289358016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100     7e-20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CCGACAGATGAGTCCACGAGGATGGTGAACGGGCTGGTGAGTCGCCATGCCTACACGGTG  60</w:t>
      </w:r>
    </w:p>
    <w:p>
      <w:r>
        <w:rPr>
          <w:rFonts w:ascii="Consolas" w:hAnsi="Consolas" w:eastAsia="Consolas"/>
          <w:b w:val="0"/>
          <w:sz w:val="18"/>
        </w:rPr>
        <w:t>NC_080075.1  69530831  ......AG.................CA...A.............G...........A...  69530890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ACTGGCGCTGAGCAG  75</w:t>
      </w:r>
    </w:p>
    <w:p>
      <w:r>
        <w:rPr>
          <w:rFonts w:ascii="Consolas" w:hAnsi="Consolas" w:eastAsia="Consolas"/>
          <w:b w:val="0"/>
          <w:sz w:val="18"/>
        </w:rPr>
        <w:t>NC_080075.1  69530891  ........C......  69530905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127550893552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110     2e-22</w:t>
      </w:r>
    </w:p>
    <w:p>
      <w:r>
        <w:rPr>
          <w:rFonts w:ascii="Consolas" w:hAnsi="Consolas" w:eastAsia="Consolas"/>
          <w:b w:val="0"/>
          <w:sz w:val="18"/>
        </w:rPr>
        <w:t>NC_080072.1 Balaenoptera acutorostrata chromosome 9, mBalAcu1.1, ...  56.3    3e-06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ATTCAGTACGGGAGGAGCTGGGAATATCTTATCCGCCTGTGGAACCCCTGGGGCAAGATC  60</w:t>
      </w:r>
    </w:p>
    <w:p>
      <w:r>
        <w:rPr>
          <w:rFonts w:ascii="Consolas" w:hAnsi="Consolas" w:eastAsia="Consolas"/>
          <w:b w:val="0"/>
          <w:sz w:val="18"/>
        </w:rPr>
        <w:t>NC_080075.1  69536330  .........A....CG...................................A......G.  69536389</w:t>
      </w:r>
    </w:p>
    <w:p>
      <w:r>
        <w:rPr>
          <w:rFonts w:ascii="Consolas" w:hAnsi="Consolas" w:eastAsia="Consolas"/>
          <w:b w:val="0"/>
          <w:sz w:val="18"/>
        </w:rPr>
        <w:t>NC_080072.1  56516545                                .........C.C............G..CGG  56516574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GAATGGAAAGGGCCCTGGAGCGA  83</w:t>
      </w:r>
    </w:p>
    <w:p>
      <w:r>
        <w:rPr>
          <w:rFonts w:ascii="Consolas" w:hAnsi="Consolas" w:eastAsia="Consolas"/>
          <w:b w:val="0"/>
          <w:sz w:val="18"/>
        </w:rPr>
        <w:t>NC_080075.1  69536390  .......G.....G.A....T..  69536412</w:t>
      </w:r>
    </w:p>
    <w:p>
      <w:r>
        <w:rPr>
          <w:rFonts w:ascii="Consolas" w:hAnsi="Consolas" w:eastAsia="Consolas"/>
          <w:b w:val="0"/>
          <w:sz w:val="18"/>
        </w:rPr>
        <w:t>NC_080072.1  56516575  ..G.....C...........T..  56516597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158052194184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113     1e-23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GTCTCTGGAGTGGCAGGAAACCCATGACCAACGGAAAAGCCAGTTGTATGAGAATAAGGA  60</w:t>
      </w:r>
    </w:p>
    <w:p>
      <w:r>
        <w:rPr>
          <w:rFonts w:ascii="Consolas" w:hAnsi="Consolas" w:eastAsia="Consolas"/>
          <w:b w:val="0"/>
          <w:sz w:val="18"/>
        </w:rPr>
        <w:t>NC_080075.1  69540433  .....................T........C.A..........C................  69540492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TGATGGCGAGTTTTG  75</w:t>
      </w:r>
    </w:p>
    <w:p>
      <w:r>
        <w:rPr>
          <w:rFonts w:ascii="Consolas" w:hAnsi="Consolas" w:eastAsia="Consolas"/>
          <w:b w:val="0"/>
          <w:sz w:val="18"/>
        </w:rPr>
        <w:t>NC_080075.1  69540493  ......T........  69540507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127550893552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213     4e-53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GATGTCATGTCAAGATTTCCGAGATAACTTCTTCTGTCTATTTATATGTAACCAAGTTCC  60</w:t>
      </w:r>
    </w:p>
    <w:p>
      <w:r>
        <w:rPr>
          <w:rFonts w:ascii="Consolas" w:hAnsi="Consolas" w:eastAsia="Consolas"/>
          <w:b w:val="0"/>
          <w:sz w:val="18"/>
        </w:rPr>
        <w:t>NC_080075.1  69541545  ................................G.---.......................  69541601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AATCAGTCTGGACCATGGAAACACACTCCATGAAAGATGGTCCCAAATGATGTTTAAGAA  120</w:t>
      </w:r>
    </w:p>
    <w:p>
      <w:r>
        <w:rPr>
          <w:rFonts w:ascii="Consolas" w:hAnsi="Consolas" w:eastAsia="Consolas"/>
          <w:b w:val="0"/>
          <w:sz w:val="18"/>
        </w:rPr>
        <w:t>NC_080075.1  69541602  ......C......................C................C.............  69541661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TCACTTAATTCCAGGAAACACTGAAG  146</w:t>
      </w:r>
    </w:p>
    <w:p>
      <w:r>
        <w:rPr>
          <w:rFonts w:ascii="Consolas" w:hAnsi="Consolas" w:eastAsia="Consolas"/>
          <w:b w:val="0"/>
          <w:sz w:val="18"/>
        </w:rPr>
        <w:t>NC_080075.1  69541662  C.................TG.A....  69541687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321649920008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187     2e-45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GACCCCAGAGGGACATTCAGTATATCTTCTCTGTGCCAGACAGCATGGAAAACAACAACG  60</w:t>
      </w:r>
    </w:p>
    <w:p>
      <w:r>
        <w:rPr>
          <w:rFonts w:ascii="Consolas" w:hAnsi="Consolas" w:eastAsia="Consolas"/>
          <w:b w:val="0"/>
          <w:sz w:val="18"/>
        </w:rPr>
        <w:t>NC_080075.1  69543964  ................G.....C..........--.....A.................T.  69544021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TCATCGTGTCCTTCAACATTGT---GTCACAAAATTTAAAGGCAAAAGACAGGACATTTC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exon_10]</w:t>
      </w:r>
    </w:p>
    <w:p>
      <w:r>
        <w:rPr>
          <w:rFonts w:ascii="Consolas" w:hAnsi="Consolas" w:eastAsia="Consolas"/>
          <w:b w:val="0"/>
          <w:sz w:val="18"/>
        </w:rPr>
        <w:t>NC_080075.1  69544022  ................TT....CAT.C.................................  69544081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118       CACTAAAGTTCGAGGTGTTCAAG  140</w:t>
      </w:r>
    </w:p>
    <w:p>
      <w:r>
        <w:rPr>
          <w:rFonts w:ascii="Consolas" w:hAnsi="Consolas" w:eastAsia="Consolas"/>
          <w:b w:val="0"/>
          <w:sz w:val="18"/>
        </w:rPr>
        <w:t>NC_080075.1  69544082  ....G....CT............  69544104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305012855180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8318618976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285     1e-74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TTCCAGCACTTCCAAGAGAGA--TTGCCGTCCACCtt-tttttCCAAATTCAGAATTGCT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exon_12]</w:t>
      </w:r>
    </w:p>
    <w:p>
      <w:r>
        <w:rPr>
          <w:rFonts w:ascii="Consolas" w:hAnsi="Consolas" w:eastAsia="Consolas"/>
          <w:b w:val="0"/>
          <w:sz w:val="18"/>
        </w:rPr>
        <w:t>NC_080075.1  69548432  ........T....G.......GA.....A........G..............C.......  69548491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58        GAGAAGGGCATCATTTCTGAAACCATGTGCAACCTTACAGAACGCTTCAGTCTCAGCCCT  117</w:t>
      </w:r>
    </w:p>
    <w:p>
      <w:r>
        <w:rPr>
          <w:rFonts w:ascii="Consolas" w:hAnsi="Consolas" w:eastAsia="Consolas"/>
          <w:b w:val="0"/>
          <w:sz w:val="18"/>
        </w:rPr>
        <w:t>NC_080075.1  69548492  ............G............CA..............GT.......C..G......  69548551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118       GGGACCTATGTGGTGGTCATCTCTGCAGGCAGAGAAGCAGTTGAGTTCTTGCTCCGAATC  177</w:t>
      </w:r>
    </w:p>
    <w:p>
      <w:r>
        <w:rPr>
          <w:rFonts w:ascii="Consolas" w:hAnsi="Consolas" w:eastAsia="Consolas"/>
          <w:b w:val="0"/>
          <w:sz w:val="18"/>
        </w:rPr>
        <w:t>NC_080075.1  69548552  .................TG....C....................................  69548611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178       TTCCTGAAGATGCCAGACAGTGACAG  203</w:t>
      </w:r>
    </w:p>
    <w:p>
      <w:r>
        <w:rPr>
          <w:rFonts w:ascii="Consolas" w:hAnsi="Consolas" w:eastAsia="Consolas"/>
          <w:b w:val="0"/>
          <w:sz w:val="18"/>
        </w:rPr>
        <w:t>NC_080075.1  69548612  .....A....................  69548637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476928955408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77.9    5e-13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GCAAGTCATCCAGGAAATGGCTCCCAACAAAGCATTTTCTACAGATATGCTCAGCAG  57</w:t>
      </w:r>
    </w:p>
    <w:p>
      <w:r>
        <w:rPr>
          <w:rFonts w:ascii="Consolas" w:hAnsi="Consolas" w:eastAsia="Consolas"/>
          <w:b w:val="0"/>
          <w:sz w:val="18"/>
        </w:rPr>
        <w:t>NC_080075.1  69550081  .......G.....-..............G..............A...C.........  69550136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80412559694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73.4    6e-12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GGGCTGGAAATTGATGCTACTCAGCTTCAGAGCCTTCTCAACCAGCAATTCCTAA  55</w:t>
      </w:r>
    </w:p>
    <w:p>
      <w:r>
        <w:rPr>
          <w:rFonts w:ascii="Consolas" w:hAnsi="Consolas" w:eastAsia="Consolas"/>
          <w:b w:val="0"/>
          <w:sz w:val="18"/>
        </w:rPr>
        <w:t>NC_080075.1  69553401  ........C...........C...G.......G............G...C.....  69553455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74866865922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