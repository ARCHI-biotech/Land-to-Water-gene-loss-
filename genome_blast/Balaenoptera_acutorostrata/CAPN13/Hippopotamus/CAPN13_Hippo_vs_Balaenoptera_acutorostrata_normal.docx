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NC_080075.1  69507530  .....G.............T......C.........A...C...................  69507589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NC_080075.1  69507590  ...........A...............A......................CA.G..A...  69507649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NC_080075.1  69507650  .................C........A.........A.-................G....  69507708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AGCTGGATGCGGCCCAAG  198</w:t>
      </w:r>
    </w:p>
    <w:p>
      <w:r>
        <w:rPr>
          <w:rFonts w:ascii="Consolas" w:hAnsi="Consolas" w:eastAsia="Consolas"/>
          <w:b w:val="0"/>
          <w:sz w:val="18"/>
        </w:rPr>
        <w:t>NC_080075.1  69507709  ..............A...  69507726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144188109520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NC_080075.1  69523311  ........G......................................A............  69523370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NC_080075.1  69523371  ..T......T........A........A....................A...........  69523430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AAAGCCTATGCCAA  134</w:t>
      </w:r>
    </w:p>
    <w:p>
      <w:r>
        <w:rPr>
          <w:rFonts w:ascii="Consolas" w:hAnsi="Consolas" w:eastAsia="Consolas"/>
          <w:b w:val="0"/>
          <w:sz w:val="18"/>
        </w:rPr>
        <w:t>NC_080075.1  69523431  .......GC.....  69523444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NC_080075.1  69529735  .....A..C.....G.....A.......................................  69529794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NC_080075.1  69529795  ...G................A............T.......................AA.  69529854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GGTGAAGACGGCAGCCGAGGCAGGCTCCCTGATGACCTGCGGCACCCTGGCTGGG  175</w:t>
      </w:r>
    </w:p>
    <w:p>
      <w:r>
        <w:rPr>
          <w:rFonts w:ascii="Consolas" w:hAnsi="Consolas" w:eastAsia="Consolas"/>
          <w:b w:val="0"/>
          <w:sz w:val="18"/>
        </w:rPr>
        <w:t>NC_080075.1  69529855  ........T..T............................A..........C...  69529909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NC_080075.1  69536330  .........A....CG...................................A......G.  69536389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GAATGGAAAGGGCCCTGGAG  80</w:t>
      </w:r>
    </w:p>
    <w:p>
      <w:r>
        <w:rPr>
          <w:rFonts w:ascii="Consolas" w:hAnsi="Consolas" w:eastAsia="Consolas"/>
          <w:b w:val="0"/>
          <w:sz w:val="18"/>
        </w:rPr>
        <w:t>NC_080075.1  69536390  .......G.....G.A....  69536409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163598047340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NC_080075.1  69541545  ...........................---......C.......................  69541601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NC_080075.1  69541602  ......C......................C................C.............  69541661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  138</w:t>
      </w:r>
    </w:p>
    <w:p>
      <w:r>
        <w:rPr>
          <w:rFonts w:ascii="Consolas" w:hAnsi="Consolas" w:eastAsia="Consolas"/>
          <w:b w:val="0"/>
          <w:sz w:val="18"/>
        </w:rPr>
        <w:t>NC_080075.1  69541662  C.................  69541679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327195932548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GACCCCAGAGGGACATTCAGTATATCTTCTCTGTGCCAGACAGCATGGAAAACAACAACG  60</w:t>
      </w:r>
    </w:p>
    <w:p>
      <w:r>
        <w:rPr>
          <w:rFonts w:ascii="Consolas" w:hAnsi="Consolas" w:eastAsia="Consolas"/>
          <w:b w:val="0"/>
          <w:sz w:val="18"/>
        </w:rPr>
        <w:t>NC_080075.1  69543964  ................G.....C........--.......A.................T.  69544021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TCATCGTGTCCTTCAACATTG---TGTCACAAAATTTAAAGGCAAAAGACAGGACATTTC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NC_080075.1  69544022  ................TT...TCA..C.................................  69544081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118       CACTAAAGTTCGAGGTGTTCAAG  140</w:t>
      </w:r>
    </w:p>
    <w:p>
      <w:r>
        <w:rPr>
          <w:rFonts w:ascii="Consolas" w:hAnsi="Consolas" w:eastAsia="Consolas"/>
          <w:b w:val="0"/>
          <w:sz w:val="18"/>
        </w:rPr>
        <w:t>NC_080075.1  69544082  ....G....CT............  69544104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8318618976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TTCCAGCACTTCC-A-AGAGAGATTGCCGTCCACCtt-tttttCCAAATTCAGAATTGCT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NC_080075.1  69548432  ........T....G.G............A........G..............C.......  69548491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58        GAGAAGGGCATCATTTCTGAAACCATGTGCAACCTTACAGAACGCTTCAGTCTCAGCCCT  117</w:t>
      </w:r>
    </w:p>
    <w:p>
      <w:r>
        <w:rPr>
          <w:rFonts w:ascii="Consolas" w:hAnsi="Consolas" w:eastAsia="Consolas"/>
          <w:b w:val="0"/>
          <w:sz w:val="18"/>
        </w:rPr>
        <w:t>NC_080075.1  69548492  ............G............CA..............GT.......C..G......  69548551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118       GGGACCTATGTGGTGGTCATCTCTGCAGGCAGAGAAGCAGTTGAGTTCTTGCTCCGAATC  177</w:t>
      </w:r>
    </w:p>
    <w:p>
      <w:r>
        <w:rPr>
          <w:rFonts w:ascii="Consolas" w:hAnsi="Consolas" w:eastAsia="Consolas"/>
          <w:b w:val="0"/>
          <w:sz w:val="18"/>
        </w:rPr>
        <w:t>NC_080075.1  69548552  .................TG....C....................................  69548611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178       TTCCTGAAGATGCCAGACAGTGACAG  203</w:t>
      </w:r>
    </w:p>
    <w:p>
      <w:r>
        <w:rPr>
          <w:rFonts w:ascii="Consolas" w:hAnsi="Consolas" w:eastAsia="Consolas"/>
          <w:b w:val="0"/>
          <w:sz w:val="18"/>
        </w:rPr>
        <w:t>NC_080075.1  69548612  .....A....................  69548637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485248205050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80412639386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