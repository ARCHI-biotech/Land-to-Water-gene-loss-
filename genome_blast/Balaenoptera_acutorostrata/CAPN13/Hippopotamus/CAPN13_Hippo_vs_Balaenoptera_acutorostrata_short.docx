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NC_080075.1  69507530  .....G.............T......C.........A...C...................  69507589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NC_080075.1  69507590  ...........A...............A......................CA.G..A...  69507649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NC_080075.1  69507650  .................C........A.........-.A................G....  69507708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  194</w:t>
      </w:r>
    </w:p>
    <w:p>
      <w:r>
        <w:rPr>
          <w:rFonts w:ascii="Consolas" w:hAnsi="Consolas" w:eastAsia="Consolas"/>
          <w:b w:val="0"/>
          <w:sz w:val="18"/>
        </w:rPr>
        <w:t>NC_080075.1  69507709  ..............  69507722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493568702284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NC_080075.1  69516586  ......T...................T..........................T......  69516645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ATCCAACAAGGAGAGGCAG  79</w:t>
      </w:r>
    </w:p>
    <w:p>
      <w:r>
        <w:rPr>
          <w:rFonts w:ascii="Consolas" w:hAnsi="Consolas" w:eastAsia="Consolas"/>
          <w:b w:val="0"/>
          <w:sz w:val="18"/>
        </w:rPr>
        <w:t>NC_080075.1  69516646  .G......G..G.......  69516664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166371555120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GAGATTGTTGGTTCCTGGCAGCACTGGGGTCCTTGACACAGAACCCACAGTATCTGCAGA  60</w:t>
      </w:r>
    </w:p>
    <w:p>
      <w:r>
        <w:rPr>
          <w:rFonts w:ascii="Consolas" w:hAnsi="Consolas" w:eastAsia="Consolas"/>
          <w:b w:val="0"/>
          <w:sz w:val="18"/>
        </w:rPr>
        <w:t>NC_080075.1  69517942  .......C................A...C.....................C.C.......  69518001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GTATCCTCATGGACCAAAGCTTTTCATACCAATATGCGGGGATTTTCCATTTTC  114</w:t>
      </w:r>
    </w:p>
    <w:p>
      <w:r>
        <w:rPr>
          <w:rFonts w:ascii="Consolas" w:hAnsi="Consolas" w:eastAsia="Consolas"/>
          <w:b w:val="0"/>
          <w:sz w:val="18"/>
        </w:rPr>
        <w:t>NC_080075.1  69518002  AG....GA....................A...................G.....  69518055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NC_080075.1  69523311  ........G......................................A............  69523370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NC_080075.1  69523371  ..T......T........A........A....................A...........  69523430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AAAGCCT  127</w:t>
      </w:r>
    </w:p>
    <w:p>
      <w:r>
        <w:rPr>
          <w:rFonts w:ascii="Consolas" w:hAnsi="Consolas" w:eastAsia="Consolas"/>
          <w:b w:val="0"/>
          <w:sz w:val="18"/>
        </w:rPr>
        <w:t>NC_080075.1  69523431  .......  69523437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NC_080075.1  69529735  .....A..C.....G.....A.......................................  69529794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NC_080075.1  69529795  ...G................A............T.......................AA.  69529854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GGTGAAGACGGCAGCCGAGGCAGGCTCCCTGATGACCTGCGGCACCCTGGC  171</w:t>
      </w:r>
    </w:p>
    <w:p>
      <w:r>
        <w:rPr>
          <w:rFonts w:ascii="Consolas" w:hAnsi="Consolas" w:eastAsia="Consolas"/>
          <w:b w:val="0"/>
          <w:sz w:val="18"/>
        </w:rPr>
        <w:t>NC_080075.1  69529855  ........T..T............................A..........  69529905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429792971090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9         TGAGTCCACGAGGATGGTGAACGGGCTGGTGAGTCGCCATGCCTACACGGTGACTGGCGC  68</w:t>
      </w:r>
    </w:p>
    <w:p>
      <w:r>
        <w:rPr>
          <w:rFonts w:ascii="Consolas" w:hAnsi="Consolas" w:eastAsia="Consolas"/>
          <w:b w:val="0"/>
          <w:sz w:val="18"/>
        </w:rPr>
        <w:t>NC_080075.1  69530839  .................CA...A.............G...........A...........  69530898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69        TGAGCAG  75</w:t>
      </w:r>
    </w:p>
    <w:p>
      <w:r>
        <w:rPr>
          <w:rFonts w:ascii="Consolas" w:hAnsi="Consolas" w:eastAsia="Consolas"/>
          <w:b w:val="0"/>
          <w:sz w:val="18"/>
        </w:rPr>
        <w:t>NC_080075.1  69530899  C......  69530905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97.6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NC_080075.1  69536330  .........A....CG...................................A......G.  69536389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GAATGGAAAGGGC  73</w:t>
      </w:r>
    </w:p>
    <w:p>
      <w:r>
        <w:rPr>
          <w:rFonts w:ascii="Consolas" w:hAnsi="Consolas" w:eastAsia="Consolas"/>
          <w:b w:val="0"/>
          <w:sz w:val="18"/>
        </w:rPr>
        <w:t>NC_080075.1  69536390  .......G.....  69536402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185781569884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GTCTCTGGAGTGGCAGGAAACCCATGACCAACGGAAAAGCCAGTTGTATGAGAATAAGGA  60</w:t>
      </w:r>
    </w:p>
    <w:p>
      <w:r>
        <w:rPr>
          <w:rFonts w:ascii="Consolas" w:hAnsi="Consolas" w:eastAsia="Consolas"/>
          <w:b w:val="0"/>
          <w:sz w:val="18"/>
        </w:rPr>
        <w:t>NC_080075.1  69540433  .....................T........C.A..........C................  69540492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TGATGGCGAGTTTTG  75</w:t>
      </w:r>
    </w:p>
    <w:p>
      <w:r>
        <w:rPr>
          <w:rFonts w:ascii="Consolas" w:hAnsi="Consolas" w:eastAsia="Consolas"/>
          <w:b w:val="0"/>
          <w:sz w:val="18"/>
        </w:rPr>
        <w:t>NC_080075.1  69540493  ......T........  69540507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NC_080075.1  69541545  ................................G.---.......................  69541601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NC_080075.1  69541602  ......C......................C................C.............  69541661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  138</w:t>
      </w:r>
    </w:p>
    <w:p>
      <w:r>
        <w:rPr>
          <w:rFonts w:ascii="Consolas" w:hAnsi="Consolas" w:eastAsia="Consolas"/>
          <w:b w:val="0"/>
          <w:sz w:val="18"/>
        </w:rPr>
        <w:t>NC_080075.1  69541662  C.................  69541679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349380092628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GACCCCAGAGGGACATTCAGTATATCTTCTCTGTGCCAGACAGCATGGAAAACAACAACG  60</w:t>
      </w:r>
    </w:p>
    <w:p>
      <w:r>
        <w:rPr>
          <w:rFonts w:ascii="Consolas" w:hAnsi="Consolas" w:eastAsia="Consolas"/>
          <w:b w:val="0"/>
          <w:sz w:val="18"/>
        </w:rPr>
        <w:t>NC_080075.1  69543964  ................G.....C..........--.....A.................T.  69544021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TCATCGTGTCCTTCAACATTGT---GTCACAAAATTTAAAGGCAAAAGACAGGACATTTC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NC_080075.1  69544022  ................TT....CAT.C.................................  69544081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118       CACTAAAGTTCGAGGTGTTCAAG  140</w:t>
      </w:r>
    </w:p>
    <w:p>
      <w:r>
        <w:rPr>
          <w:rFonts w:ascii="Consolas" w:hAnsi="Consolas" w:eastAsia="Consolas"/>
          <w:b w:val="0"/>
          <w:sz w:val="18"/>
        </w:rPr>
        <w:t>NC_080075.1  69544082  ....G....CT............  69544104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5545743236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15        AGAGAGATTGCCGTCCACCtt-tttttCCAAATTCAGAATTGCTGAGAAGGGCATCATTT  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NC_080075.1  69548448  ............A........G..............C...................G...  69548507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74        CTGAAACCATGTGCAACCTTACAGAACGCTTCAGTCTCAGCCCTGGGACCTATGTGGTGG  133</w:t>
      </w:r>
    </w:p>
    <w:p>
      <w:r>
        <w:rPr>
          <w:rFonts w:ascii="Consolas" w:hAnsi="Consolas" w:eastAsia="Consolas"/>
          <w:b w:val="0"/>
          <w:sz w:val="18"/>
        </w:rPr>
        <w:t>NC_080075.1  69548508  .........CA..............GT.......C..G......................  69548567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134       TCATCTCTGCAGGCAGAGAAGCAGTTGAGTTCTTGCTCCGAATCTTCCTGAAGATGCCAG  193</w:t>
      </w:r>
    </w:p>
    <w:p>
      <w:r>
        <w:rPr>
          <w:rFonts w:ascii="Consolas" w:hAnsi="Consolas" w:eastAsia="Consolas"/>
          <w:b w:val="0"/>
          <w:sz w:val="18"/>
        </w:rPr>
        <w:t>NC_080075.1  69548568  .TG....C.........................................A..........  69548627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194       ACAGTGACAG  203</w:t>
      </w:r>
    </w:p>
    <w:p>
      <w:r>
        <w:rPr>
          <w:rFonts w:ascii="Consolas" w:hAnsi="Consolas" w:eastAsia="Consolas"/>
          <w:b w:val="0"/>
          <w:sz w:val="18"/>
        </w:rPr>
        <w:t>NC_080075.1  69548628  ..........  69548637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507432991674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GCAAGTCATCCAGGAAATGGCTCCCAACAAAGCATTTTCTACAGATATGCTCAGCAG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NC_080075.1  69550081  .......G.....-..............G..............A...C.........  69550136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105368651576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61.9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NC_080075.1  69553401  ........C...........C...G.......G............G...C.....  69553455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99822933072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