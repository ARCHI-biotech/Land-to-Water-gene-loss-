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324423085662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163598047340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560115070972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127551019960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TTCTGGCAATGTGGCCAGTGGGTGGAAGTGGTGATTGATGACCGCCTACCTGTCCAGGGA  60</w:t>
      </w:r>
    </w:p>
    <w:p>
      <w:r>
        <w:rPr>
          <w:rFonts w:ascii="Consolas" w:hAnsi="Consolas" w:eastAsia="Consolas"/>
          <w:b w:val="0"/>
          <w:sz w:val="18"/>
        </w:rPr>
        <w:t>NC_080075.1  69523311  ........G.............................C..T.............T.AAC  69523370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GATAAATGCCTCTTTGTGCGTCCTCGCCACCAAAACCAAGAGTTCTGGCCCTGCCTGCTG  120</w:t>
      </w:r>
    </w:p>
    <w:p>
      <w:r>
        <w:rPr>
          <w:rFonts w:ascii="Consolas" w:hAnsi="Consolas" w:eastAsia="Consolas"/>
          <w:b w:val="0"/>
          <w:sz w:val="18"/>
        </w:rPr>
        <w:t>NC_080075.1  69523371  A..G.G.A.T.......TAA.......A..-...--........T.....GA........  69523427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GAGAAGGCCTATGCCAA  137</w:t>
      </w:r>
    </w:p>
    <w:p>
      <w:r>
        <w:rPr>
          <w:rFonts w:ascii="Consolas" w:hAnsi="Consolas" w:eastAsia="Consolas"/>
          <w:b w:val="0"/>
          <w:sz w:val="18"/>
        </w:rPr>
        <w:t>NC_080075.1  69523428  .....A....GC.....  69523444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302240310574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407608492242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180235136900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327195932548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335514473206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8318618976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468611123734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24955659072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85958338654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88731188288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91504037922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119232534262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135869564740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71.3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         TTCCGCAACCTCTCTAAGGATGGAAAAGGACTCTACCTGACAGAAATGGA  55</w:t>
      </w:r>
    </w:p>
    <w:p>
      <w:r>
        <w:rPr>
          <w:rFonts w:ascii="Consolas" w:hAnsi="Consolas" w:eastAsia="Consolas"/>
          <w:b w:val="0"/>
          <w:sz w:val="18"/>
        </w:rPr>
        <w:t>NC_080075.1  69559532  ....AG........CG..................................  69559581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83185489020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85958338654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432564114216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