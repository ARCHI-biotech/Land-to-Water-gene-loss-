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318877075870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158052194184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139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        TCTTCTAAGGAGAGTCATGGCGTATTACCAGGAGCCTTCAGTGGAGACCTCCATCATCAA  76</w:t>
      </w:r>
    </w:p>
    <w:p>
      <w:r>
        <w:rPr>
          <w:rFonts w:ascii="Consolas" w:hAnsi="Consolas" w:eastAsia="Consolas"/>
          <w:b w:val="0"/>
          <w:sz w:val="18"/>
        </w:rPr>
        <w:t>NC_080075.1  69507514  .....C...A...C........C.CA.........T.CT..CCA.....C......C...  69507573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        GTTCAAAGACCAGGACTTTACCACCTTGCGGGATCACTGCCTGAGCATGGGCCGGACGTT  136</w:t>
      </w:r>
    </w:p>
    <w:p>
      <w:r>
        <w:rPr>
          <w:rFonts w:ascii="Consolas" w:hAnsi="Consolas" w:eastAsia="Consolas"/>
          <w:b w:val="0"/>
          <w:sz w:val="18"/>
        </w:rPr>
        <w:t>NC_080075.1  69507574  ......GC.A.........TA.T....A......T.T.....A.A..GA....T.CT...  69507633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       TAAGGATGAGACATTCCCTGCAGCAGA-TTCTTCCATAGGCCAGAAGCTGCTCCAGGAAA  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NC_080075.1  69507634  .G....CA.............T.-...C..A.........T.TAC........A...G..  69507692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196       AACGCCTCTCCAATGTGATATGGAAGCGGCCACAG  230</w:t>
      </w:r>
    </w:p>
    <w:p>
      <w:r>
        <w:rPr>
          <w:rFonts w:ascii="Consolas" w:hAnsi="Consolas" w:eastAsia="Consolas"/>
          <w:b w:val="0"/>
          <w:sz w:val="18"/>
        </w:rPr>
        <w:t>NC_080075.1  69507693  ..-A........GCC.A.GC....T.......A..  69507726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551795710036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NC_080075.1  69517944  ..T...................A...C........A............C..CT.......  69518003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ATCCTGATGGTCCAAAGCTTTTCACACCAGTATGCTGGCATTTTCCG-TTTCCGG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NC_080075.1  69518004  ....GA....A.............T.A..A.....G..G........T.......  69518058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NC_080075.1  69523311  ........G.............................C..T.............T.AAC  69523370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NC_080075.1  69523371  A..G.G.A.T.......TAA.......A..---..A........T.....GA........  69523427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NC_080075.1  69523428  .....A....GC.....  69523444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113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        CTGCACTATGGCTTCCTCGAGGATGCCCTGGTGGACCTCACAGGAGGCGTGATCACCAAC  82</w:t>
      </w:r>
    </w:p>
    <w:p>
      <w:r>
        <w:rPr>
          <w:rFonts w:ascii="Consolas" w:hAnsi="Consolas" w:eastAsia="Consolas"/>
          <w:b w:val="0"/>
          <w:sz w:val="18"/>
        </w:rPr>
        <w:t>NC_080075.1  69529757  .............A....CCT....................G.....G...G........  69529816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        ATCCATCTGCACTCTTCCCCTGTGGACCTGGTGAAGGCAGTGAAGACAGCGACCAAGGCA  142</w:t>
      </w:r>
    </w:p>
    <w:p>
      <w:r>
        <w:rPr>
          <w:rFonts w:ascii="Consolas" w:hAnsi="Consolas" w:eastAsia="Consolas"/>
          <w:b w:val="0"/>
          <w:sz w:val="18"/>
        </w:rPr>
        <w:t>NC_080075.1  69529817  ...AGC.....T..C...T.GTCT......A...CAATG.......TG.TAG..G.....  69529876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143       GGCTCCCTGATAACCTG  159</w:t>
      </w:r>
    </w:p>
    <w:p>
      <w:r>
        <w:rPr>
          <w:rFonts w:ascii="Consolas" w:hAnsi="Consolas" w:eastAsia="Consolas"/>
          <w:b w:val="0"/>
          <w:sz w:val="18"/>
        </w:rPr>
        <w:t>NC_080075.1  69529877  ...........G.....  69529893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59.9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21        GATGGAGAATGGGCTGGTGAGTCTCCATGCCTACACTGTGACTGGGGCTGAGCAG  75</w:t>
      </w:r>
    </w:p>
    <w:p>
      <w:r>
        <w:rPr>
          <w:rFonts w:ascii="Consolas" w:hAnsi="Consolas" w:eastAsia="Consolas"/>
          <w:b w:val="0"/>
          <w:sz w:val="18"/>
        </w:rPr>
        <w:t>NC_080075.1  69530851  .....CA..CA............GG...........A........C..C......  69530905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72.5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ATTCAATACCGAAGGGGCTGGGAAGAAATTATCTCCCTGTGGAACCCCTGGGGCTGGGGC  60</w:t>
      </w:r>
    </w:p>
    <w:p>
      <w:r>
        <w:rPr>
          <w:rFonts w:ascii="Consolas" w:hAnsi="Consolas" w:eastAsia="Consolas"/>
          <w:b w:val="0"/>
          <w:sz w:val="18"/>
        </w:rPr>
        <w:t>NC_080075.1  69536330  .....G...A.G..C.........T.TC.....CG............------....A..  69536383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GAGGCCGAATGGAGAGGGCGCTGGAGTGA  89</w:t>
      </w:r>
    </w:p>
    <w:p>
      <w:r>
        <w:rPr>
          <w:rFonts w:ascii="Consolas" w:hAnsi="Consolas" w:eastAsia="Consolas"/>
          <w:b w:val="0"/>
          <w:sz w:val="18"/>
        </w:rPr>
        <w:t>NC_080075.1  69536384  A..AG................A.......  69536412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174689267256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126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GATGTCGTGTCAAGATTTCCAACAGAAATTCATCGCCATGTTTATATGTAGCGAAATTCC  60</w:t>
      </w:r>
    </w:p>
    <w:p>
      <w:r>
        <w:rPr>
          <w:rFonts w:ascii="Consolas" w:hAnsi="Consolas" w:eastAsia="Consolas"/>
          <w:b w:val="0"/>
          <w:sz w:val="18"/>
        </w:rPr>
        <w:t>NC_080075.1  69541545  ......A.............G.G.T..C...T--...-.A..........A.C..G....  69541601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AATTACCCTGGACCATGGAAACACACTCCACGAAGGATGGTCCCAAATAATGTTTAGGAA  120</w:t>
      </w:r>
    </w:p>
    <w:p>
      <w:r>
        <w:rPr>
          <w:rFonts w:ascii="Consolas" w:hAnsi="Consolas" w:eastAsia="Consolas"/>
          <w:b w:val="0"/>
          <w:sz w:val="18"/>
        </w:rPr>
        <w:t>NC_080075.1  69541602  ...C.G.......................CT...A...........C.G.......A...  69541661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GCAAGTGATTCTAGGAAA  138</w:t>
      </w:r>
    </w:p>
    <w:p>
      <w:r>
        <w:rPr>
          <w:rFonts w:ascii="Consolas" w:hAnsi="Consolas" w:eastAsia="Consolas"/>
          <w:b w:val="0"/>
          <w:sz w:val="18"/>
        </w:rPr>
        <w:t>NC_080075.1  69541662  C..CT.A....C......  69541679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321649920008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8318618976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104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103       CTGAGCCCTGGGAACTATGTTGTGGTTG-CACAGACACGGAGAAAATCAGCGGAGTTCTT  161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NC_080075.1  69548543  .............C......G.......T.T.C.-..G.C...G..G...TT........  69548601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162       GCTCCGAATCTTCCTGAAAATGCCAGACAGTGACAG  197</w:t>
      </w:r>
    </w:p>
    <w:p>
      <w:r>
        <w:rPr>
          <w:rFonts w:ascii="Consolas" w:hAnsi="Consolas" w:eastAsia="Consolas"/>
          <w:b w:val="0"/>
          <w:sz w:val="18"/>
        </w:rPr>
        <w:t>NC_080075.1  69548602  ...............A..G.................  69548637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460291898824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110913820480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130323739064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121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NC_080075.1  69558106  .......TGC........C.G...C.AC.....G....G..G.CA...GA...C.C..T.  69558165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NC_080075.1  69558166  ........ACA....A.........................G..................  69558225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CCATGGCAA  129</w:t>
      </w:r>
    </w:p>
    <w:p>
      <w:r>
        <w:rPr>
          <w:rFonts w:ascii="Consolas" w:hAnsi="Consolas" w:eastAsia="Consolas"/>
          <w:b w:val="0"/>
          <w:sz w:val="18"/>
        </w:rPr>
        <w:t>NC_080075.1  69558226  ..G..A...  69558234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73.4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  55</w:t>
      </w:r>
    </w:p>
    <w:p>
      <w:r>
        <w:rPr>
          <w:rFonts w:ascii="Consolas" w:hAnsi="Consolas" w:eastAsia="Consolas"/>
          <w:b w:val="0"/>
          <w:sz w:val="18"/>
        </w:rPr>
        <w:t>NC_080075.1  69559532  ....AG........CG..................................  69559581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77639712808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424244942892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