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85.7    2e-15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ATGGCGAAGCTGATGGTGCTCACCATCCTGGGACTGGGGCTGGCATTCTTCAGGGATCAC  60</w:t>
      </w:r>
    </w:p>
    <w:p>
      <w:r>
        <w:rPr>
          <w:rFonts w:ascii="Consolas" w:hAnsi="Consolas" w:eastAsia="Consolas"/>
          <w:b w:val="0"/>
          <w:sz w:val="18"/>
        </w:rPr>
        <w:t>NC_080070.1  60350349  .....A.......C..........C..--................C..............  60350292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CGGTCTTCTTATCT  74</w:t>
      </w:r>
    </w:p>
    <w:p>
      <w:r>
        <w:rPr>
          <w:rFonts w:ascii="Consolas" w:hAnsi="Consolas" w:eastAsia="Consolas"/>
          <w:b w:val="0"/>
          <w:sz w:val="18"/>
        </w:rPr>
        <w:t>NC_080070.1  60350291  ..T...........  60350278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152507258860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52.0    3e-05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37        AGAACTTCCTAACTGTAAATTTGTAAAAGGAATA  70</w:t>
      </w:r>
    </w:p>
    <w:p>
      <w:r>
        <w:rPr>
          <w:rFonts w:ascii="Consolas" w:hAnsi="Consolas" w:eastAsia="Consolas"/>
          <w:b w:val="0"/>
          <w:sz w:val="18"/>
        </w:rPr>
        <w:t>NC_080070.1  60339562  .....................A.G..........  60339529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144188681104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65.9    1e-09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AAACTGGCTCTGAAGACATAGAGATACTTCATAATGGACTGGCTTTCAT  49</w:t>
      </w:r>
    </w:p>
    <w:p>
      <w:r>
        <w:rPr>
          <w:rFonts w:ascii="Consolas" w:hAnsi="Consolas" w:eastAsia="Consolas"/>
          <w:b w:val="0"/>
          <w:sz w:val="18"/>
        </w:rPr>
        <w:t>NC_080070.1  60337800  .................T.G......G...G..................  60337752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102595792324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105     7e-21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GGATTACAATATCCTGGAATAAAGAGCTTTGCATCTGGTAAGCCTGGAAAAATACTTCTG  60</w:t>
      </w:r>
    </w:p>
    <w:p>
      <w:r>
        <w:rPr>
          <w:rFonts w:ascii="Consolas" w:hAnsi="Consolas" w:eastAsia="Consolas"/>
          <w:b w:val="0"/>
          <w:sz w:val="18"/>
        </w:rPr>
        <w:t>NC_080070.1  60336496  ......A........................A.C.C.A......................  60336437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ATGGACATGAAC--------------------GAAGAGGATCCTAGAATTGTGGAATTGA  100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[20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NC_080070.1  60336436  ............AGTGGATCATGTCCACTGTT.........A.A.C.G.GT.....C...  60336377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101       AGATCACTGGAAGTAACTTTGATCTATCTTCATTTAACCCTCATGGGATCAGCACATTCA  160</w:t>
      </w:r>
    </w:p>
    <w:p>
      <w:r>
        <w:rPr>
          <w:rFonts w:ascii="Consolas" w:hAnsi="Consolas" w:eastAsia="Consolas"/>
          <w:b w:val="0"/>
          <w:sz w:val="18"/>
        </w:rPr>
        <w:t>NC_080070.1  60336376  G......................T.G.......................T..........  60336317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161       CA  162</w:t>
      </w:r>
    </w:p>
    <w:p>
      <w:r>
        <w:rPr>
          <w:rFonts w:ascii="Consolas" w:hAnsi="Consolas" w:eastAsia="Consolas"/>
          <w:b w:val="0"/>
          <w:sz w:val="18"/>
        </w:rPr>
        <w:t>NC_080070.1  60336316  ..  60336315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413155823822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ATAATACCGTGTACCTGCTGGTGGTGAGCCATCCAGATTTTAAGTCCACGGTTGAGTTGT  60</w:t>
      </w:r>
    </w:p>
    <w:p>
      <w:r>
        <w:rPr>
          <w:rFonts w:ascii="Consolas" w:hAnsi="Consolas" w:eastAsia="Consolas"/>
          <w:b w:val="0"/>
          <w:sz w:val="18"/>
        </w:rPr>
        <w:t>NC_080070.1  60333221  ...........................A................................  60333162</w:t>
      </w:r>
    </w:p>
    <w:p>
      <w:r>
        <w:rPr>
          <w:rFonts w:ascii="Consolas" w:hAnsi="Consolas" w:eastAsia="Consolas"/>
          <w:b w:val="0"/>
          <w:sz w:val="18"/>
        </w:rPr>
        <w:t>NC_080070.1  60419210                                                             .  60419210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TTAAATTTCAAGAAGAAGAAAAGTCACTTTTGCATCTGAAAACTATCAAACACGAACTTC  120</w:t>
      </w:r>
    </w:p>
    <w:p>
      <w:r>
        <w:rPr>
          <w:rFonts w:ascii="Consolas" w:hAnsi="Consolas" w:eastAsia="Consolas"/>
          <w:b w:val="0"/>
          <w:sz w:val="18"/>
        </w:rPr>
        <w:t>NC_080070.1  60333161  ...........................................C.........A......  60333102</w:t>
      </w:r>
    </w:p>
    <w:p>
      <w:r>
        <w:rPr>
          <w:rFonts w:ascii="Consolas" w:hAnsi="Consolas" w:eastAsia="Consolas"/>
          <w:b w:val="0"/>
          <w:sz w:val="18"/>
        </w:rPr>
        <w:t>NC_080070.1  60419209  ........G....G........T..T...........A.....A........T..G....  60419150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TGCCTA  126</w:t>
      </w:r>
    </w:p>
    <w:p>
      <w:r>
        <w:rPr>
          <w:rFonts w:ascii="Consolas" w:hAnsi="Consolas" w:eastAsia="Consolas"/>
          <w:b w:val="0"/>
          <w:sz w:val="18"/>
        </w:rPr>
        <w:t>NC_080070.1  60333101  ......  60333096</w:t>
      </w:r>
    </w:p>
    <w:p>
      <w:r>
        <w:rPr>
          <w:rFonts w:ascii="Consolas" w:hAnsi="Consolas" w:eastAsia="Consolas"/>
          <w:b w:val="0"/>
          <w:sz w:val="18"/>
        </w:rPr>
        <w:t>NC_080070.1  60419149  .       60419149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299468799216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228     8e-58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TTTGAATGACATTGTCGCTGTGGGACCTGAACACTTCTATGCCACCAACGATCACTATTT  60</w:t>
      </w:r>
    </w:p>
    <w:p>
      <w:r>
        <w:rPr>
          <w:rFonts w:ascii="Consolas" w:hAnsi="Consolas" w:eastAsia="Consolas"/>
          <w:b w:val="0"/>
          <w:sz w:val="18"/>
        </w:rPr>
        <w:t>NC_080070.1  60330291  ........G........G..........................T...T...........  60330232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TGTTAACACCTACCTGAGATCCTGGGAGGTATATTTGGGTCTGGCGTGGTCACAGGCTGT  120</w:t>
      </w:r>
    </w:p>
    <w:p>
      <w:r>
        <w:rPr>
          <w:rFonts w:ascii="Consolas" w:hAnsi="Consolas" w:eastAsia="Consolas"/>
          <w:b w:val="0"/>
          <w:sz w:val="18"/>
        </w:rPr>
        <w:t>NC_080070.1  60330231  ....G..C....................T.G...........A.....C...TTTAT...  60330172</w:t>
      </w:r>
    </w:p>
    <w:p>
      <w:r>
        <w:rPr>
          <w:rFonts w:ascii="Consolas" w:hAnsi="Consolas" w:eastAsia="Consolas"/>
          <w:b w:val="0"/>
          <w:sz w:val="18"/>
        </w:rPr>
        <w:t>NC_080070.1  60417252                                                            ..  60417251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TTACTACAGTCCAAATGAAGTTCGAGTGGTGGCCAGAGGGTTTGATTTTGCTAATGGAAT  180</w:t>
      </w:r>
    </w:p>
    <w:p>
      <w:r>
        <w:rPr>
          <w:rFonts w:ascii="Consolas" w:hAnsi="Consolas" w:eastAsia="Consolas"/>
          <w:b w:val="0"/>
          <w:sz w:val="18"/>
        </w:rPr>
        <w:t>NC_080070.1  60330171  ....................................C..A............-G......  60330113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NC_080070.1  60417250  ......................AA......A..GGA...A.......CA..A.....G..  60417191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CAACATCTCACCTGA  195</w:t>
      </w:r>
    </w:p>
    <w:p>
      <w:r>
        <w:rPr>
          <w:rFonts w:ascii="Consolas" w:hAnsi="Consolas" w:eastAsia="Consolas"/>
          <w:b w:val="0"/>
          <w:sz w:val="18"/>
        </w:rPr>
        <w:t>NC_080070.1  60330112  ...............  60330098</w:t>
      </w:r>
    </w:p>
    <w:p>
      <w:r>
        <w:rPr>
          <w:rFonts w:ascii="Consolas" w:hAnsi="Consolas" w:eastAsia="Consolas"/>
          <w:b w:val="0"/>
          <w:sz w:val="18"/>
        </w:rPr>
        <w:t>NC_080070.1  60417190  ...T..T........  60417176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501887275918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131     5e-29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GTATGTCTATATAGCTGAACTTCTGGCTCATAAGATTCATGTGTATGAAAAACACGCTAA  60</w:t>
      </w:r>
    </w:p>
    <w:p>
      <w:r>
        <w:rPr>
          <w:rFonts w:ascii="Consolas" w:hAnsi="Consolas" w:eastAsia="Consolas"/>
          <w:b w:val="0"/>
          <w:sz w:val="18"/>
        </w:rPr>
        <w:t>NC_080070.1  60328869  .............T.....G.G.............................G........  60328810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TTGGACTTTAACTCCATTGAAG  82</w:t>
      </w:r>
    </w:p>
    <w:p>
      <w:r>
        <w:rPr>
          <w:rFonts w:ascii="Consolas" w:hAnsi="Consolas" w:eastAsia="Consolas"/>
          <w:b w:val="0"/>
          <w:sz w:val="18"/>
        </w:rPr>
        <w:t>NC_080070.1  60328809  ......................  60328788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174690132876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97.6    1e-18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CCTCTGGACTTTAACACACTCGTGGATAACATATCCGTGGATCCTGTAACAGGGGACCTT  60</w:t>
      </w:r>
    </w:p>
    <w:p>
      <w:r>
        <w:rPr>
          <w:rFonts w:ascii="Consolas" w:hAnsi="Consolas" w:eastAsia="Consolas"/>
          <w:b w:val="0"/>
          <w:sz w:val="18"/>
        </w:rPr>
        <w:t>NC_080070.1  60325075  ....................TA.......TG.....CA.........G............  60325016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TGGGTTGGATGCCACCCCAATGGCATGAAAATATTCTCCAAAGACCCAGAGACTCTTCCT  120</w:t>
      </w:r>
    </w:p>
    <w:p>
      <w:r>
        <w:rPr>
          <w:rFonts w:ascii="Consolas" w:hAnsi="Consolas" w:eastAsia="Consolas"/>
          <w:b w:val="0"/>
          <w:sz w:val="18"/>
        </w:rPr>
        <w:t>NC_080070.1  60325015  ........TC......T..G..A.........C....T.T.T..........A..C.A..  60324956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GCATCAGAG  129</w:t>
      </w:r>
    </w:p>
    <w:p>
      <w:r>
        <w:rPr>
          <w:rFonts w:ascii="Consolas" w:hAnsi="Consolas" w:eastAsia="Consolas"/>
          <w:b w:val="0"/>
          <w:sz w:val="18"/>
        </w:rPr>
        <w:t>NC_080070.1  60324955  .G.......  60324947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305014517720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216     2e-54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GTGCTCCGAATCCAGAACATTTTAGCAGAAGAACCCAAAGTTACAGTGGTTTATGCAGAA  60</w:t>
      </w:r>
    </w:p>
    <w:p>
      <w:r>
        <w:rPr>
          <w:rFonts w:ascii="Consolas" w:hAnsi="Consolas" w:eastAsia="Consolas"/>
          <w:b w:val="0"/>
          <w:sz w:val="18"/>
        </w:rPr>
        <w:t>NC_080070.1  60322326  .......A.........G.......---.........................G......  60322270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AATGGTACAGTGTTACAAGGAAGTACGGTTGCCTGTGTGTACAAAGGGAAACTGCTGGTT  120</w:t>
      </w:r>
    </w:p>
    <w:p>
      <w:r>
        <w:rPr>
          <w:rFonts w:ascii="Consolas" w:hAnsi="Consolas" w:eastAsia="Consolas"/>
          <w:b w:val="0"/>
          <w:sz w:val="18"/>
        </w:rPr>
        <w:t>NC_080070.1  60322269  ................G.................C......................A..  60322210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GGAACTGTGTACCACAAAGCCCTTTATTGTGAGCTCTAA  159</w:t>
      </w:r>
    </w:p>
    <w:p>
      <w:r>
        <w:rPr>
          <w:rFonts w:ascii="Consolas" w:hAnsi="Consolas" w:eastAsia="Consolas"/>
          <w:b w:val="0"/>
          <w:sz w:val="18"/>
        </w:rPr>
        <w:t>NC_080070.1  60322209  ..T.......T.........T..................  60322171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385427245042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