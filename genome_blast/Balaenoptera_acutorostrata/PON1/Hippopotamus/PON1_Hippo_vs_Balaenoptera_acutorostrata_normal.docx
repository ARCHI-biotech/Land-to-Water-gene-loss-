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130323868220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83185489020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132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GGATTACAATATCCTGGAATAAAGAGCTTTGCATCTGGTAAGCCTGGAAAAATACTTCTG  60</w:t>
      </w:r>
    </w:p>
    <w:p>
      <w:r>
        <w:rPr>
          <w:rFonts w:ascii="Consolas" w:hAnsi="Consolas" w:eastAsia="Consolas"/>
          <w:b w:val="0"/>
          <w:sz w:val="18"/>
        </w:rPr>
        <w:t>NC_080070.1  60336496  ......A........................A.C.C.A......................  60336437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ATGGACATGAAC-GAAGAGGAT--CC--T----A-GA--AT-------TG-TGGAATTGA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[20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NC_080070.1  60336436  ............A.TG..TC..GT..AC.GTTG.A..GG..ACAACAG..T.....C...  60336377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101       AGATCACTGGAAGTAACTTTGATCTATCTTCATTTAACCCTCATGGGATCAGCACATTCA  160</w:t>
      </w:r>
    </w:p>
    <w:p>
      <w:r>
        <w:rPr>
          <w:rFonts w:ascii="Consolas" w:hAnsi="Consolas" w:eastAsia="Consolas"/>
          <w:b w:val="0"/>
          <w:sz w:val="18"/>
        </w:rPr>
        <w:t>NC_080070.1  60336376  G......................T.G.......................T..........  60336317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161       CAGATGAAG  169</w:t>
      </w:r>
    </w:p>
    <w:p>
      <w:r>
        <w:rPr>
          <w:rFonts w:ascii="Consolas" w:hAnsi="Consolas" w:eastAsia="Consolas"/>
          <w:b w:val="0"/>
          <w:sz w:val="18"/>
        </w:rPr>
        <w:t>NC_080070.1  60336316  ..A.A....  60336308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390971410926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ATAATACCGTGTACCTGCTGGTGGTGAGCCATCCAGATTTTAAGTCCACGGTTGAGTTGT  60</w:t>
      </w:r>
    </w:p>
    <w:p>
      <w:r>
        <w:rPr>
          <w:rFonts w:ascii="Consolas" w:hAnsi="Consolas" w:eastAsia="Consolas"/>
          <w:b w:val="0"/>
          <w:sz w:val="18"/>
        </w:rPr>
        <w:t>NC_080070.1  60333221  ...........................A................................  60333162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TTAAATTTCAAGAAGAAGAAAAGTCACTTTTGCATCTGAAAACTATCAAACACGAACTTC  120</w:t>
      </w:r>
    </w:p>
    <w:p>
      <w:r>
        <w:rPr>
          <w:rFonts w:ascii="Consolas" w:hAnsi="Consolas" w:eastAsia="Consolas"/>
          <w:b w:val="0"/>
          <w:sz w:val="18"/>
        </w:rPr>
        <w:t>NC_080070.1  60333161  ...........................................C.........A......  60333102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TGCCTA  126</w:t>
      </w:r>
    </w:p>
    <w:p>
      <w:r>
        <w:rPr>
          <w:rFonts w:ascii="Consolas" w:hAnsi="Consolas" w:eastAsia="Consolas"/>
          <w:b w:val="0"/>
          <w:sz w:val="18"/>
        </w:rPr>
        <w:t>NC_080070.1  60333101  ......  60333096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254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TTTGAATGACATTGTCGCTGTGGGACCTGAACACTTCTATGCCACCAACGATCACTATTT  60</w:t>
      </w:r>
    </w:p>
    <w:p>
      <w:r>
        <w:rPr>
          <w:rFonts w:ascii="Consolas" w:hAnsi="Consolas" w:eastAsia="Consolas"/>
          <w:b w:val="0"/>
          <w:sz w:val="18"/>
        </w:rPr>
        <w:t>NC_080070.1  60330291  ........G........G..........................T...T...........  60330232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TGTTAACACCTACCTGAGATCCTGGGAGGTATATTTGGGTCTGGCGTGGTCACAGGCTGT  120</w:t>
      </w:r>
    </w:p>
    <w:p>
      <w:r>
        <w:rPr>
          <w:rFonts w:ascii="Consolas" w:hAnsi="Consolas" w:eastAsia="Consolas"/>
          <w:b w:val="0"/>
          <w:sz w:val="18"/>
        </w:rPr>
        <w:t>NC_080070.1  60330231  ....G..C....................T.G...........A.....C...TTTAT...  60330172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TTACTACAGTCCAAATGAAGTTCGAGTGGTGGCCAGAGGGTTTGATTTTGCTAATGGAAT  180</w:t>
      </w:r>
    </w:p>
    <w:p>
      <w:r>
        <w:rPr>
          <w:rFonts w:ascii="Consolas" w:hAnsi="Consolas" w:eastAsia="Consolas"/>
          <w:b w:val="0"/>
          <w:sz w:val="18"/>
        </w:rPr>
        <w:t>NC_080070.1  60330171  ....................................C..A............G-......  60330113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CAACATCTCACCTGACGGCAA  201</w:t>
      </w:r>
    </w:p>
    <w:p>
      <w:r>
        <w:rPr>
          <w:rFonts w:ascii="Consolas" w:hAnsi="Consolas" w:eastAsia="Consolas"/>
          <w:b w:val="0"/>
          <w:sz w:val="18"/>
        </w:rPr>
        <w:t>NC_080070.1  60330112  ...............TA....  60330092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479702511278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130     9e-29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GTATGTCTATATAGCTGAACTTCTGGCTCATAAGATTCATGTGTATGAAAAACACGCTAA  60</w:t>
      </w:r>
    </w:p>
    <w:p>
      <w:r>
        <w:rPr>
          <w:rFonts w:ascii="Consolas" w:hAnsi="Consolas" w:eastAsia="Consolas"/>
          <w:b w:val="0"/>
          <w:sz w:val="18"/>
        </w:rPr>
        <w:t>NC_080070.1  60328869  .............T.....G.G.............................G........  60328810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TTGGACTTTAACTCCATTGAAG  82</w:t>
      </w:r>
    </w:p>
    <w:p>
      <w:r>
        <w:rPr>
          <w:rFonts w:ascii="Consolas" w:hAnsi="Consolas" w:eastAsia="Consolas"/>
          <w:b w:val="0"/>
          <w:sz w:val="18"/>
        </w:rPr>
        <w:t>NC_080070.1  60328809  ......................  60328788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152506654300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363242942066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