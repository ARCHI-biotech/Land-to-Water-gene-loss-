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100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ATGGCGAAGCTGATGGTGCTCACCATCCTGGGACTGGGGCTGGCATTCTTCAGGGATCAC  60</w:t>
      </w:r>
    </w:p>
    <w:p>
      <w:r>
        <w:rPr>
          <w:rFonts w:ascii="Consolas" w:hAnsi="Consolas" w:eastAsia="Consolas"/>
          <w:b w:val="0"/>
          <w:sz w:val="18"/>
        </w:rPr>
        <w:t>NC_080070.1  60350349  .....A.......C..........C..--................C..............  60350292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CGGTCTTCTTATCT  74</w:t>
      </w:r>
    </w:p>
    <w:p>
      <w:r>
        <w:rPr>
          <w:rFonts w:ascii="Consolas" w:hAnsi="Consolas" w:eastAsia="Consolas"/>
          <w:b w:val="0"/>
          <w:sz w:val="18"/>
        </w:rPr>
        <w:t>NC_080070.1  60350291  ..T...........  60350278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124778048040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75.2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AAACTGGCTCTGAAGACATAGAGATACTTCATAATGGACTGGCTTTCATTAGCACC  56</w:t>
      </w:r>
    </w:p>
    <w:p>
      <w:r>
        <w:rPr>
          <w:rFonts w:ascii="Consolas" w:hAnsi="Consolas" w:eastAsia="Consolas"/>
          <w:b w:val="0"/>
          <w:sz w:val="18"/>
        </w:rPr>
        <w:t>NC_080070.1  60337800  .................T.G......G...G..................C...T..  60337745</w:t>
      </w:r>
    </w:p>
    <w:p>
      <w:r>
        <w:rPr>
          <w:rFonts w:ascii="Consolas" w:hAnsi="Consolas" w:eastAsia="Consolas"/>
          <w:b w:val="0"/>
          <w:sz w:val="18"/>
        </w:rPr>
        <w:t>NC_080070.1  60423508  ..G.............T..T..C.......CC.....T.....C...T....      60423457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77639712808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NC_080070.1  60336496  ......A........................A.C.C.A......................  60336437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ATGGACATGAAC--------------------GAAGAGGATCCTAGAATTGTGGAATTGA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[20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60336436  ............AGTGGATCATGTCCACTGTT.........A.A.C.G.GT.....C...  60336377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101       AGATCACTGGAAGTAACTTTGATCTATCTTCATTTAACCCTCATGGGATCAGCACATTCA  160</w:t>
      </w:r>
    </w:p>
    <w:p>
      <w:r>
        <w:rPr>
          <w:rFonts w:ascii="Consolas" w:hAnsi="Consolas" w:eastAsia="Consolas"/>
          <w:b w:val="0"/>
          <w:sz w:val="18"/>
        </w:rPr>
        <w:t>NC_080070.1  60336376  G......................T.G.......................T..........  60336317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161       CAGATGAAG  169</w:t>
      </w:r>
    </w:p>
    <w:p>
      <w:r>
        <w:rPr>
          <w:rFonts w:ascii="Consolas" w:hAnsi="Consolas" w:eastAsia="Consolas"/>
          <w:b w:val="0"/>
          <w:sz w:val="18"/>
        </w:rPr>
        <w:t>NC_080070.1  60336316  ..A.A....  60336308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NC_080070.1  60419269  ....C..A..T..T..CT.T..T..A.A...C.....A..C...AAT..A..A..AA.T.  60419210</w:t>
      </w:r>
    </w:p>
    <w:p>
      <w:r>
        <w:rPr>
          <w:rFonts w:ascii="Consolas" w:hAnsi="Consolas" w:eastAsia="Consolas"/>
          <w:b w:val="0"/>
          <w:sz w:val="18"/>
        </w:rPr>
        <w:t>NC_080070.1  60333221  ...........................A................................  60333162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TTAAATTTCAAGAAGAAGAAAAGTCACTTTTGCATCTGAAAACTATCAAACACGAACTTC  120</w:t>
      </w:r>
    </w:p>
    <w:p>
      <w:r>
        <w:rPr>
          <w:rFonts w:ascii="Consolas" w:hAnsi="Consolas" w:eastAsia="Consolas"/>
          <w:b w:val="0"/>
          <w:sz w:val="18"/>
        </w:rPr>
        <w:t>NC_080070.1  60419209  ........G....G........T..T...........A.....A........T..G....  60419150</w:t>
      </w:r>
    </w:p>
    <w:p>
      <w:r>
        <w:rPr>
          <w:rFonts w:ascii="Consolas" w:hAnsi="Consolas" w:eastAsia="Consolas"/>
          <w:b w:val="0"/>
          <w:sz w:val="18"/>
        </w:rPr>
        <w:t>NC_080070.1  60333161  ...........................................C.........A......  60333102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TGCCTAG  127</w:t>
      </w:r>
    </w:p>
    <w:p>
      <w:r>
        <w:rPr>
          <w:rFonts w:ascii="Consolas" w:hAnsi="Consolas" w:eastAsia="Consolas"/>
          <w:b w:val="0"/>
          <w:sz w:val="18"/>
        </w:rPr>
        <w:t>NC_080070.1  60419149  .T..A..  60419143</w:t>
      </w:r>
    </w:p>
    <w:p>
      <w:r>
        <w:rPr>
          <w:rFonts w:ascii="Consolas" w:hAnsi="Consolas" w:eastAsia="Consolas"/>
          <w:b w:val="0"/>
          <w:sz w:val="18"/>
        </w:rPr>
        <w:t>NC_080070.1  60333101  ......   60333096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265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NC_080070.1  60417368    .......T..CA.A.....T.....A.C...T........T.....T..C........  60417311</w:t>
      </w:r>
    </w:p>
    <w:p>
      <w:r>
        <w:rPr>
          <w:rFonts w:ascii="Consolas" w:hAnsi="Consolas" w:eastAsia="Consolas"/>
          <w:b w:val="0"/>
          <w:sz w:val="18"/>
        </w:rPr>
        <w:t>NC_080070.1  60330291  ........G........G..........................T...T...........  60330232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TGTTAACACCTACCTGAGATCCTGGGAGGTATATTTGGGTCTGGCGTGGTCACAGGCTGT  120</w:t>
      </w:r>
    </w:p>
    <w:p>
      <w:r>
        <w:rPr>
          <w:rFonts w:ascii="Consolas" w:hAnsi="Consolas" w:eastAsia="Consolas"/>
          <w:b w:val="0"/>
          <w:sz w:val="18"/>
        </w:rPr>
        <w:t>NC_080070.1  60417310  CTC.G.TC.T.T.T.A.AG.AT.T...AAC.......AACT.ACAC...A..A.T.TC..  60417251</w:t>
      </w:r>
    </w:p>
    <w:p>
      <w:r>
        <w:rPr>
          <w:rFonts w:ascii="Consolas" w:hAnsi="Consolas" w:eastAsia="Consolas"/>
          <w:b w:val="0"/>
          <w:sz w:val="18"/>
        </w:rPr>
        <w:t>NC_080070.1  60330231  ....G..C....................T.G...........A.....C...TTTAT...  60330172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TTACTACAGTCCAAATGAAGTTCGAGTGGTGGCCAGAGGGTTTGATTTTGCTAATGGAAT  180</w:t>
      </w:r>
    </w:p>
    <w:p>
      <w:r>
        <w:rPr>
          <w:rFonts w:ascii="Consolas" w:hAnsi="Consolas" w:eastAsia="Consolas"/>
          <w:b w:val="0"/>
          <w:sz w:val="18"/>
        </w:rPr>
        <w:t>NC_080070.1  60417250  ......................AA......A..GGA...A.......CA..A.....G..  60417191</w:t>
      </w:r>
    </w:p>
    <w:p>
      <w:r>
        <w:rPr>
          <w:rFonts w:ascii="Consolas" w:hAnsi="Consolas" w:eastAsia="Consolas"/>
          <w:b w:val="0"/>
          <w:sz w:val="18"/>
        </w:rPr>
        <w:t>NC_080070.1  60330171  ....................................C..A............-G......  60330113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CAACATCTCACCTGACGGCAA  201</w:t>
      </w:r>
    </w:p>
    <w:p>
      <w:r>
        <w:rPr>
          <w:rFonts w:ascii="Consolas" w:hAnsi="Consolas" w:eastAsia="Consolas"/>
          <w:b w:val="0"/>
          <w:sz w:val="18"/>
        </w:rPr>
        <w:t>NC_080070.1  60417190  ...T..T........        60417176</w:t>
      </w:r>
    </w:p>
    <w:p>
      <w:r>
        <w:rPr>
          <w:rFonts w:ascii="Consolas" w:hAnsi="Consolas" w:eastAsia="Consolas"/>
          <w:b w:val="0"/>
          <w:sz w:val="18"/>
        </w:rPr>
        <w:t>NC_080070.1  60330112  ...............TA....  60330092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471383269880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NC_080070.1  60328869  .............T.....G.G.............................G........  60328810</w:t>
      </w:r>
    </w:p>
    <w:p>
      <w:r>
        <w:rPr>
          <w:rFonts w:ascii="Consolas" w:hAnsi="Consolas" w:eastAsia="Consolas"/>
          <w:b w:val="0"/>
          <w:sz w:val="18"/>
        </w:rPr>
        <w:t>NC_080070.1  60414572       .....G.T.....TA.CT........G.A........T.TG.........C....  60414518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TTGGACTTTAACTCCATTGAAG  82</w:t>
      </w:r>
    </w:p>
    <w:p>
      <w:r>
        <w:rPr>
          <w:rFonts w:ascii="Consolas" w:hAnsi="Consolas" w:eastAsia="Consolas"/>
          <w:b w:val="0"/>
          <w:sz w:val="18"/>
        </w:rPr>
        <w:t>NC_080070.1  60328809  ......................  60328788</w:t>
      </w:r>
    </w:p>
    <w:p>
      <w:r>
        <w:rPr>
          <w:rFonts w:ascii="Consolas" w:hAnsi="Consolas" w:eastAsia="Consolas"/>
          <w:b w:val="0"/>
          <w:sz w:val="18"/>
        </w:rPr>
        <w:t>NC_080070.1  60414517  .AT..A........A.......  60414496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CCTCTGGACTTTAACACACTCGTGGATAACATATCCGTGGATCCTGTAACAGGGGACCTT  60</w:t>
      </w:r>
    </w:p>
    <w:p>
      <w:r>
        <w:rPr>
          <w:rFonts w:ascii="Consolas" w:hAnsi="Consolas" w:eastAsia="Consolas"/>
          <w:b w:val="0"/>
          <w:sz w:val="18"/>
        </w:rPr>
        <w:t>NC_080070.1  60325075  ....................TA.......TG.....CA.........G............  60325016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TGGGTTGGATGCCACCCCAATGGCATGAAAATATTCTCCAAAGACCCAGAGACTCTTCCT  120</w:t>
      </w:r>
    </w:p>
    <w:p>
      <w:r>
        <w:rPr>
          <w:rFonts w:ascii="Consolas" w:hAnsi="Consolas" w:eastAsia="Consolas"/>
          <w:b w:val="0"/>
          <w:sz w:val="18"/>
        </w:rPr>
        <w:t>NC_080070.1  60325015  ........TC......T..G..A.........C....T.T.T..........A..C.A..  60324956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GCATCAGAG  129</w:t>
      </w:r>
    </w:p>
    <w:p>
      <w:r>
        <w:rPr>
          <w:rFonts w:ascii="Consolas" w:hAnsi="Consolas" w:eastAsia="Consolas"/>
          <w:b w:val="0"/>
          <w:sz w:val="18"/>
        </w:rPr>
        <w:t>NC_080070.1  60324955  .G.......  60324947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GTGCTCCGAATCCAGAACATTTTAGCAGAAGAACCCAAAGTTACAGTGGTTTATGCAGAA  60</w:t>
      </w:r>
    </w:p>
    <w:p>
      <w:r>
        <w:rPr>
          <w:rFonts w:ascii="Consolas" w:hAnsi="Consolas" w:eastAsia="Consolas"/>
          <w:b w:val="0"/>
          <w:sz w:val="18"/>
        </w:rPr>
        <w:t>NC_080070.1  60322326  .......A.........G.......---.........................G......  60322270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AATGGTACAGTGTTACAAGGAAGTACGGTTGCCTGTGTGTACAAAGGGAAACTGCTGGTT  120</w:t>
      </w:r>
    </w:p>
    <w:p>
      <w:r>
        <w:rPr>
          <w:rFonts w:ascii="Consolas" w:hAnsi="Consolas" w:eastAsia="Consolas"/>
          <w:b w:val="0"/>
          <w:sz w:val="18"/>
        </w:rPr>
        <w:t>NC_080070.1  60322269  ................G.................C......................A..  60322210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GGAACTGTGTACCACAAAGCCCTTTATTGTGAGCTCTAA  159</w:t>
      </w:r>
    </w:p>
    <w:p>
      <w:r>
        <w:rPr>
          <w:rFonts w:ascii="Consolas" w:hAnsi="Consolas" w:eastAsia="Consolas"/>
          <w:b w:val="0"/>
          <w:sz w:val="18"/>
        </w:rPr>
        <w:t>NC_080070.1  60322209  ..T.......T.........T..................  60322171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357696893802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