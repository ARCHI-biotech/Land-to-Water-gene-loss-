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1,374 sequences; 2,772,885,358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228     8e-58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         ATGAGTTGCCAGAATGCTATCCTTGAGTTGAACAAAGGGTCCCAGCTGGGGCCGGAGAAC  60</w:t>
      </w:r>
    </w:p>
    <w:p>
      <w:r>
        <w:rPr>
          <w:rFonts w:ascii="Consolas" w:hAnsi="Consolas" w:eastAsia="Consolas"/>
          <w:b w:val="0"/>
          <w:sz w:val="18"/>
        </w:rPr>
        <w:t>NC_080067.1  52255055  ...................C..................A...G...CC.....A......  52254996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CCAGAGAGAATCTCACAAGGTGTAACTGCTGAGGAAGATGTCCGCACTGCCCTGCTTGAA  120</w:t>
      </w:r>
    </w:p>
    <w:p>
      <w:r>
        <w:rPr>
          <w:rFonts w:ascii="Consolas" w:hAnsi="Consolas" w:eastAsia="Consolas"/>
          <w:b w:val="0"/>
          <w:sz w:val="18"/>
        </w:rPr>
        <w:t>NC_080067.1  52254995  ......G....T..........C......A..........C.....TA............  52254936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AACCAACTCAGTCTGGGCGACTTTGTCCAAATACAAAGAGCCTTTGAG  168</w:t>
      </w:r>
    </w:p>
    <w:p>
      <w:r>
        <w:rPr>
          <w:rFonts w:ascii="Consolas" w:hAnsi="Consolas" w:eastAsia="Consolas"/>
          <w:b w:val="0"/>
          <w:sz w:val="18"/>
        </w:rPr>
        <w:t>NC_080067.1  52254935  ...........C............................T.......  52254888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388198564040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NC_080067.1 Balaenoptera acutorostrata chromosome 4, mBalAcu1.1, ...  693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CCCTTAGAGCCAAGTCAAACCATTTGTATGTCCAGAGAAGAGTTTGTGCAGAGGATGACA  60</w:t>
      </w:r>
    </w:p>
    <w:p>
      <w:r>
        <w:rPr>
          <w:rFonts w:ascii="Consolas" w:hAnsi="Consolas" w:eastAsia="Consolas"/>
          <w:b w:val="0"/>
          <w:sz w:val="18"/>
        </w:rPr>
        <w:t>NC_080067.1  52228988  ....C.......................................................  52228929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GAGATTGTTGGTTGGGGCACAAAGGAAGAATATGGAGAGCTCTTTGATAAAGTGGATGCG  120</w:t>
      </w:r>
    </w:p>
    <w:p>
      <w:r>
        <w:rPr>
          <w:rFonts w:ascii="Consolas" w:hAnsi="Consolas" w:eastAsia="Consolas"/>
          <w:b w:val="0"/>
          <w:sz w:val="18"/>
        </w:rPr>
        <w:t>NC_080067.1  52228928  ..........................................................T.  52228869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GTCCAAGATGGCTTTATTAATTGGGACAAGCTGACTTCCTTTATGCTCTTAACACTTTAT  180</w:t>
      </w:r>
    </w:p>
    <w:p>
      <w:r>
        <w:rPr>
          <w:rFonts w:ascii="Consolas" w:hAnsi="Consolas" w:eastAsia="Consolas"/>
          <w:b w:val="0"/>
          <w:sz w:val="18"/>
        </w:rPr>
        <w:t>NC_080067.1  52228868  .C...........G.................A......A........G............  52228809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181       GAGAAAGATGAACAAGCAAAGGCAACAGTGGTTCCCCAGTGGAAAGACCTTGAATTTCTC  240</w:t>
      </w:r>
    </w:p>
    <w:p>
      <w:r>
        <w:rPr>
          <w:rFonts w:ascii="Consolas" w:hAnsi="Consolas" w:eastAsia="Consolas"/>
          <w:b w:val="0"/>
          <w:sz w:val="18"/>
        </w:rPr>
        <w:t>NC_080067.1  52228808  .........................TG.............................C...  52228749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241       CCAGTGAAACACAAGGACACCATTCAAAAAGTAATTTTCTTAAAAAGTTCAAGTCGTTAT  300</w:t>
      </w:r>
    </w:p>
    <w:p>
      <w:r>
        <w:rPr>
          <w:rFonts w:ascii="Consolas" w:hAnsi="Consolas" w:eastAsia="Consolas"/>
          <w:b w:val="0"/>
          <w:sz w:val="18"/>
        </w:rPr>
        <w:t>NC_080067.1  52228748  ...........................................G................  52228689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301       CTGACCATCAGCAAGGAAGGTTTAGTAGGCATCTGGGGAGAGAATTTGAAGCTGCAAGAA  360</w:t>
      </w:r>
    </w:p>
    <w:p>
      <w:r>
        <w:rPr>
          <w:rFonts w:ascii="Consolas" w:hAnsi="Consolas" w:eastAsia="Consolas"/>
          <w:b w:val="0"/>
          <w:sz w:val="18"/>
        </w:rPr>
        <w:t>NC_080067.1  52228688  ....T......G.................A..............................  52228629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361       ACGCTTCCCATCACTTCAGATGCCAGCAAGCTTAATCACCTGTGGGTGACAAGTATGGTT  420</w:t>
      </w:r>
    </w:p>
    <w:p>
      <w:r>
        <w:rPr>
          <w:rFonts w:ascii="Consolas" w:hAnsi="Consolas" w:eastAsia="Consolas"/>
          <w:b w:val="0"/>
          <w:sz w:val="18"/>
        </w:rPr>
        <w:t>NC_080067.1  52228628  .T......AG...............A...T.....A.........C............C.  52228569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421       TCTCTGGAAAATGTAAACAAG  441</w:t>
      </w:r>
    </w:p>
    <w:p>
      <w:r>
        <w:rPr>
          <w:rFonts w:ascii="Consolas" w:hAnsi="Consolas" w:eastAsia="Consolas"/>
          <w:b w:val="0"/>
          <w:sz w:val="18"/>
        </w:rPr>
        <w:t>NC_080067.1  52228568  .....................  52228548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1142412350944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272     4e-71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ATAGCGGTGGCTTTTACAAGTAAAGAGATTTGTTTCTATGATCTGTTGTCCAAAGAAGAA  60</w:t>
      </w:r>
    </w:p>
    <w:p>
      <w:r>
        <w:rPr>
          <w:rFonts w:ascii="Consolas" w:hAnsi="Consolas" w:eastAsia="Consolas"/>
          <w:b w:val="0"/>
          <w:sz w:val="18"/>
        </w:rPr>
        <w:t>NC_080067.1  52225249  ....................A.......C....C...........C..............  52225190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61        TTTCCTTGTCAATATAAACTCCAAGGCTTGAAAGGAACACCAATTTGCATGGATTATTGG  120</w:t>
      </w:r>
    </w:p>
    <w:p>
      <w:r>
        <w:rPr>
          <w:rFonts w:ascii="Consolas" w:hAnsi="Consolas" w:eastAsia="Consolas"/>
          <w:b w:val="0"/>
          <w:sz w:val="18"/>
        </w:rPr>
        <w:t>NC_080067.1  52225189  .............G.............C..........................C.....  52225130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121       TACGACCCTCTTGATGCCAATGAGGCAATTCTTTCTTTTGGGGACATAACCGGAAAG  177</w:t>
      </w:r>
    </w:p>
    <w:p>
      <w:r>
        <w:rPr>
          <w:rFonts w:ascii="Consolas" w:hAnsi="Consolas" w:eastAsia="Consolas"/>
          <w:b w:val="0"/>
          <w:sz w:val="18"/>
        </w:rPr>
        <w:t>NC_080067.1  52225129  ........................T...........C.............G......  52225073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413154186014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407608492242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257     1e-66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TTACTTACAATGCGTCTTTAGATGCTATTATTTCCAGTACAACCAGCAATACAAACACTG  60</w:t>
      </w:r>
    </w:p>
    <w:p>
      <w:r>
        <w:rPr>
          <w:rFonts w:ascii="Consolas" w:hAnsi="Consolas" w:eastAsia="Consolas"/>
          <w:b w:val="0"/>
          <w:sz w:val="18"/>
        </w:rPr>
        <w:t>NC_080067.1  52203857  ..........C.....C........................G.................A  52203798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TGGTGCTGGCATGGAGAGAGAAATCAAAAGAGCATCTTAAAACGACATCCTTCAACATTG  120</w:t>
      </w:r>
    </w:p>
    <w:p>
      <w:r>
        <w:rPr>
          <w:rFonts w:ascii="Consolas" w:hAnsi="Consolas" w:eastAsia="Consolas"/>
          <w:b w:val="0"/>
          <w:sz w:val="18"/>
        </w:rPr>
        <w:t>NC_080067.1  52203797  C............C...............A............T.................  52203738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CCCAGGGCATTCATGCTTTTGATTACCACTCTCGACTCAATTTAAT  166</w:t>
      </w:r>
    </w:p>
    <w:p>
      <w:r>
        <w:rPr>
          <w:rFonts w:ascii="Consolas" w:hAnsi="Consolas" w:eastAsia="Consolas"/>
          <w:b w:val="0"/>
          <w:sz w:val="18"/>
        </w:rPr>
        <w:t>NC_080067.1  52203737  ..................................T...........  52203692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388198564040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237     1e-60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CAACTGCTGGCATTAACAATAAAGTTTGCCTTTGGAACCCCTATGTTGTCTCTAAGCCGG  60</w:t>
      </w:r>
    </w:p>
    <w:p>
      <w:r>
        <w:rPr>
          <w:rFonts w:ascii="Consolas" w:hAnsi="Consolas" w:eastAsia="Consolas"/>
          <w:b w:val="0"/>
          <w:sz w:val="18"/>
        </w:rPr>
        <w:t>NC_080067.1  52201837  ...........T................................................  52201778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TTGGTGTCCTTTGGGGTCACTCAGCCAGTGTAATTGCTGTCCAGTTCTTTGCTGCAAGAA  120</w:t>
      </w:r>
    </w:p>
    <w:p>
      <w:r>
        <w:rPr>
          <w:rFonts w:ascii="Consolas" w:hAnsi="Consolas" w:eastAsia="Consolas"/>
          <w:b w:val="0"/>
          <w:sz w:val="18"/>
        </w:rPr>
        <w:t>NC_080067.1  52201777  ............................C.....A........A................  52201718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AGCAACTTTTCAGCTTCTCCAAAGATAAA  149</w:t>
      </w:r>
    </w:p>
    <w:p>
      <w:r>
        <w:rPr>
          <w:rFonts w:ascii="Consolas" w:hAnsi="Consolas" w:eastAsia="Consolas"/>
          <w:b w:val="0"/>
          <w:sz w:val="18"/>
        </w:rPr>
        <w:t>NC_080067.1  52201717  .A.....C....T................  52201689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335514473206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361     1e-97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GTTTTGAGACTCTGGGATATTCAGCACCAGCTGTCCATCCAGAGGATAGCTTGTTCTTTC  60</w:t>
      </w:r>
    </w:p>
    <w:p>
      <w:r>
        <w:rPr>
          <w:rFonts w:ascii="Consolas" w:hAnsi="Consolas" w:eastAsia="Consolas"/>
          <w:b w:val="0"/>
          <w:sz w:val="18"/>
        </w:rPr>
        <w:t>NC_080067.1  52176173  .........T....................G.A...C.......................  52176114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CCCAAAAGTCAGGACTTCAGATGTCTCTTCCACTTTGATGAAGCCCATGGACGACTTTTC  120</w:t>
      </w:r>
    </w:p>
    <w:p>
      <w:r>
        <w:rPr>
          <w:rFonts w:ascii="Consolas" w:hAnsi="Consolas" w:eastAsia="Consolas"/>
          <w:b w:val="0"/>
          <w:sz w:val="18"/>
        </w:rPr>
        <w:t>NC_080067.1  52176113  T.T............................................CA...........  52176054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ATCTCATTTAATAACCAGCTAGCATTGCTGGCAATGAAAACTGAAGCCAGCAAGAGGGTG  180</w:t>
      </w:r>
    </w:p>
    <w:p>
      <w:r>
        <w:rPr>
          <w:rFonts w:ascii="Consolas" w:hAnsi="Consolas" w:eastAsia="Consolas"/>
          <w:b w:val="0"/>
          <w:sz w:val="18"/>
        </w:rPr>
        <w:t>NC_080067.1  52176053  ........................................G...TT..............  52175994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AAAAGCCACAAGAAAGCAGTCACTTGTGTGCTTTACAGTTCAGTCTTAAAGCAG  234</w:t>
      </w:r>
    </w:p>
    <w:p>
      <w:r>
        <w:rPr>
          <w:rFonts w:ascii="Consolas" w:hAnsi="Consolas" w:eastAsia="Consolas"/>
          <w:b w:val="0"/>
          <w:sz w:val="18"/>
        </w:rPr>
        <w:t>NC_080067.1  52175993  .....................................A.........G......  52175940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571206458516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255     3e-66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GTAATCAGCTCTGATGTGGGGTCGACTGTTTCCTTCTGGATGATAGACACTGGGCAGAAA  60</w:t>
      </w:r>
    </w:p>
    <w:p>
      <w:r>
        <w:rPr>
          <w:rFonts w:ascii="Consolas" w:hAnsi="Consolas" w:eastAsia="Consolas"/>
          <w:b w:val="0"/>
          <w:sz w:val="18"/>
        </w:rPr>
        <w:t>NC_080067.1  52151065  .....G..T.......C......A....................................  52151006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ATCAAACAGTTTACTGGTTGCCATGGCAACGCAGAAATCAGCACGATGGCCCTGGATGCA  120</w:t>
      </w:r>
    </w:p>
    <w:p>
      <w:r>
        <w:rPr>
          <w:rFonts w:ascii="Consolas" w:hAnsi="Consolas" w:eastAsia="Consolas"/>
          <w:b w:val="0"/>
          <w:sz w:val="18"/>
        </w:rPr>
        <w:t>NC_080067.1  52151005  .......................C......A.............A........C......  52150946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AATGAGACACGGCTTTTGACTGGCAGCACAGATGGGACCGTAAAG  165</w:t>
      </w:r>
    </w:p>
    <w:p>
      <w:r>
        <w:rPr>
          <w:rFonts w:ascii="Consolas" w:hAnsi="Consolas" w:eastAsia="Consolas"/>
          <w:b w:val="0"/>
          <w:sz w:val="18"/>
        </w:rPr>
        <w:t>NC_080067.1  52150945  ......................................T......  52150901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379880023382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246783495140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117     1e-24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26        AACTTCAATCAATGTTTCATCCAGCCTGAAGAATGGAAGGGAGGAATACAGCACCATGAC  85</w:t>
      </w:r>
    </w:p>
    <w:p>
      <w:r>
        <w:rPr>
          <w:rFonts w:ascii="Consolas" w:hAnsi="Consolas" w:eastAsia="Consolas"/>
          <w:b w:val="0"/>
          <w:sz w:val="18"/>
        </w:rPr>
        <w:t>NC_080067.1  52137376  ........G..G.T...............................G....-....G.A.T  52137318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exon_10]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Query_10     86        GATATACTATGTGCTGCATTTTTACCTCCGCAAACTCTTGTTACAG  131</w:t>
      </w:r>
    </w:p>
    <w:p>
      <w:r>
        <w:rPr>
          <w:rFonts w:ascii="Consolas" w:hAnsi="Consolas" w:eastAsia="Consolas"/>
          <w:b w:val="0"/>
          <w:sz w:val="18"/>
        </w:rPr>
        <w:t>NC_080067.1  52137317  .....CT..C..A................A....T...........  52137272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285603229258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199645074720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Length=165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180     2e-43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ATATAGAGCCTCAAAATCTTCTTGGTGCTGAGAGGAGCCACTCCACTCACCCCACAGCCG  60</w:t>
      </w:r>
    </w:p>
    <w:p>
      <w:r>
        <w:rPr>
          <w:rFonts w:ascii="Consolas" w:hAnsi="Consolas" w:eastAsia="Consolas"/>
          <w:b w:val="0"/>
          <w:sz w:val="18"/>
        </w:rPr>
        <w:t>NC_080067.1  52133584  ................G....C........C..A....TG.C....C........G..T.  52133525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ATCAGGCCACCCTGGGAGCCTGTTCCATTGAGACGGATGCTGAGTGCAATAATGCCGTTA  120</w:t>
      </w:r>
    </w:p>
    <w:p>
      <w:r>
        <w:rPr>
          <w:rFonts w:ascii="Consolas" w:hAnsi="Consolas" w:eastAsia="Consolas"/>
          <w:b w:val="0"/>
          <w:sz w:val="18"/>
        </w:rPr>
        <w:t>NC_080067.1  52133524  .C.....T..T...............T......T...CA................T....  52133465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TGAGGCTTTGCTTCCTTGAAGCAAGAAAAAACAT  154</w:t>
      </w:r>
    </w:p>
    <w:p>
      <w:r>
        <w:rPr>
          <w:rFonts w:ascii="Consolas" w:hAnsi="Consolas" w:eastAsia="Consolas"/>
          <w:b w:val="0"/>
          <w:sz w:val="18"/>
        </w:rPr>
        <w:t>NC_080067.1  52133464  ..............................G...  52133431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379880023382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443655501760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471383970620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Length=179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226     3e-57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GCAAAGCATTGGCAACTTGAGAACTGTTTTTCTCTTCCTAAAAGAGACACTAATTTAATG  60</w:t>
      </w:r>
    </w:p>
    <w:p>
      <w:r>
        <w:rPr>
          <w:rFonts w:ascii="Consolas" w:hAnsi="Consolas" w:eastAsia="Consolas"/>
          <w:b w:val="0"/>
          <w:sz w:val="18"/>
        </w:rPr>
        <w:t>NC_080067.1  52126383  ................................C...........CA.T............  52126324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GAAAATGAGATTCAAGAGAAAAGCATAAAGGAAATTCCTTTACTTTCTAAGGAAGAATCA  120</w:t>
      </w:r>
    </w:p>
    <w:p>
      <w:r>
        <w:rPr>
          <w:rFonts w:ascii="Consolas" w:hAnsi="Consolas" w:eastAsia="Consolas"/>
          <w:b w:val="0"/>
          <w:sz w:val="18"/>
        </w:rPr>
        <w:t>NC_080067.1  52126323  ...G..A..........A.......................G....A......G......  52126264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121       TGTTTAGACCCATCGAAACATCCTCTACTTGATAAGAAAAACAAAGATTCAGCGTACAA  179</w:t>
      </w:r>
    </w:p>
    <w:p>
      <w:r>
        <w:rPr>
          <w:rFonts w:ascii="Consolas" w:hAnsi="Consolas" w:eastAsia="Consolas"/>
          <w:b w:val="0"/>
          <w:sz w:val="18"/>
        </w:rPr>
        <w:t>NC_080067.1  52126263  .AG...........A..G...T.G.......................G...A.A.....  52126205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418699879786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152     3e-35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TGTCAGACCATTTGAAGTCATAAATTTAGGTATGAAATATAAGGAAAGACATTTTTATAA  60</w:t>
      </w:r>
    </w:p>
    <w:p>
      <w:r>
        <w:rPr>
          <w:rFonts w:ascii="Consolas" w:hAnsi="Consolas" w:eastAsia="Consolas"/>
          <w:b w:val="0"/>
          <w:sz w:val="18"/>
        </w:rPr>
        <w:t>NC_080067.1  52117413  ...........CA.....T.................-............A..G.......  52117355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exon_16]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GAAAAAGCCACATAACCTTTACAATGGTGAAGTTATACAAAAATCATTCA  110</w:t>
      </w:r>
    </w:p>
    <w:p>
      <w:r>
        <w:rPr>
          <w:rFonts w:ascii="Consolas" w:hAnsi="Consolas" w:eastAsia="Consolas"/>
          <w:b w:val="0"/>
          <w:sz w:val="18"/>
        </w:rPr>
        <w:t>NC_080067.1  52117354  ......AA.............................A............  52117305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230146405580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NC_080067.1 Balaenoptera acutorostrata chromosome 4, mBalAcu1.1, ...  233     1e-59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GCGGTTTTAGGTCGTTAAGCATTGGAACCTTGAAAGAACTACCTGAAGTGAATAAACCAG  60</w:t>
      </w:r>
    </w:p>
    <w:p>
      <w:r>
        <w:rPr>
          <w:rFonts w:ascii="Consolas" w:hAnsi="Consolas" w:eastAsia="Consolas"/>
          <w:b w:val="0"/>
          <w:sz w:val="18"/>
        </w:rPr>
        <w:t>NC_080067.1  52115443  .............A.............A................................  52115384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CTTTTCTTCTAGACCCTGAGAAATACTTTAGGGAAGAGCCAGAGGACAAGTGTTCCCAAA  120</w:t>
      </w:r>
    </w:p>
    <w:p>
      <w:r>
        <w:rPr>
          <w:rFonts w:ascii="Consolas" w:hAnsi="Consolas" w:eastAsia="Consolas"/>
          <w:b w:val="0"/>
          <w:sz w:val="18"/>
        </w:rPr>
        <w:t>NC_080067.1  52115383  ..............................................GG.A...C......  52115324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CTCCAGAGCTTCCATCACTTTCTGAAA  147</w:t>
      </w:r>
    </w:p>
    <w:p>
      <w:r>
        <w:rPr>
          <w:rFonts w:ascii="Consolas" w:hAnsi="Consolas" w:eastAsia="Consolas"/>
          <w:b w:val="0"/>
          <w:sz w:val="18"/>
        </w:rPr>
        <w:t>NC_080067.1  52115323  T..........................  52115297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329968779434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285603229258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Balaenoptera_acutorostrata/GCF_949987535.1_mBalAcu1.1_genomic.fna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2,772,885,358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1,374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