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ATGAGTTGCCAGAATGCTATCCTTGAGTTGAACAAAGGGTCCCAGCTGGGGCCGGAGAAC  60</w:t>
      </w:r>
    </w:p>
    <w:p>
      <w:r>
        <w:rPr>
          <w:rFonts w:ascii="Consolas" w:hAnsi="Consolas" w:eastAsia="Consolas"/>
          <w:b w:val="0"/>
          <w:sz w:val="18"/>
        </w:rPr>
        <w:t>NC_080067.1  52255055  ...................C..................A...G...CC.....A......  52254996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CCAGAGAGAATCTCACAAGGTGTAACTGCTGAGGAAGATGTCCGCACTGCCCTGCTTGAA  120</w:t>
      </w:r>
    </w:p>
    <w:p>
      <w:r>
        <w:rPr>
          <w:rFonts w:ascii="Consolas" w:hAnsi="Consolas" w:eastAsia="Consolas"/>
          <w:b w:val="0"/>
          <w:sz w:val="18"/>
        </w:rPr>
        <w:t>NC_080067.1  52254995  ......G....T..........C......A..........C.....TA............  52254936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AACCAACTCAGTCTGGGCGACTTTGTCCAAATACAAAGAGCCTTTGAG  168</w:t>
      </w:r>
    </w:p>
    <w:p>
      <w:r>
        <w:rPr>
          <w:rFonts w:ascii="Consolas" w:hAnsi="Consolas" w:eastAsia="Consolas"/>
          <w:b w:val="0"/>
          <w:sz w:val="18"/>
        </w:rPr>
        <w:t>NC_080067.1  52254935  ...........C............................T.......  52254888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410382965944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700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CCCTTAGAGCCAAGTCAAACCATTTGTATGTCCAGAGAAGAGTTTGTGCAGAGGATGACA  60</w:t>
      </w:r>
    </w:p>
    <w:p>
      <w:r>
        <w:rPr>
          <w:rFonts w:ascii="Consolas" w:hAnsi="Consolas" w:eastAsia="Consolas"/>
          <w:b w:val="0"/>
          <w:sz w:val="18"/>
        </w:rPr>
        <w:t>NC_080067.1  52228988  ....C.......................................................  52228929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GAGATTGTTGGTTGGGGCACAAAGGAAGAATATGGAGAGCTCTTTGATAAAGTGGATGCG  120</w:t>
      </w:r>
    </w:p>
    <w:p>
      <w:r>
        <w:rPr>
          <w:rFonts w:ascii="Consolas" w:hAnsi="Consolas" w:eastAsia="Consolas"/>
          <w:b w:val="0"/>
          <w:sz w:val="18"/>
        </w:rPr>
        <w:t>NC_080067.1  52228928  ..........................................................T.  52228869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GTCCAAGATGGCTTTATTAATTGGGACAAGCTGACTTCCTTTATGCTCTTAACACTTTAT  180</w:t>
      </w:r>
    </w:p>
    <w:p>
      <w:r>
        <w:rPr>
          <w:rFonts w:ascii="Consolas" w:hAnsi="Consolas" w:eastAsia="Consolas"/>
          <w:b w:val="0"/>
          <w:sz w:val="18"/>
        </w:rPr>
        <w:t>NC_080067.1  52228868  .C...........G.................A......A........G............  52228809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GAGAAAGATGAACAAGCAAAGGCAACAGTGGTTCCCCAGTGGAAAGACCTTGAATTTCTC  240</w:t>
      </w:r>
    </w:p>
    <w:p>
      <w:r>
        <w:rPr>
          <w:rFonts w:ascii="Consolas" w:hAnsi="Consolas" w:eastAsia="Consolas"/>
          <w:b w:val="0"/>
          <w:sz w:val="18"/>
        </w:rPr>
        <w:t>NC_080067.1  52228808  .........................TG.............................C...  52228749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CCAGTGAAACACAAGGACACCATTCAAAAAGTAATTTTCTTAAAAAGTTCAAGTCGTTAT  300</w:t>
      </w:r>
    </w:p>
    <w:p>
      <w:r>
        <w:rPr>
          <w:rFonts w:ascii="Consolas" w:hAnsi="Consolas" w:eastAsia="Consolas"/>
          <w:b w:val="0"/>
          <w:sz w:val="18"/>
        </w:rPr>
        <w:t>NC_080067.1  52228748  ...........................................G................  52228689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CTGACCATCAGCAAGGAAGGTTTAGTAGGCATCTGGGGAGAGAATTTGAAGCTGCAAGAA  360</w:t>
      </w:r>
    </w:p>
    <w:p>
      <w:r>
        <w:rPr>
          <w:rFonts w:ascii="Consolas" w:hAnsi="Consolas" w:eastAsia="Consolas"/>
          <w:b w:val="0"/>
          <w:sz w:val="18"/>
        </w:rPr>
        <w:t>NC_080067.1  52228688  ....T......G.................A..............................  52228629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ACGCTTCCCATCACTTCAGATGCCAGCAAGCTTAATCACCTGTGGGTGACAAGTATGGTT  420</w:t>
      </w:r>
    </w:p>
    <w:p>
      <w:r>
        <w:rPr>
          <w:rFonts w:ascii="Consolas" w:hAnsi="Consolas" w:eastAsia="Consolas"/>
          <w:b w:val="0"/>
          <w:sz w:val="18"/>
        </w:rPr>
        <w:t>NC_080067.1  52228628  .T......AG...............A...T.....A.........C............C.  52228569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TCTCTGGAAAATGTAAACAAG  441</w:t>
      </w:r>
    </w:p>
    <w:p>
      <w:r>
        <w:rPr>
          <w:rFonts w:ascii="Consolas" w:hAnsi="Consolas" w:eastAsia="Consolas"/>
          <w:b w:val="0"/>
          <w:sz w:val="18"/>
        </w:rPr>
        <w:t>NC_080067.1  52228568  .....................  52228548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1167373166638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272     5e-71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NC_080067.1  52225249  ....................A.......C....C...........C..............  52225190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NC_080067.1  52225189  .............G.............C..........................C.....  52225130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NC_080067.1  52225129  ........................T...........C.............G......  52225073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435338686846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GTTCAAATAATTGCTTTCACAACGGCCTTGATTTCCCTTTTTGAGCGTCCTGCTGGTGCA  60</w:t>
      </w:r>
    </w:p>
    <w:p>
      <w:r>
        <w:rPr>
          <w:rFonts w:ascii="Consolas" w:hAnsi="Consolas" w:eastAsia="Consolas"/>
          <w:b w:val="0"/>
          <w:sz w:val="18"/>
        </w:rPr>
        <w:t>NC_080067.1  52223908  ......G..........G.....A......................A.............  52223849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CGTGAAGATGAAGAAGCAACCTTGACTATGAACTGGGCAGAGCTGCTCTCTGGACACCAC  120</w:t>
      </w:r>
    </w:p>
    <w:p>
      <w:r>
        <w:rPr>
          <w:rFonts w:ascii="Consolas" w:hAnsi="Consolas" w:eastAsia="Consolas"/>
          <w:b w:val="0"/>
          <w:sz w:val="18"/>
        </w:rPr>
        <w:t>NC_080067.1  52223848  T....................G....C..T...............TG.........T...  52223789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AAATGTTGCTATACATTAGAGCACAAACTTCATCACGGAGATTGGGTCAGGCAAG  175</w:t>
      </w:r>
    </w:p>
    <w:p>
      <w:r>
        <w:rPr>
          <w:rFonts w:ascii="Consolas" w:hAnsi="Consolas" w:eastAsia="Consolas"/>
          <w:b w:val="0"/>
          <w:sz w:val="18"/>
        </w:rPr>
        <w:t>NC_080067.1  52223788  ..............G....G.............TGT.....C........A....  52223734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429792971090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258     8e-67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NC_080067.1  52203857  ..........C.....C........................G.................A  52203798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NC_080067.1  52203797  C............C...............A............T.................  52203738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NC_080067.1  52203737  ..................................T...........  52203692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410382965944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NC_080067.1  52201837  ...........T................................................  52201778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NC_080067.1  52201777  ............................C.....A........A................  52201718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AGCAACTTTTCAGCTTCTCCAAAGATAAA  149</w:t>
      </w:r>
    </w:p>
    <w:p>
      <w:r>
        <w:rPr>
          <w:rFonts w:ascii="Consolas" w:hAnsi="Consolas" w:eastAsia="Consolas"/>
          <w:b w:val="0"/>
          <w:sz w:val="18"/>
        </w:rPr>
        <w:t>NC_080067.1  52201717  .A.....C....T................  52201689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357698666262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361     1e-97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NC_080067.1  52176173  .........T....................G.A...C.......................  52176114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NC_080067.1  52176113  T.T............................................CA...........  52176054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NC_080067.1  52176053  ........................................G...TT..............  52175994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NC_080067.1  52175993  .....................................A.........G......  52175940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593391585892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256     3e-66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NC_080067.1  52151065  .....G..T.......C......A....................................  52151006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NC_080067.1  52151005  .......................C......A.............A........C......  52150946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NC_080067.1  52150945  ......................................T......  52150901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402064392310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182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GTCTGGGATCTCAATGGCTATTGTCACCACATACTAAATGTTGGGCAAGAGGGCGCTGTG  60</w:t>
      </w:r>
    </w:p>
    <w:p>
      <w:r>
        <w:rPr>
          <w:rFonts w:ascii="Consolas" w:hAnsi="Consolas" w:eastAsia="Consolas"/>
          <w:b w:val="0"/>
          <w:sz w:val="18"/>
        </w:rPr>
        <w:t>NC_080067.1  52147721  ........C......................C.....................A......  52147662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GATATTTCACACATTCTGGTTGTTAAGAAGACAATCCTGGTTACAGGCTGGGACAG  116</w:t>
      </w:r>
    </w:p>
    <w:p>
      <w:r>
        <w:rPr>
          <w:rFonts w:ascii="Consolas" w:hAnsi="Consolas" w:eastAsia="Consolas"/>
          <w:b w:val="0"/>
          <w:sz w:val="18"/>
        </w:rPr>
        <w:t>NC_080067.1  52147661  ..............C......C.............T....................  52147606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268967347444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91.7    8e-17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26        AACTTCAATCAATGTTTCATCCAGCCTGAAGAATGGAAGGGAGGAATACAGCACCATGAC  85</w:t>
      </w:r>
    </w:p>
    <w:p>
      <w:r>
        <w:rPr>
          <w:rFonts w:ascii="Consolas" w:hAnsi="Consolas" w:eastAsia="Consolas"/>
          <w:b w:val="0"/>
          <w:sz w:val="18"/>
        </w:rPr>
        <w:t>NC_080067.1  52137376  ........G..G.T...............................G....-....G.A.T  52137318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86        GATATACTATGTGCTGCATTTTTACCTCCGCAAACTCTTGTTACAG  131</w:t>
      </w:r>
    </w:p>
    <w:p>
      <w:r>
        <w:rPr>
          <w:rFonts w:ascii="Consolas" w:hAnsi="Consolas" w:eastAsia="Consolas"/>
          <w:b w:val="0"/>
          <w:sz w:val="18"/>
        </w:rPr>
        <w:t>NC_080067.1  52137317  .....CT..C..A................A....T...........  52137272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310560236224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129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AGTTACGATGGAGAAATTGTCCTGTGGAACAGTAGCACAGAAAATGCTCACTACGTCCTC  62</w:t>
      </w:r>
    </w:p>
    <w:p>
      <w:r>
        <w:rPr>
          <w:rFonts w:ascii="Consolas" w:hAnsi="Consolas" w:eastAsia="Consolas"/>
          <w:b w:val="0"/>
          <w:sz w:val="18"/>
        </w:rPr>
        <w:t>NC_080067.1  52135332  .....T..........C...T..........A.....................T.....T  52135273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CACCCTGATTATCAGAGGCTGCTAAAATCAAAATCGG  99</w:t>
      </w:r>
    </w:p>
    <w:p>
      <w:r>
        <w:rPr>
          <w:rFonts w:ascii="Consolas" w:hAnsi="Consolas" w:eastAsia="Consolas"/>
          <w:b w:val="0"/>
          <w:sz w:val="18"/>
        </w:rPr>
        <w:t>NC_080067.1  52135272  .......C.......C.....................  52135236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221828740160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155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ATATAGAGCCTCAAAATCTTCTTGGTGCTGAGAGGAGCCACTCCACTCACCCCACAGCCG  60</w:t>
      </w:r>
    </w:p>
    <w:p>
      <w:r>
        <w:rPr>
          <w:rFonts w:ascii="Consolas" w:hAnsi="Consolas" w:eastAsia="Consolas"/>
          <w:b w:val="0"/>
          <w:sz w:val="18"/>
        </w:rPr>
        <w:t>NC_080067.1  52133584  ................G....C........C..A....TG.C....C........G..T.  52133525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ATCAGGCCACCCTGGGAGCCTGTTCCATTGAGACGGATGCTGAGTGCAATAATGCCGTTA  120</w:t>
      </w:r>
    </w:p>
    <w:p>
      <w:r>
        <w:rPr>
          <w:rFonts w:ascii="Consolas" w:hAnsi="Consolas" w:eastAsia="Consolas"/>
          <w:b w:val="0"/>
          <w:sz w:val="18"/>
        </w:rPr>
        <w:t>NC_080067.1  52133524  .C.....T..T...............T......T...CA................T....  52133465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TGAGGCTTTGCTTCCTTGAAGCAAGAAAAA  150</w:t>
      </w:r>
    </w:p>
    <w:p>
      <w:r>
        <w:rPr>
          <w:rFonts w:ascii="Consolas" w:hAnsi="Consolas" w:eastAsia="Consolas"/>
          <w:b w:val="0"/>
          <w:sz w:val="18"/>
        </w:rPr>
        <w:t>NC_080067.1  52133464  ..............................  52133435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402064392310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GGGGAGCCAACCTAGTGTCGTGTGGAGGATCTGGGTTTGTCAGATTCTGGGATACATTGA  60</w:t>
      </w:r>
    </w:p>
    <w:p>
      <w:r>
        <w:rPr>
          <w:rFonts w:ascii="Consolas" w:hAnsi="Consolas" w:eastAsia="Consolas"/>
          <w:b w:val="0"/>
          <w:sz w:val="18"/>
        </w:rPr>
        <w:t>NC_080067.1  52131432  ......T......G.....A................A......G..............T.  52131373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AGAAGCGACTTCTGGCTGAATTTTTGGCTCACAGTGGAGTTGGTTCCATTATTATGTCTA  120</w:t>
      </w:r>
    </w:p>
    <w:p>
      <w:r>
        <w:rPr>
          <w:rFonts w:ascii="Consolas" w:hAnsi="Consolas" w:eastAsia="Consolas"/>
          <w:b w:val="0"/>
          <w:sz w:val="18"/>
        </w:rPr>
        <w:t>NC_080067.1  52131372  ......AC.......................T.A..TT...............G......  52131313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CTGACAAGTCAAATCGATACCTCGCTACGGGCGATCTTGAGGGGTGGTTGAAAATCTGGA  180</w:t>
      </w:r>
    </w:p>
    <w:p>
      <w:r>
        <w:rPr>
          <w:rFonts w:ascii="Consolas" w:hAnsi="Consolas" w:eastAsia="Consolas"/>
          <w:b w:val="0"/>
          <w:sz w:val="18"/>
        </w:rPr>
        <w:t>NC_080067.1  52131312  ....T.........T.......A..CG.A..A..............T.............  52131253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ATATAGAG  188</w:t>
      </w:r>
    </w:p>
    <w:p>
      <w:r>
        <w:rPr>
          <w:rFonts w:ascii="Consolas" w:hAnsi="Consolas" w:eastAsia="Consolas"/>
          <w:b w:val="0"/>
          <w:sz w:val="18"/>
        </w:rPr>
        <w:t>NC_080067.1  52131252  ...C....  52131245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465840123504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274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NC_080067.1  52130473  .....................A..............G..................T..TG  52130414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NC_080067.1  52130413  ...........T............A.......AC........................A.  52130354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NC_080067.1  52130353  T.......................C.............G..T........T.........  52130294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GTCCAGATCTTTGGTCAG  198</w:t>
      </w:r>
    </w:p>
    <w:p>
      <w:r>
        <w:rPr>
          <w:rFonts w:ascii="Consolas" w:hAnsi="Consolas" w:eastAsia="Consolas"/>
          <w:b w:val="0"/>
          <w:sz w:val="18"/>
        </w:rPr>
        <w:t>NC_080067.1  52130293  ..................  52130276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493568702284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GCAAAGCATTGGCAACTTGAGAACTGTTTTTCTCTTCCTAAAAGAGACACTAATTTAATG  60</w:t>
      </w:r>
    </w:p>
    <w:p>
      <w:r>
        <w:rPr>
          <w:rFonts w:ascii="Consolas" w:hAnsi="Consolas" w:eastAsia="Consolas"/>
          <w:b w:val="0"/>
          <w:sz w:val="18"/>
        </w:rPr>
        <w:t>NC_080067.1  52126383  ................................C...........CA.T............  52126324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GAAAATGAGATTCAAGAGAAAAGCATAAAGGAAATTCCTTTACTTTCTAAGGAAGAATCA  120</w:t>
      </w:r>
    </w:p>
    <w:p>
      <w:r>
        <w:rPr>
          <w:rFonts w:ascii="Consolas" w:hAnsi="Consolas" w:eastAsia="Consolas"/>
          <w:b w:val="0"/>
          <w:sz w:val="18"/>
        </w:rPr>
        <w:t>NC_080067.1  52126323  ...G..A..........A.......................G....A......G......  52126264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TGTTTAGACCCATCGAAACATCCTCTACTTGATAAGAAAAACAAAGA  167</w:t>
      </w:r>
    </w:p>
    <w:p>
      <w:r>
        <w:rPr>
          <w:rFonts w:ascii="Consolas" w:hAnsi="Consolas" w:eastAsia="Consolas"/>
          <w:b w:val="0"/>
          <w:sz w:val="18"/>
        </w:rPr>
        <w:t>NC_080067.1  52126263  .AG...........A..G...T.G.......................  52126217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440884402602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TGTCAGACCATTTGAAGTCATAAATTTAGGTATGAAATATAAGGAAAGACATTTTTATAA  60</w:t>
      </w:r>
    </w:p>
    <w:p>
      <w:r>
        <w:rPr>
          <w:rFonts w:ascii="Consolas" w:hAnsi="Consolas" w:eastAsia="Consolas"/>
          <w:b w:val="0"/>
          <w:sz w:val="18"/>
        </w:rPr>
        <w:t>NC_080067.1  52117413  ...........CA.....T.................-............A..G.......  52117355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GAAAAAGCCACATAACCTTTACAATGGTGAAGTTATACAAAAATCATTCA  110</w:t>
      </w:r>
    </w:p>
    <w:p>
      <w:r>
        <w:rPr>
          <w:rFonts w:ascii="Consolas" w:hAnsi="Consolas" w:eastAsia="Consolas"/>
          <w:b w:val="0"/>
          <w:sz w:val="18"/>
        </w:rPr>
        <w:t>NC_080067.1  52117354  ......AA.............................A............  52117305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252330191932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236     2e-60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GCGGTTTTAGGTCGTTAAGCATTGGAACCTTGAAAGAACTACCTGAAGTGAATAAACCAG  60</w:t>
      </w:r>
    </w:p>
    <w:p>
      <w:r>
        <w:rPr>
          <w:rFonts w:ascii="Consolas" w:hAnsi="Consolas" w:eastAsia="Consolas"/>
          <w:b w:val="0"/>
          <w:sz w:val="18"/>
        </w:rPr>
        <w:t>NC_080067.1  52115443  .............A.............A................................  52115384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CTTTTCTTCTAGACCCTGAGAAATACTTTAGGGAAGAGCCAGAGGACAAGTGTTCCCAAA  120</w:t>
      </w:r>
    </w:p>
    <w:p>
      <w:r>
        <w:rPr>
          <w:rFonts w:ascii="Consolas" w:hAnsi="Consolas" w:eastAsia="Consolas"/>
          <w:b w:val="0"/>
          <w:sz w:val="18"/>
        </w:rPr>
        <w:t>NC_080067.1  52115383  ..............................................GG.A...C......  52115324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CTCCAGAGCTTCCATCACTTTCTGAAA  147</w:t>
      </w:r>
    </w:p>
    <w:p>
      <w:r>
        <w:rPr>
          <w:rFonts w:ascii="Consolas" w:hAnsi="Consolas" w:eastAsia="Consolas"/>
          <w:b w:val="0"/>
          <w:sz w:val="18"/>
        </w:rPr>
        <w:t>NC_080067.1  52115323  T..........................  52115297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352152950506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141     9e-32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CATTGAAAACAGCATTTGATGAGAAAAACCTGTTCCCCAAAGAAATTCTGGATCGTGAGC  60</w:t>
      </w:r>
    </w:p>
    <w:p>
      <w:r>
        <w:rPr>
          <w:rFonts w:ascii="Consolas" w:hAnsi="Consolas" w:eastAsia="Consolas"/>
          <w:b w:val="0"/>
          <w:sz w:val="18"/>
        </w:rPr>
        <w:t>NC_080067.1  52098282  ........G...T..............G...A..T.......................AT  52098223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GAAGAGCCAAGCAATTATGTCAAGAAACAAGTAGTGAAGTAAAGATAAAAAGGAATAAGA  120</w:t>
      </w:r>
    </w:p>
    <w:p>
      <w:r>
        <w:rPr>
          <w:rFonts w:ascii="Consolas" w:hAnsi="Consolas" w:eastAsia="Consolas"/>
          <w:b w:val="0"/>
          <w:sz w:val="18"/>
        </w:rPr>
        <w:t>NC_080067.1  52098222  .....A...G...............C...........TC.G................G..  52098163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AGCCATT  127</w:t>
      </w:r>
    </w:p>
    <w:p>
      <w:r>
        <w:rPr>
          <w:rFonts w:ascii="Consolas" w:hAnsi="Consolas" w:eastAsia="Consolas"/>
          <w:b w:val="0"/>
          <w:sz w:val="18"/>
        </w:rPr>
        <w:t>NC_080067.1  52098162  .......  52098156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310560236224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