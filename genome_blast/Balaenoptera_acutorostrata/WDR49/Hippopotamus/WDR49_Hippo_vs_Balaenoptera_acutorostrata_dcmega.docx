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236     4e-60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ATGAGTTGCCAGAATGCTATCCTTGAGTTGAACAAAGGGTCCCAGCTGGGGCCGGAGAAC  60</w:t>
      </w:r>
    </w:p>
    <w:p>
      <w:r>
        <w:rPr>
          <w:rFonts w:ascii="Consolas" w:hAnsi="Consolas" w:eastAsia="Consolas"/>
          <w:b w:val="0"/>
          <w:sz w:val="18"/>
        </w:rPr>
        <w:t>NC_080067.1  52255055  ...................C..................A...G...CC.....A......  52254996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CCAGAGAGAATCTCACAAGGTGTAACTGCTGAGGAAGATGTCCGCACTGCCCTGCTTGAA  120</w:t>
      </w:r>
    </w:p>
    <w:p>
      <w:r>
        <w:rPr>
          <w:rFonts w:ascii="Consolas" w:hAnsi="Consolas" w:eastAsia="Consolas"/>
          <w:b w:val="0"/>
          <w:sz w:val="18"/>
        </w:rPr>
        <w:t>NC_080067.1  52254995  ......G....T..........C......A..........C.....TA............  52254936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AACCAACTCAGTCTGGGCGACTTTGTCCAAATACAAAGAGCCTTTGAG  168</w:t>
      </w:r>
    </w:p>
    <w:p>
      <w:r>
        <w:rPr>
          <w:rFonts w:ascii="Consolas" w:hAnsi="Consolas" w:eastAsia="Consolas"/>
          <w:b w:val="0"/>
          <w:sz w:val="18"/>
        </w:rPr>
        <w:t>NC_080067.1  52254935  ...........C............................T.......  52254888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382652491044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NC_080067.1 Balaenoptera acutorostrata chromosome 4, mBalAcu1.1, ...  697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CCCTTAGAGCCAAGTCAAACCATTTGTATGTCCAGAGAAGAGTTTGTGCAGAGGATGACA  60</w:t>
      </w:r>
    </w:p>
    <w:p>
      <w:r>
        <w:rPr>
          <w:rFonts w:ascii="Consolas" w:hAnsi="Consolas" w:eastAsia="Consolas"/>
          <w:b w:val="0"/>
          <w:sz w:val="18"/>
        </w:rPr>
        <w:t>NC_080067.1  52228988  ....C.......................................................  52228929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GAGATTGTTGGTTGGGGCACAAAGGAAGAATATGGAGAGCTCTTTGATAAAGTGGATGCG  120</w:t>
      </w:r>
    </w:p>
    <w:p>
      <w:r>
        <w:rPr>
          <w:rFonts w:ascii="Consolas" w:hAnsi="Consolas" w:eastAsia="Consolas"/>
          <w:b w:val="0"/>
          <w:sz w:val="18"/>
        </w:rPr>
        <w:t>NC_080067.1  52228928  ..........................................................T.  52228869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GTCCAAGATGGCTTTATTAATTGGGACAAGCTGACTTCCTTTATGCTCTTAACACTTTAT  180</w:t>
      </w:r>
    </w:p>
    <w:p>
      <w:r>
        <w:rPr>
          <w:rFonts w:ascii="Consolas" w:hAnsi="Consolas" w:eastAsia="Consolas"/>
          <w:b w:val="0"/>
          <w:sz w:val="18"/>
        </w:rPr>
        <w:t>NC_080067.1  52228868  .C...........G.................A......A........G............  52228809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GAGAAAGATGAACAAGCAAAGGCAACAGTGGTTCCCCAGTGGAAAGACCTTGAATTTCTC  240</w:t>
      </w:r>
    </w:p>
    <w:p>
      <w:r>
        <w:rPr>
          <w:rFonts w:ascii="Consolas" w:hAnsi="Consolas" w:eastAsia="Consolas"/>
          <w:b w:val="0"/>
          <w:sz w:val="18"/>
        </w:rPr>
        <w:t>NC_080067.1  52228808  .........................TG.............................C...  52228749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CCAGTGAAACACAAGGACACCATTCAAAAAGTAATTTTCTTAAAAAGTTCAAGTCGTTAT  300</w:t>
      </w:r>
    </w:p>
    <w:p>
      <w:r>
        <w:rPr>
          <w:rFonts w:ascii="Consolas" w:hAnsi="Consolas" w:eastAsia="Consolas"/>
          <w:b w:val="0"/>
          <w:sz w:val="18"/>
        </w:rPr>
        <w:t>NC_080067.1  52228748  ...........................................G................  52228689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CTGACCATCAGCAAGGAAGGTTTAGTAGGCATCTGGGGAGAGAATTTGAAGCTGCAAGAA  360</w:t>
      </w:r>
    </w:p>
    <w:p>
      <w:r>
        <w:rPr>
          <w:rFonts w:ascii="Consolas" w:hAnsi="Consolas" w:eastAsia="Consolas"/>
          <w:b w:val="0"/>
          <w:sz w:val="18"/>
        </w:rPr>
        <w:t>NC_080067.1  52228688  ....T......G.................A..............................  52228629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 ACGCTTCCCATCACTTCAGATGCCAGCAAGCTTAATCACCTGTGGGTGACAAGTATGGTT  420</w:t>
      </w:r>
    </w:p>
    <w:p>
      <w:r>
        <w:rPr>
          <w:rFonts w:ascii="Consolas" w:hAnsi="Consolas" w:eastAsia="Consolas"/>
          <w:b w:val="0"/>
          <w:sz w:val="18"/>
        </w:rPr>
        <w:t>NC_080067.1  52228628  .T......AG...............A...T.....A.........C............C.  52228569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421       TCTCTGGAAAATGTAAACAAG  441</w:t>
      </w:r>
    </w:p>
    <w:p>
      <w:r>
        <w:rPr>
          <w:rFonts w:ascii="Consolas" w:hAnsi="Consolas" w:eastAsia="Consolas"/>
          <w:b w:val="0"/>
          <w:sz w:val="18"/>
        </w:rPr>
        <w:t>NC_080067.1  52228568  .....................  52228548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1134092128510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275     5e-72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ATAGCGGTGGCTTTTACAAGTAAAGAGATTTGTTTCTATGATCTGTTGTCCAAAGAAGAA  60</w:t>
      </w:r>
    </w:p>
    <w:p>
      <w:r>
        <w:rPr>
          <w:rFonts w:ascii="Consolas" w:hAnsi="Consolas" w:eastAsia="Consolas"/>
          <w:b w:val="0"/>
          <w:sz w:val="18"/>
        </w:rPr>
        <w:t>NC_080067.1  52225249  ....................A.......C....C...........C..............  52225190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TTTCCTTGTCAATATAAACTCCAAGGCTTGAAAGGAACACCAATTTGCATGGATTATTGG  120</w:t>
      </w:r>
    </w:p>
    <w:p>
      <w:r>
        <w:rPr>
          <w:rFonts w:ascii="Consolas" w:hAnsi="Consolas" w:eastAsia="Consolas"/>
          <w:b w:val="0"/>
          <w:sz w:val="18"/>
        </w:rPr>
        <w:t>NC_080067.1  52225189  .............G.............C..........................C.....  52225130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TACGACCCTCTTGATGCCAATGAGGCAATTCTTTCTTTTGGGGACATAACCGGAAAG  177</w:t>
      </w:r>
    </w:p>
    <w:p>
      <w:r>
        <w:rPr>
          <w:rFonts w:ascii="Consolas" w:hAnsi="Consolas" w:eastAsia="Consolas"/>
          <w:b w:val="0"/>
          <w:sz w:val="18"/>
        </w:rPr>
        <w:t>NC_080067.1  52225129  ........................T...........C.............G......  52225073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404835043544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235     4e-60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GTTCAAATAATTGCTTTCACAACGGCCTTGATTTCCCTTTTTGAGCGTCCTGCTGGTGCA  60</w:t>
      </w:r>
    </w:p>
    <w:p>
      <w:r>
        <w:rPr>
          <w:rFonts w:ascii="Consolas" w:hAnsi="Consolas" w:eastAsia="Consolas"/>
          <w:b w:val="0"/>
          <w:sz w:val="18"/>
        </w:rPr>
        <w:t>NC_080067.1  52223908  ......G..........G.....A......................A.............  52223849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CGTGAAGATGAAGAAGCAACCTTGACTATGAACTGGGCAGAGCTGCTCTCTGGACACCAC  120</w:t>
      </w:r>
    </w:p>
    <w:p>
      <w:r>
        <w:rPr>
          <w:rFonts w:ascii="Consolas" w:hAnsi="Consolas" w:eastAsia="Consolas"/>
          <w:b w:val="0"/>
          <w:sz w:val="18"/>
        </w:rPr>
        <w:t>NC_080067.1  52223848  T....................G....C..T...............TG.........T...  52223789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AAATGTTGCTATACATTAGAGCACAAACTTCATCACGGAGATTGGGTCAGGCAAG  175</w:t>
      </w:r>
    </w:p>
    <w:p>
      <w:r>
        <w:rPr>
          <w:rFonts w:ascii="Consolas" w:hAnsi="Consolas" w:eastAsia="Consolas"/>
          <w:b w:val="0"/>
          <w:sz w:val="18"/>
        </w:rPr>
        <w:t>NC_080067.1  52223788  ..............G....G.............TGT.....C........A....  52223734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399289358016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260     4e-67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TTACTTACAATGCGTCTTTAGATGCTATTATTTCCAGTACAACCAGCAATACAAACACTG  60</w:t>
      </w:r>
    </w:p>
    <w:p>
      <w:r>
        <w:rPr>
          <w:rFonts w:ascii="Consolas" w:hAnsi="Consolas" w:eastAsia="Consolas"/>
          <w:b w:val="0"/>
          <w:sz w:val="18"/>
        </w:rPr>
        <w:t>NC_080067.1  52203857  ..........C.....C........................G.................A  52203798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TGGTGCTGGCATGGAGAGAGAAATCAAAAGAGCATCTTAAAACGACATCCTTCAACATTG  120</w:t>
      </w:r>
    </w:p>
    <w:p>
      <w:r>
        <w:rPr>
          <w:rFonts w:ascii="Consolas" w:hAnsi="Consolas" w:eastAsia="Consolas"/>
          <w:b w:val="0"/>
          <w:sz w:val="18"/>
        </w:rPr>
        <w:t>NC_080067.1  52203797  C............C...............A............T.................  52203738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CCCAGGGCATTCATGCTTTTGATTACCACTCTCGACTCAATTTAAT  166</w:t>
      </w:r>
    </w:p>
    <w:p>
      <w:r>
        <w:rPr>
          <w:rFonts w:ascii="Consolas" w:hAnsi="Consolas" w:eastAsia="Consolas"/>
          <w:b w:val="0"/>
          <w:sz w:val="18"/>
        </w:rPr>
        <w:t>NC_080067.1  52203737  ..................................T...........  52203692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382652491044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238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CAACTGCTGGCATTAACAATAAAGTTTGCCTTTGGAACCCCTATGTTGTCTCTAAGCCGG  60</w:t>
      </w:r>
    </w:p>
    <w:p>
      <w:r>
        <w:rPr>
          <w:rFonts w:ascii="Consolas" w:hAnsi="Consolas" w:eastAsia="Consolas"/>
          <w:b w:val="0"/>
          <w:sz w:val="18"/>
        </w:rPr>
        <w:t>NC_080067.1  52201837  ...........T................................................  52201778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TTGGTGTCCTTTGGGGTCACTCAGCCAGTGTAATTGCTGTCCAGTTCTTTGCTGCAAGAA  120</w:t>
      </w:r>
    </w:p>
    <w:p>
      <w:r>
        <w:rPr>
          <w:rFonts w:ascii="Consolas" w:hAnsi="Consolas" w:eastAsia="Consolas"/>
          <w:b w:val="0"/>
          <w:sz w:val="18"/>
        </w:rPr>
        <w:t>NC_080067.1  52201777  ............................C.....A........A................  52201718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AGCAACTTTTCAGCTTCTCCAAAGATAAA  149</w:t>
      </w:r>
    </w:p>
    <w:p>
      <w:r>
        <w:rPr>
          <w:rFonts w:ascii="Consolas" w:hAnsi="Consolas" w:eastAsia="Consolas"/>
          <w:b w:val="0"/>
          <w:sz w:val="18"/>
        </w:rPr>
        <w:t>NC_080067.1  52201717  .A.....C....T................  52201689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329968452422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364     2e-98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GTTTTGAGACTCTGGGATATTCAGCACCAGCTGTCCATCCAGAGGATAGCTTGTTCTTTC  60</w:t>
      </w:r>
    </w:p>
    <w:p>
      <w:r>
        <w:rPr>
          <w:rFonts w:ascii="Consolas" w:hAnsi="Consolas" w:eastAsia="Consolas"/>
          <w:b w:val="0"/>
          <w:sz w:val="18"/>
        </w:rPr>
        <w:t>NC_080067.1  52176173  .........T....................G.A...C.......................  52176114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CCCAAAAGTCAGGACTTCAGATGTCTCTTCCACTTTGATGAAGCCCATGGACGACTTTTC  120</w:t>
      </w:r>
    </w:p>
    <w:p>
      <w:r>
        <w:rPr>
          <w:rFonts w:ascii="Consolas" w:hAnsi="Consolas" w:eastAsia="Consolas"/>
          <w:b w:val="0"/>
          <w:sz w:val="18"/>
        </w:rPr>
        <w:t>NC_080067.1  52176113  T.T............................................CA...........  52176054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ATCTCATTTAATAACCAGCTAGCATTGCTGGCAATGAAAACTGAAGCCAGCAAGAGGGTG  180</w:t>
      </w:r>
    </w:p>
    <w:p>
      <w:r>
        <w:rPr>
          <w:rFonts w:ascii="Consolas" w:hAnsi="Consolas" w:eastAsia="Consolas"/>
          <w:b w:val="0"/>
          <w:sz w:val="18"/>
        </w:rPr>
        <w:t>NC_080067.1  52176053  ........................................G...TT..............  52175994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AAAAGCCACAAGAAAGCAGTCACTTGTGTGCTTTACAGTTCAGTCTTAAAGCAG  234</w:t>
      </w:r>
    </w:p>
    <w:p>
      <w:r>
        <w:rPr>
          <w:rFonts w:ascii="Consolas" w:hAnsi="Consolas" w:eastAsia="Consolas"/>
          <w:b w:val="0"/>
          <w:sz w:val="18"/>
        </w:rPr>
        <w:t>NC_080067.1  52175993  .....................................A.........G......  52175940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562887081092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258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GTAATCAGCTCTGATGTGGGGTCGACTGTTTCCTTCTGGATGATAGACACTGGGCAGAAA  60</w:t>
      </w:r>
    </w:p>
    <w:p>
      <w:r>
        <w:rPr>
          <w:rFonts w:ascii="Consolas" w:hAnsi="Consolas" w:eastAsia="Consolas"/>
          <w:b w:val="0"/>
          <w:sz w:val="18"/>
        </w:rPr>
        <w:t>NC_080067.1  52151065  .....G..T.......C......A....................................  52151006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ATCAAACAGTTTACTGGTTGCCATGGCAACGCAGAAATCAGCACGATGGCCCTGGATGCA  120</w:t>
      </w:r>
    </w:p>
    <w:p>
      <w:r>
        <w:rPr>
          <w:rFonts w:ascii="Consolas" w:hAnsi="Consolas" w:eastAsia="Consolas"/>
          <w:b w:val="0"/>
          <w:sz w:val="18"/>
        </w:rPr>
        <w:t>NC_080067.1  52151005  .......................C......A.............A........C......  52150946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AATGAGACACGGCTTTTGACTGGCAGCACAGATGGGACCGTAAAG  165</w:t>
      </w:r>
    </w:p>
    <w:p>
      <w:r>
        <w:rPr>
          <w:rFonts w:ascii="Consolas" w:hAnsi="Consolas" w:eastAsia="Consolas"/>
          <w:b w:val="0"/>
          <w:sz w:val="18"/>
        </w:rPr>
        <w:t>NC_080067.1  52150945  ......................................T......  52150901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374333958630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GTCTGGGATCTCAATGGCTATTGTCACCACATACTAAATGTTGGGCAAGAGGGCGCTGTG  60</w:t>
      </w:r>
    </w:p>
    <w:p>
      <w:r>
        <w:rPr>
          <w:rFonts w:ascii="Consolas" w:hAnsi="Consolas" w:eastAsia="Consolas"/>
          <w:b w:val="0"/>
          <w:sz w:val="18"/>
        </w:rPr>
        <w:t>NC_080067.1  52147721  ........C......................C.....................A......  52147662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GATATTTCACACATTCTGGTTGTTAAGAAGACAATCCTGGTTACAGGCTGGGACAG  116</w:t>
      </w:r>
    </w:p>
    <w:p>
      <w:r>
        <w:rPr>
          <w:rFonts w:ascii="Consolas" w:hAnsi="Consolas" w:eastAsia="Consolas"/>
          <w:b w:val="0"/>
          <w:sz w:val="18"/>
        </w:rPr>
        <w:t>NC_080067.1  52147661  ..............C......C.............T....................  52147606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238464595868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127     1e-27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GGCTATTACTGTGTTTCGACCTCAG----AACTTCAATCAATGTTTCATCCAGCCTGAAG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NC_080067.1  52137405  ........G.C.....TACT..A..TAAA........G..G.T.................  52137346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57        AATGGAAGGGAGGAATACAGCACCATGACGATATACTATGTGCTGCATTTTTACCTCCGC  116</w:t>
      </w:r>
    </w:p>
    <w:p>
      <w:r>
        <w:rPr>
          <w:rFonts w:ascii="Consolas" w:hAnsi="Consolas" w:eastAsia="Consolas"/>
          <w:b w:val="0"/>
          <w:sz w:val="18"/>
        </w:rPr>
        <w:t>NC_080067.1  52137345  ..............G....-....G.A.T.....CT..C..A................A.  52137287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117       AAACTCTTGTTACAG  131</w:t>
      </w:r>
    </w:p>
    <w:p>
      <w:r>
        <w:rPr>
          <w:rFonts w:ascii="Consolas" w:hAnsi="Consolas" w:eastAsia="Consolas"/>
          <w:b w:val="0"/>
          <w:sz w:val="18"/>
        </w:rPr>
        <w:t>NC_080067.1  52137286  ...T...........  52137272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280057257938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140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         AGTTACGATGGAGAAATTGTCCTGTGGAACAGTAGCACAGAAAATGCTCACTACGTCCTC  62</w:t>
      </w:r>
    </w:p>
    <w:p>
      <w:r>
        <w:rPr>
          <w:rFonts w:ascii="Consolas" w:hAnsi="Consolas" w:eastAsia="Consolas"/>
          <w:b w:val="0"/>
          <w:sz w:val="18"/>
        </w:rPr>
        <w:t>NC_080067.1  52135332  .....T..........C...T..........A.....................T.....T  52135273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63        CACCCTGATTATCAGAGGCTGCTAAAATCAAAATCGG  99</w:t>
      </w:r>
    </w:p>
    <w:p>
      <w:r>
        <w:rPr>
          <w:rFonts w:ascii="Consolas" w:hAnsi="Consolas" w:eastAsia="Consolas"/>
          <w:b w:val="0"/>
          <w:sz w:val="18"/>
        </w:rPr>
        <w:t>NC_080067.1  52135272  .......C.......C.....................  52135236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191326245522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195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ATATAGAGCCTCAAAATCTTCTTGGTGCTGAGAGGAGCCACTCCACTCACCCCACAGCCG  60</w:t>
      </w:r>
    </w:p>
    <w:p>
      <w:r>
        <w:rPr>
          <w:rFonts w:ascii="Consolas" w:hAnsi="Consolas" w:eastAsia="Consolas"/>
          <w:b w:val="0"/>
          <w:sz w:val="18"/>
        </w:rPr>
        <w:t>NC_080067.1  52133584  ................G....C........C..A....TG.C....C........G..T.  52133525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ATCAGGCCACCCTGGGAGCCTGTTCCATTGAGACGGATGCTGAGTGCAATAATGCCGTTA  120</w:t>
      </w:r>
    </w:p>
    <w:p>
      <w:r>
        <w:rPr>
          <w:rFonts w:ascii="Consolas" w:hAnsi="Consolas" w:eastAsia="Consolas"/>
          <w:b w:val="0"/>
          <w:sz w:val="18"/>
        </w:rPr>
        <w:t>NC_080067.1  52133524  .C.....T..T...............T......T...CA................T....  52133465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TGAGGCTTTGCTTCCTTGAAGCAAGAAAAAACATCACAGTGACAG  165</w:t>
      </w:r>
    </w:p>
    <w:p>
      <w:r>
        <w:rPr>
          <w:rFonts w:ascii="Consolas" w:hAnsi="Consolas" w:eastAsia="Consolas"/>
          <w:b w:val="0"/>
          <w:sz w:val="18"/>
        </w:rPr>
        <w:t>NC_080067.1  52133464  ..............................G...TG...CC....  52133420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374333958630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241     1e-61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GGGGAGCCAACCTAGTGTCGTGTGGAGGATCTGGGTTTGTCAGATTCTGGGATACATTGA  60</w:t>
      </w:r>
    </w:p>
    <w:p>
      <w:r>
        <w:rPr>
          <w:rFonts w:ascii="Consolas" w:hAnsi="Consolas" w:eastAsia="Consolas"/>
          <w:b w:val="0"/>
          <w:sz w:val="18"/>
        </w:rPr>
        <w:t>NC_080067.1  52131432  ......T......G.....A................A......G..............T.  52131373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AGAAGCGACTTCTGGCTGAATTTTTGGCTCACAGTGGAGTTGGTTCCATTATTATGTCTA  120</w:t>
      </w:r>
    </w:p>
    <w:p>
      <w:r>
        <w:rPr>
          <w:rFonts w:ascii="Consolas" w:hAnsi="Consolas" w:eastAsia="Consolas"/>
          <w:b w:val="0"/>
          <w:sz w:val="18"/>
        </w:rPr>
        <w:t>NC_080067.1  52131372  ......AC.......................T.A..TT...............G......  52131313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CTGACAAGTCAAATCGATACCTCGCTACGGGCGATCTTGAGGGGTGGTTGAAAATCTGGA  180</w:t>
      </w:r>
    </w:p>
    <w:p>
      <w:r>
        <w:rPr>
          <w:rFonts w:ascii="Consolas" w:hAnsi="Consolas" w:eastAsia="Consolas"/>
          <w:b w:val="0"/>
          <w:sz w:val="18"/>
        </w:rPr>
        <w:t>NC_080067.1  52131312  ....T.........T.......A..CG.A..A..............T.............  52131253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ATATAGAG  188</w:t>
      </w:r>
    </w:p>
    <w:p>
      <w:r>
        <w:rPr>
          <w:rFonts w:ascii="Consolas" w:hAnsi="Consolas" w:eastAsia="Consolas"/>
          <w:b w:val="0"/>
          <w:sz w:val="18"/>
        </w:rPr>
        <w:t>NC_080067.1  52131252  ...C....  52131245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435336313948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290     3e-76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GAGTACTGTCTTAATTCCAGTGAGAACAAACTCACACAGGCCCCAACTCTGATAAGATCC  60</w:t>
      </w:r>
    </w:p>
    <w:p>
      <w:r>
        <w:rPr>
          <w:rFonts w:ascii="Consolas" w:hAnsi="Consolas" w:eastAsia="Consolas"/>
          <w:b w:val="0"/>
          <w:sz w:val="18"/>
        </w:rPr>
        <w:t>NC_080067.1  52130473  .....................A..............G..................T..TG  52130414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TTCCGACCTCACGAAGACTGGATAGGTTCCTTGGAGATGTGTGAGCCGGGCGGCCGCTTA  120</w:t>
      </w:r>
    </w:p>
    <w:p>
      <w:r>
        <w:rPr>
          <w:rFonts w:ascii="Consolas" w:hAnsi="Consolas" w:eastAsia="Consolas"/>
          <w:b w:val="0"/>
          <w:sz w:val="18"/>
        </w:rPr>
        <w:t>NC_080067.1  52130413  ...........T............A.......AC........................A.  52130354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CTGGTTCTCTCTGCCTCTGCAGACTGCAGCATTTGTGTAACGGATGTCTGCGGTGCTCCT  180</w:t>
      </w:r>
    </w:p>
    <w:p>
      <w:r>
        <w:rPr>
          <w:rFonts w:ascii="Consolas" w:hAnsi="Consolas" w:eastAsia="Consolas"/>
          <w:b w:val="0"/>
          <w:sz w:val="18"/>
        </w:rPr>
        <w:t>NC_080067.1  52130353  T.......................C.............G..T........T.........  52130294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181       GTCCAGATCTTTGGTCAG  198</w:t>
      </w:r>
    </w:p>
    <w:p>
      <w:r>
        <w:rPr>
          <w:rFonts w:ascii="Consolas" w:hAnsi="Consolas" w:eastAsia="Consolas"/>
          <w:b w:val="0"/>
          <w:sz w:val="18"/>
        </w:rPr>
        <w:t>NC_080067.1  52130293  ..................  52130276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463064741588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238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GCAAAGCATTGGCAACTTGAGAACTGTTTTTCTCTTCCTAAAAGAGACACTAATTTAATG  60</w:t>
      </w:r>
    </w:p>
    <w:p>
      <w:r>
        <w:rPr>
          <w:rFonts w:ascii="Consolas" w:hAnsi="Consolas" w:eastAsia="Consolas"/>
          <w:b w:val="0"/>
          <w:sz w:val="18"/>
        </w:rPr>
        <w:t>NC_080067.1  52126383  ................................C...........CA.T............  52126324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GAAAATGAGATTCAAGAGAAAAGCATAAAGGAAATTCCTTTACTTTCTAAGGAAGAATCA  120</w:t>
      </w:r>
    </w:p>
    <w:p>
      <w:r>
        <w:rPr>
          <w:rFonts w:ascii="Consolas" w:hAnsi="Consolas" w:eastAsia="Consolas"/>
          <w:b w:val="0"/>
          <w:sz w:val="18"/>
        </w:rPr>
        <w:t>NC_080067.1  52126323  ...G..A..........A.......................G....A......G......  52126264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TGTTTAGACCCATCGAAACATCCTCTACTTGATAAGAAAAACAAAGATTCAGCGTACAA  179</w:t>
      </w:r>
    </w:p>
    <w:p>
      <w:r>
        <w:rPr>
          <w:rFonts w:ascii="Consolas" w:hAnsi="Consolas" w:eastAsia="Consolas"/>
          <w:b w:val="0"/>
          <w:sz w:val="18"/>
        </w:rPr>
        <w:t>NC_080067.1  52126263  .AG...........A..G...T.G.......................G...A.A.....  52126205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410380729072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155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TGTCAGACCATTTGAAGTCATAAATTTAGGTATGAAATATAAGGAAAGACATTTTTATAA  60</w:t>
      </w:r>
    </w:p>
    <w:p>
      <w:r>
        <w:rPr>
          <w:rFonts w:ascii="Consolas" w:hAnsi="Consolas" w:eastAsia="Consolas"/>
          <w:b w:val="0"/>
          <w:sz w:val="18"/>
        </w:rPr>
        <w:t>NC_080067.1  52117413  ...........CA.....T.................-............A..G.......  52117355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GAAAAAGCCACATAACCTTTACAATGGTGAAGTTATACAAAAATCATTCA  110</w:t>
      </w:r>
    </w:p>
    <w:p>
      <w:r>
        <w:rPr>
          <w:rFonts w:ascii="Consolas" w:hAnsi="Consolas" w:eastAsia="Consolas"/>
          <w:b w:val="0"/>
          <w:sz w:val="18"/>
        </w:rPr>
        <w:t>NC_080067.1  52117354  ......AA.............................A............  52117305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221827531040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234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GCGGTTTTAGGTCGTTAAGCATTGGAACCTTGAAAGAACTACCTGAAGTGAATAAACCAG  60</w:t>
      </w:r>
    </w:p>
    <w:p>
      <w:r>
        <w:rPr>
          <w:rFonts w:ascii="Consolas" w:hAnsi="Consolas" w:eastAsia="Consolas"/>
          <w:b w:val="0"/>
          <w:sz w:val="18"/>
        </w:rPr>
        <w:t>NC_080067.1  52115443  .............A.............A................................  52115384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CTTTTCTTCTAGACCCTGAGAAATACTTTAGGGAAGAGCCAGAGGACAAGTGTTCCCAAA  120</w:t>
      </w:r>
    </w:p>
    <w:p>
      <w:r>
        <w:rPr>
          <w:rFonts w:ascii="Consolas" w:hAnsi="Consolas" w:eastAsia="Consolas"/>
          <w:b w:val="0"/>
          <w:sz w:val="18"/>
        </w:rPr>
        <w:t>NC_080067.1  52115383  ..............................................GG.A...C......  52115324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CTCCAGAGCTTCCATCACTTTCTGAAA  147</w:t>
      </w:r>
    </w:p>
    <w:p>
      <w:r>
        <w:rPr>
          <w:rFonts w:ascii="Consolas" w:hAnsi="Consolas" w:eastAsia="Consolas"/>
          <w:b w:val="0"/>
          <w:sz w:val="18"/>
        </w:rPr>
        <w:t>NC_080067.1  52115323  T..........................  52115297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324422764146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169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CATTGAAAACAGCATTTGATGAGAAAAACCTGTTCCCCAAAGAAATTCTGGATCGTGAGC  60</w:t>
      </w:r>
    </w:p>
    <w:p>
      <w:r>
        <w:rPr>
          <w:rFonts w:ascii="Consolas" w:hAnsi="Consolas" w:eastAsia="Consolas"/>
          <w:b w:val="0"/>
          <w:sz w:val="18"/>
        </w:rPr>
        <w:t>NC_080067.1  52098282  ........G...T..............G...A..T.......................AT  52098223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GAAGAGCCAAGCAATTATGTCAAGAAACAAGTAGTGAAGTAAAGATAAAAAGGAATAAGA  120</w:t>
      </w:r>
    </w:p>
    <w:p>
      <w:r>
        <w:rPr>
          <w:rFonts w:ascii="Consolas" w:hAnsi="Consolas" w:eastAsia="Consolas"/>
          <w:b w:val="0"/>
          <w:sz w:val="18"/>
        </w:rPr>
        <w:t>NC_080067.1  52098222  .....A...G...............C...........TC.G................G..  52098163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 AGCCATTATAA  131</w:t>
      </w:r>
    </w:p>
    <w:p>
      <w:r>
        <w:rPr>
          <w:rFonts w:ascii="Consolas" w:hAnsi="Consolas" w:eastAsia="Consolas"/>
          <w:b w:val="0"/>
          <w:sz w:val="18"/>
        </w:rPr>
        <w:t>NC_080067.1  52098162  .......C...  52098152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280057257938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