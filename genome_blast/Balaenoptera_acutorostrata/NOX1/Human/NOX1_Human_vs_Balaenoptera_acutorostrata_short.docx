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65.9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ATGGGAAACTGGATAGTTAACAATTGGTTCTCAGTTTTGTTTCTG  45</w:t>
      </w:r>
    </w:p>
    <w:p>
      <w:r>
        <w:rPr>
          <w:rFonts w:ascii="Consolas" w:hAnsi="Consolas" w:eastAsia="Consolas"/>
          <w:b w:val="0"/>
          <w:sz w:val="18"/>
        </w:rPr>
        <w:t>NC_080085.1  88803991  ............G.G......C.......................  88803947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74867236902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155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TGCTTGGTTAGGCCTGAATGTTTTCCTGTTTGTGCATGCCTTCCTGTCATTTGAGAAGGC  62</w:t>
      </w:r>
    </w:p>
    <w:p>
      <w:r>
        <w:rPr>
          <w:rFonts w:ascii="Consolas" w:hAnsi="Consolas" w:eastAsia="Consolas"/>
          <w:b w:val="0"/>
          <w:sz w:val="18"/>
        </w:rPr>
        <w:t>NC_080085.1  88800561  .........G..G..............................................-  88800503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CAACAAGTACTACTACACAAGACAAATCCTGGGG  96</w:t>
      </w:r>
    </w:p>
    <w:p>
      <w:r>
        <w:rPr>
          <w:rFonts w:ascii="Consolas" w:hAnsi="Consolas" w:eastAsia="Consolas"/>
          <w:b w:val="0"/>
          <w:sz w:val="18"/>
        </w:rPr>
        <w:t>NC_080085.1  88800502  ..................................  88800469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213510162404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         TTGGCCTGGGCCCGAGCCTCTGCTCGCTGCTTGAATTTCAACAGCATGCTGATCCTGCTT  66</w:t>
      </w:r>
    </w:p>
    <w:p>
      <w:r>
        <w:rPr>
          <w:rFonts w:ascii="Consolas" w:hAnsi="Consolas" w:eastAsia="Consolas"/>
          <w:b w:val="0"/>
          <w:sz w:val="18"/>
        </w:rPr>
        <w:t>NC_080085.1  88797310  ...........................A.....C....T.....................  88797251</w:t>
      </w:r>
    </w:p>
    <w:p>
      <w:r>
        <w:rPr>
          <w:rFonts w:ascii="Consolas" w:hAnsi="Consolas" w:eastAsia="Consolas"/>
          <w:b w:val="0"/>
          <w:sz w:val="18"/>
        </w:rPr>
        <w:t>NC_080085.1  33407978                            ....C...........T..........T.....G  33408011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67        CCTGTGTGTCGAAATTTGCTGTCCTTCCTGAGAGGCACCTGCTCA  111</w:t>
      </w:r>
    </w:p>
    <w:p>
      <w:r>
        <w:rPr>
          <w:rFonts w:ascii="Consolas" w:hAnsi="Consolas" w:eastAsia="Consolas"/>
          <w:b w:val="0"/>
          <w:sz w:val="18"/>
        </w:rPr>
        <w:t>NC_080085.1  88797250  ..CT.........................................  88797206</w:t>
      </w:r>
    </w:p>
    <w:p>
      <w:r>
        <w:rPr>
          <w:rFonts w:ascii="Consolas" w:hAnsi="Consolas" w:eastAsia="Consolas"/>
          <w:b w:val="0"/>
          <w:sz w:val="18"/>
        </w:rPr>
        <w:t>NC_080085.1  33408012  ..A..A.........C.......                        33408034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TTTTGTAGGAGCACCCTGAGAAAGCAACTGGATCACAACCTCACCTTCCACAAGCTGCTG  60</w:t>
      </w:r>
    </w:p>
    <w:p>
      <w:r>
        <w:rPr>
          <w:rFonts w:ascii="Consolas" w:hAnsi="Consolas" w:eastAsia="Consolas"/>
          <w:b w:val="0"/>
          <w:sz w:val="18"/>
        </w:rPr>
        <w:t>NC_080085.1  88796963  .........C........G......................................G.A  88796904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GCATATATGATCTGCCTACACACAG  85</w:t>
      </w:r>
    </w:p>
    <w:p>
      <w:r>
        <w:rPr>
          <w:rFonts w:ascii="Consolas" w:hAnsi="Consolas" w:eastAsia="Consolas"/>
          <w:b w:val="0"/>
          <w:sz w:val="18"/>
        </w:rPr>
        <w:t>NC_080085.1  88796903  ........A................  88796879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183008710632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CTATTCACATCATCGCACATCTGTTTAACTTTGAACGATATAGCAGAAGCCGACAGGCCA  60</w:t>
      </w:r>
    </w:p>
    <w:p>
      <w:r>
        <w:rPr>
          <w:rFonts w:ascii="Consolas" w:hAnsi="Consolas" w:eastAsia="Consolas"/>
          <w:b w:val="0"/>
          <w:sz w:val="18"/>
        </w:rPr>
        <w:t>NC_080085.1  88796541  ............C.A....C........................................  88796482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CAGATGGATCCCTTGCTTCTGTTCTCTCCAATCTGTCTCATCAAGAGAAAGATTCTTGGC  120</w:t>
      </w:r>
    </w:p>
    <w:p>
      <w:r>
        <w:rPr>
          <w:rFonts w:ascii="Consolas" w:hAnsi="Consolas" w:eastAsia="Consolas"/>
          <w:b w:val="0"/>
          <w:sz w:val="18"/>
        </w:rPr>
        <w:t>NC_080085.1  88796481  ...................CA..........C..A........G................  88796422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TAAATCCCATCCAATCCCCAAACACG  146</w:t>
      </w:r>
    </w:p>
    <w:p>
      <w:r>
        <w:rPr>
          <w:rFonts w:ascii="Consolas" w:hAnsi="Consolas" w:eastAsia="Consolas"/>
          <w:b w:val="0"/>
          <w:sz w:val="18"/>
        </w:rPr>
        <w:t>NC_080085.1  88796421  .............G...T........  88796396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349380092628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TGGAGTATGTGACATTCACTAGCATTGCTGGTCTCACTGGAGTAATCATCACCATAGCGC  64</w:t>
      </w:r>
    </w:p>
    <w:p>
      <w:r>
        <w:rPr>
          <w:rFonts w:ascii="Consolas" w:hAnsi="Consolas" w:eastAsia="Consolas"/>
          <w:b w:val="0"/>
          <w:sz w:val="18"/>
        </w:rPr>
        <w:t>NC_080085.1  88796288  ...................CTA..C.......G..........G........A.....T.  88796229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TGGTCCTCATGGTGACTTCAGCTATGGAATTTATCCGGAGGAGTTATTTTGAGGTCTTCT  124</w:t>
      </w:r>
    </w:p>
    <w:p>
      <w:r>
        <w:rPr>
          <w:rFonts w:ascii="Consolas" w:hAnsi="Consolas" w:eastAsia="Consolas"/>
          <w:b w:val="0"/>
          <w:sz w:val="18"/>
        </w:rPr>
        <w:t>NC_080085.1  88796228  ....T.............T.C...........................C...........  88796169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GGTATACACATCATATTTTTATCATCTACTTCATTGGCTTAGGGATTCATGGCCTTGG  182</w:t>
      </w:r>
    </w:p>
    <w:p>
      <w:r>
        <w:rPr>
          <w:rFonts w:ascii="Consolas" w:hAnsi="Consolas" w:eastAsia="Consolas"/>
          <w:b w:val="0"/>
          <w:sz w:val="18"/>
        </w:rPr>
        <w:t>NC_080085.1  88796168  ..........C..............G...........................T....  88796111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TGGAATTGTCCGGGGTCAAACAGAAAAGAGCATGGATAAGAATCATCCTCACAAGTGTGC  60</w:t>
      </w:r>
    </w:p>
    <w:p>
      <w:r>
        <w:rPr>
          <w:rFonts w:ascii="Consolas" w:hAnsi="Consolas" w:eastAsia="Consolas"/>
          <w:b w:val="0"/>
          <w:sz w:val="18"/>
        </w:rPr>
        <w:t>NC_080085.1  88795339                         ......A.......G......................  88795303</w:t>
      </w:r>
    </w:p>
    <w:p>
      <w:r>
        <w:rPr>
          <w:rFonts w:ascii="Consolas" w:hAnsi="Consolas" w:eastAsia="Consolas"/>
          <w:b w:val="0"/>
          <w:sz w:val="18"/>
        </w:rPr>
        <w:t>NC_080085.1  88796024  ....C.........A..............A.......                         88795988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AGAGTTTTACGAGAAGTGGGATGATCCTGACTCCCACTGCAAGCCTCCCCAGTTTGAAGG  120</w:t>
      </w:r>
    </w:p>
    <w:p>
      <w:r>
        <w:rPr>
          <w:rFonts w:ascii="Consolas" w:hAnsi="Consolas" w:eastAsia="Consolas"/>
          <w:b w:val="0"/>
          <w:sz w:val="18"/>
        </w:rPr>
        <w:t>NC_080085.1  88795302  ........T..........A.C.............................A........  88795243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GCTCCCCCCTGAG  133</w:t>
      </w:r>
    </w:p>
    <w:p>
      <w:r>
        <w:rPr>
          <w:rFonts w:ascii="Consolas" w:hAnsi="Consolas" w:eastAsia="Consolas"/>
          <w:b w:val="0"/>
          <w:sz w:val="18"/>
        </w:rPr>
        <w:t>NC_080085.1  88795242  .......G.....  88795230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316105954728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TCTTGGAAGTGGATCCTTGCACCAGTCATTCTTTACATCTTTGAGAGGATCCTCCGATTT  60</w:t>
      </w:r>
    </w:p>
    <w:p>
      <w:r>
        <w:rPr>
          <w:rFonts w:ascii="Consolas" w:hAnsi="Consolas" w:eastAsia="Consolas"/>
          <w:b w:val="0"/>
          <w:sz w:val="18"/>
        </w:rPr>
        <w:t>NC_080085.1  88783992  ..................A...........A.............A...............  88783933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TTTCGTTCCCAGCAGAAGGTTGTGATTACCAAG  93</w:t>
      </w:r>
    </w:p>
    <w:p>
      <w:r>
        <w:rPr>
          <w:rFonts w:ascii="Consolas" w:hAnsi="Consolas" w:eastAsia="Consolas"/>
          <w:b w:val="0"/>
          <w:sz w:val="18"/>
        </w:rPr>
        <w:t>NC_080085.1  88783932  .A...C...........................  88783900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205191584648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398     5e-109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GTCATGCACCCATCCAAAGTTTTGGAATTGCAGATGCATAAGCATGGCTTCAGCATGGAA  63</w:t>
      </w:r>
    </w:p>
    <w:p>
      <w:r>
        <w:rPr>
          <w:rFonts w:ascii="Consolas" w:hAnsi="Consolas" w:eastAsia="Consolas"/>
          <w:b w:val="0"/>
          <w:sz w:val="18"/>
        </w:rPr>
        <w:t>NC_080085.1  88783172  ......................................C.....................  88783113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GTGGGACAGTATATTTTTGTTAATTGCCCCTCAATCTCTTACCTGGAGTGGCATCCCTTT  123</w:t>
      </w:r>
    </w:p>
    <w:p>
      <w:r>
        <w:rPr>
          <w:rFonts w:ascii="Consolas" w:hAnsi="Consolas" w:eastAsia="Consolas"/>
          <w:b w:val="0"/>
          <w:sz w:val="18"/>
        </w:rPr>
        <w:t>NC_080085.1  88783112  ............................................................  88783053</w:t>
      </w:r>
    </w:p>
    <w:p>
      <w:r>
        <w:rPr>
          <w:rFonts w:ascii="Consolas" w:hAnsi="Consolas" w:eastAsia="Consolas"/>
          <w:b w:val="0"/>
          <w:sz w:val="18"/>
        </w:rPr>
        <w:t>NC_080085.1  33429100                                            ...........C..T..C  33429117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124       ACCCTGACCTCTGCTCCAGAGGAAGATTTCTTCTCCATTCATATCCGAGCAGCGGGGGAC  183</w:t>
      </w:r>
    </w:p>
    <w:p>
      <w:r>
        <w:rPr>
          <w:rFonts w:ascii="Consolas" w:hAnsi="Consolas" w:eastAsia="Consolas"/>
          <w:b w:val="0"/>
          <w:sz w:val="18"/>
        </w:rPr>
        <w:t>NC_080085.1  88783052  ..........................C.....T............T..A...T.......  88782993</w:t>
      </w:r>
    </w:p>
    <w:p>
      <w:r>
        <w:rPr>
          <w:rFonts w:ascii="Consolas" w:hAnsi="Consolas" w:eastAsia="Consolas"/>
          <w:b w:val="0"/>
          <w:sz w:val="18"/>
        </w:rPr>
        <w:t>NC_080085.1  33429118  ..............C..C........C.....                              33429149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184       TGGACAGAAAATCTCATAAGGGCTTTTGAACAACAGCATTCGCCAGTTCCCAG  236</w:t>
      </w:r>
    </w:p>
    <w:p>
      <w:r>
        <w:rPr>
          <w:rFonts w:ascii="Consolas" w:hAnsi="Consolas" w:eastAsia="Consolas"/>
          <w:b w:val="0"/>
          <w:sz w:val="18"/>
        </w:rPr>
        <w:t>NC_080085.1  88782992  ....................................A....A...........  88782940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598937301648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GATCGAGGTGGATGGCCCCTTTGGCACTGTCAGTGAGGATGTTTTCCAGTATGAAGTGGC  60</w:t>
      </w:r>
    </w:p>
    <w:p>
      <w:r>
        <w:rPr>
          <w:rFonts w:ascii="Consolas" w:hAnsi="Consolas" w:eastAsia="Consolas"/>
          <w:b w:val="0"/>
          <w:sz w:val="18"/>
        </w:rPr>
        <w:t>NC_080085.1  88782723  ....A.....A....T..........................C.................  88782664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TGTGTTGGTCGGAGCAGGAATTGGGGTCACCCCCTTTGCTTCCATCTTGAAATCCATCTG  120</w:t>
      </w:r>
    </w:p>
    <w:p>
      <w:r>
        <w:rPr>
          <w:rFonts w:ascii="Consolas" w:hAnsi="Consolas" w:eastAsia="Consolas"/>
          <w:b w:val="0"/>
          <w:sz w:val="18"/>
        </w:rPr>
        <w:t>NC_080085.1  88782663  ..........A.................................................  88782604</w:t>
      </w:r>
    </w:p>
    <w:p>
      <w:r>
        <w:rPr>
          <w:rFonts w:ascii="Consolas" w:hAnsi="Consolas" w:eastAsia="Consolas"/>
          <w:b w:val="0"/>
          <w:sz w:val="18"/>
        </w:rPr>
        <w:t>NC_080085.1  33430156    .......G........G...........G........A.....TC.C..G..G.....  33430213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GTACAAATTCCGGAATGCAGATCACAACCTCAAAACACAAACG  163</w:t>
      </w:r>
    </w:p>
    <w:p>
      <w:r>
        <w:rPr>
          <w:rFonts w:ascii="Consolas" w:hAnsi="Consolas" w:eastAsia="Consolas"/>
          <w:b w:val="0"/>
          <w:sz w:val="18"/>
        </w:rPr>
        <w:t>NC_080085.1  88782603  ...........A...............................  88782561</w:t>
      </w:r>
    </w:p>
    <w:p>
      <w:r>
        <w:rPr>
          <w:rFonts w:ascii="Consolas" w:hAnsi="Consolas" w:eastAsia="Consolas"/>
          <w:b w:val="0"/>
          <w:sz w:val="18"/>
        </w:rPr>
        <w:t>NC_080085.1  33430214  ........                                     33430221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         TATTTCTACTGGATCTGCAGGGAGACAGGTGCCTTTGCTTGGTTCAATGACCTATTGGCT  63</w:t>
      </w:r>
    </w:p>
    <w:p>
      <w:r>
        <w:rPr>
          <w:rFonts w:ascii="Consolas" w:hAnsi="Consolas" w:eastAsia="Consolas"/>
          <w:b w:val="0"/>
          <w:sz w:val="18"/>
        </w:rPr>
        <w:t>NC_080085.1  88782133  ................A...............G.............G...........T.  88782074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64        TCCCTGGAACAGGAGATGGAAGAATCAGGCAAAGTGGGTTTTCTAAACTACCGTCTCTTC  123</w:t>
      </w:r>
    </w:p>
    <w:p>
      <w:r>
        <w:rPr>
          <w:rFonts w:ascii="Consolas" w:hAnsi="Consolas" w:eastAsia="Consolas"/>
          <w:b w:val="0"/>
          <w:sz w:val="18"/>
        </w:rPr>
        <w:t>NC_080085.1  88782073  ....................G....T...............C..................  88782014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124       CTCACGGGATGGGACCGCAACTT  146</w:t>
      </w:r>
    </w:p>
    <w:p>
      <w:r>
        <w:rPr>
          <w:rFonts w:ascii="Consolas" w:hAnsi="Consolas" w:eastAsia="Consolas"/>
          <w:b w:val="0"/>
          <w:sz w:val="18"/>
        </w:rPr>
        <w:t>NC_080085.1  88782013  .....C.........T.......  88781991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GCTGGTCATGCAGCATTAAACTTTGACAAGGCCACTGACATCCTGACAGGTCTGAAACAG  60</w:t>
      </w:r>
    </w:p>
    <w:p>
      <w:r>
        <w:rPr>
          <w:rFonts w:ascii="Consolas" w:hAnsi="Consolas" w:eastAsia="Consolas"/>
          <w:b w:val="0"/>
          <w:sz w:val="18"/>
        </w:rPr>
        <w:t>NC_080085.1  88781794  ...........G.......G..........T.......T.....T...............  88781735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AAAACCTTTTTTGGGAGACCTATGTGGGGCAATGAGTTTTCTACAATAGCTACCACCCAC  120</w:t>
      </w:r>
    </w:p>
    <w:p>
      <w:r>
        <w:rPr>
          <w:rFonts w:ascii="Consolas" w:hAnsi="Consolas" w:eastAsia="Consolas"/>
          <w:b w:val="0"/>
          <w:sz w:val="18"/>
        </w:rPr>
        <w:t>NC_080085.1  88781734  .......CC...................A.........................G.....  88781675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CCCAA  125</w:t>
      </w:r>
    </w:p>
    <w:p>
      <w:r>
        <w:rPr>
          <w:rFonts w:ascii="Consolas" w:hAnsi="Consolas" w:eastAsia="Consolas"/>
          <w:b w:val="0"/>
          <w:sz w:val="18"/>
        </w:rPr>
        <w:t>NC_080085.1  88781674  .....  88781670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293923080712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         GGTGGGAGTCTTCCTATGTGGTCCTCAGACTTTGGCAAAGAGCCTGCGCAGATGCTGTCA  66</w:t>
      </w:r>
    </w:p>
    <w:p>
      <w:r>
        <w:rPr>
          <w:rFonts w:ascii="Consolas" w:hAnsi="Consolas" w:eastAsia="Consolas"/>
          <w:b w:val="0"/>
          <w:sz w:val="18"/>
        </w:rPr>
        <w:t>NC_080085.1  88777184  ..................................................A.........  88777125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67        CCAGTACTCCAGCCTGGATCCTAGGAAGGTTCAATTCTACTTCAACAAAGAAAATTTCTG  126</w:t>
      </w:r>
    </w:p>
    <w:p>
      <w:r>
        <w:rPr>
          <w:rFonts w:ascii="Consolas" w:hAnsi="Consolas" w:eastAsia="Consolas"/>
          <w:b w:val="0"/>
          <w:sz w:val="18"/>
        </w:rPr>
        <w:t>NC_080085.1  88777124  T...............................................T...........  88777065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127       A  127</w:t>
      </w:r>
    </w:p>
    <w:p>
      <w:r>
        <w:rPr>
          <w:rFonts w:ascii="Consolas" w:hAnsi="Consolas" w:eastAsia="Consolas"/>
          <w:b w:val="0"/>
          <w:sz w:val="18"/>
        </w:rPr>
        <w:t>NC_080085.1  88777064  .  88777064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