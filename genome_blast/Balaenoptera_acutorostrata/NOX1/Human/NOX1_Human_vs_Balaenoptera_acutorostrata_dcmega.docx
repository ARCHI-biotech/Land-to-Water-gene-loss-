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1,374 sequences; 2,772,885,358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NC_080085.1 Balaenoptera acutorostrata chromosome X, mBalAcu1.1, ...  68.9    2e-10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ATGGGAAACTGGATAGTTAACAATTGGTTCTCAGTTTTGTTTCTG  45</w:t>
      </w:r>
    </w:p>
    <w:p>
      <w:r>
        <w:rPr>
          <w:rFonts w:ascii="Consolas" w:hAnsi="Consolas" w:eastAsia="Consolas"/>
          <w:b w:val="0"/>
          <w:sz w:val="18"/>
        </w:rPr>
        <w:t>NC_080085.1  88803991  ............G.G......C.......................  88803947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47138397062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NC_080085.1 Balaenoptera acutorostrata chromosome X, mBalAcu1.1, ...  153     2e-35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3         TGCTTGGTTAGGCCTGAATGTTTTCCTGTTTGTGCATGCCTTCCTGTCATTTGAGAAGGC  62</w:t>
      </w:r>
    </w:p>
    <w:p>
      <w:r>
        <w:rPr>
          <w:rFonts w:ascii="Consolas" w:hAnsi="Consolas" w:eastAsia="Consolas"/>
          <w:b w:val="0"/>
          <w:sz w:val="18"/>
        </w:rPr>
        <w:t>NC_080085.1  88800561  .........G..G..............................................-  88800503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exon_2]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63        CAACAAGTACTACTACACAAGACAAATCCTGGGG  96</w:t>
      </w:r>
    </w:p>
    <w:p>
      <w:r>
        <w:rPr>
          <w:rFonts w:ascii="Consolas" w:hAnsi="Consolas" w:eastAsia="Consolas"/>
          <w:b w:val="0"/>
          <w:sz w:val="18"/>
        </w:rPr>
        <w:t>NC_080085.1  88800502  ..................................  88800469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183007713108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NC_080085.1 Balaenoptera acutorostrata chromosome X, mBalAcu1.1, ...  169     3e-40</w:t>
      </w:r>
    </w:p>
    <w:p>
      <w:r>
        <w:rPr>
          <w:rFonts w:ascii="Consolas" w:hAnsi="Consolas" w:eastAsia="Consolas"/>
          <w:b w:val="0"/>
          <w:sz w:val="18"/>
        </w:rPr>
        <w:t>NC_080077.1 Balaenoptera acutorostrata chromosome 14, mBalAcu1.1,...  54.5    2e-05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TCTGCGTTGGCCTGGGCCCGAGCCTCTGCTCGCTGCTTGAATTTCAACAGCATGCTGATC  60</w:t>
      </w:r>
    </w:p>
    <w:p>
      <w:r>
        <w:rPr>
          <w:rFonts w:ascii="Consolas" w:hAnsi="Consolas" w:eastAsia="Consolas"/>
          <w:b w:val="0"/>
          <w:sz w:val="18"/>
        </w:rPr>
        <w:t>NC_080085.1  88797316  ..G..A...........................A.....C....T...............  88797257</w:t>
      </w:r>
    </w:p>
    <w:p>
      <w:r>
        <w:rPr>
          <w:rFonts w:ascii="Consolas" w:hAnsi="Consolas" w:eastAsia="Consolas"/>
          <w:b w:val="0"/>
          <w:sz w:val="18"/>
        </w:rPr>
        <w:t>NC_080085.1  33407946  ..A...C....ACT....A.G...C....AGC....C...........T..........T  33408005</w:t>
      </w:r>
    </w:p>
    <w:p>
      <w:r>
        <w:rPr>
          <w:rFonts w:ascii="Consolas" w:hAnsi="Consolas" w:eastAsia="Consolas"/>
          <w:b w:val="0"/>
          <w:sz w:val="18"/>
        </w:rPr>
        <w:t>NC_080077.1  11841664         ....T.....T.....A.....AGTG...C.......T...T.......A..T  11841716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CTGCTTCCTGTGTGTCGAAATTTGCTGTCCTTCCTGAGAGGCACCTGCTCA  111</w:t>
      </w:r>
    </w:p>
    <w:p>
      <w:r>
        <w:rPr>
          <w:rFonts w:ascii="Consolas" w:hAnsi="Consolas" w:eastAsia="Consolas"/>
          <w:b w:val="0"/>
          <w:sz w:val="18"/>
        </w:rPr>
        <w:t>NC_080085.1  88797256  ........CT.........................................  88797206</w:t>
      </w:r>
    </w:p>
    <w:p>
      <w:r>
        <w:rPr>
          <w:rFonts w:ascii="Consolas" w:hAnsi="Consolas" w:eastAsia="Consolas"/>
          <w:b w:val="0"/>
          <w:sz w:val="18"/>
        </w:rPr>
        <w:t>NC_080085.1  33408006  .....G..A..A.........C.......T.C...C..G..            33408046</w:t>
      </w:r>
    </w:p>
    <w:p>
      <w:r>
        <w:rPr>
          <w:rFonts w:ascii="Consolas" w:hAnsi="Consolas" w:eastAsia="Consolas"/>
          <w:b w:val="0"/>
          <w:sz w:val="18"/>
        </w:rPr>
        <w:t>NC_080077.1  11841717  ..AT.A..AA.CA.......CC.C..T..AC..A.......G..         11841760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224600375178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NC_080085.1 Balaenoptera acutorostrata chromosome X, mBalAcu1.1, ...  132     5e-29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TTTTGTAGGAGCACCCTGAGAAAGCAACTGGATCACAACCTCACCTTCCACAAGCTGCTG  60</w:t>
      </w:r>
    </w:p>
    <w:p>
      <w:r>
        <w:rPr>
          <w:rFonts w:ascii="Consolas" w:hAnsi="Consolas" w:eastAsia="Consolas"/>
          <w:b w:val="0"/>
          <w:sz w:val="18"/>
        </w:rPr>
        <w:t>NC_080085.1  88796963  .........C........G......................................G.A  88796904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GCATATATGATCTGCCTACACACAG  85</w:t>
      </w:r>
    </w:p>
    <w:p>
      <w:r>
        <w:rPr>
          <w:rFonts w:ascii="Consolas" w:hAnsi="Consolas" w:eastAsia="Consolas"/>
          <w:b w:val="0"/>
          <w:sz w:val="18"/>
        </w:rPr>
        <w:t>NC_080085.1  88796903  ........A................  88796879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155279348672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NC_080085.1 Balaenoptera acutorostrata chromosome X, mBalAcu1.1, ...  219     3e-55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CTATTCACATCATCGCACATCTGTTTAACTTTGAACGATATAGCAGAAGCCGACAGGCCA  60</w:t>
      </w:r>
    </w:p>
    <w:p>
      <w:r>
        <w:rPr>
          <w:rFonts w:ascii="Consolas" w:hAnsi="Consolas" w:eastAsia="Consolas"/>
          <w:b w:val="0"/>
          <w:sz w:val="18"/>
        </w:rPr>
        <w:t>NC_080085.1  88796541  ............C.A....C........................................  88796482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CAGATGGATCCCTTGCTTCTGTTCTCTCCAATCTGTCTCATCAAGAGAAAGATTCTTGGC  120</w:t>
      </w:r>
    </w:p>
    <w:p>
      <w:r>
        <w:rPr>
          <w:rFonts w:ascii="Consolas" w:hAnsi="Consolas" w:eastAsia="Consolas"/>
          <w:b w:val="0"/>
          <w:sz w:val="18"/>
        </w:rPr>
        <w:t>NC_080085.1  88796481  ...................CA..........C..A........G................  88796422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 TAAATCCCATCCAATCCCCAAACACG  146</w:t>
      </w:r>
    </w:p>
    <w:p>
      <w:r>
        <w:rPr>
          <w:rFonts w:ascii="Consolas" w:hAnsi="Consolas" w:eastAsia="Consolas"/>
          <w:b w:val="0"/>
          <w:sz w:val="18"/>
        </w:rPr>
        <w:t>NC_080085.1  88796421  .............G...T........  88796396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321649920008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NC_080085.1 Balaenoptera acutorostrata chromosome X, mBalAcu1.1, ...  257     1e-66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ACAGTGGAGTATGTGACATTCACTAGCATTGCTGGTCTCACTGGAGTAATCATCACCATA  60</w:t>
      </w:r>
    </w:p>
    <w:p>
      <w:r>
        <w:rPr>
          <w:rFonts w:ascii="Consolas" w:hAnsi="Consolas" w:eastAsia="Consolas"/>
          <w:b w:val="0"/>
          <w:sz w:val="18"/>
        </w:rPr>
        <w:t>NC_080085.1  88796292  ...A...................CTA..C.......G..........G........A...  88796233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GCGCTGGTCCTCATGGTGACTTCAGCTATGGAATTTATCCGGAGGAGTTATTTTGAGGTC  120</w:t>
      </w:r>
    </w:p>
    <w:p>
      <w:r>
        <w:rPr>
          <w:rFonts w:ascii="Consolas" w:hAnsi="Consolas" w:eastAsia="Consolas"/>
          <w:b w:val="0"/>
          <w:sz w:val="18"/>
        </w:rPr>
        <w:t>NC_080085.1  88796232  ..T.....T.............T.C...........................C.......  88796173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121       TTCTGGTATACACATCATATTTTTATCATCTACTTCATTGGCTTAGGGATTCATGGCCTT  180</w:t>
      </w:r>
    </w:p>
    <w:p>
      <w:r>
        <w:rPr>
          <w:rFonts w:ascii="Consolas" w:hAnsi="Consolas" w:eastAsia="Consolas"/>
          <w:b w:val="0"/>
          <w:sz w:val="18"/>
        </w:rPr>
        <w:t>NC_080085.1  88796172  ..............C..............G...........................T..  88796113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181       GG  182</w:t>
      </w:r>
    </w:p>
    <w:p>
      <w:r>
        <w:rPr>
          <w:rFonts w:ascii="Consolas" w:hAnsi="Consolas" w:eastAsia="Consolas"/>
          <w:b w:val="0"/>
          <w:sz w:val="18"/>
        </w:rPr>
        <w:t>NC_080085.1  88796112  ..  88796111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418699257364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NC_080085.1 Balaenoptera acutorostrata chromosome X, mBalAcu1.1, ...  169     4e-40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18        AAACAGAAAAGAGCATGGATAAGAATCATCCTCACAAGTGTGCAGAGTTTTACGAGAAGT  77</w:t>
      </w:r>
    </w:p>
    <w:p>
      <w:r>
        <w:rPr>
          <w:rFonts w:ascii="Consolas" w:hAnsi="Consolas" w:eastAsia="Consolas"/>
          <w:b w:val="0"/>
          <w:sz w:val="18"/>
        </w:rPr>
        <w:t>NC_080085.1  88795345  ...A.A......A.......G..............................T........  88795286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78        GGGATGATCCTGACTCCCACTGCAAGCCTCCCCAGTTTGAAGGGCTCCCCCCTGAG  133</w:t>
      </w:r>
    </w:p>
    <w:p>
      <w:r>
        <w:rPr>
          <w:rFonts w:ascii="Consolas" w:hAnsi="Consolas" w:eastAsia="Consolas"/>
          <w:b w:val="0"/>
          <w:sz w:val="18"/>
        </w:rPr>
        <w:t>NC_080085.1  88795285  ..A.C.............................A...............G.....  88795230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285602946214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NC_080085.1 Balaenoptera acutorostrata chromosome X, mBalAcu1.1, ...  146     3e-33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TCTTGGAAGTGGATCCTTGCACCAGTCATTCTTTACATCTTTGAGAGGATCCTCCGATTT  60</w:t>
      </w:r>
    </w:p>
    <w:p>
      <w:r>
        <w:rPr>
          <w:rFonts w:ascii="Consolas" w:hAnsi="Consolas" w:eastAsia="Consolas"/>
          <w:b w:val="0"/>
          <w:sz w:val="18"/>
        </w:rPr>
        <w:t>NC_080085.1  88783992  ..................A...........A.............A...............  88783933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TTTCGTTCCCAGCAGAAGGTTGTGATTACCAAG  93</w:t>
      </w:r>
    </w:p>
    <w:p>
      <w:r>
        <w:rPr>
          <w:rFonts w:ascii="Consolas" w:hAnsi="Consolas" w:eastAsia="Consolas"/>
          <w:b w:val="0"/>
          <w:sz w:val="18"/>
        </w:rPr>
        <w:t>NC_080085.1  88783932  .A...C...........................  88783900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177462112768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Length=236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NC_080085.1 Balaenoptera acutorostrata chromosome X, mBalAcu1.1, ...  385     5e-105</w:t>
      </w:r>
    </w:p>
    <w:p>
      <w:r>
        <w:rPr>
          <w:rFonts w:ascii="Consolas" w:hAnsi="Consolas" w:eastAsia="Consolas"/>
          <w:b w:val="0"/>
          <w:sz w:val="18"/>
        </w:rPr>
        <w:t xml:space="preserve">NC_080077.1 Balaenoptera acutorostrata chromosome 14, mBalAcu1.1,...  92.4    2e-16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GTTGTCATGCACCCATCCAAAGTTTTGGAATTGCAGATGCATAAGCATGGCTTCAGCATG  60</w:t>
      </w:r>
    </w:p>
    <w:p>
      <w:r>
        <w:rPr>
          <w:rFonts w:ascii="Consolas" w:hAnsi="Consolas" w:eastAsia="Consolas"/>
          <w:b w:val="0"/>
          <w:sz w:val="18"/>
        </w:rPr>
        <w:t>NC_080085.1  88783172     ......................................C..................  88783116</w:t>
      </w:r>
    </w:p>
    <w:p>
      <w:r>
        <w:rPr>
          <w:rFonts w:ascii="Consolas" w:hAnsi="Consolas" w:eastAsia="Consolas"/>
          <w:b w:val="0"/>
          <w:sz w:val="18"/>
        </w:rPr>
        <w:t>NC_080085.1  33428995  ..G....CT.....T.T....ACCA.C..GC.A......A.G..AA.G..A....AG...  33429054</w:t>
      </w:r>
    </w:p>
    <w:p>
      <w:r>
        <w:rPr>
          <w:rFonts w:ascii="Consolas" w:hAnsi="Consolas" w:eastAsia="Consolas"/>
          <w:b w:val="0"/>
          <w:sz w:val="18"/>
        </w:rPr>
        <w:t>NC_080077.1  11864729           ..T.....TGG...GC.A...C.T..C...A.A....G..A...T.AA...  11864779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GAAGTGGGACAGTATATTTTTGTTAATTGCCCCTCAATCTCTTACCTGGAGTGGCATCCC  120</w:t>
      </w:r>
    </w:p>
    <w:p>
      <w:r>
        <w:rPr>
          <w:rFonts w:ascii="Consolas" w:hAnsi="Consolas" w:eastAsia="Consolas"/>
          <w:b w:val="0"/>
          <w:sz w:val="18"/>
        </w:rPr>
        <w:t>NC_080085.1  88783115  ............................................................  88783056</w:t>
      </w:r>
    </w:p>
    <w:p>
      <w:r>
        <w:rPr>
          <w:rFonts w:ascii="Consolas" w:hAnsi="Consolas" w:eastAsia="Consolas"/>
          <w:b w:val="0"/>
          <w:sz w:val="18"/>
        </w:rPr>
        <w:t>NC_080085.1  33429055  ..G.....C..A..C.....C.....G.....TGTGG.G..CAGG...........C..T  33429114</w:t>
      </w:r>
    </w:p>
    <w:p>
      <w:r>
        <w:rPr>
          <w:rFonts w:ascii="Consolas" w:hAnsi="Consolas" w:eastAsia="Consolas"/>
          <w:b w:val="0"/>
          <w:sz w:val="18"/>
        </w:rPr>
        <w:t>NC_080077.1  11864780  .T.CCA..G.....CG.C..GA.CC.G.....A..C..T..C.CG...........C...  11864839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121       TTTACCCTGACCTCTGCTCCAGAGGAAGATTTCTTCTCCATTCATATCCGAGCAGCGGGG  180</w:t>
      </w:r>
    </w:p>
    <w:p>
      <w:r>
        <w:rPr>
          <w:rFonts w:ascii="Consolas" w:hAnsi="Consolas" w:eastAsia="Consolas"/>
          <w:b w:val="0"/>
          <w:sz w:val="18"/>
        </w:rPr>
        <w:t>NC_080085.1  88783055  .............................C.....T............T..A...T....  88782996</w:t>
      </w:r>
    </w:p>
    <w:p>
      <w:r>
        <w:rPr>
          <w:rFonts w:ascii="Consolas" w:hAnsi="Consolas" w:eastAsia="Consolas"/>
          <w:b w:val="0"/>
          <w:sz w:val="18"/>
        </w:rPr>
        <w:t>NC_080085.1  33429115  ..C..............C..C........C.....TAG...C........CATC.T....  33429174</w:t>
      </w:r>
    </w:p>
    <w:p>
      <w:r>
        <w:rPr>
          <w:rFonts w:ascii="Consolas" w:hAnsi="Consolas" w:eastAsia="Consolas"/>
          <w:b w:val="0"/>
          <w:sz w:val="18"/>
        </w:rPr>
        <w:t>NC_080077.1  11864840  ..C.....C.....C.....CC....G..C......AGTG.G..C.....G.....A..A  11864899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181       GACTGGACAGAAAATCTCATAAGGGCTTTTGAACAACAGCATTCGCCAGTTCCCAG  236</w:t>
      </w:r>
    </w:p>
    <w:p>
      <w:r>
        <w:rPr>
          <w:rFonts w:ascii="Consolas" w:hAnsi="Consolas" w:eastAsia="Consolas"/>
          <w:b w:val="0"/>
          <w:sz w:val="18"/>
        </w:rPr>
        <w:t>NC_080085.1  88782995  .......................................A....A...........  88782940</w:t>
      </w:r>
    </w:p>
    <w:p>
      <w:r>
        <w:rPr>
          <w:rFonts w:ascii="Consolas" w:hAnsi="Consolas" w:eastAsia="Consolas"/>
          <w:b w:val="0"/>
          <w:sz w:val="18"/>
        </w:rPr>
        <w:t>NC_080085.1  33429175  ........G..                                               33429185</w:t>
      </w:r>
    </w:p>
    <w:p>
      <w:r>
        <w:rPr>
          <w:rFonts w:ascii="Consolas" w:hAnsi="Consolas" w:eastAsia="Consolas"/>
          <w:b w:val="0"/>
          <w:sz w:val="18"/>
        </w:rPr>
        <w:t>NC_080077.1  11864900  ............                                              11864911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568432766620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NC_080085.1 Balaenoptera acutorostrata chromosome X, mBalAcu1.1, ...  268     7e-70</w:t>
      </w:r>
    </w:p>
    <w:p>
      <w:r>
        <w:rPr>
          <w:rFonts w:ascii="Consolas" w:hAnsi="Consolas" w:eastAsia="Consolas"/>
          <w:b w:val="0"/>
          <w:sz w:val="18"/>
        </w:rPr>
        <w:t>NC_080066.1 Balaenoptera acutorostrata chromosome 3, mBalAcu1.1, ...  64.4    2e-08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         GATCGAGGTGGATGGCCCCTTTGGCACTGTCAGTGAGGATGTTTTCCAGTATGAAGTGGC  60</w:t>
      </w:r>
    </w:p>
    <w:p>
      <w:r>
        <w:rPr>
          <w:rFonts w:ascii="Consolas" w:hAnsi="Consolas" w:eastAsia="Consolas"/>
          <w:b w:val="0"/>
          <w:sz w:val="18"/>
        </w:rPr>
        <w:t>NC_080085.1  88782723  ....A.....A....T..........................C.................  88782664</w:t>
      </w:r>
    </w:p>
    <w:p>
      <w:r>
        <w:rPr>
          <w:rFonts w:ascii="Consolas" w:hAnsi="Consolas" w:eastAsia="Consolas"/>
          <w:b w:val="0"/>
          <w:sz w:val="18"/>
        </w:rPr>
        <w:t>NC_080085.1  33430101         ..T..C..G.....C.....C.C......A.....G...AGT..C..G....T  33430153</w:t>
      </w:r>
    </w:p>
    <w:p>
      <w:r>
        <w:rPr>
          <w:rFonts w:ascii="Consolas" w:hAnsi="Consolas" w:eastAsia="Consolas"/>
          <w:b w:val="0"/>
          <w:sz w:val="18"/>
        </w:rPr>
        <w:t>NC_080066.1  92437432                                                 ...T...G...T.  92437420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61        TGTGTTGGTCGGAGCAGGAATTGGGGTCACCCCCTTTGCTTCCATCTTGAAATCCATCTG  120</w:t>
      </w:r>
    </w:p>
    <w:p>
      <w:r>
        <w:rPr>
          <w:rFonts w:ascii="Consolas" w:hAnsi="Consolas" w:eastAsia="Consolas"/>
          <w:b w:val="0"/>
          <w:sz w:val="18"/>
        </w:rPr>
        <w:t>NC_080085.1  88782663  ..........A.................................................  88782604</w:t>
      </w:r>
    </w:p>
    <w:p>
      <w:r>
        <w:rPr>
          <w:rFonts w:ascii="Consolas" w:hAnsi="Consolas" w:eastAsia="Consolas"/>
          <w:b w:val="0"/>
          <w:sz w:val="18"/>
        </w:rPr>
        <w:t>NC_080085.1  33430154  GA.......G........G...........G........A.....TC.C..G..G.....  33430213</w:t>
      </w:r>
    </w:p>
    <w:p>
      <w:r>
        <w:rPr>
          <w:rFonts w:ascii="Consolas" w:hAnsi="Consolas" w:eastAsia="Consolas"/>
          <w:b w:val="0"/>
          <w:sz w:val="18"/>
        </w:rPr>
        <w:t>NC_080066.1  92437419  C...C....G....GG..C....................C......C.C...          92437368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121       GTACAAATTCCGGAATGCAGATCACAACCTCAAAACACAAACG  163</w:t>
      </w:r>
    </w:p>
    <w:p>
      <w:r>
        <w:rPr>
          <w:rFonts w:ascii="Consolas" w:hAnsi="Consolas" w:eastAsia="Consolas"/>
          <w:b w:val="0"/>
          <w:sz w:val="18"/>
        </w:rPr>
        <w:t>NC_080085.1  88782603  ...........A...............................  88782561</w:t>
      </w:r>
    </w:p>
    <w:p>
      <w:r>
        <w:rPr>
          <w:rFonts w:ascii="Consolas" w:hAnsi="Consolas" w:eastAsia="Consolas"/>
          <w:b w:val="0"/>
          <w:sz w:val="18"/>
        </w:rPr>
        <w:t>NC_080085.1  33430214  ........                                     33430221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368788270354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NC_080085.1 Balaenoptera acutorostrata chromosome X, mBalAcu1.1, ...  219     3e-55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 ATTTATTTCTACTGGATCTGCAGGGAGACAGGTGCCTTTGCTTGGTTCAATGACCTATTG  60</w:t>
      </w:r>
    </w:p>
    <w:p>
      <w:r>
        <w:rPr>
          <w:rFonts w:ascii="Consolas" w:hAnsi="Consolas" w:eastAsia="Consolas"/>
          <w:b w:val="0"/>
          <w:sz w:val="18"/>
        </w:rPr>
        <w:t>NC_080085.1  88782136  ..C................A...............G.............G..........  88782077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61        GCTTCCCTGGAACAGGAGATGGAAGAATCAGGCAAAGTGGGTTTTCTAAACTACCGTCTC  120</w:t>
      </w:r>
    </w:p>
    <w:p>
      <w:r>
        <w:rPr>
          <w:rFonts w:ascii="Consolas" w:hAnsi="Consolas" w:eastAsia="Consolas"/>
          <w:b w:val="0"/>
          <w:sz w:val="18"/>
        </w:rPr>
        <w:t>NC_080085.1  88782076  .T.....................G....T...............C...............  88782017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121       TTCCTCACGGGATGGGACCGCAACTT  146</w:t>
      </w:r>
    </w:p>
    <w:p>
      <w:r>
        <w:rPr>
          <w:rFonts w:ascii="Consolas" w:hAnsi="Consolas" w:eastAsia="Consolas"/>
          <w:b w:val="0"/>
          <w:sz w:val="18"/>
        </w:rPr>
        <w:t>NC_080085.1  88782016  ........C.........T.......  88781991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324422764146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NC_080085.1 Balaenoptera acutorostrata chromosome X, mBalAcu1.1, ...  186     5e-45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         GCTGGTCATGCAGCATTAAACTTTGACAAGGCCACTGACATCCTGACAGGTCTGAAACAG  60</w:t>
      </w:r>
    </w:p>
    <w:p>
      <w:r>
        <w:rPr>
          <w:rFonts w:ascii="Consolas" w:hAnsi="Consolas" w:eastAsia="Consolas"/>
          <w:b w:val="0"/>
          <w:sz w:val="18"/>
        </w:rPr>
        <w:t>NC_080085.1  88781794  ...........G.......G..........T.......T.....T...............  88781735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61        AAAACCTTTTTTGGGAGACCTATGTGGGGCAATGAGTTTTCTACAATAGCTACCACCCAC  120</w:t>
      </w:r>
    </w:p>
    <w:p>
      <w:r>
        <w:rPr>
          <w:rFonts w:ascii="Consolas" w:hAnsi="Consolas" w:eastAsia="Consolas"/>
          <w:b w:val="0"/>
          <w:sz w:val="18"/>
        </w:rPr>
        <w:t>NC_080085.1  88781734  .......CC...................A.........................G.....  88781675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121       CCCAA  125</w:t>
      </w:r>
    </w:p>
    <w:p>
      <w:r>
        <w:rPr>
          <w:rFonts w:ascii="Consolas" w:hAnsi="Consolas" w:eastAsia="Consolas"/>
          <w:b w:val="0"/>
          <w:sz w:val="18"/>
        </w:rPr>
        <w:t>NC_080085.1  88781674  .....  88781670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263420193110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NC_080085.1 Balaenoptera acutorostrata chromosome X, mBalAcu1.1, ...  207     1e-51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         GTCAGTGGTGGGAGTCTTCCTATGTGGTCCTCAGACTTTGGCAAAGAGCCTGCGCAGATG  60</w:t>
      </w:r>
    </w:p>
    <w:p>
      <w:r>
        <w:rPr>
          <w:rFonts w:ascii="Consolas" w:hAnsi="Consolas" w:eastAsia="Consolas"/>
          <w:b w:val="0"/>
          <w:sz w:val="18"/>
        </w:rPr>
        <w:t>NC_080085.1  88777190  ...G.C..................................................A...  88777131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61        CTGTCACCAGTACTCCAGCCTGGATCCTAGGAAGGTTCAATTCTACTTCAACAAAGAAAA  120</w:t>
      </w:r>
    </w:p>
    <w:p>
      <w:r>
        <w:rPr>
          <w:rFonts w:ascii="Consolas" w:hAnsi="Consolas" w:eastAsia="Consolas"/>
          <w:b w:val="0"/>
          <w:sz w:val="18"/>
        </w:rPr>
        <w:t>NC_080085.1  88777130  ......T...............................................T.....  88777071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121       TTTCTGA  127</w:t>
      </w:r>
    </w:p>
    <w:p>
      <w:r>
        <w:rPr>
          <w:rFonts w:ascii="Consolas" w:hAnsi="Consolas" w:eastAsia="Consolas"/>
          <w:b w:val="0"/>
          <w:sz w:val="18"/>
        </w:rPr>
        <w:t>NC_080085.1  88777070  .......  88777064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268965881386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2,772,885,358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1,374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