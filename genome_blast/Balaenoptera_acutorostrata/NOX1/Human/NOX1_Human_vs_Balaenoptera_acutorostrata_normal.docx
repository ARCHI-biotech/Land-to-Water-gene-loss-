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52684143046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NC_080085.1 Balaenoptera acutorostrata chromosome X, mBalAcu1.1, ...  156     2e-36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         TGCTTGGTTAGGCCTGAATGTTTTCCTGTTTGTGCATGCCTTCCTGTCATTTGAGAAGGC  62</w:t>
      </w:r>
    </w:p>
    <w:p>
      <w:r>
        <w:rPr>
          <w:rFonts w:ascii="Consolas" w:hAnsi="Consolas" w:eastAsia="Consolas"/>
          <w:b w:val="0"/>
          <w:sz w:val="18"/>
        </w:rPr>
        <w:t>NC_080085.1  88800561  .........G..G...............................................  88800502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63        CAACAAGTACTACTACACAAGACAAATCCTGGGG  96</w:t>
      </w:r>
    </w:p>
    <w:p>
      <w:r>
        <w:rPr>
          <w:rFonts w:ascii="Consolas" w:hAnsi="Consolas" w:eastAsia="Consolas"/>
          <w:b w:val="0"/>
          <w:sz w:val="18"/>
        </w:rPr>
        <w:t>NC_080085.1  88800501  -.................................  88800469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191326529940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NC_080085.1 Balaenoptera acutorostrata chromosome X, mBalAcu1.1, ...  167     1e-39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7         TTGGCCTGGGCCCGAGCCTCTGCTCGCTGCTTGAATTTCAACAGCATGCTGATCCTGCTT  66</w:t>
      </w:r>
    </w:p>
    <w:p>
      <w:r>
        <w:rPr>
          <w:rFonts w:ascii="Consolas" w:hAnsi="Consolas" w:eastAsia="Consolas"/>
          <w:b w:val="0"/>
          <w:sz w:val="18"/>
        </w:rPr>
        <w:t>NC_080085.1  88797310  ...........................A.....C....T.....................  88797251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67        CCTGTGTGTCGAAATTTGCTGTCCTTCCTGAGAGGCACCTGCTCA  111</w:t>
      </w:r>
    </w:p>
    <w:p>
      <w:r>
        <w:rPr>
          <w:rFonts w:ascii="Consolas" w:hAnsi="Consolas" w:eastAsia="Consolas"/>
          <w:b w:val="0"/>
          <w:sz w:val="18"/>
        </w:rPr>
        <w:t>NC_080085.1  88797250  ..CT.........................................  88797206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232919253840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NC_080085.1 Balaenoptera acutorostrata chromosome X, mBalAcu1.1, ...  130     9e-29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TTTTGTAGGAGCACCCTGAGAAAGCAACTGGATCACAACCTCACCTTCCACAAGCTGCTG  60</w:t>
      </w:r>
    </w:p>
    <w:p>
      <w:r>
        <w:rPr>
          <w:rFonts w:ascii="Consolas" w:hAnsi="Consolas" w:eastAsia="Consolas"/>
          <w:b w:val="0"/>
          <w:sz w:val="18"/>
        </w:rPr>
        <w:t>NC_080085.1  88796963  .........C........G......................................G.A  88796904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GCATATATGATCTGCCTACACACAG  85</w:t>
      </w:r>
    </w:p>
    <w:p>
      <w:r>
        <w:rPr>
          <w:rFonts w:ascii="Consolas" w:hAnsi="Consolas" w:eastAsia="Consolas"/>
          <w:b w:val="0"/>
          <w:sz w:val="18"/>
        </w:rPr>
        <w:t>NC_080085.1  88796903  ........A................  88796879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160825199080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NC_080085.1 Balaenoptera acutorostrata chromosome X, mBalAcu1.1, ...  215     5e-54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CTATTCACATCATCGCACATCTGTTTAACTTTGAACGATATAGCAGAAGCCGACAGGCCA  60</w:t>
      </w:r>
    </w:p>
    <w:p>
      <w:r>
        <w:rPr>
          <w:rFonts w:ascii="Consolas" w:hAnsi="Consolas" w:eastAsia="Consolas"/>
          <w:b w:val="0"/>
          <w:sz w:val="18"/>
        </w:rPr>
        <w:t>NC_080085.1  88796541  ............C.A....C........................................  88796482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CAGATGGATCCCTTGCTTCTGTTCTCTCCAATCTGTCTCATCAAGAGAAAGATTCTTGGC  120</w:t>
      </w:r>
    </w:p>
    <w:p>
      <w:r>
        <w:rPr>
          <w:rFonts w:ascii="Consolas" w:hAnsi="Consolas" w:eastAsia="Consolas"/>
          <w:b w:val="0"/>
          <w:sz w:val="18"/>
        </w:rPr>
        <w:t>NC_080085.1  88796481  ...................CA..........C..A........G................  88796422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TAAATCCCATCCAATCCCCAAACACG  146</w:t>
      </w:r>
    </w:p>
    <w:p>
      <w:r>
        <w:rPr>
          <w:rFonts w:ascii="Consolas" w:hAnsi="Consolas" w:eastAsia="Consolas"/>
          <w:b w:val="0"/>
          <w:sz w:val="18"/>
        </w:rPr>
        <w:t>NC_080085.1  88796421  .............G...T........  88796396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327195932548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427018420444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NC_080085.1 Balaenoptera acutorostrata chromosome X, mBalAcu1.1, ...  165     4e-39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24        AAAAGAGCATGGATAAGAATCATCCTCACAAGTGTGCAGAGTTTTACGAGAAGTGGGATG  83</w:t>
      </w:r>
    </w:p>
    <w:p>
      <w:r>
        <w:rPr>
          <w:rFonts w:ascii="Consolas" w:hAnsi="Consolas" w:eastAsia="Consolas"/>
          <w:b w:val="0"/>
          <w:sz w:val="18"/>
        </w:rPr>
        <w:t>NC_080085.1  88795339  ......A.......G..............................T..........A.C.  88795280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84        ATCCTGACTCCCACTGCAAGCCTCCCCAGTTTGAAGGGCTCCCCCCTGAG  133</w:t>
      </w:r>
    </w:p>
    <w:p>
      <w:r>
        <w:rPr>
          <w:rFonts w:ascii="Consolas" w:hAnsi="Consolas" w:eastAsia="Consolas"/>
          <w:b w:val="0"/>
          <w:sz w:val="18"/>
        </w:rPr>
        <w:t>NC_080085.1  88795279  ............................A...............G.....  88795230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291148923030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183007985160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NC_080085.1 Balaenoptera acutorostrata chromosome X, mBalAcu1.1, ...  387     2e-105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4         GTCATGCACCCATCCAAAGTTTTGGAATTGCAGATGCATAAGCATGGCTTCAGCATGGAA  63</w:t>
      </w:r>
    </w:p>
    <w:p>
      <w:r>
        <w:rPr>
          <w:rFonts w:ascii="Consolas" w:hAnsi="Consolas" w:eastAsia="Consolas"/>
          <w:b w:val="0"/>
          <w:sz w:val="18"/>
        </w:rPr>
        <w:t>NC_080085.1  88783172  ......................................C.....................  88783113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64        GTGGGACAGTATATTTTTGTTAATTGCCCCTCAATCTCTTACCTGGAGTGGCATCCCTTT  123</w:t>
      </w:r>
    </w:p>
    <w:p>
      <w:r>
        <w:rPr>
          <w:rFonts w:ascii="Consolas" w:hAnsi="Consolas" w:eastAsia="Consolas"/>
          <w:b w:val="0"/>
          <w:sz w:val="18"/>
        </w:rPr>
        <w:t>NC_080085.1  88783112  ............................................................  88783053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124       ACCCTGACCTCTGCTCCAGAGGAAGATTTCTTCTCCATTCATATCCGAGCAGCGGGGGAC  183</w:t>
      </w:r>
    </w:p>
    <w:p>
      <w:r>
        <w:rPr>
          <w:rFonts w:ascii="Consolas" w:hAnsi="Consolas" w:eastAsia="Consolas"/>
          <w:b w:val="0"/>
          <w:sz w:val="18"/>
        </w:rPr>
        <w:t>NC_080085.1  88783052  ..........................C.....T............T..A...T.......  88782993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184       TGGACAGAAAATCTCATAAGGGCTTTTGAACAACAGCATTCGCCAGTTCCCAG  236</w:t>
      </w:r>
    </w:p>
    <w:p>
      <w:r>
        <w:rPr>
          <w:rFonts w:ascii="Consolas" w:hAnsi="Consolas" w:eastAsia="Consolas"/>
          <w:b w:val="0"/>
          <w:sz w:val="18"/>
        </w:rPr>
        <w:t>NC_080085.1  88782992  ....................................A....A...........  88782940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576752152288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NC_080085.1 Balaenoptera acutorostrata chromosome X, mBalAcu1.1, ...  268     4e-70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GATCGAGGTGGATGGCCCCTTTGGCACTGTCAGTGAGGATGTTTTCCAGTATGAAGTGGC  60</w:t>
      </w:r>
    </w:p>
    <w:p>
      <w:r>
        <w:rPr>
          <w:rFonts w:ascii="Consolas" w:hAnsi="Consolas" w:eastAsia="Consolas"/>
          <w:b w:val="0"/>
          <w:sz w:val="18"/>
        </w:rPr>
        <w:t>NC_080085.1  88782723  ....A.....A....T..........................C.................  88782664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TGTGTTGGTCGGAGCAGGAATTGGGGTCACCCCCTTTGCTTCCATCTTGAAATCCATCTG  120</w:t>
      </w:r>
    </w:p>
    <w:p>
      <w:r>
        <w:rPr>
          <w:rFonts w:ascii="Consolas" w:hAnsi="Consolas" w:eastAsia="Consolas"/>
          <w:b w:val="0"/>
          <w:sz w:val="18"/>
        </w:rPr>
        <w:t>NC_080085.1  88782663  ..........A.................................................  88782604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121       GTACAAATTCCGGAATGCAGATCACAACCTCAAAACACAAACG  163</w:t>
      </w:r>
    </w:p>
    <w:p>
      <w:r>
        <w:rPr>
          <w:rFonts w:ascii="Consolas" w:hAnsi="Consolas" w:eastAsia="Consolas"/>
          <w:b w:val="0"/>
          <w:sz w:val="18"/>
        </w:rPr>
        <w:t>NC_080085.1  88782603  ...........A...............................  88782561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374334329610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329968779434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271739129480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NC_080085.1 Balaenoptera acutorostrata chromosome X, mBalAcu1.1, ...  207     7e-52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7         GGTGGGAGTCTTCCTATGTGGTCCTCAGACTTTGGCAAAGAGCCTGCGCAGATGCTGTCA  66</w:t>
      </w:r>
    </w:p>
    <w:p>
      <w:r>
        <w:rPr>
          <w:rFonts w:ascii="Consolas" w:hAnsi="Consolas" w:eastAsia="Consolas"/>
          <w:b w:val="0"/>
          <w:sz w:val="18"/>
        </w:rPr>
        <w:t>NC_080085.1  88777184  ..................................................A.........  88777125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67        CCAGTACTCCAGCCTGGATCCTAGGAAGGTTCAATTCTACTTCAACAAAGAAAATTTCTG  126</w:t>
      </w:r>
    </w:p>
    <w:p>
      <w:r>
        <w:rPr>
          <w:rFonts w:ascii="Consolas" w:hAnsi="Consolas" w:eastAsia="Consolas"/>
          <w:b w:val="0"/>
          <w:sz w:val="18"/>
        </w:rPr>
        <w:t>NC_080085.1  88777124  T...............................................T...........  88777065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127       A  127</w:t>
      </w:r>
    </w:p>
    <w:p>
      <w:r>
        <w:rPr>
          <w:rFonts w:ascii="Consolas" w:hAnsi="Consolas" w:eastAsia="Consolas"/>
          <w:b w:val="0"/>
          <w:sz w:val="18"/>
        </w:rPr>
        <w:t>NC_080085.1  88777064  .  88777064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277284826000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