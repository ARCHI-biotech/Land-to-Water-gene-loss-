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134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NC_080071.1  115863997  ..................T.........................................  115863938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NC_080071.1  115863937  .....T...........T...                                         115863917</w:t>
      </w:r>
    </w:p>
    <w:p>
      <w:r>
        <w:rPr>
          <w:rFonts w:ascii="Consolas" w:hAnsi="Consolas" w:eastAsia="Consolas"/>
          <w:b w:val="0"/>
          <w:sz w:val="18"/>
        </w:rPr>
        <w:t>NC_080071.1  115863912                                                           ...  115863910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NC_080071.1  115863909  .................................................T....  115863856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404835645356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446428348646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279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NC_080071.1  115857209  ............................................................  115857150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NC_080071.1  115857149  ............................................................  115857090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GCGGAGGTTCTGTCTGAGCTCCTCAGGCACCACG  154</w:t>
      </w:r>
    </w:p>
    <w:p>
      <w:r>
        <w:rPr>
          <w:rFonts w:ascii="Consolas" w:hAnsi="Consolas" w:eastAsia="Consolas"/>
          <w:b w:val="0"/>
          <w:sz w:val="18"/>
        </w:rPr>
        <w:t>NC_080071.1  115857089  .............................T....  115857056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NC_080071.1  115854835  .........................A...........A......................  115854776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NC_080071.1  115854775  .....................A.............T............C.......  115854720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NC_080071.1  115852139  ............................................................  115852080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NC_080071.1  115852079  ...........A.............T..........................G...  115852024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NC_080071.1  115843390  ...................T...............A....C.......A..G........  115843331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NC_080071.1  115843330  ......................A..............  115843294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144188109520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342     4e-92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NC_080071.1  115836382  ...G........................GT..T...........................  115836323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AATTGAGATGGTGGGCTCCAGGACAAAGATGGTGACCATGCAGGCTTTACTTCTGAAAAA  120</w:t>
      </w:r>
    </w:p>
    <w:p>
      <w:r>
        <w:rPr>
          <w:rFonts w:ascii="Consolas" w:hAnsi="Consolas" w:eastAsia="Consolas"/>
          <w:b w:val="0"/>
          <w:sz w:val="18"/>
        </w:rPr>
        <w:t>NC_080071.1  115836322  ........C...A.........................G............C.....G..  115836263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AGAGGAACAGTCCCAGGAACTCTGCAATGCGAGCTTTGGCTTTTTGTTGCCAAGACACTG  180</w:t>
      </w:r>
    </w:p>
    <w:p>
      <w:r>
        <w:rPr>
          <w:rFonts w:ascii="Consolas" w:hAnsi="Consolas" w:eastAsia="Consolas"/>
          <w:b w:val="0"/>
          <w:sz w:val="18"/>
        </w:rPr>
        <w:t>NC_080071.1  115836262  .......T.T.A......G..........T..A...G...................CT..  115836203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 CTTAGAACCGAATATCTCCAAGTCCGTAGGCAGAGAAGATGTTCCTCACTTTCTGAAGGG  240</w:t>
      </w:r>
    </w:p>
    <w:p>
      <w:r>
        <w:rPr>
          <w:rFonts w:ascii="Consolas" w:hAnsi="Consolas" w:eastAsia="Consolas"/>
          <w:b w:val="0"/>
          <w:sz w:val="18"/>
        </w:rPr>
        <w:t>NC_080071.1  115836202  ....A.......C...........T....C.........C..............A.....  115836143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 GCAGCTGAGAAAATCTGAAG  260</w:t>
      </w:r>
    </w:p>
    <w:p>
      <w:r>
        <w:rPr>
          <w:rFonts w:ascii="Consolas" w:hAnsi="Consolas" w:eastAsia="Consolas"/>
          <w:b w:val="0"/>
          <w:sz w:val="18"/>
        </w:rPr>
        <w:t>NC_080071.1  115836142  .....C..............  115836123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643300477552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52684169152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3314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NC_080071.1  115828438  .......A...............C.......T...........................G  115828379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NC_080071.1  115828378  ............................G.............T.................  115828319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NC_080071.1  115828318  ...........A..............................T.................  115828259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NC_080071.1  115828258  ...................AG.G......T......C.A.....................  115828199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NC_080071.1  115828198  ..-..-.C.............................................A......  115828141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NC_080071.1  115828140  .GT....................G.............T......................  115828081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NC_080071.1  115828080  ..............G...........T.........G.......................  115828021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NC_080071.1  115828020  .....T.....C....TT..................G...........A...C.......  115827961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NC_080071.1  115827960  ..A....................A...............................C....  115827901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NC_080071.1  115827900  ............GT...................TG..........A..............  115827841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NC_080071.1  115827840  .......T....A................A....C............T..A..G....T.  115827781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NC_080071.1  115827780  .......C...T.A............C......G..................A.A....T  115827721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NC_080071.1  115827720  .....T.A..T........................C..A....T................  115827661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NC_080071.1  115827660  .T....G..G........G............CA........T..............C...  115827601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NC_080071.1  115827600  ..............................C......T...T..G...........G...  115827541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 AGAAAGGGTATTCTTTGC-AACAACAGTAGCTTCAACATACTTGCACACCAAGAAAATGA  959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NC_080071.1  115827540  ........C..-....CTT.....T.....................G.T.......-...  115827483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960        CAGGCATAAGGTGAAAACCCATAGAAATAAGTTGGATTCAAAGACCAAGAACAGTAACAG  1019</w:t>
      </w:r>
    </w:p>
    <w:p>
      <w:r>
        <w:rPr>
          <w:rFonts w:ascii="Consolas" w:hAnsi="Consolas" w:eastAsia="Consolas"/>
          <w:b w:val="0"/>
          <w:sz w:val="18"/>
        </w:rPr>
        <w:t>NC_080071.1  115827482  .........AA......................................GC.........  115827423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1020       GACACCTCAGAATTTCGTCATTTCCATTGAAGGTTCCATGAAGCCTACCTTGCACAAAAC  1079</w:t>
      </w:r>
    </w:p>
    <w:p>
      <w:r>
        <w:rPr>
          <w:rFonts w:ascii="Consolas" w:hAnsi="Consolas" w:eastAsia="Consolas"/>
          <w:b w:val="0"/>
          <w:sz w:val="18"/>
        </w:rPr>
        <w:t>NC_080071.1  115827422  .............A..A.GG......C....A.................A..T.......  115827363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1080       CAACATAAAAACTCAAGTTTTTCCCGCTTTGGGGCTTGTGGACCCCAGACCTCAGCAATC  1139</w:t>
      </w:r>
    </w:p>
    <w:p>
      <w:r>
        <w:rPr>
          <w:rFonts w:ascii="Consolas" w:hAnsi="Consolas" w:eastAsia="Consolas"/>
          <w:b w:val="0"/>
          <w:sz w:val="18"/>
        </w:rPr>
        <w:t>NC_080071.1  115827362  ..G.....................T...C........................G......  115827303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1140       ACCCAAGTATCAAAGGAGAATGCCACAGATAGAAAAGAAGCAATCCACTTACCGGGCTTT  1199</w:t>
      </w:r>
    </w:p>
    <w:p>
      <w:r>
        <w:rPr>
          <w:rFonts w:ascii="Consolas" w:hAnsi="Consolas" w:eastAsia="Consolas"/>
          <w:b w:val="0"/>
          <w:sz w:val="18"/>
        </w:rPr>
        <w:t>NC_080071.1  115827302  ........T.....A.......................................A.....  115827243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1200       GAAACCTAAAAAGCAATCATTCCCCTGCATCTGTAAAAATCCAGGAATAAAGAAGTCTTC  1259</w:t>
      </w:r>
    </w:p>
    <w:p>
      <w:r>
        <w:rPr>
          <w:rFonts w:ascii="Consolas" w:hAnsi="Consolas" w:eastAsia="Consolas"/>
          <w:b w:val="0"/>
          <w:sz w:val="18"/>
        </w:rPr>
        <w:t>NC_080071.1  115827242  ...............G.....G..T..........................A........  115827183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1260       TGTTCCTCTCTCTGCTCAACCAACAGAGCCAAGACTGAATTACTTAGATCTAAAGTATAG  1319</w:t>
      </w:r>
    </w:p>
    <w:p>
      <w:r>
        <w:rPr>
          <w:rFonts w:ascii="Consolas" w:hAnsi="Consolas" w:eastAsia="Consolas"/>
          <w:b w:val="0"/>
          <w:sz w:val="18"/>
        </w:rPr>
        <w:t>NC_080071.1  115827182  ....................................A.......G......G.....C..  115827123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1320       CGACATGTTCAAAGAGATCAATTCAACTGCGAATGGACCTGGAATCTACGAAATGTTTGG  1379</w:t>
      </w:r>
    </w:p>
    <w:p>
      <w:r>
        <w:rPr>
          <w:rFonts w:ascii="Consolas" w:hAnsi="Consolas" w:eastAsia="Consolas"/>
          <w:b w:val="0"/>
          <w:sz w:val="18"/>
        </w:rPr>
        <w:t>NC_080071.1  115827122  T....G.........A....G.........A......................C...CA.  115827063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1380       GACTCCTGTTTACTGTCACATGCGGGAGGCTGAACGGCATGAAAACAAATATTTCCGAGA  1439</w:t>
      </w:r>
    </w:p>
    <w:p>
      <w:r>
        <w:rPr>
          <w:rFonts w:ascii="Consolas" w:hAnsi="Consolas" w:eastAsia="Consolas"/>
          <w:b w:val="0"/>
          <w:sz w:val="18"/>
        </w:rPr>
        <w:t>NC_080071.1  115827062  ............TC....G.....A..........A........................  115827003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1440       GATATGCTCAGCTCCATCGGGCAGATGTTTCACCAGTAAATGTCGAGCTTCACACAGTGA  1499</w:t>
      </w:r>
    </w:p>
    <w:p>
      <w:r>
        <w:rPr>
          <w:rFonts w:ascii="Consolas" w:hAnsi="Consolas" w:eastAsia="Consolas"/>
          <w:b w:val="0"/>
          <w:sz w:val="18"/>
        </w:rPr>
        <w:t>NC_080071.1  115827002  ...C........................A......A..........T.............  115826943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1500       GAGGACCAGCAATAGCCGAACCAGACTTTCTCAGAAAAGGCCGCATATTAAACCCTCAAA  1559</w:t>
      </w:r>
    </w:p>
    <w:p>
      <w:r>
        <w:rPr>
          <w:rFonts w:ascii="Consolas" w:hAnsi="Consolas" w:eastAsia="Consolas"/>
          <w:b w:val="0"/>
          <w:sz w:val="18"/>
        </w:rPr>
        <w:t>NC_080071.1  115826942  ............A..........................A..A............C.G..  115826883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1560       GTCTTCTCTTGGCATTAAACAAAAGCACAAAAGTTTAATTTCAAAGGGAAAGGGTTGCCA  1619</w:t>
      </w:r>
    </w:p>
    <w:p>
      <w:r>
        <w:rPr>
          <w:rFonts w:ascii="Consolas" w:hAnsi="Consolas" w:eastAsia="Consolas"/>
          <w:b w:val="0"/>
          <w:sz w:val="18"/>
        </w:rPr>
        <w:t>NC_080071.1  115826882  ..........................................T..A.A....C.......  115826823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1620       AGCTGTAGGTAGCAACTTGCAAGACACTGAAAATGGTAATGGTATTTCGGAACCAGAGTG  1679</w:t>
      </w:r>
    </w:p>
    <w:p>
      <w:r>
        <w:rPr>
          <w:rFonts w:ascii="Consolas" w:hAnsi="Consolas" w:eastAsia="Consolas"/>
          <w:b w:val="0"/>
          <w:sz w:val="18"/>
        </w:rPr>
        <w:t>NC_080071.1  115826822  C......A........-----.-..............G..........A........A.A  115826769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1680       GCAGATAAAGTCTTTAGGAAATGATTTTCTATCTTCCAAAGATGAAGTTCAGCCCATGAA  1739</w:t>
      </w:r>
    </w:p>
    <w:p>
      <w:r>
        <w:rPr>
          <w:rFonts w:ascii="Consolas" w:hAnsi="Consolas" w:eastAsia="Consolas"/>
          <w:b w:val="0"/>
          <w:sz w:val="18"/>
        </w:rPr>
        <w:t>NC_080071.1  115826768  ..............C.........C......G............................  115826709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1740       TGTGGTGCAGACTCATGAGCAGTCCATCGAACAGAAAGAATTCCTTCCTGTCTCAGATTT  1799</w:t>
      </w:r>
    </w:p>
    <w:p>
      <w:r>
        <w:rPr>
          <w:rFonts w:ascii="Consolas" w:hAnsi="Consolas" w:eastAsia="Consolas"/>
          <w:b w:val="0"/>
          <w:sz w:val="18"/>
        </w:rPr>
        <w:t>NC_080071.1  115826708  CA....T.............................CA...A..................  115826649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1800       GTCCATTGTTGAAGACGTCTCTATGGAAGAGTCTGCTGACGAAGGAGACATTTCTAACAA  1859</w:t>
      </w:r>
    </w:p>
    <w:p>
      <w:r>
        <w:rPr>
          <w:rFonts w:ascii="Consolas" w:hAnsi="Consolas" w:eastAsia="Consolas"/>
          <w:b w:val="0"/>
          <w:sz w:val="18"/>
        </w:rPr>
        <w:t>NC_080071.1  115826648  ............G..A.....C..................................G...  115826589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1860       TCAGTTACTTGCCATGAGCCTCAGAGGTCTGCACGAACTTGAAGAGCTACATCACCAGAT  1919</w:t>
      </w:r>
    </w:p>
    <w:p>
      <w:r>
        <w:rPr>
          <w:rFonts w:ascii="Consolas" w:hAnsi="Consolas" w:eastAsia="Consolas"/>
          <w:b w:val="0"/>
          <w:sz w:val="18"/>
        </w:rPr>
        <w:t>NC_080071.1  115826588  ....A.........C...........A.....G......C.......A..T......A.C  115826529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1920       CCCATTTGTCCTTTCAGAAAACAGCTGGGCAGTGCCCGATGAGAAGAGTTCCAACAAGCA  1979</w:t>
      </w:r>
    </w:p>
    <w:p>
      <w:r>
        <w:rPr>
          <w:rFonts w:ascii="Consolas" w:hAnsi="Consolas" w:eastAsia="Consolas"/>
          <w:b w:val="0"/>
          <w:sz w:val="18"/>
        </w:rPr>
        <w:t>NC_080071.1  115826528  ...............................C.....AG..C...........G......  115826469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1980       TGTTCTGCAAGAACAGCAGAATATAGCATCTCCTGGTGAAACAAATGCCAACCAAATTTT  2039</w:t>
      </w:r>
    </w:p>
    <w:p>
      <w:r>
        <w:rPr>
          <w:rFonts w:ascii="Consolas" w:hAnsi="Consolas" w:eastAsia="Consolas"/>
          <w:b w:val="0"/>
          <w:sz w:val="18"/>
        </w:rPr>
        <w:t>NC_080071.1  115826468  ...A........GA......C.....................T........T........  115826409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2040       AACTAATGATGTAGAGTTTGATAGTATTTCTGGTAAGCCTAAAACACTTATGAGTTTCTC  2099</w:t>
      </w:r>
    </w:p>
    <w:p>
      <w:r>
        <w:rPr>
          <w:rFonts w:ascii="Consolas" w:hAnsi="Consolas" w:eastAsia="Consolas"/>
          <w:b w:val="0"/>
          <w:sz w:val="18"/>
        </w:rPr>
        <w:t>NC_080071.1  115826408  ......C.....G........G...G....A.A....T............C.........  115826349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2100       TTTCCAAAAAATACAGGAAAGTGCATCTTCTCAAGCATATCAACATTGGGCACATTCTTT  2159</w:t>
      </w:r>
    </w:p>
    <w:p>
      <w:r>
        <w:rPr>
          <w:rFonts w:ascii="Consolas" w:hAnsi="Consolas" w:eastAsia="Consolas"/>
          <w:b w:val="0"/>
          <w:sz w:val="18"/>
        </w:rPr>
        <w:t>NC_080071.1  115826348  .......G.G.A...A............................G.........G.....  115826289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2160       GGATCATGATGGTTTAGCTAATACATCAATTCCATATCAAACATTTGGAAAAACTTTAAA  2219</w:t>
      </w:r>
    </w:p>
    <w:p>
      <w:r>
        <w:rPr>
          <w:rFonts w:ascii="Consolas" w:hAnsi="Consolas" w:eastAsia="Consolas"/>
          <w:b w:val="0"/>
          <w:sz w:val="18"/>
        </w:rPr>
        <w:t>NC_080071.1  115826288  ..........A....G.......AG..........G........................  115826229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2220       TGATGCAGATTCAATTTCCCAAGAAATTCTAGACTCTGTAAAGAATGAAGAATTGACAGA  2279</w:t>
      </w:r>
    </w:p>
    <w:p>
      <w:r>
        <w:rPr>
          <w:rFonts w:ascii="Consolas" w:hAnsi="Consolas" w:eastAsia="Consolas"/>
          <w:b w:val="0"/>
          <w:sz w:val="18"/>
        </w:rPr>
        <w:t>NC_080071.1  115826228  .............................C....C.........G........C......  115826169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2280       TGAACTATTAGGTTGTCTAGCTGCAGAACTATTAGCTCTTGATGAGAAAGATAACAACTC  2339</w:t>
      </w:r>
    </w:p>
    <w:p>
      <w:r>
        <w:rPr>
          <w:rFonts w:ascii="Consolas" w:hAnsi="Consolas" w:eastAsia="Consolas"/>
          <w:b w:val="0"/>
          <w:sz w:val="18"/>
        </w:rPr>
        <w:t>NC_080071.1  115826168  .A....G.................G......C..................G.........  115826109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2340       TTGCCAAATAATGGGAGATGAAACAGATCCTGAAAGCCGAAATCTTGTCTTCAGTAAGAG  2399</w:t>
      </w:r>
    </w:p>
    <w:p>
      <w:r>
        <w:rPr>
          <w:rFonts w:ascii="Consolas" w:hAnsi="Consolas" w:eastAsia="Consolas"/>
          <w:b w:val="0"/>
          <w:sz w:val="18"/>
        </w:rPr>
        <w:t>NC_080071.1  115826108  ..............C..................................C..........  115826049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2400       AGGAAATACCATGCAAGAATTAGGCGGAGAGATGACAAATGTCAAAACACAG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NC_080071.1  115826048  ..............................C.--....C......G......  115825999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6710279488880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250     1e-64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NC_080071.1  115823660  .....C.......................C...................A....C.....  115823601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NC_080071.1  115823600  ....................C.......................................  115823541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NC_080071.1  115823540  ..............................  115823511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338287320092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1090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NC_080071.1  115822784  ..................T.........................................  115822725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NC_080071.1  115822724  ...............A.................A....G...........A.........  115822665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NC_080071.1  115822664  ..................A......C..................................  115822605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NC_080071.1  115822604  .C...A...................AG..ACCA..AA...........G.........A.  115822545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NC_080071.1  115822544  ................................G..T........................  115822485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NC_080071.1  115822484  ...................................................A........  115822425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NC_080071.1  115822424  ..............A.........................T...................  115822365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NC_080071.1  115822364  .....A.....T......................................G..T......  115822305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NC_080071.1  115822304  ..T..............T..........................................  115822245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NC_080071.1  115822244  ...T............................C.....A.......C.............  115822185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NC_080071.1  115822184  .......................................C....................  115822125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NC_080071.1  115822124  ....................G.................  115822087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1852259884184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113686834994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