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168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ATGAATAAAAATAAACTGATTCATGATTTCCTGGAAGTAGTTTCAAGAGGTGATGTGGAA  60</w:t>
      </w:r>
    </w:p>
    <w:p>
      <w:r>
        <w:rPr>
          <w:rFonts w:ascii="Consolas" w:hAnsi="Consolas" w:eastAsia="Consolas"/>
          <w:b w:val="0"/>
          <w:sz w:val="18"/>
        </w:rPr>
        <w:t>NC_080071.1  115863997  ..................T.........................................  115863938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CTCATCTGTGACCATATCACTGAAGTCCATTCCATCCTCGGGAACCTTGACTTTCAGCAT  120</w:t>
      </w:r>
    </w:p>
    <w:p>
      <w:r>
        <w:rPr>
          <w:rFonts w:ascii="Consolas" w:hAnsi="Consolas" w:eastAsia="Consolas"/>
          <w:b w:val="0"/>
          <w:sz w:val="18"/>
        </w:rPr>
        <w:t>NC_080071.1  115863937  .....T...........T...-------...-------------------------A...  115863910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CCAAAGACTGGGAATACACCTCTCATTACTGCAGCAGAAGAAAATCTAACAGAG  174</w:t>
      </w:r>
    </w:p>
    <w:p>
      <w:r>
        <w:rPr>
          <w:rFonts w:ascii="Consolas" w:hAnsi="Consolas" w:eastAsia="Consolas"/>
          <w:b w:val="0"/>
          <w:sz w:val="18"/>
        </w:rPr>
        <w:t>NC_080071.1  115863909  .................................................T....  115863856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396516515252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247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GTTGTTGGATTTCTTCTGGAAAAGGGAGCAGATATCACCCTTTGCAATTACAGCAATCAA  60</w:t>
      </w:r>
    </w:p>
    <w:p>
      <w:r>
        <w:rPr>
          <w:rFonts w:ascii="Consolas" w:hAnsi="Consolas" w:eastAsia="Consolas"/>
          <w:b w:val="0"/>
          <w:sz w:val="18"/>
        </w:rPr>
        <w:t>NC_080071.1  115860756  .......................C....T........................A......  115860697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ACAGCAGTCCATGTGGCTAATTGTAATGTCCAGAGACAGCTCTTGGCAATCAATGGTATC  120</w:t>
      </w:r>
    </w:p>
    <w:p>
      <w:r>
        <w:rPr>
          <w:rFonts w:ascii="Consolas" w:hAnsi="Consolas" w:eastAsia="Consolas"/>
          <w:b w:val="0"/>
          <w:sz w:val="18"/>
        </w:rPr>
        <w:t>NC_080071.1  115860696  ..C..G..................G.......A..G..A.....A..CG.......A...  115860637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CAGGCTCCTGAAATGCAACTTCTACAAAGTTCATGGCAAGGTGATCTTGAACAACTTCAG  180</w:t>
      </w:r>
    </w:p>
    <w:p>
      <w:r>
        <w:rPr>
          <w:rFonts w:ascii="Consolas" w:hAnsi="Consolas" w:eastAsia="Consolas"/>
          <w:b w:val="0"/>
          <w:sz w:val="18"/>
        </w:rPr>
        <w:t>NC_080071.1  115860636  ....A...CC.....................T............C..............A  115860577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 CATTTGCTG  189</w:t>
      </w:r>
    </w:p>
    <w:p>
      <w:r>
        <w:rPr>
          <w:rFonts w:ascii="Consolas" w:hAnsi="Consolas" w:eastAsia="Consolas"/>
          <w:b w:val="0"/>
          <w:sz w:val="18"/>
        </w:rPr>
        <w:t>NC_080071.1  115860576  .GC......  115860568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438109156712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274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GCATCTGAAGAGTTCCTGGATATAAATTTCCCAAACCAACATGGCTTGACCCCTCTGATG  60</w:t>
      </w:r>
    </w:p>
    <w:p>
      <w:r>
        <w:rPr>
          <w:rFonts w:ascii="Consolas" w:hAnsi="Consolas" w:eastAsia="Consolas"/>
          <w:b w:val="0"/>
          <w:sz w:val="18"/>
        </w:rPr>
        <w:t>NC_080071.1  115857209  ............................................................  115857150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CTGGCTGTGAGAGATGTGGACCTGTTTGAGAGTCTTGATATGTTAACCCTCTATAGACCT  120</w:t>
      </w:r>
    </w:p>
    <w:p>
      <w:r>
        <w:rPr>
          <w:rFonts w:ascii="Consolas" w:hAnsi="Consolas" w:eastAsia="Consolas"/>
          <w:b w:val="0"/>
          <w:sz w:val="18"/>
        </w:rPr>
        <w:t>NC_080071.1  115857149  ............................................................  115857090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GCGGAGGTTCTGTCTGAGCTCCTCAGGCACCACG  154</w:t>
      </w:r>
    </w:p>
    <w:p>
      <w:r>
        <w:rPr>
          <w:rFonts w:ascii="Consolas" w:hAnsi="Consolas" w:eastAsia="Consolas"/>
          <w:b w:val="0"/>
          <w:sz w:val="18"/>
        </w:rPr>
        <w:t>NC_080071.1  115857089  .............................T....  115857056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346605517250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AGATCCTAAACTCTGTGATTTTAGTGGAAAATCAGCACTACATTATGTGTCACAAATAGA  60</w:t>
      </w:r>
    </w:p>
    <w:p>
      <w:r>
        <w:rPr>
          <w:rFonts w:ascii="Consolas" w:hAnsi="Consolas" w:eastAsia="Consolas"/>
          <w:b w:val="0"/>
          <w:sz w:val="18"/>
        </w:rPr>
        <w:t>NC_080071.1  115854835  .........................A...........A......................  115854776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AAGTTTCAGGAAACAGCAGTTGTTGGACATTCTAACGAATTCTATGCCAAAACCAG  116</w:t>
      </w:r>
    </w:p>
    <w:p>
      <w:r>
        <w:rPr>
          <w:rFonts w:ascii="Consolas" w:hAnsi="Consolas" w:eastAsia="Consolas"/>
          <w:b w:val="0"/>
          <w:sz w:val="18"/>
        </w:rPr>
        <w:t>NC_080071.1  115854775  .....................A.............T............C.......  115854720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238464595868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AAAGACATGCTGAATCATTGCTTGACATTTGTCATGATACAAACTCTTCTCCAACTGATA  60</w:t>
      </w:r>
    </w:p>
    <w:p>
      <w:r>
        <w:rPr>
          <w:rFonts w:ascii="Consolas" w:hAnsi="Consolas" w:eastAsia="Consolas"/>
          <w:b w:val="0"/>
          <w:sz w:val="18"/>
        </w:rPr>
        <w:t>NC_080071.1  115852139  ............................................................  115852080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TGATGACAGTTGCTAAAAACCAAAACATAATCTTGCAAAGCATCAGCAGCAGTGAG  116</w:t>
      </w:r>
    </w:p>
    <w:p>
      <w:r>
        <w:rPr>
          <w:rFonts w:ascii="Consolas" w:hAnsi="Consolas" w:eastAsia="Consolas"/>
          <w:b w:val="0"/>
          <w:sz w:val="18"/>
        </w:rPr>
        <w:t>NC_080071.1  115852079  ...........A.............T..........................G...  115852024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238464595868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149     2e-34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GAGTTTGACCAAGATGATGACTGCACTCATTCCATGTTGATTAGTGAAGAAAGAGATCCA  60</w:t>
      </w:r>
    </w:p>
    <w:p>
      <w:r>
        <w:rPr>
          <w:rFonts w:ascii="Consolas" w:hAnsi="Consolas" w:eastAsia="Consolas"/>
          <w:b w:val="0"/>
          <w:sz w:val="18"/>
        </w:rPr>
        <w:t>NC_080071.1  115843390  ...................T...............A....C.......A..G........  115843331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AGTGGTGATGGACAAGACTGGCCACCCAGGACAGAAG  97</w:t>
      </w:r>
    </w:p>
    <w:p>
      <w:r>
        <w:rPr>
          <w:rFonts w:ascii="Consolas" w:hAnsi="Consolas" w:eastAsia="Consolas"/>
          <w:b w:val="0"/>
          <w:sz w:val="18"/>
        </w:rPr>
        <w:t>NC_080071.1  115843330  ......................A..............  115843294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185780557246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138642275600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357     3e-96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TCACATAACCTCAGTGCATCAGGAATGGACACCAGCACATTCTGTTTCACTTCCAAATGA  60</w:t>
      </w:r>
    </w:p>
    <w:p>
      <w:r>
        <w:rPr>
          <w:rFonts w:ascii="Consolas" w:hAnsi="Consolas" w:eastAsia="Consolas"/>
          <w:b w:val="0"/>
          <w:sz w:val="18"/>
        </w:rPr>
        <w:t>NC_080071.1  115836382  ...G........................GT..T...........................  115836323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AATTGAGATGGTGGGCTCCAGGACAAAGATGGTGACCATGCAGGCTTTACTTCTGAAAAA  120</w:t>
      </w:r>
    </w:p>
    <w:p>
      <w:r>
        <w:rPr>
          <w:rFonts w:ascii="Consolas" w:hAnsi="Consolas" w:eastAsia="Consolas"/>
          <w:b w:val="0"/>
          <w:sz w:val="18"/>
        </w:rPr>
        <w:t>NC_080071.1  115836322  ........C...A.........................G............C.....G..  115836263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AGAGGAACAGTCCCAGGAACTCTGCAATGCGAGCTTTGGCTTTTTGTTGCCAAGACACTG  180</w:t>
      </w:r>
    </w:p>
    <w:p>
      <w:r>
        <w:rPr>
          <w:rFonts w:ascii="Consolas" w:hAnsi="Consolas" w:eastAsia="Consolas"/>
          <w:b w:val="0"/>
          <w:sz w:val="18"/>
        </w:rPr>
        <w:t>NC_080071.1  115836262  .......T.T.A......G..........T..A...G...................CT..  115836203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 CTTAGAACCGAATATCTCCAAGTCCGTAGGCAGAGAAGATGTTCCTCACTTTCTGAAGGG  240</w:t>
      </w:r>
    </w:p>
    <w:p>
      <w:r>
        <w:rPr>
          <w:rFonts w:ascii="Consolas" w:hAnsi="Consolas" w:eastAsia="Consolas"/>
          <w:b w:val="0"/>
          <w:sz w:val="18"/>
        </w:rPr>
        <w:t>NC_080071.1  115836202  ....A.......C...........T....C.........C..............A.....  115836143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 GCAGCTGAGAAAATCTGAAG  260</w:t>
      </w:r>
    </w:p>
    <w:p>
      <w:r>
        <w:rPr>
          <w:rFonts w:ascii="Consolas" w:hAnsi="Consolas" w:eastAsia="Consolas"/>
          <w:b w:val="0"/>
          <w:sz w:val="18"/>
        </w:rPr>
        <w:t>NC_080071.1  115836142  .....C..............  115836123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634980992956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44365550176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NC_080071.1 Balaenoptera acutorostrata chromosome 8, mBalAcu1.1, ...  3425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TTCCCTCTGCCACCATTGTCACCGTTGCCTGGGAGATCTGGTCTCCTTACTATACCCCCA  60</w:t>
      </w:r>
    </w:p>
    <w:p>
      <w:r>
        <w:rPr>
          <w:rFonts w:ascii="Consolas" w:hAnsi="Consolas" w:eastAsia="Consolas"/>
          <w:b w:val="0"/>
          <w:sz w:val="18"/>
        </w:rPr>
        <w:t>NC_080071.1  115828438  .......A...............C.......T...........................G  115828379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AATCATAAGGATCAAAAAGAGAGAGAAATAAATATTCCAAGCCTCATATCTTTCATACCT  120</w:t>
      </w:r>
    </w:p>
    <w:p>
      <w:r>
        <w:rPr>
          <w:rFonts w:ascii="Consolas" w:hAnsi="Consolas" w:eastAsia="Consolas"/>
          <w:b w:val="0"/>
          <w:sz w:val="18"/>
        </w:rPr>
        <w:t>NC_080071.1  115828378  ............................G.............T.................  115828319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AAGCTCTCAGAGCCTGTTAGTCGATCTGATGAGTTTAGACCAACAAACAAGCAGAAGGAA  180</w:t>
      </w:r>
    </w:p>
    <w:p>
      <w:r>
        <w:rPr>
          <w:rFonts w:ascii="Consolas" w:hAnsi="Consolas" w:eastAsia="Consolas"/>
          <w:b w:val="0"/>
          <w:sz w:val="18"/>
        </w:rPr>
        <w:t>NC_080071.1  115828318  ...........A..............................T.................  115828259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 GCACCGTTCAAGGTGTTAGCAGATCAGACGCTCAGGTCCTTTGATAGCTCTATCTGGTCC  240</w:t>
      </w:r>
    </w:p>
    <w:p>
      <w:r>
        <w:rPr>
          <w:rFonts w:ascii="Consolas" w:hAnsi="Consolas" w:eastAsia="Consolas"/>
          <w:b w:val="0"/>
          <w:sz w:val="18"/>
        </w:rPr>
        <w:t>NC_080071.1  115828258  ...................AG.G......T......C.A.....................  115828199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 AGGAACATGTGCTCTTTTTGGAAGGCTCACCATCACAGACAACACCTGGAGACGGAGGAG  300</w:t>
      </w:r>
    </w:p>
    <w:p>
      <w:r>
        <w:rPr>
          <w:rFonts w:ascii="Consolas" w:hAnsi="Consolas" w:eastAsia="Consolas"/>
          <w:b w:val="0"/>
          <w:sz w:val="18"/>
        </w:rPr>
        <w:t>NC_080071.1  115828198  ..A...--.............................................A......  115828141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301        AACAGGAAATCCAAGGAAACAGAAGGATGTGTCAACACTGAAATCTCTCACTTTGAAAAA  360</w:t>
      </w:r>
    </w:p>
    <w:p>
      <w:r>
        <w:rPr>
          <w:rFonts w:ascii="Consolas" w:hAnsi="Consolas" w:eastAsia="Consolas"/>
          <w:b w:val="0"/>
          <w:sz w:val="18"/>
        </w:rPr>
        <w:t>NC_080071.1  115828140  .GT....................G.............T......................  115828081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361        GGACAGTCTTTGGTATCCTTTGAGAACTTCAAGGAAAGCAATTTTCCTACAGATAGGGAA  420</w:t>
      </w:r>
    </w:p>
    <w:p>
      <w:r>
        <w:rPr>
          <w:rFonts w:ascii="Consolas" w:hAnsi="Consolas" w:eastAsia="Consolas"/>
          <w:b w:val="0"/>
          <w:sz w:val="18"/>
        </w:rPr>
        <w:t>NC_080071.1  115828080  ..............G...........T.........G.......................  115828021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421        GTGGAGATTGATTGCCAAGGTGCTGAACTGAGAAGAACAGAAGAGAACTCTCAATCTCTT  480</w:t>
      </w:r>
    </w:p>
    <w:p>
      <w:r>
        <w:rPr>
          <w:rFonts w:ascii="Consolas" w:hAnsi="Consolas" w:eastAsia="Consolas"/>
          <w:b w:val="0"/>
          <w:sz w:val="18"/>
        </w:rPr>
        <w:t>NC_080071.1  115828020  .....T.....C....TT..................G...........A...C.......  115827961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481        TCCTCAGGAAAGAAAGAGGGTTCGGTAGCCAGAAACTATGAACAAGATTCAGAAGTTGGA  540</w:t>
      </w:r>
    </w:p>
    <w:p>
      <w:r>
        <w:rPr>
          <w:rFonts w:ascii="Consolas" w:hAnsi="Consolas" w:eastAsia="Consolas"/>
          <w:b w:val="0"/>
          <w:sz w:val="18"/>
        </w:rPr>
        <w:t>NC_080071.1  115827960  ..A....................A...............................C....  115827901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541        TATATCAAACCAAACAAGTTCCAAGAAGCCCTGCATTCAGAAATAGCTCTAAGCCAGGAT  600</w:t>
      </w:r>
    </w:p>
    <w:p>
      <w:r>
        <w:rPr>
          <w:rFonts w:ascii="Consolas" w:hAnsi="Consolas" w:eastAsia="Consolas"/>
          <w:b w:val="0"/>
          <w:sz w:val="18"/>
        </w:rPr>
        <w:t>NC_080071.1  115827900  ............GT...................TG..........A..............  115827841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601        GAAGGGACTAGACATGATAAAGCTGATTCGAAAAGTGCTTCAGCACACAAGGGTGAAGCA  660</w:t>
      </w:r>
    </w:p>
    <w:p>
      <w:r>
        <w:rPr>
          <w:rFonts w:ascii="Consolas" w:hAnsi="Consolas" w:eastAsia="Consolas"/>
          <w:b w:val="0"/>
          <w:sz w:val="18"/>
        </w:rPr>
        <w:t>NC_080071.1  115827840  .......T....A................A....C............T..A..G....T.  115827781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661        ATTGAGCTAAACCGTATTTCAGAAGAGTATACTCTTCTTAAAAGTTTGTCCAGTGTAGTC  720</w:t>
      </w:r>
    </w:p>
    <w:p>
      <w:r>
        <w:rPr>
          <w:rFonts w:ascii="Consolas" w:hAnsi="Consolas" w:eastAsia="Consolas"/>
          <w:b w:val="0"/>
          <w:sz w:val="18"/>
        </w:rPr>
        <w:t>NC_080071.1  115827780  .......C...T.A............C......G..................A.A....T  115827721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721        CCTCACGGCCCCATTGAAAAGCTCCCAGAAGATCATAGCAGCAGGGAGACAAACATAAAA  780</w:t>
      </w:r>
    </w:p>
    <w:p>
      <w:r>
        <w:rPr>
          <w:rFonts w:ascii="Consolas" w:hAnsi="Consolas" w:eastAsia="Consolas"/>
          <w:b w:val="0"/>
          <w:sz w:val="18"/>
        </w:rPr>
        <w:t>NC_080071.1  115827720  .....T.A..T........................C..A....T................  115827661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781        ACATCAATAACAGAGGCAACCAAACCAGAAATGAATGGGATGGTGCCTCTTATCCATATC  840</w:t>
      </w:r>
    </w:p>
    <w:p>
      <w:r>
        <w:rPr>
          <w:rFonts w:ascii="Consolas" w:hAnsi="Consolas" w:eastAsia="Consolas"/>
          <w:b w:val="0"/>
          <w:sz w:val="18"/>
        </w:rPr>
        <w:t>NC_080071.1  115827660  .T....G..G........G............CA........T..............C...  115827601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841        ACTTTCCCCGGAGATGAAACTCCCAAGGAAACAGCAACAACCAAACCAAGCCTCCAAAAA  900</w:t>
      </w:r>
    </w:p>
    <w:p>
      <w:r>
        <w:rPr>
          <w:rFonts w:ascii="Consolas" w:hAnsi="Consolas" w:eastAsia="Consolas"/>
          <w:b w:val="0"/>
          <w:sz w:val="18"/>
        </w:rPr>
        <w:t>NC_080071.1  115827600  ..............................C......T...T..G...........G...  115827541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901        AGAAAGGGTATTCTTTGCAACAACAGTAGCTTCAACATACTTGCACACCAAGAAAATGAC  960</w:t>
      </w:r>
    </w:p>
    <w:p>
      <w:r>
        <w:rPr>
          <w:rFonts w:ascii="Consolas" w:hAnsi="Consolas" w:eastAsia="Consolas"/>
          <w:b w:val="0"/>
          <w:sz w:val="18"/>
        </w:rPr>
        <w:t>NC_080071.1  115827540  ........C..CT..CTT.....T.....................G.T.......-....  115827482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961        AGGCATAAGGTGAAAACCCATAGAAATAAGTTGGATTCAAAGACCAAGAACAGTAACAGG  1020</w:t>
      </w:r>
    </w:p>
    <w:p>
      <w:r>
        <w:rPr>
          <w:rFonts w:ascii="Consolas" w:hAnsi="Consolas" w:eastAsia="Consolas"/>
          <w:b w:val="0"/>
          <w:sz w:val="18"/>
        </w:rPr>
        <w:t>NC_080071.1  115827481  ........AA......................................GC..........  115827422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1021       ACACCTCAGAATTTCGTCATTTCCATTGAAGGTTCCATGAAGCCTACCTTGCACAAAACC  1080</w:t>
      </w:r>
    </w:p>
    <w:p>
      <w:r>
        <w:rPr>
          <w:rFonts w:ascii="Consolas" w:hAnsi="Consolas" w:eastAsia="Consolas"/>
          <w:b w:val="0"/>
          <w:sz w:val="18"/>
        </w:rPr>
        <w:t>NC_080071.1  115827421  ............A..A.GG......C....A.................A..T........  115827362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1081       AACATAAAAACTCAAGTTTTTCCCGCTTTGGGGCTTGTGGACCCCAGACCTCAGCAATCA  1140</w:t>
      </w:r>
    </w:p>
    <w:p>
      <w:r>
        <w:rPr>
          <w:rFonts w:ascii="Consolas" w:hAnsi="Consolas" w:eastAsia="Consolas"/>
          <w:b w:val="0"/>
          <w:sz w:val="18"/>
        </w:rPr>
        <w:t>NC_080071.1  115827361  .G.....................T...C........................G.......  115827302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1141       CCCAAGTATCAAAGGAGAATGCCACAGATAGAAAAGAAGCAATCCACTTACCGGGCTTTG  1200</w:t>
      </w:r>
    </w:p>
    <w:p>
      <w:r>
        <w:rPr>
          <w:rFonts w:ascii="Consolas" w:hAnsi="Consolas" w:eastAsia="Consolas"/>
          <w:b w:val="0"/>
          <w:sz w:val="18"/>
        </w:rPr>
        <w:t>NC_080071.1  115827301  .......T.....A.......................................A......  115827242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1201       AAACCTAAAAAGCAATCATTCCCCTGCATCTGTAAAAATCCAGGAATAAAGAAGTCTTCT  1260</w:t>
      </w:r>
    </w:p>
    <w:p>
      <w:r>
        <w:rPr>
          <w:rFonts w:ascii="Consolas" w:hAnsi="Consolas" w:eastAsia="Consolas"/>
          <w:b w:val="0"/>
          <w:sz w:val="18"/>
        </w:rPr>
        <w:t>NC_080071.1  115827241  ..............G.....G..T..........................A.........  115827182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1261       GTTCCTCTCTCTGCTCAACCAACAGAGCCAAGACTGAATTACTTAGATCTAAAGTATAGC  1320</w:t>
      </w:r>
    </w:p>
    <w:p>
      <w:r>
        <w:rPr>
          <w:rFonts w:ascii="Consolas" w:hAnsi="Consolas" w:eastAsia="Consolas"/>
          <w:b w:val="0"/>
          <w:sz w:val="18"/>
        </w:rPr>
        <w:t>NC_080071.1  115827181  ...................................A.......G......G.....C..T  115827122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1321       GACATGTTCAAAGAGATCAATTCAACTGCGAATGGACCTGGAATCTACGAAATGTTTGGG  1380</w:t>
      </w:r>
    </w:p>
    <w:p>
      <w:r>
        <w:rPr>
          <w:rFonts w:ascii="Consolas" w:hAnsi="Consolas" w:eastAsia="Consolas"/>
          <w:b w:val="0"/>
          <w:sz w:val="18"/>
        </w:rPr>
        <w:t>NC_080071.1  115827121  ....G.........A....G.........A......................C...CA..  115827062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1381       ACTCCTGTTTACTGTCACATGCGGGAGGCTGAACGGCATGAAAACAAATATTTCCGAGAG  1440</w:t>
      </w:r>
    </w:p>
    <w:p>
      <w:r>
        <w:rPr>
          <w:rFonts w:ascii="Consolas" w:hAnsi="Consolas" w:eastAsia="Consolas"/>
          <w:b w:val="0"/>
          <w:sz w:val="18"/>
        </w:rPr>
        <w:t>NC_080071.1  115827061  ...........TC....G.....A..........A.........................  115827002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1441       ATATGCTCAGCTCCATCGGGCAGATGTTTCACCAGTAAATGTCGAGCTTCACACAGTGAG  1500</w:t>
      </w:r>
    </w:p>
    <w:p>
      <w:r>
        <w:rPr>
          <w:rFonts w:ascii="Consolas" w:hAnsi="Consolas" w:eastAsia="Consolas"/>
          <w:b w:val="0"/>
          <w:sz w:val="18"/>
        </w:rPr>
        <w:t>NC_080071.1  115827001  ..C........................A......A..........T..............  115826942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1501       AGGACCAGCAATAGCCGAACCAGACTTTCTCAGAAAAGGCCGCATATTAAACCCTCAAAG  1560</w:t>
      </w:r>
    </w:p>
    <w:p>
      <w:r>
        <w:rPr>
          <w:rFonts w:ascii="Consolas" w:hAnsi="Consolas" w:eastAsia="Consolas"/>
          <w:b w:val="0"/>
          <w:sz w:val="18"/>
        </w:rPr>
        <w:t>NC_080071.1  115826941  ...........A..........................A..A............C.G...  115826882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1561       TCTTCTCTTGGCATTAAACAAAAGCACAAAAGTTTAATTTCAAAGGGAAAGGGTTGCCAA  1620</w:t>
      </w:r>
    </w:p>
    <w:p>
      <w:r>
        <w:rPr>
          <w:rFonts w:ascii="Consolas" w:hAnsi="Consolas" w:eastAsia="Consolas"/>
          <w:b w:val="0"/>
          <w:sz w:val="18"/>
        </w:rPr>
        <w:t>NC_080071.1  115826881  .........................................T..A.A....C.......C  115826822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1621       GCTGTAGGTAGCAACTTGCAAGACACTGAAAATGGTAATGGTATTTCGGAACCAGAGTGG  1680</w:t>
      </w:r>
    </w:p>
    <w:p>
      <w:r>
        <w:rPr>
          <w:rFonts w:ascii="Consolas" w:hAnsi="Consolas" w:eastAsia="Consolas"/>
          <w:b w:val="0"/>
          <w:sz w:val="18"/>
        </w:rPr>
        <w:t>NC_080071.1  115826821  ......A........A------..............G..........A........A.A.  115826768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1681       CAGATAAAGTCTTTAGGAAATGATTTTCTATCTTCCAAAGATGAAGTTCAGCCCATGAAT  1740</w:t>
      </w:r>
    </w:p>
    <w:p>
      <w:r>
        <w:rPr>
          <w:rFonts w:ascii="Consolas" w:hAnsi="Consolas" w:eastAsia="Consolas"/>
          <w:b w:val="0"/>
          <w:sz w:val="18"/>
        </w:rPr>
        <w:t>NC_080071.1  115826767  .............C.........C......G............................C  115826708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1741       GTGGTGCAGACTCATGAGCAGTCCATCGAACAGAAAGAATTCCTTCCTGTCTCAGATTTG  1800</w:t>
      </w:r>
    </w:p>
    <w:p>
      <w:r>
        <w:rPr>
          <w:rFonts w:ascii="Consolas" w:hAnsi="Consolas" w:eastAsia="Consolas"/>
          <w:b w:val="0"/>
          <w:sz w:val="18"/>
        </w:rPr>
        <w:t>NC_080071.1  115826707  A....T.............................CA...A...................  115826648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1801       TCCATTGTTGAAGACGTCTCTATGGAAGAGTCTGCTGACGAAGGAGACATTTCTAACAAT  1860</w:t>
      </w:r>
    </w:p>
    <w:p>
      <w:r>
        <w:rPr>
          <w:rFonts w:ascii="Consolas" w:hAnsi="Consolas" w:eastAsia="Consolas"/>
          <w:b w:val="0"/>
          <w:sz w:val="18"/>
        </w:rPr>
        <w:t>NC_080071.1  115826647  ...........G..A.....C..................................G....  115826588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1861       CAGTTACTTGCCATGAGCCTCAGAGGTCTGCACGAACTTGAAGAGCTACATCACCAGATC  1920</w:t>
      </w:r>
    </w:p>
    <w:p>
      <w:r>
        <w:rPr>
          <w:rFonts w:ascii="Consolas" w:hAnsi="Consolas" w:eastAsia="Consolas"/>
          <w:b w:val="0"/>
          <w:sz w:val="18"/>
        </w:rPr>
        <w:t>NC_080071.1  115826587  ...A.........C...........A.....G......C.......A..T......A.C.  115826528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1921       CCATTTGTCCTTTCAGAAAACAGCTGGGCAGTGCCCGATGAGAAGAGTTCCAACAAGCAT  1980</w:t>
      </w:r>
    </w:p>
    <w:p>
      <w:r>
        <w:rPr>
          <w:rFonts w:ascii="Consolas" w:hAnsi="Consolas" w:eastAsia="Consolas"/>
          <w:b w:val="0"/>
          <w:sz w:val="18"/>
        </w:rPr>
        <w:t>NC_080071.1  115826527  ..............................C.....AG..C...........G.......  115826468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1981       GTTCTGCAAGAACAGCAGAATATAGCATCTCCTGGTGAAACAAATGCCAACCAAATTTTA  2040</w:t>
      </w:r>
    </w:p>
    <w:p>
      <w:r>
        <w:rPr>
          <w:rFonts w:ascii="Consolas" w:hAnsi="Consolas" w:eastAsia="Consolas"/>
          <w:b w:val="0"/>
          <w:sz w:val="18"/>
        </w:rPr>
        <w:t>NC_080071.1  115826467  ..A........GA......C.....................T........T.........  115826408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2041       ACTAATGATGTAGAGTTTGATAGTATTTCTGGTAAGCCTAAAACACTTATGAGTTTCTCT  2100</w:t>
      </w:r>
    </w:p>
    <w:p>
      <w:r>
        <w:rPr>
          <w:rFonts w:ascii="Consolas" w:hAnsi="Consolas" w:eastAsia="Consolas"/>
          <w:b w:val="0"/>
          <w:sz w:val="18"/>
        </w:rPr>
        <w:t>NC_080071.1  115826407  .....C.....G........G...G....A.A....T............C..........  115826348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2101       TTCCAAAAAATACAGGAAAGTGCATCTTCTCAAGCATATCAACATTGGGCACATTCTTTG  2160</w:t>
      </w:r>
    </w:p>
    <w:p>
      <w:r>
        <w:rPr>
          <w:rFonts w:ascii="Consolas" w:hAnsi="Consolas" w:eastAsia="Consolas"/>
          <w:b w:val="0"/>
          <w:sz w:val="18"/>
        </w:rPr>
        <w:t>NC_080071.1  115826347  ......G.G.A...A............................G.........G......  115826288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2161       GATCATGATGGTTTAGCTAATACATCAATTCCATATCAAACATTTGGAAAAACTTTAAAT  2220</w:t>
      </w:r>
    </w:p>
    <w:p>
      <w:r>
        <w:rPr>
          <w:rFonts w:ascii="Consolas" w:hAnsi="Consolas" w:eastAsia="Consolas"/>
          <w:b w:val="0"/>
          <w:sz w:val="18"/>
        </w:rPr>
        <w:t>NC_080071.1  115826287  .........A....G.......AG..........G.........................  115826228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2221       GATGCAGATTCAATTTCCCAAGAAATTCTAGACTCTGTAAAGAATGAAGAATTGACAGAT  2280</w:t>
      </w:r>
    </w:p>
    <w:p>
      <w:r>
        <w:rPr>
          <w:rFonts w:ascii="Consolas" w:hAnsi="Consolas" w:eastAsia="Consolas"/>
          <w:b w:val="0"/>
          <w:sz w:val="18"/>
        </w:rPr>
        <w:t>NC_080071.1  115826227  ............................C....C.........G........C.......  115826168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2281       GAACTATTAGGTTGTCTAGCTGCAGAACTATTAGCTCTTGATGAGAAAGATAACAACTCT  2340</w:t>
      </w:r>
    </w:p>
    <w:p>
      <w:r>
        <w:rPr>
          <w:rFonts w:ascii="Consolas" w:hAnsi="Consolas" w:eastAsia="Consolas"/>
          <w:b w:val="0"/>
          <w:sz w:val="18"/>
        </w:rPr>
        <w:t>NC_080071.1  115826167  A....G.................G......C..................G..........  115826108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2341       TGCCAAATAATGGGAGATGAAACAGATCCTGAAAGCCGAAATCTTGTCTTCAGTAAGAGA  2400</w:t>
      </w:r>
    </w:p>
    <w:p>
      <w:r>
        <w:rPr>
          <w:rFonts w:ascii="Consolas" w:hAnsi="Consolas" w:eastAsia="Consolas"/>
          <w:b w:val="0"/>
          <w:sz w:val="18"/>
        </w:rPr>
        <w:t>NC_080071.1  115826107  .............C..................................C...........  115826048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2401       GGAAATACCATGCAAGAATTAGGCGGAGAGATGACAAATGTCAAAACACAG  2451</w:t>
      </w:r>
    </w:p>
    <w:p>
      <w:r>
        <w:rPr>
          <w:rFonts w:ascii="Consolas" w:hAnsi="Consolas" w:eastAsia="Consolas"/>
          <w:b w:val="0"/>
          <w:sz w:val="18"/>
        </w:rPr>
        <w:t>NC_080071.1  115826047  .............................C.--....C......G......  115825999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6701950997714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249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AGATATAGTAATGGCTTTGGGATATATGATAAAGAGGAGAGATTTTTCAGCTCATATGAA  60</w:t>
      </w:r>
    </w:p>
    <w:p>
      <w:r>
        <w:rPr>
          <w:rFonts w:ascii="Consolas" w:hAnsi="Consolas" w:eastAsia="Consolas"/>
          <w:b w:val="0"/>
          <w:sz w:val="18"/>
        </w:rPr>
        <w:t>NC_080071.1  115823660  .....C.......................C...................A....C.....  115823601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AAGAAGACATTTTCTGAAAATAGTTTAAAGTATGAAGAACCTATCCTGTGGACCAAGGGT  120</w:t>
      </w:r>
    </w:p>
    <w:p>
      <w:r>
        <w:rPr>
          <w:rFonts w:ascii="Consolas" w:hAnsi="Consolas" w:eastAsia="Consolas"/>
          <w:b w:val="0"/>
          <w:sz w:val="18"/>
        </w:rPr>
        <w:t>NC_080071.1  115823600  ....................C.......................................  115823541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GAGATCCTTGGGAAGGGAGCCTACGGCACA  150</w:t>
      </w:r>
    </w:p>
    <w:p>
      <w:r>
        <w:rPr>
          <w:rFonts w:ascii="Consolas" w:hAnsi="Consolas" w:eastAsia="Consolas"/>
          <w:b w:val="0"/>
          <w:sz w:val="18"/>
        </w:rPr>
        <w:t>NC_080071.1  115823540  ..............................  115823511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332741296560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NC_080071.1 Balaenoptera acutorostrata chromosome 8, mBalAcu1.1, ...  1097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GTATATTGTGGTCTTACTAGCCAAGGACAGCTAATAGCTGTAAAACAGGTGGCTTTGGAT  60</w:t>
      </w:r>
    </w:p>
    <w:p>
      <w:r>
        <w:rPr>
          <w:rFonts w:ascii="Consolas" w:hAnsi="Consolas" w:eastAsia="Consolas"/>
          <w:b w:val="0"/>
          <w:sz w:val="18"/>
        </w:rPr>
        <w:t>NC_080071.1  115822784  ..................T.........................................  115822725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ACCTCTGATAAATTAGCTACTGAAAAAGAATATCGGAAACTGCAGGAAGAGGTAGATTTG  120</w:t>
      </w:r>
    </w:p>
    <w:p>
      <w:r>
        <w:rPr>
          <w:rFonts w:ascii="Consolas" w:hAnsi="Consolas" w:eastAsia="Consolas"/>
          <w:b w:val="0"/>
          <w:sz w:val="18"/>
        </w:rPr>
        <w:t>NC_080071.1  115822724  ...............A.................A....G...........A.........  115822665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CTCAAAGCACTGAAACATGTCAACATTGTGGCCTATTTGGGGACATGCTTGGAGGAGAAC  180</w:t>
      </w:r>
    </w:p>
    <w:p>
      <w:r>
        <w:rPr>
          <w:rFonts w:ascii="Consolas" w:hAnsi="Consolas" w:eastAsia="Consolas"/>
          <w:b w:val="0"/>
          <w:sz w:val="18"/>
        </w:rPr>
        <w:t>NC_080071.1  115822664  ..................A......C..................................  115822605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 ATTGTGAGCATTTTCATGGAGTTTGTTCCTGGTGGCTCAATCTCTAGTATTATAAACCGT  240</w:t>
      </w:r>
    </w:p>
    <w:p>
      <w:r>
        <w:rPr>
          <w:rFonts w:ascii="Consolas" w:hAnsi="Consolas" w:eastAsia="Consolas"/>
          <w:b w:val="0"/>
          <w:sz w:val="18"/>
        </w:rPr>
        <w:t>NC_080071.1  115822604  .C...A...................AG..ACCA..AA...........G.........A.  115822545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 TTTGGGCCATTGCCTGAGATGGTGTTCTGTAAATACACAAAACAAATTCTGCAAGGTGTT  300</w:t>
      </w:r>
    </w:p>
    <w:p>
      <w:r>
        <w:rPr>
          <w:rFonts w:ascii="Consolas" w:hAnsi="Consolas" w:eastAsia="Consolas"/>
          <w:b w:val="0"/>
          <w:sz w:val="18"/>
        </w:rPr>
        <w:t>NC_080071.1  115822544  ................................G..T........................  115822485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 GCTTATCTCCATGAGAACTGTGTGGTGCATCGAGATATCAAAGGAAATAATGTTATGCTT  360</w:t>
      </w:r>
    </w:p>
    <w:p>
      <w:r>
        <w:rPr>
          <w:rFonts w:ascii="Consolas" w:hAnsi="Consolas" w:eastAsia="Consolas"/>
          <w:b w:val="0"/>
          <w:sz w:val="18"/>
        </w:rPr>
        <w:t>NC_080071.1  115822484  ...................................................A........  115822425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361        ATGCCAACTGGAATCATAAAGCTGATTGACTTTGGCTGTGCCAAGCGTTTGGCCTGGGCT  420</w:t>
      </w:r>
    </w:p>
    <w:p>
      <w:r>
        <w:rPr>
          <w:rFonts w:ascii="Consolas" w:hAnsi="Consolas" w:eastAsia="Consolas"/>
          <w:b w:val="0"/>
          <w:sz w:val="18"/>
        </w:rPr>
        <w:t>NC_080071.1  115822424  ..............A.........................T...................  115822365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421        GGCTTGAATGGCACCCACAGTGACATGCTGAAGTCCATGCATGGGACTCCATACTGGATG  480</w:t>
      </w:r>
    </w:p>
    <w:p>
      <w:r>
        <w:rPr>
          <w:rFonts w:ascii="Consolas" w:hAnsi="Consolas" w:eastAsia="Consolas"/>
          <w:b w:val="0"/>
          <w:sz w:val="18"/>
        </w:rPr>
        <w:t>NC_080071.1  115822364  .....A.....T......................................G..T......  115822305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481        GCCCCGGAAGTCATCAACGAGTCTGGCTATGGACGGAAGTCAGACATCTGGAGCATTGGC  540</w:t>
      </w:r>
    </w:p>
    <w:p>
      <w:r>
        <w:rPr>
          <w:rFonts w:ascii="Consolas" w:hAnsi="Consolas" w:eastAsia="Consolas"/>
          <w:b w:val="0"/>
          <w:sz w:val="18"/>
        </w:rPr>
        <w:t>NC_080071.1  115822304  ..T..............T..........................................  115822245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541        TGCACTGTGTTTGAGATGGCCACAGGGAAGCCTCCACTGGCTTCCATGGACAGGATGGCA  600</w:t>
      </w:r>
    </w:p>
    <w:p>
      <w:r>
        <w:rPr>
          <w:rFonts w:ascii="Consolas" w:hAnsi="Consolas" w:eastAsia="Consolas"/>
          <w:b w:val="0"/>
          <w:sz w:val="18"/>
        </w:rPr>
        <w:t>NC_080071.1  115822244  ...T............................C.....A.......C.............  115822185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601        GCCATGTTTTACATTGGCGCACACCGAGGGCTGATGCCTTCTTTACCAGAACACTTCTCA  660</w:t>
      </w:r>
    </w:p>
    <w:p>
      <w:r>
        <w:rPr>
          <w:rFonts w:ascii="Consolas" w:hAnsi="Consolas" w:eastAsia="Consolas"/>
          <w:b w:val="0"/>
          <w:sz w:val="18"/>
        </w:rPr>
        <w:t>NC_080071.1  115822184  .......................................C....................  115822125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661        GAAAACGCAGCAGACTTCGTACGTGTGTGCCTCACCAG  698</w:t>
      </w:r>
    </w:p>
    <w:p>
      <w:r>
        <w:rPr>
          <w:rFonts w:ascii="Consolas" w:hAnsi="Consolas" w:eastAsia="Consolas"/>
          <w:b w:val="0"/>
          <w:sz w:val="18"/>
        </w:rPr>
        <w:t>NC_080071.1  115822124  ....................G.................  115822087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1843938610640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104     5e-21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GGACCAGCATGAGCGACCTTCTGCTGTCCAGCTCCTGAAGCACTCCTTCTTGAAGAGAAG  60</w:t>
      </w:r>
    </w:p>
    <w:p>
      <w:r>
        <w:rPr>
          <w:rFonts w:ascii="Consolas" w:hAnsi="Consolas" w:eastAsia="Consolas"/>
          <w:b w:val="0"/>
          <w:sz w:val="18"/>
        </w:rPr>
        <w:t>NC_080071.1  115817661  ............A................G.......................G......  115817602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TCACTGA  67</w:t>
      </w:r>
    </w:p>
    <w:p>
      <w:r>
        <w:rPr>
          <w:rFonts w:ascii="Consolas" w:hAnsi="Consolas" w:eastAsia="Consolas"/>
          <w:b w:val="0"/>
          <w:sz w:val="18"/>
        </w:rPr>
        <w:t>NC_080071.1  115817601  ...T...  115817595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105368129456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