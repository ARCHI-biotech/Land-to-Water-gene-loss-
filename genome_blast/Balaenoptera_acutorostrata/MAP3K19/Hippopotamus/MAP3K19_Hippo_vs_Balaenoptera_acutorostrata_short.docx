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NC_080071.1  115863997  ..................T.........................................  115863938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NC_080071.1  115863937  .....T...........                                             115863921</w:t>
      </w:r>
    </w:p>
    <w:p>
      <w:r>
        <w:rPr>
          <w:rFonts w:ascii="Consolas" w:hAnsi="Consolas" w:eastAsia="Consolas"/>
          <w:b w:val="0"/>
          <w:sz w:val="18"/>
        </w:rPr>
        <w:t>NC_080071.1  115863912                                                           ...  115863910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NC_080071.1  115863909  .................................................T....  115863856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427020113212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GTTGTTGGATTTCTTCTGGAAAAGGGAGCAGATATCACCCTTTGCAATTACAGCAATCAA  60</w:t>
      </w:r>
    </w:p>
    <w:p>
      <w:r>
        <w:rPr>
          <w:rFonts w:ascii="Consolas" w:hAnsi="Consolas" w:eastAsia="Consolas"/>
          <w:b w:val="0"/>
          <w:sz w:val="18"/>
        </w:rPr>
        <w:t>NC_080071.1  115860756  .......................C....T........................A......  115860697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ACAGCAGTCCATGTGGCTAATTGTAATGTCCAGAGACAGCTCTTGGCAATCAATGGTATC  120</w:t>
      </w:r>
    </w:p>
    <w:p>
      <w:r>
        <w:rPr>
          <w:rFonts w:ascii="Consolas" w:hAnsi="Consolas" w:eastAsia="Consolas"/>
          <w:b w:val="0"/>
          <w:sz w:val="18"/>
        </w:rPr>
        <w:t>NC_080071.1  115860696  ..C..G..................G.......A..G..A.....A..CG.......A...  115860637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CAGGCTCCTGAAATGCAACTTCTACAAAGTTCATGGCAAGGTGATCTTGAACAACTTCA  179</w:t>
      </w:r>
    </w:p>
    <w:p>
      <w:r>
        <w:rPr>
          <w:rFonts w:ascii="Consolas" w:hAnsi="Consolas" w:eastAsia="Consolas"/>
          <w:b w:val="0"/>
          <w:sz w:val="18"/>
        </w:rPr>
        <w:t>NC_080071.1  115860636  ....A...CC.....................T............C..............  115860578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468612981382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297     8e-79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NC_080071.1  115857209  ............................................................  115857150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NC_080071.1  115857149  ............................................................  115857090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GCGGAGGTTCTGTCTGAGCTCCTCAGGCACCACG  154</w:t>
      </w:r>
    </w:p>
    <w:p>
      <w:r>
        <w:rPr>
          <w:rFonts w:ascii="Consolas" w:hAnsi="Consolas" w:eastAsia="Consolas"/>
          <w:b w:val="0"/>
          <w:sz w:val="18"/>
        </w:rPr>
        <w:t>NC_080071.1  115857089  .............................T....  115857056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NC_080071.1  115854835  .........................A...........A......................  115854776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NC_080071.1  115854775  .....................A.............T............C.......  115854720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NC_080071.1  115852139  ............................................................  115852080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TGATGACAGTTGCTAAAAACCAAAACATAATCTTGCAAAGCATCAGCAGCAG  112</w:t>
      </w:r>
    </w:p>
    <w:p>
      <w:r>
        <w:rPr>
          <w:rFonts w:ascii="Consolas" w:hAnsi="Consolas" w:eastAsia="Consolas"/>
          <w:b w:val="0"/>
          <w:sz w:val="18"/>
        </w:rPr>
        <w:t>NC_080071.1  115852079  ...........A.............T..........................  115852028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NC_080071.1  115843390  ...................T...............A....C.......A..G........  115843331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NC_080071.1  115843330  ......................A..............  115843294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216283021656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166371555120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 ATAACCTCAGTGCATCAGGAATGGACACCAGCACATTCTGTTTCACTTCCAAATGAAATT  64</w:t>
      </w:r>
    </w:p>
    <w:p>
      <w:r>
        <w:rPr>
          <w:rFonts w:ascii="Consolas" w:hAnsi="Consolas" w:eastAsia="Consolas"/>
          <w:b w:val="0"/>
          <w:sz w:val="18"/>
        </w:rPr>
        <w:t>NC_080071.1  115836378  ........................GT..T...............................  115836319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 GAGATGGTGGGCTCCAGGACAAAGATGGTGACCATGCAGGCTTTACTTCTGAAAAAAGAG  124</w:t>
      </w:r>
    </w:p>
    <w:p>
      <w:r>
        <w:rPr>
          <w:rFonts w:ascii="Consolas" w:hAnsi="Consolas" w:eastAsia="Consolas"/>
          <w:b w:val="0"/>
          <w:sz w:val="18"/>
        </w:rPr>
        <w:t>NC_080071.1  115836318  ....C...A.........................G............C.....G......  115836259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125        GAACAGTCCCAGGAACTCTGCAATGCGAGCTTTGGCTTTTTGTTGCCAAGACACTGCTTA  184</w:t>
      </w:r>
    </w:p>
    <w:p>
      <w:r>
        <w:rPr>
          <w:rFonts w:ascii="Consolas" w:hAnsi="Consolas" w:eastAsia="Consolas"/>
          <w:b w:val="0"/>
          <w:sz w:val="18"/>
        </w:rPr>
        <w:t>NC_080071.1  115836258  ...T.T.A......G..........T..A...G...................CT......  115836199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185        GAACCGAATATCTCCAAGTCCGTAGGCAGAGAAGATGTTCCTCACTTTCTGAAGGGGCAG  244</w:t>
      </w:r>
    </w:p>
    <w:p>
      <w:r>
        <w:rPr>
          <w:rFonts w:ascii="Consolas" w:hAnsi="Consolas" w:eastAsia="Consolas"/>
          <w:b w:val="0"/>
          <w:sz w:val="18"/>
        </w:rPr>
        <w:t>NC_080071.1  115836198  A.......C...........T....C.........C..............A.........  115836139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245        CTGAGAAAATCTGAAG  260</w:t>
      </w:r>
    </w:p>
    <w:p>
      <w:r>
        <w:rPr>
          <w:rFonts w:ascii="Consolas" w:hAnsi="Consolas" w:eastAsia="Consolas"/>
          <w:b w:val="0"/>
          <w:sz w:val="18"/>
        </w:rPr>
        <w:t>NC_080071.1  115836138  .C..............  115836123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665485890720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72094376276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3106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NC_080071.1  115828438  .......A...............C.......T...........................G  115828379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NC_080071.1  115828378  ............................G.............T.................  115828319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NC_080071.1  115828318  ...........A..............................T.................  115828259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NC_080071.1  115828258  ...................AG.G......T......C.A.....................  115828199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NC_080071.1  115828198  ..A...--.............................................A......  115828141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301 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NC_080071.1  115828140  .GT....................G.............T......................  115828081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NC_080071.1  115828080  ..............G...........T.........G.......................  115828021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421 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NC_080071.1  115828020  .....T.....C....TT..................G...........A...C.......  115827961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481 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NC_080071.1  115827960  ..A....................A...............................C....  115827901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541 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NC_080071.1  115827900  ............GT...................TG..........A..............  115827841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601 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NC_080071.1  115827840  .......T....A................A....C............T..A..G....T.  115827781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661 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NC_080071.1  115827780  .......C...T.A............C......G..................A.A....T  115827721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721 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NC_080071.1  115827720  .....T.A..T........................C..A....T................  115827661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781 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NC_080071.1  115827660  .T....G..G........G............CA........T..............C...  115827601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841 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NC_080071.1  115827600  ..............................C......T...T..G...........G...  115827541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901        AGAAAGGGTATTCTTTGCAACAACAGTAGCTTCAACATACTTGCACACCAAGAAAATGAC  960</w:t>
      </w:r>
    </w:p>
    <w:p>
      <w:r>
        <w:rPr>
          <w:rFonts w:ascii="Consolas" w:hAnsi="Consolas" w:eastAsia="Consolas"/>
          <w:b w:val="0"/>
          <w:sz w:val="18"/>
        </w:rPr>
        <w:t>NC_080071.1  115827540  ........C..CT..CTT.....T.....................G.T.......-....  115827482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961        AGGCATAAGGTGAAAACCCATAGAAATAAGTTGGATTCAAAGACCAAGAACAGTAACAGG  1020</w:t>
      </w:r>
    </w:p>
    <w:p>
      <w:r>
        <w:rPr>
          <w:rFonts w:ascii="Consolas" w:hAnsi="Consolas" w:eastAsia="Consolas"/>
          <w:b w:val="0"/>
          <w:sz w:val="18"/>
        </w:rPr>
        <w:t>NC_080071.1  115827481  ........AA......................................GC..........  115827422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1021       ACACCTCAGAATTTCGTCATTTCCATTGAAGGTTCCATGAAGCCTACCTTGCACAAAACC  1080</w:t>
      </w:r>
    </w:p>
    <w:p>
      <w:r>
        <w:rPr>
          <w:rFonts w:ascii="Consolas" w:hAnsi="Consolas" w:eastAsia="Consolas"/>
          <w:b w:val="0"/>
          <w:sz w:val="18"/>
        </w:rPr>
        <w:t>NC_080071.1  115827421  ............A..A.GG......C....A.................A..T........  115827362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1081       AACATAAAAACTCAAGTTTTTCCCGCTTTGGGGCTTGTGGACCCCAGACCTCAGCAATCA  1140</w:t>
      </w:r>
    </w:p>
    <w:p>
      <w:r>
        <w:rPr>
          <w:rFonts w:ascii="Consolas" w:hAnsi="Consolas" w:eastAsia="Consolas"/>
          <w:b w:val="0"/>
          <w:sz w:val="18"/>
        </w:rPr>
        <w:t>NC_080071.1  115827361  .G.....................T...C........................G.......  115827302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1141       CCCAAGTATCAAAGGAGAATGCCACAGATAGAAAAGAAGCAATCCACTTACCGGGCTTTG  1200</w:t>
      </w:r>
    </w:p>
    <w:p>
      <w:r>
        <w:rPr>
          <w:rFonts w:ascii="Consolas" w:hAnsi="Consolas" w:eastAsia="Consolas"/>
          <w:b w:val="0"/>
          <w:sz w:val="18"/>
        </w:rPr>
        <w:t>NC_080071.1  115827301  .......T.....A.......................................A......  115827242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1201       AAACCTAAAAAGCAATCATTCCCCTGCATCTGTAAAAATCCAGGAATAAAGAAGTCTTCT  1260</w:t>
      </w:r>
    </w:p>
    <w:p>
      <w:r>
        <w:rPr>
          <w:rFonts w:ascii="Consolas" w:hAnsi="Consolas" w:eastAsia="Consolas"/>
          <w:b w:val="0"/>
          <w:sz w:val="18"/>
        </w:rPr>
        <w:t>NC_080071.1  115827241  ..............G.....G..T..........................A.........  115827182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1261       GTTCCTCTCTCTGCTCAACCAACAGAGCCAAGACTGAATTACTTAGATCTAAAGTATAGC  1320</w:t>
      </w:r>
    </w:p>
    <w:p>
      <w:r>
        <w:rPr>
          <w:rFonts w:ascii="Consolas" w:hAnsi="Consolas" w:eastAsia="Consolas"/>
          <w:b w:val="0"/>
          <w:sz w:val="18"/>
        </w:rPr>
        <w:t>NC_080071.1  115827181  ...................................A.......G......G.....C..T  115827122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1321       GACATGTTCAAAGAGATCAATTCAACTGCGAATGGACCTGGAATCTACGAAATGTTTGGG  1380</w:t>
      </w:r>
    </w:p>
    <w:p>
      <w:r>
        <w:rPr>
          <w:rFonts w:ascii="Consolas" w:hAnsi="Consolas" w:eastAsia="Consolas"/>
          <w:b w:val="0"/>
          <w:sz w:val="18"/>
        </w:rPr>
        <w:t>NC_080071.1  115827121  ....G.........A....G.........A......................C...CA..  115827062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1381       ACTCCTGTTTACTGTCACATGCGGGAGGCTGAACGGCATGAAAACAAATATTTCCGAGAG  1440</w:t>
      </w:r>
    </w:p>
    <w:p>
      <w:r>
        <w:rPr>
          <w:rFonts w:ascii="Consolas" w:hAnsi="Consolas" w:eastAsia="Consolas"/>
          <w:b w:val="0"/>
          <w:sz w:val="18"/>
        </w:rPr>
        <w:t>NC_080071.1  115827061  ...........TC....G.....A..........A.........................  115827002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1441       ATATGCTCAGCTCCATCGGGCAGATGTTTCACCAGTAAATGTCGAGCTTCACACAGTGAG  1500</w:t>
      </w:r>
    </w:p>
    <w:p>
      <w:r>
        <w:rPr>
          <w:rFonts w:ascii="Consolas" w:hAnsi="Consolas" w:eastAsia="Consolas"/>
          <w:b w:val="0"/>
          <w:sz w:val="18"/>
        </w:rPr>
        <w:t>NC_080071.1  115827001  ..C........................A......A..........T..............  115826942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1501       AGGACCAGCAATAGCCGAACCAGACTTTCTCAGAAAAGGCCGCATATTAAACCCTCAAAG  1560</w:t>
      </w:r>
    </w:p>
    <w:p>
      <w:r>
        <w:rPr>
          <w:rFonts w:ascii="Consolas" w:hAnsi="Consolas" w:eastAsia="Consolas"/>
          <w:b w:val="0"/>
          <w:sz w:val="18"/>
        </w:rPr>
        <w:t>NC_080071.1  115826941  ...........A..........................A..A............C.G...  115826882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1561       TCTTCTCTTGGCATTAAACAAAAGCACAAAAGTTTAATTTCAAAGGGAAAGGGTTGCCAA  1620</w:t>
      </w:r>
    </w:p>
    <w:p>
      <w:r>
        <w:rPr>
          <w:rFonts w:ascii="Consolas" w:hAnsi="Consolas" w:eastAsia="Consolas"/>
          <w:b w:val="0"/>
          <w:sz w:val="18"/>
        </w:rPr>
        <w:t>NC_080071.1  115826881  .........................................T..A.A....C.......C  115826822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1621       GCTGTAGGTAGCAACTTGCAAGACACTGAAAATGGTAATGGTATTTCGGAACCAGAGTGG  1680</w:t>
      </w:r>
    </w:p>
    <w:p>
      <w:r>
        <w:rPr>
          <w:rFonts w:ascii="Consolas" w:hAnsi="Consolas" w:eastAsia="Consolas"/>
          <w:b w:val="0"/>
          <w:sz w:val="18"/>
        </w:rPr>
        <w:t>NC_080071.1  115826821  ......A........------A..............G..........A........A.A.  115826768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1681       CAGATAAAGTCTTTAGGAAATGATTTTCTATCTTCCAAAGATGAAGTTCAGCCCATGAAT  1740</w:t>
      </w:r>
    </w:p>
    <w:p>
      <w:r>
        <w:rPr>
          <w:rFonts w:ascii="Consolas" w:hAnsi="Consolas" w:eastAsia="Consolas"/>
          <w:b w:val="0"/>
          <w:sz w:val="18"/>
        </w:rPr>
        <w:t>NC_080071.1  115826767  .............C.........C......G............................C  115826708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1741       GTGGTGCAGACTCATGAGCAGTCCATCGAACAGAAAGAATTCCTTCCTGTCTCAGATTTG  1800</w:t>
      </w:r>
    </w:p>
    <w:p>
      <w:r>
        <w:rPr>
          <w:rFonts w:ascii="Consolas" w:hAnsi="Consolas" w:eastAsia="Consolas"/>
          <w:b w:val="0"/>
          <w:sz w:val="18"/>
        </w:rPr>
        <w:t>NC_080071.1  115826707  A....T.............................CA...A...................  115826648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1801       TCCATTGTTGAAGACGTCTCTATGGAAGAGTCTGCTGACGAAGGAGACATTTCTAACAAT  1860</w:t>
      </w:r>
    </w:p>
    <w:p>
      <w:r>
        <w:rPr>
          <w:rFonts w:ascii="Consolas" w:hAnsi="Consolas" w:eastAsia="Consolas"/>
          <w:b w:val="0"/>
          <w:sz w:val="18"/>
        </w:rPr>
        <w:t>NC_080071.1  115826647  ...........G..A.....C..................................G....  115826588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1861       CAGTTACTTGCCATGAGCCTCAGAGGTCTGCACGAACTTGAAGAGCTACATCACCAGATC  1920</w:t>
      </w:r>
    </w:p>
    <w:p>
      <w:r>
        <w:rPr>
          <w:rFonts w:ascii="Consolas" w:hAnsi="Consolas" w:eastAsia="Consolas"/>
          <w:b w:val="0"/>
          <w:sz w:val="18"/>
        </w:rPr>
        <w:t>NC_080071.1  115826587  ...A.........C...........A.....G......C.......A..T......A.C.  115826528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1921       CCATTTGTCCTTTCAGAAAACAGCTGGGCAGTGCCCGATGAGAAGAGTTCCAACAAGCAT  1980</w:t>
      </w:r>
    </w:p>
    <w:p>
      <w:r>
        <w:rPr>
          <w:rFonts w:ascii="Consolas" w:hAnsi="Consolas" w:eastAsia="Consolas"/>
          <w:b w:val="0"/>
          <w:sz w:val="18"/>
        </w:rPr>
        <w:t>NC_080071.1  115826527  ..............................C.....AG..C...........G.......  115826468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1981       GTTCTGCAAGAACAGCAGAATATAGCATCTCCTGGTGAAACAAATGCCAACCAAATTTTA  2040</w:t>
      </w:r>
    </w:p>
    <w:p>
      <w:r>
        <w:rPr>
          <w:rFonts w:ascii="Consolas" w:hAnsi="Consolas" w:eastAsia="Consolas"/>
          <w:b w:val="0"/>
          <w:sz w:val="18"/>
        </w:rPr>
        <w:t>NC_080071.1  115826467  ..A........GA......C.....................T........T.........  115826408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2041       ACTAATGATGTAGAGTTTGATAGTATTTCTGGTAAGCCTAAAACACTTATGAGTTTCTCT  2100</w:t>
      </w:r>
    </w:p>
    <w:p>
      <w:r>
        <w:rPr>
          <w:rFonts w:ascii="Consolas" w:hAnsi="Consolas" w:eastAsia="Consolas"/>
          <w:b w:val="0"/>
          <w:sz w:val="18"/>
        </w:rPr>
        <w:t>NC_080071.1  115826407  .....C.....G........G...G....A.A....T............C..........  115826348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2101       TTCCAAAAAATACAGGAAAGTGCATCTTCTCAAGCATATCAACATTGGGCACATTCTTTG  2160</w:t>
      </w:r>
    </w:p>
    <w:p>
      <w:r>
        <w:rPr>
          <w:rFonts w:ascii="Consolas" w:hAnsi="Consolas" w:eastAsia="Consolas"/>
          <w:b w:val="0"/>
          <w:sz w:val="18"/>
        </w:rPr>
        <w:t>NC_080071.1  115826347  ......G.G.A...A............................G.........G......  115826288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2161       GATCATGATGGTTTAGCTAATACATCAATTCCATATCAAACATTTGGAAAAACTTTAAAT  2220</w:t>
      </w:r>
    </w:p>
    <w:p>
      <w:r>
        <w:rPr>
          <w:rFonts w:ascii="Consolas" w:hAnsi="Consolas" w:eastAsia="Consolas"/>
          <w:b w:val="0"/>
          <w:sz w:val="18"/>
        </w:rPr>
        <w:t>NC_080071.1  115826287  .........A....G.......AG..........G.........................  115826228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2221       GATGCAGATTCAATTTCCCAAGAAATTCTAGACTCTGTAAAGAATGAAGAATTGACAGAT  2280</w:t>
      </w:r>
    </w:p>
    <w:p>
      <w:r>
        <w:rPr>
          <w:rFonts w:ascii="Consolas" w:hAnsi="Consolas" w:eastAsia="Consolas"/>
          <w:b w:val="0"/>
          <w:sz w:val="18"/>
        </w:rPr>
        <w:t>NC_080071.1  115826227  ............................C....C.........G........C.......  115826168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2281       GAACTATTAGGTTGTCTAGCTGCAGAACTATTAGCTCTTGATGAGAAAGATAACAACTCT  2340</w:t>
      </w:r>
    </w:p>
    <w:p>
      <w:r>
        <w:rPr>
          <w:rFonts w:ascii="Consolas" w:hAnsi="Consolas" w:eastAsia="Consolas"/>
          <w:b w:val="0"/>
          <w:sz w:val="18"/>
        </w:rPr>
        <w:t>NC_080071.1  115826167  A....G.................G......C..................G..........  115826108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2341       TGCCAAATAATGGGAGATGAAACAGATCCTGAAAGCCGAAATCTTGTCTTCAGTAAGAGA  2400</w:t>
      </w:r>
    </w:p>
    <w:p>
      <w:r>
        <w:rPr>
          <w:rFonts w:ascii="Consolas" w:hAnsi="Consolas" w:eastAsia="Consolas"/>
          <w:b w:val="0"/>
          <w:sz w:val="18"/>
        </w:rPr>
        <w:t>NC_080071.1  115826107  .............C..................................C...........  115826048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2401       GGAAATACCATGCAAGAATTAGGCGGAGA  2429</w:t>
      </w:r>
    </w:p>
    <w:p>
      <w:r>
        <w:rPr>
          <w:rFonts w:ascii="Consolas" w:hAnsi="Consolas" w:eastAsia="Consolas"/>
          <w:b w:val="0"/>
          <w:sz w:val="18"/>
        </w:rPr>
        <w:t>NC_080071.1  115826047  .............................  115826019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6735265110770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258     7e-67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NC_080071.1  115823660  .....C.......................C...................A....C.....  115823601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NC_080071.1  115823600  ....................C.......................................  115823541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NC_080071.1  115823540  ..............................  115823511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360471524140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1098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NC_080071.1  115822784  ..................T.........................................  115822725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NC_080071.1  115822724  ...............A.................A....G...........A.........  115822665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NC_080071.1  115822664  ..................A......C..................................  115822605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NC_080071.1  115822604  .C...A...................AG..ACCA..AA...........G.........A.  115822545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NC_080071.1  115822544  ................................G..T........................  115822485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NC_080071.1  115822484  ...................................................A........  115822425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NC_080071.1  115822424  ..............A.........................T...................  115822365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NC_080071.1  115822364  .....A.....T......................................G..T......  115822305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NC_080071.1  115822304  ..T..............T..........................................  115822245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NC_080071.1  115822244  ...T............................C.....A.......C.............  115822185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NC_080071.1  115822184  .......................................C....................  115822125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NC_080071.1  115822124  ....................G.................  115822087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1877223853208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GGACCAGCATGAGCGACCTTCTGCTGTCCAGCTCCTGAAGCACTCCTTCTTGAAGAGAAG  60</w:t>
      </w:r>
    </w:p>
    <w:p>
      <w:r>
        <w:rPr>
          <w:rFonts w:ascii="Consolas" w:hAnsi="Consolas" w:eastAsia="Consolas"/>
          <w:b w:val="0"/>
          <w:sz w:val="18"/>
        </w:rPr>
        <w:t>NC_080071.1  115817661  ............A................G.......................G......  115817602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TCA  63</w:t>
      </w:r>
    </w:p>
    <w:p>
      <w:r>
        <w:rPr>
          <w:rFonts w:ascii="Consolas" w:hAnsi="Consolas" w:eastAsia="Consolas"/>
          <w:b w:val="0"/>
          <w:sz w:val="18"/>
        </w:rPr>
        <w:t>NC_080071.1  115817601  ...  115817599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133097244096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