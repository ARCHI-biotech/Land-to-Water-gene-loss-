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670     0.0  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139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NC_080069.1  94663853  ............T.............A...............T.................  94663794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NC_080069.1  94663793  .......................G..........C......T......G........G..  94663734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NC_080069.1  94663733  .T........T..T....T.......A............T...............CA...  94663674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NC_080069.1  94663673  .....................A..............G.......................  94663614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NC_080069.1  94663613  ..........G..........................G......................  94663554</w:t>
      </w:r>
    </w:p>
    <w:p>
      <w:r>
        <w:rPr>
          <w:rFonts w:ascii="Consolas" w:hAnsi="Consolas" w:eastAsia="Consolas"/>
          <w:b w:val="0"/>
          <w:sz w:val="18"/>
        </w:rPr>
        <w:t>NC_080075.1  35536861                                          ........C.T.....T...  35536880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NC_080069.1  94663553  ......-...............................C..........CC.........  94663495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NC_080075.1  35536881  .....T.....T.....T........T.....A.....C.....................  35536940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361       GGGGACAACCTGAAAGACTGGCAGTTACAGCAAATCGTGGACAAAACCATCATCATCCTG  420</w:t>
      </w:r>
    </w:p>
    <w:p>
      <w:r>
        <w:rPr>
          <w:rFonts w:ascii="Consolas" w:hAnsi="Consolas" w:eastAsia="Consolas"/>
          <w:b w:val="0"/>
          <w:sz w:val="18"/>
        </w:rPr>
        <w:t>NC_080069.1  94663494  ................................GC....................G.....  94663435</w:t>
      </w:r>
    </w:p>
    <w:p>
      <w:r>
        <w:rPr>
          <w:rFonts w:ascii="Consolas" w:hAnsi="Consolas" w:eastAsia="Consolas"/>
          <w:b w:val="0"/>
          <w:sz w:val="18"/>
        </w:rPr>
        <w:t>NC_080075.1  35536941  ...A....T........TACA.............................            35536990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421       GACAAGGATGGCGACGGGAAAATATCCTTCCAAGAATTCAGTGCTGTGGTCGGAAACCTG  480</w:t>
      </w:r>
    </w:p>
    <w:p>
      <w:r>
        <w:rPr>
          <w:rFonts w:ascii="Consolas" w:hAnsi="Consolas" w:eastAsia="Consolas"/>
          <w:b w:val="0"/>
          <w:sz w:val="18"/>
        </w:rPr>
        <w:t>NC_080069.1  94663434  .G.......CA...T.......G.........G.............CT..T....G....  94663375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481       GAGGTCCACAAGAAGCTGGTAACAAT  506</w:t>
      </w:r>
    </w:p>
    <w:p>
      <w:r>
        <w:rPr>
          <w:rFonts w:ascii="Consolas" w:hAnsi="Consolas" w:eastAsia="Consolas"/>
          <w:b w:val="0"/>
          <w:sz w:val="18"/>
        </w:rPr>
        <w:t>NC_080069.1  94663374  ...AG..........T....G.....  94663349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1364245399968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