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264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NC_080065.1  125655512  ....................................A......................A  125655571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NC_080065.1  125655572  ........A..............------------------.....C.....AC.....C  125655613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NC_080065.1  125655614  ...............T..................CT..................C.....  125655673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NC_080065.1  125655674  ...........G..C......................  125655710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515748754104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334     3e-89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NC_080065.1  125655992  .........TG...................G.....G.C..T...G....T.........  125656051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NC_080065.1  125656052  .....C......................................................  125656111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NC_080065.1  125656112  ..A......-.........C...........T................A...C...A...  125656170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CCAAGGGCCTTGTCCTGCTGGACTGTCCAGCTCAGAGTCTCCTGGAGCTCGTGG  234</w:t>
      </w:r>
    </w:p>
    <w:p>
      <w:r>
        <w:rPr>
          <w:rFonts w:ascii="Consolas" w:hAnsi="Consolas" w:eastAsia="Consolas"/>
          <w:b w:val="0"/>
          <w:sz w:val="18"/>
        </w:rPr>
        <w:t>NC_080065.1  125656171  ..........C..........................C.............C..  125656224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562887081092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119     5e-25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NC_080065.1  125656510  ...................G..G...................G........---------  125656560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NC_080065.1  125656561  -------........C..................................  125656603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79.7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NC_080065.1  125657043  .......T.G..................C........A......C...........  125657098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77639712808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NC_080065.1  125657251  .............................A..................G....G......  125657310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NC_080065.1  125657311  .....G.............A.......G.......C.............G..........  125657370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GTGCTGGGG-CCCCTTACTGAGGTGCCCCTCCCCAGCAG  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NC_080065.1  125657371  .........A.............................  125657409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354924049664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122     3e-26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GTTTTTCTGCCTCCTCCTTGGTCC-CCCTACACTGGGGAAGGGCTACCATGAGATGGGCC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NC_080065.1  125657665  .......G....T........C..T........A...A.G........G...........  125657724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 GGGCAGTGGCCATCCTCCTCAGTGACCCG  88</w:t>
      </w:r>
    </w:p>
    <w:p>
      <w:r>
        <w:rPr>
          <w:rFonts w:ascii="Consolas" w:hAnsi="Consolas" w:eastAsia="Consolas"/>
          <w:b w:val="0"/>
          <w:sz w:val="18"/>
        </w:rPr>
        <w:t>NC_080065.1  125657725  .............................  125657753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163597885208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NC_080065.1  125658111  .........T...........T......C....T.............G............  125658170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NC_080065.1  125658171  .......................G.......T...T...................A....  125658230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CCCCCGCCTAAATGTCTGCCCTCTGAGCACAGAAG  155</w:t>
      </w:r>
    </w:p>
    <w:p>
      <w:r>
        <w:rPr>
          <w:rFonts w:ascii="Consolas" w:hAnsi="Consolas" w:eastAsia="Consolas"/>
          <w:b w:val="0"/>
          <w:sz w:val="18"/>
        </w:rPr>
        <w:t>NC_080065.1  125658231  ...............................A...  125658265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GCTCCCCTCGCAACTGCGGGAGACCGAGGGCCCCTCTGCTCGGAGAAGGGCCCCGGCTGA  60</w:t>
      </w:r>
    </w:p>
    <w:p>
      <w:r>
        <w:rPr>
          <w:rFonts w:ascii="Consolas" w:hAnsi="Consolas" w:eastAsia="Consolas"/>
          <w:b w:val="0"/>
          <w:sz w:val="18"/>
        </w:rPr>
        <w:t>NC_080065.1  125658631  ................T.....C..A.............C...C.....A..........  125658690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GCACAGGCGCGCTCGCGGGCCGCAGGCGGCCAGTCCGGAGTTGCGGCGGACCGGCAG  117</w:t>
      </w:r>
    </w:p>
    <w:p>
      <w:r>
        <w:rPr>
          <w:rFonts w:ascii="Consolas" w:hAnsi="Consolas" w:eastAsia="Consolas"/>
          <w:b w:val="0"/>
          <w:sz w:val="18"/>
        </w:rPr>
        <w:t>NC_080065.1  125658691  .G......A..GC...........C........C.................T.T...  125658747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241237440006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261     1e-67</w:t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62.6    6e-08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60.8    2e-07</w:t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54.5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NC_080065.1  125658913              ................................................  125658960</w:t>
      </w:r>
    </w:p>
    <w:p>
      <w:r>
        <w:rPr>
          <w:rFonts w:ascii="Consolas" w:hAnsi="Consolas" w:eastAsia="Consolas"/>
          <w:b w:val="0"/>
          <w:sz w:val="18"/>
        </w:rPr>
        <w:t>NC_080075.1  28853450                                              ....T...A..T.....  28853466</w:t>
      </w:r>
    </w:p>
    <w:p>
      <w:r>
        <w:rPr>
          <w:rFonts w:ascii="Consolas" w:hAnsi="Consolas" w:eastAsia="Consolas"/>
          <w:b w:val="0"/>
          <w:sz w:val="18"/>
        </w:rPr>
        <w:t>NC_080074.1  63912412   ...A.........T.G..G.T....A.CAAG.........C.C......TGG.......A  63912353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CTCGGACGCCCTGCACCCCCAGTGCTTCTCGGCCGTGCTCTACATTTACCTGGCCACC--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NC_080065.1  125658961  ..T...........G..........................G.G..............--  125659018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NC_080068.1  54412100                                        ....T......T.....A..A--  54412080</w:t>
      </w:r>
    </w:p>
    <w:p>
      <w:r>
        <w:rPr>
          <w:rFonts w:ascii="Consolas" w:hAnsi="Consolas" w:eastAsia="Consolas"/>
          <w:b w:val="0"/>
          <w:sz w:val="18"/>
        </w:rPr>
        <w:t>NC_080075.1  28853467   ..AC..T.G.T.C...ATT....C.A....T...A.C..A.T...C.....C.G.TG.--  28853524</w:t>
      </w:r>
    </w:p>
    <w:p>
      <w:r>
        <w:rPr>
          <w:rFonts w:ascii="Consolas" w:hAnsi="Consolas" w:eastAsia="Consolas"/>
          <w:b w:val="0"/>
          <w:sz w:val="18"/>
        </w:rPr>
        <w:t>NC_080074.1  63912352   .CG......A..CAG.TTA.....T..GG.CT..T.T..G.T.C.G...TGC...TG.AT  63912293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119        GTCACTAACGCCATCACTTTCGGGGGTCTACTGGGAGAAGCCACCGACGGTGCTCA  174</w:t>
      </w:r>
    </w:p>
    <w:p>
      <w:r>
        <w:rPr>
          <w:rFonts w:ascii="Consolas" w:hAnsi="Consolas" w:eastAsia="Consolas"/>
          <w:b w:val="0"/>
          <w:sz w:val="18"/>
        </w:rPr>
        <w:t>NC_080065.1  125659019  .......................A.....G..................A.......  125659074</w:t>
      </w:r>
    </w:p>
    <w:p>
      <w:r>
        <w:rPr>
          <w:rFonts w:ascii="Consolas" w:hAnsi="Consolas" w:eastAsia="Consolas"/>
          <w:b w:val="0"/>
          <w:sz w:val="18"/>
        </w:rPr>
        <w:t>NC_080068.1  54412079   ..A........T........T..A..A..G..T..G..T.....T...          54412032</w:t>
      </w:r>
    </w:p>
    <w:p>
      <w:r>
        <w:rPr>
          <w:rFonts w:ascii="Consolas" w:hAnsi="Consolas" w:eastAsia="Consolas"/>
          <w:b w:val="0"/>
          <w:sz w:val="18"/>
        </w:rPr>
        <w:t>NC_080075.1  28853525   A.T..C.....A.....C..T..T..G..T.....G..T.....T...          28853572</w:t>
      </w:r>
    </w:p>
    <w:p>
      <w:r>
        <w:rPr>
          <w:rFonts w:ascii="Consolas" w:hAnsi="Consolas" w:eastAsia="Consolas"/>
          <w:b w:val="0"/>
          <w:sz w:val="18"/>
        </w:rPr>
        <w:t>NC_080074.1  63912292   .....CT--.T......C..T.....A..G..C...........T..G..        63912245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399289358016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206     2e-51</w:t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87.8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NC_080065.1  125659249  ...........................................C.....T...G.....T  125659308</w:t>
      </w:r>
    </w:p>
    <w:p>
      <w:r>
        <w:rPr>
          <w:rFonts w:ascii="Consolas" w:hAnsi="Consolas" w:eastAsia="Consolas"/>
          <w:b w:val="0"/>
          <w:sz w:val="18"/>
        </w:rPr>
        <w:t>NC_080068.1  54398340   ..C...T....G..T...........C..T..CT.......C............T.C..T  54398281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NC_080065.1  125659309  .............................C...........A..C.......A.......  125659368</w:t>
      </w:r>
    </w:p>
    <w:p>
      <w:r>
        <w:rPr>
          <w:rFonts w:ascii="Consolas" w:hAnsi="Consolas" w:eastAsia="Consolas"/>
          <w:b w:val="0"/>
          <w:sz w:val="18"/>
        </w:rPr>
        <w:t>NC_080068.1  54398280   ..T..A..A.....T..TT.G........A..A..T..T..A..T.....GA.G..T..A  54398221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TTCTCCTTCAGCAG  134</w:t>
      </w:r>
    </w:p>
    <w:p>
      <w:r>
        <w:rPr>
          <w:rFonts w:ascii="Consolas" w:hAnsi="Consolas" w:eastAsia="Consolas"/>
          <w:b w:val="0"/>
          <w:sz w:val="18"/>
        </w:rPr>
        <w:t>NC_080065.1  125659369  ..............  125659382</w:t>
      </w:r>
    </w:p>
    <w:p>
      <w:r>
        <w:rPr>
          <w:rFonts w:ascii="Consolas" w:hAnsi="Consolas" w:eastAsia="Consolas"/>
          <w:b w:val="0"/>
          <w:sz w:val="18"/>
        </w:rPr>
        <w:t>NC_080068.1  54398220   ..TAAT.......   54398208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288375790352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381     8e-104</w:t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91.5    2e-16 </w:t>
      </w:r>
    </w:p>
    <w:p>
      <w:r>
        <w:rPr>
          <w:rFonts w:ascii="Consolas" w:hAnsi="Consolas" w:eastAsia="Consolas"/>
          <w:b w:val="0"/>
          <w:sz w:val="18"/>
        </w:rPr>
        <w:t xml:space="preserve">NC_080075.1 Balaenoptera acutorostrata chromosome 12, mBalAcu1.1,...  85.1    3e-14 </w:t>
      </w:r>
    </w:p>
    <w:p>
      <w:r>
        <w:rPr>
          <w:rFonts w:ascii="Consolas" w:hAnsi="Consolas" w:eastAsia="Consolas"/>
          <w:b w:val="0"/>
          <w:sz w:val="18"/>
        </w:rPr>
        <w:t xml:space="preserve">NC_080073.1 Balaenoptera acutorostrata chromosome 10, mBalAcu1.1,...  57.2    4e-06 </w:t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50.0    6e-04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AGATCACAGCCTGGACTACCTGCCCTTCCGCCTGTGGGTGGGCAT---CTGGG-TGGCCA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NC_080065.1  125659552  .....................C......T................---.....-......  125659607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NC_080068.1  54391909                ......T..GAG..T.....T...A.T...C.---G...T-CA...T  54391867</w:t>
      </w:r>
    </w:p>
    <w:p>
      <w:r>
        <w:rPr>
          <w:rFonts w:ascii="Consolas" w:hAnsi="Consolas" w:eastAsia="Consolas"/>
          <w:b w:val="0"/>
          <w:sz w:val="18"/>
        </w:rPr>
        <w:t>NC_080075.1  28856256           ...........A..GAG........C...A.T...C.ACA..CA.C..T...  28856307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57         CCTTTTGCCTGGTGCTGGTGGCCACGGAGGCCAGCGTGCTGGTGCGCTACTTTACCCGCT  116</w:t>
      </w:r>
    </w:p>
    <w:p>
      <w:r>
        <w:rPr>
          <w:rFonts w:ascii="Consolas" w:hAnsi="Consolas" w:eastAsia="Consolas"/>
          <w:b w:val="0"/>
          <w:sz w:val="18"/>
        </w:rPr>
        <w:t>NC_080065.1  125659608  ....C...................T...............A....T...........A..  125659667</w:t>
      </w:r>
    </w:p>
    <w:p>
      <w:r>
        <w:rPr>
          <w:rFonts w:ascii="Consolas" w:hAnsi="Consolas" w:eastAsia="Consolas"/>
          <w:b w:val="0"/>
          <w:sz w:val="18"/>
        </w:rPr>
        <w:t>NC_080068.1  54391866   T.A.G..T..CC.TT..........T..T......T.CT....T.AG.....C..T....  54391807</w:t>
      </w:r>
    </w:p>
    <w:p>
      <w:r>
        <w:rPr>
          <w:rFonts w:ascii="Consolas" w:hAnsi="Consolas" w:eastAsia="Consolas"/>
          <w:b w:val="0"/>
          <w:sz w:val="18"/>
        </w:rPr>
        <w:t>NC_080075.1  28856308   G----.....TA.C...........A..T......T.TA.CA.CAAG..TA.C.......  28856363</w:t>
      </w:r>
    </w:p>
    <w:p>
      <w:r>
        <w:rPr>
          <w:rFonts w:ascii="Consolas" w:hAnsi="Consolas" w:eastAsia="Consolas"/>
          <w:b w:val="0"/>
          <w:sz w:val="18"/>
        </w:rPr>
        <w:t>NC_080073.1  57559439    ...G...A.T..TT....T..G..A..T..A...AGC..T...T.T...A.C.....G.  57559497</w:t>
      </w:r>
    </w:p>
    <w:p>
      <w:r>
        <w:rPr>
          <w:rFonts w:ascii="Consolas" w:hAnsi="Consolas" w:eastAsia="Consolas"/>
          <w:b w:val="0"/>
          <w:sz w:val="18"/>
        </w:rPr>
        <w:t>NC_080074.1  63910154              ..C..T.....A..T..C.....TTCC..T..CT.....A.........  63910106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117        TCACCGAGGAAGGCTTCTGTGCTCTCATCAGCCTCATCTTCATCTACGATGCCGTGGGCA  176</w:t>
      </w:r>
    </w:p>
    <w:p>
      <w:r>
        <w:rPr>
          <w:rFonts w:ascii="Consolas" w:hAnsi="Consolas" w:eastAsia="Consolas"/>
          <w:b w:val="0"/>
          <w:sz w:val="18"/>
        </w:rPr>
        <w:t>NC_080065.1  125659668  .........................T.................T..T.............  125659727</w:t>
      </w:r>
    </w:p>
    <w:p>
      <w:r>
        <w:rPr>
          <w:rFonts w:ascii="Consolas" w:hAnsi="Consolas" w:eastAsia="Consolas"/>
          <w:b w:val="0"/>
          <w:sz w:val="18"/>
        </w:rPr>
        <w:t>NC_080068.1  54391806   ....T..A..G.......C.T....G..T..TT.......T...........          54391755</w:t>
      </w:r>
    </w:p>
    <w:p>
      <w:r>
        <w:rPr>
          <w:rFonts w:ascii="Consolas" w:hAnsi="Consolas" w:eastAsia="Consolas"/>
          <w:b w:val="0"/>
          <w:sz w:val="18"/>
        </w:rPr>
        <w:t>NC_080075.1  28856364   ....T.....G.......CCA.C........TT.............T......         28856416</w:t>
      </w:r>
    </w:p>
    <w:p>
      <w:r>
        <w:rPr>
          <w:rFonts w:ascii="Consolas" w:hAnsi="Consolas" w:eastAsia="Consolas"/>
          <w:b w:val="0"/>
          <w:sz w:val="18"/>
        </w:rPr>
        <w:t>NC_080073.1  57559498   ....T.....G.CT...GCA........TT..A....A........T..G..          57559549</w:t>
      </w:r>
    </w:p>
    <w:p>
      <w:r>
        <w:rPr>
          <w:rFonts w:ascii="Consolas" w:hAnsi="Consolas" w:eastAsia="Consolas"/>
          <w:b w:val="0"/>
          <w:sz w:val="18"/>
        </w:rPr>
        <w:t>NC_080074.1  63910105   .......A....CG..TGCCT.C..G..TT..A.T..T........T..A..A..A.---  63910049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177        AAATGCTGACCTTGACCCATGCCTATCCCATCCAGAGACCTGGCTCTCCCACCTATGGCT  236</w:t>
      </w:r>
    </w:p>
    <w:p>
      <w:r>
        <w:rPr>
          <w:rFonts w:ascii="Consolas" w:hAnsi="Consolas" w:eastAsia="Consolas"/>
          <w:b w:val="0"/>
          <w:sz w:val="18"/>
        </w:rPr>
        <w:t>NC_080065.1  125659728  ..........A.......................................G...G.....  125659787</w:t>
      </w:r>
    </w:p>
    <w:p>
      <w:r>
        <w:rPr>
          <w:rFonts w:ascii="Consolas" w:hAnsi="Consolas" w:eastAsia="Consolas"/>
          <w:b w:val="0"/>
          <w:sz w:val="18"/>
        </w:rPr>
        <w:t>NC_080074.1  63910048   ...A.....                                                     63910040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237        GCCTCTGTCAGTACCCAGACCCGGGAG  263</w:t>
      </w:r>
    </w:p>
    <w:p>
      <w:r>
        <w:rPr>
          <w:rFonts w:ascii="Consolas" w:hAnsi="Consolas" w:eastAsia="Consolas"/>
          <w:b w:val="0"/>
          <w:sz w:val="18"/>
        </w:rPr>
        <w:t>NC_080065.1  125659788  ..------......T.......A....  125659808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643299521248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89.7    9e-17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GAAATGAGTCTCAGTGGACAAGCACGAAGCCAAGAGACAGAGATGACATCTTAAGCGTG  59</w:t>
      </w:r>
    </w:p>
    <w:p>
      <w:r>
        <w:rPr>
          <w:rFonts w:ascii="Consolas" w:hAnsi="Consolas" w:eastAsia="Consolas"/>
          <w:b w:val="0"/>
          <w:sz w:val="18"/>
        </w:rPr>
        <w:t>NC_080065.1  125661072  .........................A.......A...........G......C......  125661130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83185365360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NC_080065.1  125661343  ...........A.................................A......AA......  125661402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NC_080065.1  125661403  ..T....A.............................................T.....C  125661462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NC_080065.1  125661463  ...A..A....C......T................G...G....................  125661522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CCCTCCGTG  189</w:t>
      </w:r>
    </w:p>
    <w:p>
      <w:r>
        <w:rPr>
          <w:rFonts w:ascii="Consolas" w:hAnsi="Consolas" w:eastAsia="Consolas"/>
          <w:b w:val="0"/>
          <w:sz w:val="18"/>
        </w:rPr>
        <w:t>NC_080065.1  125661523  ......A..  125661531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438109156712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GTGCGCAAGATGCTGGGTGACTTCTCCTCAGTCCTGGCTATCCTGCTGGGCTGTGGCCTT  60</w:t>
      </w:r>
    </w:p>
    <w:p>
      <w:r>
        <w:rPr>
          <w:rFonts w:ascii="Consolas" w:hAnsi="Consolas" w:eastAsia="Consolas"/>
          <w:b w:val="0"/>
          <w:sz w:val="18"/>
        </w:rPr>
        <w:t>NC_080065.1  125661661  ...T.....................T............CG...................C  125661720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GATGCCTTCCTGGGCCTTGCCACGCCGAAGCTTATGGTGCCCAGAGAGTTCAAG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NC_080065.1  125661721  .................A.......T......C.C...................  125661774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266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NC_080065.1  125662985  ................................A...........................  125663044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NC_080065.1  125663045  ............................................................  125663104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NC_080065.1  125663105  ................C....T.CA.C...............  125663146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366015426216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279     4e-73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84.2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AAGGGAGCTGGCTTCCACCTGGACCTCTTCTGTGTGGCTGTGCTGATG-----CTGCTCA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NC_080065.1  125663294  ...........................C..C.......C.........-----.G.....  125663348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NC_080075.1  28878149   ....CC.......A...T........G.....G....GCA.C..C...GCTCT......-  28878207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56         CATCAGCGCTTGGGCTGCCCTGGTATGTCTCAGCCACTGTCATCTCCCTGGCGCACATGG  115</w:t>
      </w:r>
    </w:p>
    <w:p>
      <w:r>
        <w:rPr>
          <w:rFonts w:ascii="Consolas" w:hAnsi="Consolas" w:eastAsia="Consolas"/>
          <w:b w:val="0"/>
          <w:sz w:val="18"/>
        </w:rPr>
        <w:t>NC_080065.1  125663349  .......T................G...........................C.......  125663408</w:t>
      </w:r>
    </w:p>
    <w:p>
      <w:r>
        <w:rPr>
          <w:rFonts w:ascii="Consolas" w:hAnsi="Consolas" w:eastAsia="Consolas"/>
          <w:b w:val="0"/>
          <w:sz w:val="18"/>
        </w:rPr>
        <w:t>NC_080075.1  28878208   .T...----.G..............C..GG.T.....G.........A.T..C.....C.  28878263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116        ACAGTCTTCGGAGAGAGA-GCAGAGCTTGTGCCCCAGGGGAGGCTCCCACCTTCCTGGGC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NC_080065.1  125663409  ...............C..-.......C......................G..........  125663467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NC_080075.1  28878264   ....C..CA...TG....C.G...-.CA.C.....T......CAG..GCAG........G  28878322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175        ATCAG  179</w:t>
      </w:r>
    </w:p>
    <w:p>
      <w:r>
        <w:rPr>
          <w:rFonts w:ascii="Consolas" w:hAnsi="Consolas" w:eastAsia="Consolas"/>
          <w:b w:val="0"/>
          <w:sz w:val="18"/>
        </w:rPr>
        <w:t>NC_080065.1  125663468  .....  125663472</w:t>
      </w:r>
    </w:p>
    <w:p>
      <w:r>
        <w:rPr>
          <w:rFonts w:ascii="Consolas" w:hAnsi="Consolas" w:eastAsia="Consolas"/>
          <w:b w:val="0"/>
          <w:sz w:val="18"/>
        </w:rPr>
        <w:t>NC_080075.1  28878323   G....  28878327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410380729072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NC_080065.1  125664190  ...........C...G.......C...............A............T.......  125664249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ACCTATACTCAAG  73</w:t>
      </w:r>
    </w:p>
    <w:p>
      <w:r>
        <w:rPr>
          <w:rFonts w:ascii="Consolas" w:hAnsi="Consolas" w:eastAsia="Consolas"/>
          <w:b w:val="0"/>
          <w:sz w:val="18"/>
        </w:rPr>
        <w:t>NC_080065.1  125664250  ....G........  125664262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116     8e-25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NC_080065.1  125666434  .....T.......................C..............................  125666493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AGCATCCAG  69</w:t>
      </w:r>
    </w:p>
    <w:p>
      <w:r>
        <w:rPr>
          <w:rFonts w:ascii="Consolas" w:hAnsi="Consolas" w:eastAsia="Consolas"/>
          <w:b w:val="0"/>
          <w:sz w:val="18"/>
        </w:rPr>
        <w:t>NC_080065.1  125666494  .........  125666502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110913820480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274     2e-71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104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NC_080065.1  125666762  ................................A..............G............  125666821</w:t>
      </w:r>
    </w:p>
    <w:p>
      <w:r>
        <w:rPr>
          <w:rFonts w:ascii="Consolas" w:hAnsi="Consolas" w:eastAsia="Consolas"/>
          <w:b w:val="0"/>
          <w:sz w:val="18"/>
        </w:rPr>
        <w:t>NC_080075.1  28889018                            ..........C...........G....A.GCCT..  28889052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NC_080065.1  125666822  ...G................G.........T...........A.................  125666881</w:t>
      </w:r>
    </w:p>
    <w:p>
      <w:r>
        <w:rPr>
          <w:rFonts w:ascii="Consolas" w:hAnsi="Consolas" w:eastAsia="Consolas"/>
          <w:b w:val="0"/>
          <w:sz w:val="18"/>
        </w:rPr>
        <w:t>NC_080075.1  28889053   C.......C.....C...C..C..A.............CCTG..G...A.ACTG...T..  28889112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 GGTCTGCTTTGGATAATCAAGTCTACCCCTGCAGCCATCATCTTCCCTCTTATG  174</w:t>
      </w:r>
    </w:p>
    <w:p>
      <w:r>
        <w:rPr>
          <w:rFonts w:ascii="Consolas" w:hAnsi="Consolas" w:eastAsia="Consolas"/>
          <w:b w:val="0"/>
          <w:sz w:val="18"/>
        </w:rPr>
        <w:t>NC_080065.1  125666882  ...............G...............................C..C...  125666935</w:t>
      </w:r>
    </w:p>
    <w:p>
      <w:r>
        <w:rPr>
          <w:rFonts w:ascii="Consolas" w:hAnsi="Consolas" w:eastAsia="Consolas"/>
          <w:b w:val="0"/>
          <w:sz w:val="18"/>
        </w:rPr>
        <w:t>NC_080075.1  28889113   .C.G....C.....CC..........GATG..C..............         28889159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396516515252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NC_080065.1  125667896  .....A.A..........................................G.........  125667955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NC_080065.1  125667956  .................G..........A...............................  125668015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NC_080065.1  125668016  .........T........G.........A.......  125668051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349378361388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101     8e-20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 TCAGAGCTGATGTATCAGCCAAAGGCTCCGGAAATCAACATCTCTGTGAATTAGCTGG  58</w:t>
      </w:r>
    </w:p>
    <w:p>
      <w:r>
        <w:rPr>
          <w:rFonts w:ascii="Consolas" w:hAnsi="Consolas" w:eastAsia="Consolas"/>
          <w:b w:val="0"/>
          <w:sz w:val="18"/>
        </w:rPr>
        <w:t>NC_080065.1  125668401  .....................T....................................  125668458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135869430088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560     2e-157</w:t>
      </w:r>
    </w:p>
    <w:p>
      <w:r>
        <w:rPr>
          <w:rFonts w:ascii="Consolas" w:hAnsi="Consolas" w:eastAsia="Consolas"/>
          <w:b w:val="0"/>
          <w:sz w:val="18"/>
        </w:rPr>
        <w:t xml:space="preserve">NC_080079.1 Balaenoptera acutorostrata chromosome 16, mBalAcu1.1,...  78.8    2e-12 </w:t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74.3    9e-11 </w:t>
      </w:r>
    </w:p>
    <w:p>
      <w:r>
        <w:rPr>
          <w:rFonts w:ascii="Consolas" w:hAnsi="Consolas" w:eastAsia="Consolas"/>
          <w:b w:val="0"/>
          <w:sz w:val="18"/>
        </w:rPr>
        <w:t xml:space="preserve">NC_080066.1 Balaenoptera acutorostrata chromosome 3, mBalAcu1.1, ...  73.4    9e-11 </w:t>
      </w:r>
    </w:p>
    <w:p>
      <w:r>
        <w:rPr>
          <w:rFonts w:ascii="Consolas" w:hAnsi="Consolas" w:eastAsia="Consolas"/>
          <w:b w:val="0"/>
          <w:sz w:val="18"/>
        </w:rPr>
        <w:t xml:space="preserve">NC_080078.1 Balaenoptera acutorostrata chromosome 15, mBalAcu1.1,...  69.8    1e-09 </w:t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68.0    4e-09 </w:t>
      </w:r>
    </w:p>
    <w:p>
      <w:r>
        <w:rPr>
          <w:rFonts w:ascii="Consolas" w:hAnsi="Consolas" w:eastAsia="Consolas"/>
          <w:b w:val="0"/>
          <w:sz w:val="18"/>
        </w:rPr>
        <w:t xml:space="preserve">NC_080080.1 Balaenoptera acutorostrata chromosome 17, mBalAcu1.1,...  68.0    4e-09 </w:t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68.0    4e-09 </w:t>
      </w:r>
    </w:p>
    <w:p>
      <w:r>
        <w:rPr>
          <w:rFonts w:ascii="Consolas" w:hAnsi="Consolas" w:eastAsia="Consolas"/>
          <w:b w:val="0"/>
          <w:sz w:val="18"/>
        </w:rPr>
        <w:t xml:space="preserve">NC_080076.1 Balaenoptera acutorostrata chromosome 13, mBalAcu1.1,...  68.0    4e-09 </w:t>
      </w:r>
    </w:p>
    <w:p>
      <w:r>
        <w:rPr>
          <w:rFonts w:ascii="Consolas" w:hAnsi="Consolas" w:eastAsia="Consolas"/>
          <w:b w:val="0"/>
          <w:sz w:val="18"/>
        </w:rPr>
        <w:t xml:space="preserve">NC_080075.1 Balaenoptera acutorostrata chromosome 12, mBalAcu1.1,...  68.0    4e-09 </w:t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68.0    4e-09 </w:t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68.0    4e-09 </w:t>
      </w:r>
    </w:p>
    <w:p>
      <w:r>
        <w:rPr>
          <w:rFonts w:ascii="Consolas" w:hAnsi="Consolas" w:eastAsia="Consolas"/>
          <w:b w:val="0"/>
          <w:sz w:val="18"/>
        </w:rPr>
        <w:t xml:space="preserve">NC_080084.1 Balaenoptera acutorostrata chromosome 21, mBalAcu1.1,...  66.2    1e-08 </w:t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66.2    1e-08 </w:t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65.3    5e-08 </w:t>
      </w:r>
    </w:p>
    <w:p>
      <w:r>
        <w:rPr>
          <w:rFonts w:ascii="Consolas" w:hAnsi="Consolas" w:eastAsia="Consolas"/>
          <w:b w:val="0"/>
          <w:sz w:val="18"/>
        </w:rPr>
        <w:t xml:space="preserve">NC_080085.1 Balaenoptera acutorostrata chromosome X, mBalAcu1.1, ...  63.5    2e-07 </w:t>
      </w:r>
    </w:p>
    <w:p>
      <w:r>
        <w:rPr>
          <w:rFonts w:ascii="Consolas" w:hAnsi="Consolas" w:eastAsia="Consolas"/>
          <w:b w:val="0"/>
          <w:sz w:val="18"/>
        </w:rPr>
        <w:t xml:space="preserve">NC_080073.1 Balaenoptera acutorostrata chromosome 10, mBalAcu1.1,...  63.5    2e-07 </w:t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63.5    2e-07 </w:t>
      </w:r>
    </w:p>
    <w:p>
      <w:r>
        <w:rPr>
          <w:rFonts w:ascii="Consolas" w:hAnsi="Consolas" w:eastAsia="Consolas"/>
          <w:b w:val="0"/>
          <w:sz w:val="18"/>
        </w:rPr>
        <w:t xml:space="preserve">NC_080081.1 Balaenoptera acutorostrata chromosome 18, mBalAcu1.1,...  61.7    6e-07 </w:t>
      </w:r>
    </w:p>
    <w:p>
      <w:r>
        <w:rPr>
          <w:rFonts w:ascii="Consolas" w:hAnsi="Consolas" w:eastAsia="Consolas"/>
          <w:b w:val="0"/>
          <w:sz w:val="18"/>
        </w:rPr>
        <w:t xml:space="preserve">NW_026646350.1 Balaenoptera acutorostrata unplaced genomic scaffo...  60.8    6e-07 </w:t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60.8    6e-07 </w:t>
      </w:r>
    </w:p>
    <w:p>
      <w:r>
        <w:rPr>
          <w:rFonts w:ascii="Consolas" w:hAnsi="Consolas" w:eastAsia="Consolas"/>
          <w:b w:val="0"/>
          <w:sz w:val="18"/>
        </w:rPr>
        <w:t xml:space="preserve">NC_080083.1 Balaenoptera acutorostrata chromosome 20, mBalAcu1.1,...  54.5    8e-05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NC_080065.1     125669535  ......A.................................-..................C  125669593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NC_080065.1     125669594  ...........................G..G...........G...........TT....  125669653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NC_080065.1     125669654  ........G..-...A................G...........................  125669712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NC_080065.1     125669713  .............................AC...A..........A.......G......  125669772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NC_080065.1     125669773  ............................A...A.C.....T......T.......TG...  125669832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NC_080065.1     125669833  .......G....................................................  125669892</w:t>
      </w:r>
    </w:p>
    <w:p>
      <w:r>
        <w:rPr>
          <w:rFonts w:ascii="Consolas" w:hAnsi="Consolas" w:eastAsia="Consolas"/>
          <w:b w:val="0"/>
          <w:sz w:val="18"/>
        </w:rPr>
        <w:t>NC_080078.1     3256136                                                               .  3256136</w:t>
      </w:r>
    </w:p>
    <w:p>
      <w:r>
        <w:rPr>
          <w:rFonts w:ascii="Consolas" w:hAnsi="Consolas" w:eastAsia="Consolas"/>
          <w:b w:val="0"/>
          <w:sz w:val="18"/>
        </w:rPr>
        <w:t>NC_080068.1     132855712                                             .......A.---.A...  132855699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361        CCAGAAAACTATTCTTC-TAT-TTT--ATTT----TTT--A---AGA---AC---T--T-  398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NC_080065.1     125669893  ........G....TC..-...-...--.                                  125669916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NC_080065.1     73602577                     ...-.A.--.G..----..A--.---.AT---.A---.--.-  73602557</w:t>
      </w:r>
    </w:p>
    <w:p>
      <w:r>
        <w:rPr>
          <w:rFonts w:ascii="Consolas" w:hAnsi="Consolas" w:eastAsia="Consolas"/>
          <w:b w:val="0"/>
          <w:sz w:val="18"/>
        </w:rPr>
        <w:t>NC_080065.1     164892391                     ..-.A.--.C..----...--.---..T---..---C--.-  164892410</w:t>
      </w:r>
    </w:p>
    <w:p>
      <w:r>
        <w:rPr>
          <w:rFonts w:ascii="Consolas" w:hAnsi="Consolas" w:eastAsia="Consolas"/>
          <w:b w:val="0"/>
          <w:sz w:val="18"/>
        </w:rPr>
        <w:t>NC_080065.1     117652608             ..A..T-...-...--....----...--.---.AC---.T---C--.-  117652582</w:t>
      </w:r>
    </w:p>
    <w:p>
      <w:r>
        <w:rPr>
          <w:rFonts w:ascii="Consolas" w:hAnsi="Consolas" w:eastAsia="Consolas"/>
          <w:b w:val="0"/>
          <w:sz w:val="18"/>
        </w:rPr>
        <w:t>NC_080065.1     101448224                 ..-.C.-...--C...----...--.---.A.---.A---.--.-  101448202</w:t>
      </w:r>
    </w:p>
    <w:p>
      <w:r>
        <w:rPr>
          <w:rFonts w:ascii="Consolas" w:hAnsi="Consolas" w:eastAsia="Consolas"/>
          <w:b w:val="0"/>
          <w:sz w:val="18"/>
        </w:rPr>
        <w:t>NC_080065.1     117827662                              ...----...GA.---..C---.G---.--.-  117827647</w:t>
      </w:r>
    </w:p>
    <w:p>
      <w:r>
        <w:rPr>
          <w:rFonts w:ascii="Consolas" w:hAnsi="Consolas" w:eastAsia="Consolas"/>
          <w:b w:val="0"/>
          <w:sz w:val="18"/>
        </w:rPr>
        <w:t>NC_080065.1     155423182                        ...--C...----...--.TAA..C---.G---.--.-  155423202</w:t>
      </w:r>
    </w:p>
    <w:p>
      <w:r>
        <w:rPr>
          <w:rFonts w:ascii="Consolas" w:hAnsi="Consolas" w:eastAsia="Consolas"/>
          <w:b w:val="0"/>
          <w:sz w:val="18"/>
        </w:rPr>
        <w:t>NC_080065.1     171335402                              ...----...--.---.A.---.G---.--.-  171335415</w:t>
      </w:r>
    </w:p>
    <w:p>
      <w:r>
        <w:rPr>
          <w:rFonts w:ascii="Consolas" w:hAnsi="Consolas" w:eastAsia="Consolas"/>
          <w:b w:val="0"/>
          <w:sz w:val="18"/>
        </w:rPr>
        <w:t>NC_080065.1     136519515                                                            .-  136519515</w:t>
      </w:r>
    </w:p>
    <w:p>
      <w:r>
        <w:rPr>
          <w:rFonts w:ascii="Consolas" w:hAnsi="Consolas" w:eastAsia="Consolas"/>
          <w:b w:val="0"/>
          <w:sz w:val="18"/>
        </w:rPr>
        <w:t>NC_080065.1     63976356              ..T...-.T.-C..---...----..G--.---..T---G.---.--.-  63976381</w:t>
      </w:r>
    </w:p>
    <w:p>
      <w:r>
        <w:rPr>
          <w:rFonts w:ascii="Consolas" w:hAnsi="Consolas" w:eastAsia="Consolas"/>
          <w:b w:val="0"/>
          <w:sz w:val="18"/>
        </w:rPr>
        <w:t>NC_080065.1     53151581                               ...----...--.---.C.---G.---.--.-  53151568</w:t>
      </w:r>
    </w:p>
    <w:p>
      <w:r>
        <w:rPr>
          <w:rFonts w:ascii="Consolas" w:hAnsi="Consolas" w:eastAsia="Consolas"/>
          <w:b w:val="0"/>
          <w:sz w:val="18"/>
        </w:rPr>
        <w:t>NC_080065.1     174590198                         ..--T...----...--T---.C.---G.---.--.-  174590214</w:t>
      </w:r>
    </w:p>
    <w:p>
      <w:r>
        <w:rPr>
          <w:rFonts w:ascii="Consolas" w:hAnsi="Consolas" w:eastAsia="Consolas"/>
          <w:b w:val="0"/>
          <w:sz w:val="18"/>
        </w:rPr>
        <w:t>NC_080065.1     17254342                               ...----...--.C--..G---..---.--.-  17254356</w:t>
      </w:r>
    </w:p>
    <w:p>
      <w:r>
        <w:rPr>
          <w:rFonts w:ascii="Consolas" w:hAnsi="Consolas" w:eastAsia="Consolas"/>
          <w:b w:val="0"/>
          <w:sz w:val="18"/>
        </w:rPr>
        <w:t>NC_080079.1     1525248                                  .----...--.---.AC---.G---G--.-  1525237</w:t>
      </w:r>
    </w:p>
    <w:p>
      <w:r>
        <w:rPr>
          <w:rFonts w:ascii="Consolas" w:hAnsi="Consolas" w:eastAsia="Consolas"/>
          <w:b w:val="0"/>
          <w:sz w:val="18"/>
        </w:rPr>
        <w:t>NC_080079.1     4015289                                                           .--.-  4015288</w:t>
      </w:r>
    </w:p>
    <w:p>
      <w:r>
        <w:rPr>
          <w:rFonts w:ascii="Consolas" w:hAnsi="Consolas" w:eastAsia="Consolas"/>
          <w:b w:val="0"/>
          <w:sz w:val="18"/>
        </w:rPr>
        <w:t>NC_080079.1     61981924                                                             .-  61981924</w:t>
      </w:r>
    </w:p>
    <w:p>
      <w:r>
        <w:rPr>
          <w:rFonts w:ascii="Consolas" w:hAnsi="Consolas" w:eastAsia="Consolas"/>
          <w:b w:val="0"/>
          <w:sz w:val="18"/>
        </w:rPr>
        <w:t>NC_080079.1     64067542                               ...----...--.---.A.---..---.--.-  64067529</w:t>
      </w:r>
    </w:p>
    <w:p>
      <w:r>
        <w:rPr>
          <w:rFonts w:ascii="Consolas" w:hAnsi="Consolas" w:eastAsia="Consolas"/>
          <w:b w:val="0"/>
          <w:sz w:val="18"/>
        </w:rPr>
        <w:t>NC_080074.1     479050                           ...--T.C.----...--.---.AC---.G---C--.-  479033</w:t>
      </w:r>
    </w:p>
    <w:p>
      <w:r>
        <w:rPr>
          <w:rFonts w:ascii="Consolas" w:hAnsi="Consolas" w:eastAsia="Consolas"/>
          <w:b w:val="0"/>
          <w:sz w:val="18"/>
        </w:rPr>
        <w:t>NC_080074.1     46680483                       .-...--....----...--.---.C.---.----.--.-  46680500</w:t>
      </w:r>
    </w:p>
    <w:p>
      <w:r>
        <w:rPr>
          <w:rFonts w:ascii="Consolas" w:hAnsi="Consolas" w:eastAsia="Consolas"/>
          <w:b w:val="0"/>
          <w:sz w:val="18"/>
        </w:rPr>
        <w:t>NC_080074.1     54020450                           .--....----..A--C---..---------.--.-  54020438</w:t>
      </w:r>
    </w:p>
    <w:p>
      <w:r>
        <w:rPr>
          <w:rFonts w:ascii="Consolas" w:hAnsi="Consolas" w:eastAsia="Consolas"/>
          <w:b w:val="0"/>
          <w:sz w:val="18"/>
        </w:rPr>
        <w:t>NC_080074.1     57948550                                                          .--.-  57948549</w:t>
      </w:r>
    </w:p>
    <w:p>
      <w:r>
        <w:rPr>
          <w:rFonts w:ascii="Consolas" w:hAnsi="Consolas" w:eastAsia="Consolas"/>
          <w:b w:val="0"/>
          <w:sz w:val="18"/>
        </w:rPr>
        <w:t>NC_080074.1     97517213                                                             .-  97517213</w:t>
      </w:r>
    </w:p>
    <w:p>
      <w:r>
        <w:rPr>
          <w:rFonts w:ascii="Consolas" w:hAnsi="Consolas" w:eastAsia="Consolas"/>
          <w:b w:val="0"/>
          <w:sz w:val="18"/>
        </w:rPr>
        <w:t>NC_080074.1     93754958                          ..--G...----...--.---.A.C--.A---.--.-  93754941</w:t>
      </w:r>
    </w:p>
    <w:p>
      <w:r>
        <w:rPr>
          <w:rFonts w:ascii="Consolas" w:hAnsi="Consolas" w:eastAsia="Consolas"/>
          <w:b w:val="0"/>
          <w:sz w:val="18"/>
        </w:rPr>
        <w:t>NC_080066.1     152995931                ...-..A-C..--C...----..A--.---.TG---.G---.--.-  152995908</w:t>
      </w:r>
    </w:p>
    <w:p>
      <w:r>
        <w:rPr>
          <w:rFonts w:ascii="Consolas" w:hAnsi="Consolas" w:eastAsia="Consolas"/>
          <w:b w:val="0"/>
          <w:sz w:val="18"/>
        </w:rPr>
        <w:t>NC_080066.1     78600161                       .-...--T...----..A--.---.A.---.G---C--.-  78600179</w:t>
      </w:r>
    </w:p>
    <w:p>
      <w:r>
        <w:rPr>
          <w:rFonts w:ascii="Consolas" w:hAnsi="Consolas" w:eastAsia="Consolas"/>
          <w:b w:val="0"/>
          <w:sz w:val="18"/>
        </w:rPr>
        <w:t>NC_080066.1     73847842                                 .----...--C---..C---.G---C--.-  73847831</w:t>
      </w:r>
    </w:p>
    <w:p>
      <w:r>
        <w:rPr>
          <w:rFonts w:ascii="Consolas" w:hAnsi="Consolas" w:eastAsia="Consolas"/>
          <w:b w:val="0"/>
          <w:sz w:val="18"/>
        </w:rPr>
        <w:t>NC_080066.1     53049133                                      ...--.---.A.---.A---C--.-  53049143</w:t>
      </w:r>
    </w:p>
    <w:p>
      <w:r>
        <w:rPr>
          <w:rFonts w:ascii="Consolas" w:hAnsi="Consolas" w:eastAsia="Consolas"/>
          <w:b w:val="0"/>
          <w:sz w:val="18"/>
        </w:rPr>
        <w:t>NC_080066.1     117759104                                     ...--.---.A.---.A---.--.-  117759094</w:t>
      </w:r>
    </w:p>
    <w:p>
      <w:r>
        <w:rPr>
          <w:rFonts w:ascii="Consolas" w:hAnsi="Consolas" w:eastAsia="Consolas"/>
          <w:b w:val="0"/>
          <w:sz w:val="18"/>
        </w:rPr>
        <w:t>NC_080066.1     103794329                                .----...--.---.-----.G---.--.-  103794320</w:t>
      </w:r>
    </w:p>
    <w:p>
      <w:r>
        <w:rPr>
          <w:rFonts w:ascii="Consolas" w:hAnsi="Consolas" w:eastAsia="Consolas"/>
          <w:b w:val="0"/>
          <w:sz w:val="18"/>
        </w:rPr>
        <w:t>NC_080066.1     92140353                                                          .--.-  92140352</w:t>
      </w:r>
    </w:p>
    <w:p>
      <w:r>
        <w:rPr>
          <w:rFonts w:ascii="Consolas" w:hAnsi="Consolas" w:eastAsia="Consolas"/>
          <w:b w:val="0"/>
          <w:sz w:val="18"/>
        </w:rPr>
        <w:t>NC_080066.1     159171688                                                         .--.-  159171689</w:t>
      </w:r>
    </w:p>
    <w:p>
      <w:r>
        <w:rPr>
          <w:rFonts w:ascii="Consolas" w:hAnsi="Consolas" w:eastAsia="Consolas"/>
          <w:b w:val="0"/>
          <w:sz w:val="18"/>
        </w:rPr>
        <w:t>NC_080066.1     120322503                               ..----...--.---.C.---..---.--G-  120322491</w:t>
      </w:r>
    </w:p>
    <w:p>
      <w:r>
        <w:rPr>
          <w:rFonts w:ascii="Consolas" w:hAnsi="Consolas" w:eastAsia="Consolas"/>
          <w:b w:val="0"/>
          <w:sz w:val="18"/>
        </w:rPr>
        <w:t>NC_080078.1     50112052                               ...----..C--.---..T---GG---C--.-  50112039</w:t>
      </w:r>
    </w:p>
    <w:p>
      <w:r>
        <w:rPr>
          <w:rFonts w:ascii="Consolas" w:hAnsi="Consolas" w:eastAsia="Consolas"/>
          <w:b w:val="0"/>
          <w:sz w:val="18"/>
        </w:rPr>
        <w:t>NC_080078.1     42525295                               ...----...--.---.A.---..---.GC.-  42525280</w:t>
      </w:r>
    </w:p>
    <w:p>
      <w:r>
        <w:rPr>
          <w:rFonts w:ascii="Consolas" w:hAnsi="Consolas" w:eastAsia="Consolas"/>
          <w:b w:val="0"/>
          <w:sz w:val="18"/>
        </w:rPr>
        <w:t>NC_080078.1     65862280                               ...----...--.---.A.---C.---AC-.-  65862294</w:t>
      </w:r>
    </w:p>
    <w:p>
      <w:r>
        <w:rPr>
          <w:rFonts w:ascii="Consolas" w:hAnsi="Consolas" w:eastAsia="Consolas"/>
          <w:b w:val="0"/>
          <w:sz w:val="18"/>
        </w:rPr>
        <w:t>NC_080078.1     3256135    ...T...GA....-...-.T.-...TC.A.A----...--.---GC.---G.---.--.-  3256097</w:t>
      </w:r>
    </w:p>
    <w:p>
      <w:r>
        <w:rPr>
          <w:rFonts w:ascii="Consolas" w:hAnsi="Consolas" w:eastAsia="Consolas"/>
          <w:b w:val="0"/>
          <w:sz w:val="18"/>
        </w:rPr>
        <w:t>NC_080082.1     37467975                               ...----.C.--.---.TC---.G---.--.-  37467988</w:t>
      </w:r>
    </w:p>
    <w:p>
      <w:r>
        <w:rPr>
          <w:rFonts w:ascii="Consolas" w:hAnsi="Consolas" w:eastAsia="Consolas"/>
          <w:b w:val="0"/>
          <w:sz w:val="18"/>
        </w:rPr>
        <w:t>NC_080082.1     53176281                           .--....----...--.TAT.T.---G.---.--.-  53176299</w:t>
      </w:r>
    </w:p>
    <w:p>
      <w:r>
        <w:rPr>
          <w:rFonts w:ascii="Consolas" w:hAnsi="Consolas" w:eastAsia="Consolas"/>
          <w:b w:val="0"/>
          <w:sz w:val="18"/>
        </w:rPr>
        <w:t>NC_080082.1     30228355            .....AG.-...-...--T.CAA---...--.---.C.---G.---.--.-  30228384</w:t>
      </w:r>
    </w:p>
    <w:p>
      <w:r>
        <w:rPr>
          <w:rFonts w:ascii="Consolas" w:hAnsi="Consolas" w:eastAsia="Consolas"/>
          <w:b w:val="0"/>
          <w:sz w:val="18"/>
        </w:rPr>
        <w:t>NC_080080.1     41894055                                 .----...--T---...---.G---.--.-  41894044</w:t>
      </w:r>
    </w:p>
    <w:p>
      <w:r>
        <w:rPr>
          <w:rFonts w:ascii="Consolas" w:hAnsi="Consolas" w:eastAsia="Consolas"/>
          <w:b w:val="0"/>
          <w:sz w:val="18"/>
        </w:rPr>
        <w:t>NC_080080.1     27540774                                ..----...--.---.C.---G.---.--.-  27540786</w:t>
      </w:r>
    </w:p>
    <w:p>
      <w:r>
        <w:rPr>
          <w:rFonts w:ascii="Consolas" w:hAnsi="Consolas" w:eastAsia="Consolas"/>
          <w:b w:val="0"/>
          <w:sz w:val="18"/>
        </w:rPr>
        <w:t>NC_080080.1     36243410                               ...----..A--.---...---.G---.--.-  36243397</w:t>
      </w:r>
    </w:p>
    <w:p>
      <w:r>
        <w:rPr>
          <w:rFonts w:ascii="Consolas" w:hAnsi="Consolas" w:eastAsia="Consolas"/>
          <w:b w:val="0"/>
          <w:sz w:val="18"/>
        </w:rPr>
        <w:t>NC_080077.1     83849511                      ..-...--C...----...--.---.A.---.T---.--.-  83849492</w:t>
      </w:r>
    </w:p>
    <w:p>
      <w:r>
        <w:rPr>
          <w:rFonts w:ascii="Consolas" w:hAnsi="Consolas" w:eastAsia="Consolas"/>
          <w:b w:val="0"/>
          <w:sz w:val="18"/>
        </w:rPr>
        <w:t>NC_080077.1     15907964                          ..--T...----...--.---C-----..---.--C-  15907978</w:t>
      </w:r>
    </w:p>
    <w:p>
      <w:r>
        <w:rPr>
          <w:rFonts w:ascii="Consolas" w:hAnsi="Consolas" w:eastAsia="Consolas"/>
          <w:b w:val="0"/>
          <w:sz w:val="18"/>
        </w:rPr>
        <w:t>NC_080077.1     63465356                                 .----...--.---.A.---..---A--GA  63465368</w:t>
      </w:r>
    </w:p>
    <w:p>
      <w:r>
        <w:rPr>
          <w:rFonts w:ascii="Consolas" w:hAnsi="Consolas" w:eastAsia="Consolas"/>
          <w:b w:val="0"/>
          <w:sz w:val="18"/>
        </w:rPr>
        <w:t>NC_080077.1     65535735                         ...--T...----...--.---..T---.G---C--.-  65535718</w:t>
      </w:r>
    </w:p>
    <w:p>
      <w:r>
        <w:rPr>
          <w:rFonts w:ascii="Consolas" w:hAnsi="Consolas" w:eastAsia="Consolas"/>
          <w:b w:val="0"/>
          <w:sz w:val="18"/>
        </w:rPr>
        <w:t>NC_080077.1     1578613                                ...----...--.---.C.---.----.--.-  1578625</w:t>
      </w:r>
    </w:p>
    <w:p>
      <w:r>
        <w:rPr>
          <w:rFonts w:ascii="Consolas" w:hAnsi="Consolas" w:eastAsia="Consolas"/>
          <w:b w:val="0"/>
          <w:sz w:val="18"/>
        </w:rPr>
        <w:t>NC_080076.1     78217023                                ..----...--.---.AT---..---.--.-  78217035</w:t>
      </w:r>
    </w:p>
    <w:p>
      <w:r>
        <w:rPr>
          <w:rFonts w:ascii="Consolas" w:hAnsi="Consolas" w:eastAsia="Consolas"/>
          <w:b w:val="0"/>
          <w:sz w:val="18"/>
        </w:rPr>
        <w:t>NC_080076.1     82843147                                 .----...--.---.A.---.G---.--.-  82843158</w:t>
      </w:r>
    </w:p>
    <w:p>
      <w:r>
        <w:rPr>
          <w:rFonts w:ascii="Consolas" w:hAnsi="Consolas" w:eastAsia="Consolas"/>
          <w:b w:val="0"/>
          <w:sz w:val="18"/>
        </w:rPr>
        <w:t>NC_080076.1     85014336                                                             .-  85014336</w:t>
      </w:r>
    </w:p>
    <w:p>
      <w:r>
        <w:rPr>
          <w:rFonts w:ascii="Consolas" w:hAnsi="Consolas" w:eastAsia="Consolas"/>
          <w:b w:val="0"/>
          <w:sz w:val="18"/>
        </w:rPr>
        <w:t>NC_080076.1     47346303                       .-..A--..AC----..A--.---.T.---..---.--.-  47346321</w:t>
      </w:r>
    </w:p>
    <w:p>
      <w:r>
        <w:rPr>
          <w:rFonts w:ascii="Consolas" w:hAnsi="Consolas" w:eastAsia="Consolas"/>
          <w:b w:val="0"/>
          <w:sz w:val="18"/>
        </w:rPr>
        <w:t>NC_080075.1     2306221                                                              .-  2306221</w:t>
      </w:r>
    </w:p>
    <w:p>
      <w:r>
        <w:rPr>
          <w:rFonts w:ascii="Consolas" w:hAnsi="Consolas" w:eastAsia="Consolas"/>
          <w:b w:val="0"/>
          <w:sz w:val="18"/>
        </w:rPr>
        <w:t>NC_080069.1     45572972                ...T-...-...--....----..A--.---.A.---.T---.--.-  45572996</w:t>
      </w:r>
    </w:p>
    <w:p>
      <w:r>
        <w:rPr>
          <w:rFonts w:ascii="Consolas" w:hAnsi="Consolas" w:eastAsia="Consolas"/>
          <w:b w:val="0"/>
          <w:sz w:val="18"/>
        </w:rPr>
        <w:t>NC_080069.1     58560178                                 .----...--T---..C---.G---.--.-  58560167</w:t>
      </w:r>
    </w:p>
    <w:p>
      <w:r>
        <w:rPr>
          <w:rFonts w:ascii="Consolas" w:hAnsi="Consolas" w:eastAsia="Consolas"/>
          <w:b w:val="0"/>
          <w:sz w:val="18"/>
        </w:rPr>
        <w:t>NC_080069.1     45364533                                                             .-  45364533</w:t>
      </w:r>
    </w:p>
    <w:p>
      <w:r>
        <w:rPr>
          <w:rFonts w:ascii="Consolas" w:hAnsi="Consolas" w:eastAsia="Consolas"/>
          <w:b w:val="0"/>
          <w:sz w:val="18"/>
        </w:rPr>
        <w:t>NC_080069.1     7861989                                                              .-  7861989</w:t>
      </w:r>
    </w:p>
    <w:p>
      <w:r>
        <w:rPr>
          <w:rFonts w:ascii="Consolas" w:hAnsi="Consolas" w:eastAsia="Consolas"/>
          <w:b w:val="0"/>
          <w:sz w:val="18"/>
        </w:rPr>
        <w:t>NC_080069.1     44901484                                 .----...--C---...---..---CAC.-  44901497</w:t>
      </w:r>
    </w:p>
    <w:p>
      <w:r>
        <w:rPr>
          <w:rFonts w:ascii="Consolas" w:hAnsi="Consolas" w:eastAsia="Consolas"/>
          <w:b w:val="0"/>
          <w:sz w:val="18"/>
        </w:rPr>
        <w:t>NC_080069.1     70737798                                                          .--.-  70737799</w:t>
      </w:r>
    </w:p>
    <w:p>
      <w:r>
        <w:rPr>
          <w:rFonts w:ascii="Consolas" w:hAnsi="Consolas" w:eastAsia="Consolas"/>
          <w:b w:val="0"/>
          <w:sz w:val="18"/>
        </w:rPr>
        <w:t>NC_080069.1     94533106                                        .--.---.C.---..---.--.-  94533114</w:t>
      </w:r>
    </w:p>
    <w:p>
      <w:r>
        <w:rPr>
          <w:rFonts w:ascii="Consolas" w:hAnsi="Consolas" w:eastAsia="Consolas"/>
          <w:b w:val="0"/>
          <w:sz w:val="18"/>
        </w:rPr>
        <w:t>NC_080068.1     80518766                         ...--..C.----...--.---.A.---.G---C--.-  80518783</w:t>
      </w:r>
    </w:p>
    <w:p>
      <w:r>
        <w:rPr>
          <w:rFonts w:ascii="Consolas" w:hAnsi="Consolas" w:eastAsia="Consolas"/>
          <w:b w:val="0"/>
          <w:sz w:val="18"/>
        </w:rPr>
        <w:t>NC_080068.1     91651909                     ...-.G.--....----..A--.---.A.---.T---.--.-  91651929</w:t>
      </w:r>
    </w:p>
    <w:p>
      <w:r>
        <w:rPr>
          <w:rFonts w:ascii="Consolas" w:hAnsi="Consolas" w:eastAsia="Consolas"/>
          <w:b w:val="0"/>
          <w:sz w:val="18"/>
        </w:rPr>
        <w:t>NC_080068.1     116696856                               ..----...--.---.T.T--.G---.--.-  116696843</w:t>
      </w:r>
    </w:p>
    <w:p>
      <w:r>
        <w:rPr>
          <w:rFonts w:ascii="Consolas" w:hAnsi="Consolas" w:eastAsia="Consolas"/>
          <w:b w:val="0"/>
          <w:sz w:val="18"/>
        </w:rPr>
        <w:t>NC_080068.1     47366352                                ..----...--.---.A.---..AG-.--.-  47366338</w:t>
      </w:r>
    </w:p>
    <w:p>
      <w:r>
        <w:rPr>
          <w:rFonts w:ascii="Consolas" w:hAnsi="Consolas" w:eastAsia="Consolas"/>
          <w:b w:val="0"/>
          <w:sz w:val="18"/>
        </w:rPr>
        <w:t>NC_080068.1     132855698  ....CC....T......-..A-GCC--TAA.----...--.---.T.---G----.--.-  132855662</w:t>
      </w:r>
    </w:p>
    <w:p>
      <w:r>
        <w:rPr>
          <w:rFonts w:ascii="Consolas" w:hAnsi="Consolas" w:eastAsia="Consolas"/>
          <w:b w:val="0"/>
          <w:sz w:val="18"/>
        </w:rPr>
        <w:t>NC_080068.1     90517176                                                             .-  90517176</w:t>
      </w:r>
    </w:p>
    <w:p>
      <w:r>
        <w:rPr>
          <w:rFonts w:ascii="Consolas" w:hAnsi="Consolas" w:eastAsia="Consolas"/>
          <w:b w:val="0"/>
          <w:sz w:val="18"/>
        </w:rPr>
        <w:t>NC_080068.1     138730249                         ..--.C..----...--.---.A.---.T---AAC.-  138730231</w:t>
      </w:r>
    </w:p>
    <w:p>
      <w:r>
        <w:rPr>
          <w:rFonts w:ascii="Consolas" w:hAnsi="Consolas" w:eastAsia="Consolas"/>
          <w:b w:val="0"/>
          <w:sz w:val="18"/>
        </w:rPr>
        <w:t>NC_080068.1     137317645                                                         .--.-  137317646</w:t>
      </w:r>
    </w:p>
    <w:p>
      <w:r>
        <w:rPr>
          <w:rFonts w:ascii="Consolas" w:hAnsi="Consolas" w:eastAsia="Consolas"/>
          <w:b w:val="0"/>
          <w:sz w:val="18"/>
        </w:rPr>
        <w:t>NC_080068.1     80356774                               ...----...--.---.C.---G.---C--.-  80356787</w:t>
      </w:r>
    </w:p>
    <w:p>
      <w:r>
        <w:rPr>
          <w:rFonts w:ascii="Consolas" w:hAnsi="Consolas" w:eastAsia="Consolas"/>
          <w:b w:val="0"/>
          <w:sz w:val="18"/>
        </w:rPr>
        <w:t>NC_080084.1     17241101                         ...--T...----...--.---C-----.G---.--.-  17241116</w:t>
      </w:r>
    </w:p>
    <w:p>
      <w:r>
        <w:rPr>
          <w:rFonts w:ascii="Consolas" w:hAnsi="Consolas" w:eastAsia="Consolas"/>
          <w:b w:val="0"/>
          <w:sz w:val="18"/>
        </w:rPr>
        <w:t>NC_080084.1     12299436                       .-...--....----.A.--G---TT.---..---.G-.-  12299417</w:t>
      </w:r>
    </w:p>
    <w:p>
      <w:r>
        <w:rPr>
          <w:rFonts w:ascii="Consolas" w:hAnsi="Consolas" w:eastAsia="Consolas"/>
          <w:b w:val="0"/>
          <w:sz w:val="18"/>
        </w:rPr>
        <w:t>NC_080084.1     24434476       ....A....T.A.-.TA-..C--....----..---.---.C.---..---.--.-  24434444</w:t>
      </w:r>
    </w:p>
    <w:p>
      <w:r>
        <w:rPr>
          <w:rFonts w:ascii="Consolas" w:hAnsi="Consolas" w:eastAsia="Consolas"/>
          <w:b w:val="0"/>
          <w:sz w:val="18"/>
        </w:rPr>
        <w:t>NC_080072.1     111486551             ..T..A-.G.-...--....----...--T---TAC---.G---.--.-  111486525</w:t>
      </w:r>
    </w:p>
    <w:p>
      <w:r>
        <w:rPr>
          <w:rFonts w:ascii="Consolas" w:hAnsi="Consolas" w:eastAsia="Consolas"/>
          <w:b w:val="0"/>
          <w:sz w:val="18"/>
        </w:rPr>
        <w:t>NC_080072.1     49632504                              ....----...--.---.A.---.G---.--.-  49632490</w:t>
      </w:r>
    </w:p>
    <w:p>
      <w:r>
        <w:rPr>
          <w:rFonts w:ascii="Consolas" w:hAnsi="Consolas" w:eastAsia="Consolas"/>
          <w:b w:val="0"/>
          <w:sz w:val="18"/>
        </w:rPr>
        <w:t>NC_080072.1     85205523              .....T-.C.-.CA--..A.----..-------..C---.G---.--.-  85205499</w:t>
      </w:r>
    </w:p>
    <w:p>
      <w:r>
        <w:rPr>
          <w:rFonts w:ascii="Consolas" w:hAnsi="Consolas" w:eastAsia="Consolas"/>
          <w:b w:val="0"/>
          <w:sz w:val="18"/>
        </w:rPr>
        <w:t>NC_080072.1     7791497               ......-.G.-.GC--T.C.----...--.---.A.C--.G---C--.-  7791524</w:t>
      </w:r>
    </w:p>
    <w:p>
      <w:r>
        <w:rPr>
          <w:rFonts w:ascii="Consolas" w:hAnsi="Consolas" w:eastAsia="Consolas"/>
          <w:b w:val="0"/>
          <w:sz w:val="18"/>
        </w:rPr>
        <w:t>NC_080072.1     18196846                               ...----...--.---.A.---..AG-.--C-  18196861</w:t>
      </w:r>
    </w:p>
    <w:p>
      <w:r>
        <w:rPr>
          <w:rFonts w:ascii="Consolas" w:hAnsi="Consolas" w:eastAsia="Consolas"/>
          <w:b w:val="0"/>
          <w:sz w:val="18"/>
        </w:rPr>
        <w:t>NC_080072.1     99752586                                                          .--.-  99752587</w:t>
      </w:r>
    </w:p>
    <w:p>
      <w:r>
        <w:rPr>
          <w:rFonts w:ascii="Consolas" w:hAnsi="Consolas" w:eastAsia="Consolas"/>
          <w:b w:val="0"/>
          <w:sz w:val="18"/>
        </w:rPr>
        <w:t>NC_080072.1     60719384                                                             .-  60719384</w:t>
      </w:r>
    </w:p>
    <w:p>
      <w:r>
        <w:rPr>
          <w:rFonts w:ascii="Consolas" w:hAnsi="Consolas" w:eastAsia="Consolas"/>
          <w:b w:val="0"/>
          <w:sz w:val="18"/>
        </w:rPr>
        <w:t>NC_080072.1     8878637                                                              .-  8878637</w:t>
      </w:r>
    </w:p>
    <w:p>
      <w:r>
        <w:rPr>
          <w:rFonts w:ascii="Consolas" w:hAnsi="Consolas" w:eastAsia="Consolas"/>
          <w:b w:val="0"/>
          <w:sz w:val="18"/>
        </w:rPr>
        <w:t>NC_080072.1     101580853                  .-...-...--T.C.----...--.---TTT--------.--.-  101580834</w:t>
      </w:r>
    </w:p>
    <w:p>
      <w:r>
        <w:rPr>
          <w:rFonts w:ascii="Consolas" w:hAnsi="Consolas" w:eastAsia="Consolas"/>
          <w:b w:val="0"/>
          <w:sz w:val="18"/>
        </w:rPr>
        <w:t>NC_080072.1     40910904                               ...----...--.---.TT---G.---.--.-  40910917</w:t>
      </w:r>
    </w:p>
    <w:p>
      <w:r>
        <w:rPr>
          <w:rFonts w:ascii="Consolas" w:hAnsi="Consolas" w:eastAsia="Consolas"/>
          <w:b w:val="0"/>
          <w:sz w:val="18"/>
        </w:rPr>
        <w:t>NC_080067.1     110995534           ....T...-ATG-...--....----..A--.---.AC---.G---.--.-  110995562</w:t>
      </w:r>
    </w:p>
    <w:p>
      <w:r>
        <w:rPr>
          <w:rFonts w:ascii="Consolas" w:hAnsi="Consolas" w:eastAsia="Consolas"/>
          <w:b w:val="0"/>
          <w:sz w:val="18"/>
        </w:rPr>
        <w:t>NC_080067.1     117309565                                .----...--.---.CT---G.---.--.-  117309576</w:t>
      </w:r>
    </w:p>
    <w:p>
      <w:r>
        <w:rPr>
          <w:rFonts w:ascii="Consolas" w:hAnsi="Consolas" w:eastAsia="Consolas"/>
          <w:b w:val="0"/>
          <w:sz w:val="18"/>
        </w:rPr>
        <w:t>NC_080067.1     111270893                                              ...---..---.--.-  111270899</w:t>
      </w:r>
    </w:p>
    <w:p>
      <w:r>
        <w:rPr>
          <w:rFonts w:ascii="Consolas" w:hAnsi="Consolas" w:eastAsia="Consolas"/>
          <w:b w:val="0"/>
          <w:sz w:val="18"/>
        </w:rPr>
        <w:t>NC_080067.1     11379219                   .-...-...----.A----...--.---..---------.--.-  11379235</w:t>
      </w:r>
    </w:p>
    <w:p>
      <w:r>
        <w:rPr>
          <w:rFonts w:ascii="Consolas" w:hAnsi="Consolas" w:eastAsia="Consolas"/>
          <w:b w:val="0"/>
          <w:sz w:val="18"/>
        </w:rPr>
        <w:t>NC_080067.1     75663143                                ..----...--.---.A.---..AGC.--.-  75663158</w:t>
      </w:r>
    </w:p>
    <w:p>
      <w:r>
        <w:rPr>
          <w:rFonts w:ascii="Consolas" w:hAnsi="Consolas" w:eastAsia="Consolas"/>
          <w:b w:val="0"/>
          <w:sz w:val="18"/>
        </w:rPr>
        <w:t>NC_080067.1     106600300                               ..----...--.---.CC---.----.--.-  106600289</w:t>
      </w:r>
    </w:p>
    <w:p>
      <w:r>
        <w:rPr>
          <w:rFonts w:ascii="Consolas" w:hAnsi="Consolas" w:eastAsia="Consolas"/>
          <w:b w:val="0"/>
          <w:sz w:val="18"/>
        </w:rPr>
        <w:t>NC_080067.1     95594140                                                             .-  95594140</w:t>
      </w:r>
    </w:p>
    <w:p>
      <w:r>
        <w:rPr>
          <w:rFonts w:ascii="Consolas" w:hAnsi="Consolas" w:eastAsia="Consolas"/>
          <w:b w:val="0"/>
          <w:sz w:val="18"/>
        </w:rPr>
        <w:t>NC_080085.1     82470930                              ....----...--.---.AT---TG---C--.-  82470944</w:t>
      </w:r>
    </w:p>
    <w:p>
      <w:r>
        <w:rPr>
          <w:rFonts w:ascii="Consolas" w:hAnsi="Consolas" w:eastAsia="Consolas"/>
          <w:b w:val="0"/>
          <w:sz w:val="18"/>
        </w:rPr>
        <w:t>NC_080085.1     17733947                   .-...-...--T...CACT...--.---.A.---..---A--.-  17733972</w:t>
      </w:r>
    </w:p>
    <w:p>
      <w:r>
        <w:rPr>
          <w:rFonts w:ascii="Consolas" w:hAnsi="Consolas" w:eastAsia="Consolas"/>
          <w:b w:val="0"/>
          <w:sz w:val="18"/>
        </w:rPr>
        <w:t>NC_080085.1     115460512                                                         .--.-  115460511</w:t>
      </w:r>
    </w:p>
    <w:p>
      <w:r>
        <w:rPr>
          <w:rFonts w:ascii="Consolas" w:hAnsi="Consolas" w:eastAsia="Consolas"/>
          <w:b w:val="0"/>
          <w:sz w:val="18"/>
        </w:rPr>
        <w:t>NC_080085.1     58195049                                                          .--.-  58195048</w:t>
      </w:r>
    </w:p>
    <w:p>
      <w:r>
        <w:rPr>
          <w:rFonts w:ascii="Consolas" w:hAnsi="Consolas" w:eastAsia="Consolas"/>
          <w:b w:val="0"/>
          <w:sz w:val="18"/>
        </w:rPr>
        <w:t>NC_080085.1     24380077                                                          .--.-  24380076</w:t>
      </w:r>
    </w:p>
    <w:p>
      <w:r>
        <w:rPr>
          <w:rFonts w:ascii="Consolas" w:hAnsi="Consolas" w:eastAsia="Consolas"/>
          <w:b w:val="0"/>
          <w:sz w:val="18"/>
        </w:rPr>
        <w:t>NC_080085.1     95042060                                                             .-  95042060</w:t>
      </w:r>
    </w:p>
    <w:p>
      <w:r>
        <w:rPr>
          <w:rFonts w:ascii="Consolas" w:hAnsi="Consolas" w:eastAsia="Consolas"/>
          <w:b w:val="0"/>
          <w:sz w:val="18"/>
        </w:rPr>
        <w:t>NC_080085.1     44271866                       .-..C--....----..A--.---.A.---..---.AC.-  44271886</w:t>
      </w:r>
    </w:p>
    <w:p>
      <w:r>
        <w:rPr>
          <w:rFonts w:ascii="Consolas" w:hAnsi="Consolas" w:eastAsia="Consolas"/>
          <w:b w:val="0"/>
          <w:sz w:val="18"/>
        </w:rPr>
        <w:t>NC_080073.1     41065785              .....T-.TG-...--T...----...--.---.AC---.G---C--.-  41065811</w:t>
      </w:r>
    </w:p>
    <w:p>
      <w:r>
        <w:rPr>
          <w:rFonts w:ascii="Consolas" w:hAnsi="Consolas" w:eastAsia="Consolas"/>
          <w:b w:val="0"/>
          <w:sz w:val="18"/>
        </w:rPr>
        <w:t>NC_080064.1     40909174              ..T..G-.T.-...--....----..A--.---.A.---.A---.--.-  40909148</w:t>
      </w:r>
    </w:p>
    <w:p>
      <w:r>
        <w:rPr>
          <w:rFonts w:ascii="Consolas" w:hAnsi="Consolas" w:eastAsia="Consolas"/>
          <w:b w:val="0"/>
          <w:sz w:val="18"/>
        </w:rPr>
        <w:t>NC_080064.1     178109606                               ..----...--.---..C---.G---C--.-  178109594</w:t>
      </w:r>
    </w:p>
    <w:p>
      <w:r>
        <w:rPr>
          <w:rFonts w:ascii="Consolas" w:hAnsi="Consolas" w:eastAsia="Consolas"/>
          <w:b w:val="0"/>
          <w:sz w:val="18"/>
        </w:rPr>
        <w:t>NC_080064.1     186690227                ..T-...-...--...A----...--.---TT.---.T---.--.-  186690204</w:t>
      </w:r>
    </w:p>
    <w:p>
      <w:r>
        <w:rPr>
          <w:rFonts w:ascii="Consolas" w:hAnsi="Consolas" w:eastAsia="Consolas"/>
          <w:b w:val="0"/>
          <w:sz w:val="18"/>
        </w:rPr>
        <w:t>NC_080064.1     75270662                                                          .--.-  75270661</w:t>
      </w:r>
    </w:p>
    <w:p>
      <w:r>
        <w:rPr>
          <w:rFonts w:ascii="Consolas" w:hAnsi="Consolas" w:eastAsia="Consolas"/>
          <w:b w:val="0"/>
          <w:sz w:val="18"/>
        </w:rPr>
        <w:t>NC_080064.1     194727742                                                         .--.-  194727743</w:t>
      </w:r>
    </w:p>
    <w:p>
      <w:r>
        <w:rPr>
          <w:rFonts w:ascii="Consolas" w:hAnsi="Consolas" w:eastAsia="Consolas"/>
          <w:b w:val="0"/>
          <w:sz w:val="18"/>
        </w:rPr>
        <w:t>NC_080064.1     99730874              ..G..A-...-...--G...----...--T---.TT---T.---AC-.-  99730901</w:t>
      </w:r>
    </w:p>
    <w:p>
      <w:r>
        <w:rPr>
          <w:rFonts w:ascii="Consolas" w:hAnsi="Consolas" w:eastAsia="Consolas"/>
          <w:b w:val="0"/>
          <w:sz w:val="18"/>
        </w:rPr>
        <w:t>NC_080064.1     106382926                         ..--T..A----...--.---.C.---T.---.--.-  106382942</w:t>
      </w:r>
    </w:p>
    <w:p>
      <w:r>
        <w:rPr>
          <w:rFonts w:ascii="Consolas" w:hAnsi="Consolas" w:eastAsia="Consolas"/>
          <w:b w:val="0"/>
          <w:sz w:val="18"/>
        </w:rPr>
        <w:t>NC_080081.1     29381149        ...G....T...G.G.G...--GG..----...--.---C..---G----.--A-  29381116</w:t>
      </w:r>
    </w:p>
    <w:p>
      <w:r>
        <w:rPr>
          <w:rFonts w:ascii="Consolas" w:hAnsi="Consolas" w:eastAsia="Consolas"/>
          <w:b w:val="0"/>
          <w:sz w:val="18"/>
        </w:rPr>
        <w:t>NC_080081.1     31329852                     ...-A..--....----..-------.C.---..---.--.-  31329870</w:t>
      </w:r>
    </w:p>
    <w:p>
      <w:r>
        <w:rPr>
          <w:rFonts w:ascii="Consolas" w:hAnsi="Consolas" w:eastAsia="Consolas"/>
          <w:b w:val="0"/>
          <w:sz w:val="18"/>
        </w:rPr>
        <w:t>NW_026646350.1  112560                                 ...----...--T---.C.---..AG-.--.-  112575</w:t>
      </w:r>
    </w:p>
    <w:p>
      <w:r>
        <w:rPr>
          <w:rFonts w:ascii="Consolas" w:hAnsi="Consolas" w:eastAsia="Consolas"/>
          <w:b w:val="0"/>
          <w:sz w:val="18"/>
        </w:rPr>
        <w:t>NC_080071.1     37027520                                 .----...--.---.AC---.G---C--.-  37027509</w:t>
      </w:r>
    </w:p>
    <w:p>
      <w:r>
        <w:rPr>
          <w:rFonts w:ascii="Consolas" w:hAnsi="Consolas" w:eastAsia="Consolas"/>
          <w:b w:val="0"/>
          <w:sz w:val="18"/>
        </w:rPr>
        <w:t>NC_080071.1     116837742                                .----...--.---.A.---..---AGC.-  116837755</w:t>
      </w:r>
    </w:p>
    <w:p>
      <w:r>
        <w:rPr>
          <w:rFonts w:ascii="Consolas" w:hAnsi="Consolas" w:eastAsia="Consolas"/>
          <w:b w:val="0"/>
          <w:sz w:val="18"/>
        </w:rPr>
        <w:t>NC_080071.1     109107579                                     ...--.---..GC--.A---.--.-  109107590</w:t>
      </w:r>
    </w:p>
    <w:p>
      <w:r>
        <w:rPr>
          <w:rFonts w:ascii="Consolas" w:hAnsi="Consolas" w:eastAsia="Consolas"/>
          <w:b w:val="0"/>
          <w:sz w:val="18"/>
        </w:rPr>
        <w:t>NC_080071.1     12066859                                                 .---..---.--.-  12066863</w:t>
      </w:r>
    </w:p>
    <w:p>
      <w:r>
        <w:rPr>
          <w:rFonts w:ascii="Consolas" w:hAnsi="Consolas" w:eastAsia="Consolas"/>
          <w:b w:val="0"/>
          <w:sz w:val="18"/>
        </w:rPr>
        <w:t>NC_080083.1     44471444                               ...----...--.---.T.CAT.T---.--.-  44471460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399        TTATTGAGATACAATTGACATACAATAAAC-TGCATATATTT  439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NC_080065.1     73602556   .....A.....T..........T.......-....C...C..  73602516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NC_080065.1     164892411  C....T..G..T.........GT.......-....C......  164892451</w:t>
      </w:r>
    </w:p>
    <w:p>
      <w:r>
        <w:rPr>
          <w:rFonts w:ascii="Consolas" w:hAnsi="Consolas" w:eastAsia="Consolas"/>
          <w:b w:val="0"/>
          <w:sz w:val="18"/>
        </w:rPr>
        <w:t>NC_080065.1     117652581  ........G..T.....C.T.......                 117652555</w:t>
      </w:r>
    </w:p>
    <w:p>
      <w:r>
        <w:rPr>
          <w:rFonts w:ascii="Consolas" w:hAnsi="Consolas" w:eastAsia="Consolas"/>
          <w:b w:val="0"/>
          <w:sz w:val="18"/>
        </w:rPr>
        <w:t>NC_080065.1     101448201  .......A.....G....TT......                  101448176</w:t>
      </w:r>
    </w:p>
    <w:p>
      <w:r>
        <w:rPr>
          <w:rFonts w:ascii="Consolas" w:hAnsi="Consolas" w:eastAsia="Consolas"/>
          <w:b w:val="0"/>
          <w:sz w:val="18"/>
        </w:rPr>
        <w:t>NC_080065.1     117827646  .....T........................-....C..T..   117827607</w:t>
      </w:r>
    </w:p>
    <w:p>
      <w:r>
        <w:rPr>
          <w:rFonts w:ascii="Consolas" w:hAnsi="Consolas" w:eastAsia="Consolas"/>
          <w:b w:val="0"/>
          <w:sz w:val="18"/>
        </w:rPr>
        <w:t>NC_080065.1     155423203  ........G..T..G...............-....C......  155423243</w:t>
      </w:r>
    </w:p>
    <w:p>
      <w:r>
        <w:rPr>
          <w:rFonts w:ascii="Consolas" w:hAnsi="Consolas" w:eastAsia="Consolas"/>
          <w:b w:val="0"/>
          <w:sz w:val="18"/>
        </w:rPr>
        <w:t>NC_080065.1     171335416  ........G..T..A.........G.....-.            171335446</w:t>
      </w:r>
    </w:p>
    <w:p>
      <w:r>
        <w:rPr>
          <w:rFonts w:ascii="Consolas" w:hAnsi="Consolas" w:eastAsia="Consolas"/>
          <w:b w:val="0"/>
          <w:sz w:val="18"/>
        </w:rPr>
        <w:t>NC_080065.1     136519516  ........G..T..................-....C......  136519556</w:t>
      </w:r>
    </w:p>
    <w:p>
      <w:r>
        <w:rPr>
          <w:rFonts w:ascii="Consolas" w:hAnsi="Consolas" w:eastAsia="Consolas"/>
          <w:b w:val="0"/>
          <w:sz w:val="18"/>
        </w:rPr>
        <w:t>NC_080065.1     63976382   .-......T..T..................-.....G.....  63976421</w:t>
      </w:r>
    </w:p>
    <w:p>
      <w:r>
        <w:rPr>
          <w:rFonts w:ascii="Consolas" w:hAnsi="Consolas" w:eastAsia="Consolas"/>
          <w:b w:val="0"/>
          <w:sz w:val="18"/>
        </w:rPr>
        <w:t>NC_080065.1     53151567   .-......G..T..........A.......-....C......  53151528</w:t>
      </w:r>
    </w:p>
    <w:p>
      <w:r>
        <w:rPr>
          <w:rFonts w:ascii="Consolas" w:hAnsi="Consolas" w:eastAsia="Consolas"/>
          <w:b w:val="0"/>
          <w:sz w:val="18"/>
        </w:rPr>
        <w:t>NC_080065.1     174590215  .-.....A....T.................-....C.G....  174590254</w:t>
      </w:r>
    </w:p>
    <w:p>
      <w:r>
        <w:rPr>
          <w:rFonts w:ascii="Consolas" w:hAnsi="Consolas" w:eastAsia="Consolas"/>
          <w:b w:val="0"/>
          <w:sz w:val="18"/>
        </w:rPr>
        <w:t>NC_080065.1     17254357   ..---...T....................T-....C......  17254394</w:t>
      </w:r>
    </w:p>
    <w:p>
      <w:r>
        <w:rPr>
          <w:rFonts w:ascii="Consolas" w:hAnsi="Consolas" w:eastAsia="Consolas"/>
          <w:b w:val="0"/>
          <w:sz w:val="18"/>
        </w:rPr>
        <w:t>NC_080079.1     1525236    .C.........T..C........C......-..........   1525197</w:t>
      </w:r>
    </w:p>
    <w:p>
      <w:r>
        <w:rPr>
          <w:rFonts w:ascii="Consolas" w:hAnsi="Consolas" w:eastAsia="Consolas"/>
          <w:b w:val="0"/>
          <w:sz w:val="18"/>
        </w:rPr>
        <w:t>NC_080079.1     4015287    ..G.....G.........T...........-...........  4015247</w:t>
      </w:r>
    </w:p>
    <w:p>
      <w:r>
        <w:rPr>
          <w:rFonts w:ascii="Consolas" w:hAnsi="Consolas" w:eastAsia="Consolas"/>
          <w:b w:val="0"/>
          <w:sz w:val="18"/>
        </w:rPr>
        <w:t>NC_080079.1     61981925   ........G..T..........T......T-.........    61981963</w:t>
      </w:r>
    </w:p>
    <w:p>
      <w:r>
        <w:rPr>
          <w:rFonts w:ascii="Consolas" w:hAnsi="Consolas" w:eastAsia="Consolas"/>
          <w:b w:val="0"/>
          <w:sz w:val="18"/>
        </w:rPr>
        <w:t>NC_080079.1     64067528   .-......G.....................-..T........  64067489</w:t>
      </w:r>
    </w:p>
    <w:p>
      <w:r>
        <w:rPr>
          <w:rFonts w:ascii="Consolas" w:hAnsi="Consolas" w:eastAsia="Consolas"/>
          <w:b w:val="0"/>
          <w:sz w:val="18"/>
        </w:rPr>
        <w:t>NC_080074.1     479032     .....C........A....G..........-....C..G...  478992</w:t>
      </w:r>
    </w:p>
    <w:p>
      <w:r>
        <w:rPr>
          <w:rFonts w:ascii="Consolas" w:hAnsi="Consolas" w:eastAsia="Consolas"/>
          <w:b w:val="0"/>
          <w:sz w:val="18"/>
        </w:rPr>
        <w:t>NC_080074.1     46680501   ........G..T......T......A....-....C......  46680541</w:t>
      </w:r>
    </w:p>
    <w:p>
      <w:r>
        <w:rPr>
          <w:rFonts w:ascii="Consolas" w:hAnsi="Consolas" w:eastAsia="Consolas"/>
          <w:b w:val="0"/>
          <w:sz w:val="18"/>
        </w:rPr>
        <w:t>NC_080074.1     54020437   ...........T..................-....C......  54020397</w:t>
      </w:r>
    </w:p>
    <w:p>
      <w:r>
        <w:rPr>
          <w:rFonts w:ascii="Consolas" w:hAnsi="Consolas" w:eastAsia="Consolas"/>
          <w:b w:val="0"/>
          <w:sz w:val="18"/>
        </w:rPr>
        <w:t>NC_080074.1     57948548   .C......G..T..................-...........  57948508</w:t>
      </w:r>
    </w:p>
    <w:p>
      <w:r>
        <w:rPr>
          <w:rFonts w:ascii="Consolas" w:hAnsi="Consolas" w:eastAsia="Consolas"/>
          <w:b w:val="0"/>
          <w:sz w:val="18"/>
        </w:rPr>
        <w:t>NC_080074.1     97517214   ........G..T.....G............-.....G.....  97517254</w:t>
      </w:r>
    </w:p>
    <w:p>
      <w:r>
        <w:rPr>
          <w:rFonts w:ascii="Consolas" w:hAnsi="Consolas" w:eastAsia="Consolas"/>
          <w:b w:val="0"/>
          <w:sz w:val="18"/>
        </w:rPr>
        <w:t>NC_080074.1     8787959    ........G..T..........T.T.....-...C.......  8787919</w:t>
      </w:r>
    </w:p>
    <w:p>
      <w:r>
        <w:rPr>
          <w:rFonts w:ascii="Consolas" w:hAnsi="Consolas" w:eastAsia="Consolas"/>
          <w:b w:val="0"/>
          <w:sz w:val="18"/>
        </w:rPr>
        <w:t>NC_080074.1     93754940   ...........T..G...G...........-.....        93754906</w:t>
      </w:r>
    </w:p>
    <w:p>
      <w:r>
        <w:rPr>
          <w:rFonts w:ascii="Consolas" w:hAnsi="Consolas" w:eastAsia="Consolas"/>
          <w:b w:val="0"/>
          <w:sz w:val="18"/>
        </w:rPr>
        <w:t>NC_080066.1     152995907  ...........T..C..............A-...........  152995867</w:t>
      </w:r>
    </w:p>
    <w:p>
      <w:r>
        <w:rPr>
          <w:rFonts w:ascii="Consolas" w:hAnsi="Consolas" w:eastAsia="Consolas"/>
          <w:b w:val="0"/>
          <w:sz w:val="18"/>
        </w:rPr>
        <w:t>NC_080066.1     78600180   ........G..T.C...T............-...........  78600220</w:t>
      </w:r>
    </w:p>
    <w:p>
      <w:r>
        <w:rPr>
          <w:rFonts w:ascii="Consolas" w:hAnsi="Consolas" w:eastAsia="Consolas"/>
          <w:b w:val="0"/>
          <w:sz w:val="18"/>
        </w:rPr>
        <w:t>NC_080066.1     73847830   ...........T.C..........G.....-A.T.C......  73847790</w:t>
      </w:r>
    </w:p>
    <w:p>
      <w:r>
        <w:rPr>
          <w:rFonts w:ascii="Consolas" w:hAnsi="Consolas" w:eastAsia="Consolas"/>
          <w:b w:val="0"/>
          <w:sz w:val="18"/>
        </w:rPr>
        <w:t>NC_080066.1     53049144   ........G..A..C.......T.......-.T..C.....   53049183</w:t>
      </w:r>
    </w:p>
    <w:p>
      <w:r>
        <w:rPr>
          <w:rFonts w:ascii="Consolas" w:hAnsi="Consolas" w:eastAsia="Consolas"/>
          <w:b w:val="0"/>
          <w:sz w:val="18"/>
        </w:rPr>
        <w:t>NC_080066.1     117759093  ...........G..................-A.AT....     117759056</w:t>
      </w:r>
    </w:p>
    <w:p>
      <w:r>
        <w:rPr>
          <w:rFonts w:ascii="Consolas" w:hAnsi="Consolas" w:eastAsia="Consolas"/>
          <w:b w:val="0"/>
          <w:sz w:val="18"/>
        </w:rPr>
        <w:t>NC_080066.1     103794319  ........G..T..........A.......-....C......  103794279</w:t>
      </w:r>
    </w:p>
    <w:p>
      <w:r>
        <w:rPr>
          <w:rFonts w:ascii="Consolas" w:hAnsi="Consolas" w:eastAsia="Consolas"/>
          <w:b w:val="0"/>
          <w:sz w:val="18"/>
        </w:rPr>
        <w:t>NC_080066.1     92140351   .G.........................CC.-....C......  92140311</w:t>
      </w:r>
    </w:p>
    <w:p>
      <w:r>
        <w:rPr>
          <w:rFonts w:ascii="Consolas" w:hAnsi="Consolas" w:eastAsia="Consolas"/>
          <w:b w:val="0"/>
          <w:sz w:val="18"/>
        </w:rPr>
        <w:t>NC_080066.1     159171690  ........G..T....T...........CA-....C......  159171730</w:t>
      </w:r>
    </w:p>
    <w:p>
      <w:r>
        <w:rPr>
          <w:rFonts w:ascii="Consolas" w:hAnsi="Consolas" w:eastAsia="Consolas"/>
          <w:b w:val="0"/>
          <w:sz w:val="18"/>
        </w:rPr>
        <w:t>NC_080066.1     142626996   .......G..T..................-.A..C......  142627035</w:t>
      </w:r>
    </w:p>
    <w:p>
      <w:r>
        <w:rPr>
          <w:rFonts w:ascii="Consolas" w:hAnsi="Consolas" w:eastAsia="Consolas"/>
          <w:b w:val="0"/>
          <w:sz w:val="18"/>
        </w:rPr>
        <w:t>NC_080066.1     179305400   .......G....TG...............-..A........  179305361</w:t>
      </w:r>
    </w:p>
    <w:p>
      <w:r>
        <w:rPr>
          <w:rFonts w:ascii="Consolas" w:hAnsi="Consolas" w:eastAsia="Consolas"/>
          <w:b w:val="0"/>
          <w:sz w:val="18"/>
        </w:rPr>
        <w:t>NC_080066.1     120322490  .-......G..T.............C....-....C......  120322451</w:t>
      </w:r>
    </w:p>
    <w:p>
      <w:r>
        <w:rPr>
          <w:rFonts w:ascii="Consolas" w:hAnsi="Consolas" w:eastAsia="Consolas"/>
          <w:b w:val="0"/>
          <w:sz w:val="18"/>
        </w:rPr>
        <w:t>NC_080078.1     50112038   ...........TG.........T.......-....C.....   50111999</w:t>
      </w:r>
    </w:p>
    <w:p>
      <w:r>
        <w:rPr>
          <w:rFonts w:ascii="Consolas" w:hAnsi="Consolas" w:eastAsia="Consolas"/>
          <w:b w:val="0"/>
          <w:sz w:val="18"/>
        </w:rPr>
        <w:t>NC_080078.1     42525279   ........G..T............G.....-A..........  42525239</w:t>
      </w:r>
    </w:p>
    <w:p>
      <w:r>
        <w:rPr>
          <w:rFonts w:ascii="Consolas" w:hAnsi="Consolas" w:eastAsia="Consolas"/>
          <w:b w:val="0"/>
          <w:sz w:val="18"/>
        </w:rPr>
        <w:t>NC_080078.1     65862295   ........G..T.............A..G.-.T..C......  65862335</w:t>
      </w:r>
    </w:p>
    <w:p>
      <w:r>
        <w:rPr>
          <w:rFonts w:ascii="Consolas" w:hAnsi="Consolas" w:eastAsia="Consolas"/>
          <w:b w:val="0"/>
          <w:sz w:val="18"/>
        </w:rPr>
        <w:t>NC_080078.1     3256096    .-......G..T........G.........-.....G.....  3256057</w:t>
      </w:r>
    </w:p>
    <w:p>
      <w:r>
        <w:rPr>
          <w:rFonts w:ascii="Consolas" w:hAnsi="Consolas" w:eastAsia="Consolas"/>
          <w:b w:val="0"/>
          <w:sz w:val="18"/>
        </w:rPr>
        <w:t>NC_080082.1     37467989   .....A..G..T....T.............-....C...     37468026</w:t>
      </w:r>
    </w:p>
    <w:p>
      <w:r>
        <w:rPr>
          <w:rFonts w:ascii="Consolas" w:hAnsi="Consolas" w:eastAsia="Consolas"/>
          <w:b w:val="0"/>
          <w:sz w:val="18"/>
        </w:rPr>
        <w:t>NC_080082.1     53176300   ..-........T..................-....C......  53176339</w:t>
      </w:r>
    </w:p>
    <w:p>
      <w:r>
        <w:rPr>
          <w:rFonts w:ascii="Consolas" w:hAnsi="Consolas" w:eastAsia="Consolas"/>
          <w:b w:val="0"/>
          <w:sz w:val="18"/>
        </w:rPr>
        <w:t>NC_080082.1     30228385   .C-...G....T...........C......-..T.C......  30228424</w:t>
      </w:r>
    </w:p>
    <w:p>
      <w:r>
        <w:rPr>
          <w:rFonts w:ascii="Consolas" w:hAnsi="Consolas" w:eastAsia="Consolas"/>
          <w:b w:val="0"/>
          <w:sz w:val="18"/>
        </w:rPr>
        <w:t>NC_080082.1     8336022     ..........T..........T.......-....C..      8336057</w:t>
      </w:r>
    </w:p>
    <w:p>
      <w:r>
        <w:rPr>
          <w:rFonts w:ascii="Consolas" w:hAnsi="Consolas" w:eastAsia="Consolas"/>
          <w:b w:val="0"/>
          <w:sz w:val="18"/>
        </w:rPr>
        <w:t>NC_080080.1     41894043   ..........GT.....G....G.......T..T.C......  41894002</w:t>
      </w:r>
    </w:p>
    <w:p>
      <w:r>
        <w:rPr>
          <w:rFonts w:ascii="Consolas" w:hAnsi="Consolas" w:eastAsia="Consolas"/>
          <w:b w:val="0"/>
          <w:sz w:val="18"/>
        </w:rPr>
        <w:t>NC_080080.1     27540787   .-......G..T............G.....-...........  27540826</w:t>
      </w:r>
    </w:p>
    <w:p>
      <w:r>
        <w:rPr>
          <w:rFonts w:ascii="Consolas" w:hAnsi="Consolas" w:eastAsia="Consolas"/>
          <w:b w:val="0"/>
          <w:sz w:val="18"/>
        </w:rPr>
        <w:t>NC_080080.1     36243396   .........C.T.............                   36243372</w:t>
      </w:r>
    </w:p>
    <w:p>
      <w:r>
        <w:rPr>
          <w:rFonts w:ascii="Consolas" w:hAnsi="Consolas" w:eastAsia="Consolas"/>
          <w:b w:val="0"/>
          <w:sz w:val="18"/>
        </w:rPr>
        <w:t>NC_080077.1     83849491   .......A.....G....TT......                  83849466</w:t>
      </w:r>
    </w:p>
    <w:p>
      <w:r>
        <w:rPr>
          <w:rFonts w:ascii="Consolas" w:hAnsi="Consolas" w:eastAsia="Consolas"/>
          <w:b w:val="0"/>
          <w:sz w:val="18"/>
        </w:rPr>
        <w:t>NC_080077.1     15907979   ........TC.T..................-.....T..C..  15908019</w:t>
      </w:r>
    </w:p>
    <w:p>
      <w:r>
        <w:rPr>
          <w:rFonts w:ascii="Consolas" w:hAnsi="Consolas" w:eastAsia="Consolas"/>
          <w:b w:val="0"/>
          <w:sz w:val="18"/>
        </w:rPr>
        <w:t>NC_080077.1     63465369   ...........T.........C........-...........  63465409</w:t>
      </w:r>
    </w:p>
    <w:p>
      <w:r>
        <w:rPr>
          <w:rFonts w:ascii="Consolas" w:hAnsi="Consolas" w:eastAsia="Consolas"/>
          <w:b w:val="0"/>
          <w:sz w:val="18"/>
        </w:rPr>
        <w:t>NC_080077.1     65535717   ................T......                     65535695</w:t>
      </w:r>
    </w:p>
    <w:p>
      <w:r>
        <w:rPr>
          <w:rFonts w:ascii="Consolas" w:hAnsi="Consolas" w:eastAsia="Consolas"/>
          <w:b w:val="0"/>
          <w:sz w:val="18"/>
        </w:rPr>
        <w:t>NC_080077.1     1578626    ........G..T................G.-.......      1578662</w:t>
      </w:r>
    </w:p>
    <w:p>
      <w:r>
        <w:rPr>
          <w:rFonts w:ascii="Consolas" w:hAnsi="Consolas" w:eastAsia="Consolas"/>
          <w:b w:val="0"/>
          <w:sz w:val="18"/>
        </w:rPr>
        <w:t>NC_080076.1     78217036   ...C.......T.T......C.........-....C...C..  78217076</w:t>
      </w:r>
    </w:p>
    <w:p>
      <w:r>
        <w:rPr>
          <w:rFonts w:ascii="Consolas" w:hAnsi="Consolas" w:eastAsia="Consolas"/>
          <w:b w:val="0"/>
          <w:sz w:val="18"/>
        </w:rPr>
        <w:t>NC_080076.1     82843159   ...C....G..T......T......A....-.....T.....  82843199</w:t>
      </w:r>
    </w:p>
    <w:p>
      <w:r>
        <w:rPr>
          <w:rFonts w:ascii="Consolas" w:hAnsi="Consolas" w:eastAsia="Consolas"/>
          <w:b w:val="0"/>
          <w:sz w:val="18"/>
        </w:rPr>
        <w:t>NC_080076.1     85014337   ...........T....A.............-...........  85014377</w:t>
      </w:r>
    </w:p>
    <w:p>
      <w:r>
        <w:rPr>
          <w:rFonts w:ascii="Consolas" w:hAnsi="Consolas" w:eastAsia="Consolas"/>
          <w:b w:val="0"/>
          <w:sz w:val="18"/>
        </w:rPr>
        <w:t>NC_080076.1     47346322   .-...T..G..T..........T.......-....C......  47346361</w:t>
      </w:r>
    </w:p>
    <w:p>
      <w:r>
        <w:rPr>
          <w:rFonts w:ascii="Consolas" w:hAnsi="Consolas" w:eastAsia="Consolas"/>
          <w:b w:val="0"/>
          <w:sz w:val="18"/>
        </w:rPr>
        <w:t>NC_080075.1     2306222    ........G..T..................-...........  2306262</w:t>
      </w:r>
    </w:p>
    <w:p>
      <w:r>
        <w:rPr>
          <w:rFonts w:ascii="Consolas" w:hAnsi="Consolas" w:eastAsia="Consolas"/>
          <w:b w:val="0"/>
          <w:sz w:val="18"/>
        </w:rPr>
        <w:t>NC_080075.1     73820052   ........G..T..C..G............-.A.........  73820012</w:t>
      </w:r>
    </w:p>
    <w:p>
      <w:r>
        <w:rPr>
          <w:rFonts w:ascii="Consolas" w:hAnsi="Consolas" w:eastAsia="Consolas"/>
          <w:b w:val="0"/>
          <w:sz w:val="18"/>
        </w:rPr>
        <w:t>NC_080069.1     45572997   .......A.....G....TT..T...                  45573022</w:t>
      </w:r>
    </w:p>
    <w:p>
      <w:r>
        <w:rPr>
          <w:rFonts w:ascii="Consolas" w:hAnsi="Consolas" w:eastAsia="Consolas"/>
          <w:b w:val="0"/>
          <w:sz w:val="18"/>
        </w:rPr>
        <w:t>NC_080069.1     58560166   ...................C.G........-....         58560133</w:t>
      </w:r>
    </w:p>
    <w:p>
      <w:r>
        <w:rPr>
          <w:rFonts w:ascii="Consolas" w:hAnsi="Consolas" w:eastAsia="Consolas"/>
          <w:b w:val="0"/>
          <w:sz w:val="18"/>
        </w:rPr>
        <w:t>NC_080069.1     45364532   ...........T........C.........-...........  45364492</w:t>
      </w:r>
    </w:p>
    <w:p>
      <w:r>
        <w:rPr>
          <w:rFonts w:ascii="Consolas" w:hAnsi="Consolas" w:eastAsia="Consolas"/>
          <w:b w:val="0"/>
          <w:sz w:val="18"/>
        </w:rPr>
        <w:t>NC_080069.1     7861988    ........G........G............-.....G.....  7861948</w:t>
      </w:r>
    </w:p>
    <w:p>
      <w:r>
        <w:rPr>
          <w:rFonts w:ascii="Consolas" w:hAnsi="Consolas" w:eastAsia="Consolas"/>
          <w:b w:val="0"/>
          <w:sz w:val="18"/>
        </w:rPr>
        <w:t>NC_080069.1     44901498   ........T..T.............A..G.-....C......  44901538</w:t>
      </w:r>
    </w:p>
    <w:p>
      <w:r>
        <w:rPr>
          <w:rFonts w:ascii="Consolas" w:hAnsi="Consolas" w:eastAsia="Consolas"/>
          <w:b w:val="0"/>
          <w:sz w:val="18"/>
        </w:rPr>
        <w:t>NC_080069.1     70737800   ........GG....C...............-........     70737837</w:t>
      </w:r>
    </w:p>
    <w:p>
      <w:r>
        <w:rPr>
          <w:rFonts w:ascii="Consolas" w:hAnsi="Consolas" w:eastAsia="Consolas"/>
          <w:b w:val="0"/>
          <w:sz w:val="18"/>
        </w:rPr>
        <w:t>NC_080069.1     92666079    .............C..T.C..........-...........  92666040</w:t>
      </w:r>
    </w:p>
    <w:p>
      <w:r>
        <w:rPr>
          <w:rFonts w:ascii="Consolas" w:hAnsi="Consolas" w:eastAsia="Consolas"/>
          <w:b w:val="0"/>
          <w:sz w:val="18"/>
        </w:rPr>
        <w:t>NC_080069.1     119804863   ..........T........CG........-.........    119804826</w:t>
      </w:r>
    </w:p>
    <w:p>
      <w:r>
        <w:rPr>
          <w:rFonts w:ascii="Consolas" w:hAnsi="Consolas" w:eastAsia="Consolas"/>
          <w:b w:val="0"/>
          <w:sz w:val="18"/>
        </w:rPr>
        <w:t>NC_080069.1     94533115   .-.........T.......T..T.......-....C..      94533150</w:t>
      </w:r>
    </w:p>
    <w:p>
      <w:r>
        <w:rPr>
          <w:rFonts w:ascii="Consolas" w:hAnsi="Consolas" w:eastAsia="Consolas"/>
          <w:b w:val="0"/>
          <w:sz w:val="18"/>
        </w:rPr>
        <w:t>NC_080068.1     80518784   ........G..T.............AT...-.T..C......  80518824</w:t>
      </w:r>
    </w:p>
    <w:p>
      <w:r>
        <w:rPr>
          <w:rFonts w:ascii="Consolas" w:hAnsi="Consolas" w:eastAsia="Consolas"/>
          <w:b w:val="0"/>
          <w:sz w:val="18"/>
        </w:rPr>
        <w:t>NC_080068.1     91651930   ..................T...T..                   91651954</w:t>
      </w:r>
    </w:p>
    <w:p>
      <w:r>
        <w:rPr>
          <w:rFonts w:ascii="Consolas" w:hAnsi="Consolas" w:eastAsia="Consolas"/>
          <w:b w:val="0"/>
          <w:sz w:val="18"/>
        </w:rPr>
        <w:t>NC_080068.1     116696842  ........G..T......TG..A.....C.-...........  116696802</w:t>
      </w:r>
    </w:p>
    <w:p>
      <w:r>
        <w:rPr>
          <w:rFonts w:ascii="Consolas" w:hAnsi="Consolas" w:eastAsia="Consolas"/>
          <w:b w:val="0"/>
          <w:sz w:val="18"/>
        </w:rPr>
        <w:t>NC_080068.1     47366337   ........G..T..........T.......-....C......  47366297</w:t>
      </w:r>
    </w:p>
    <w:p>
      <w:r>
        <w:rPr>
          <w:rFonts w:ascii="Consolas" w:hAnsi="Consolas" w:eastAsia="Consolas"/>
          <w:b w:val="0"/>
          <w:sz w:val="18"/>
        </w:rPr>
        <w:t>NC_080068.1     132855661  .......TG.........T.C....A....-....C......  132855621</w:t>
      </w:r>
    </w:p>
    <w:p>
      <w:r>
        <w:rPr>
          <w:rFonts w:ascii="Consolas" w:hAnsi="Consolas" w:eastAsia="Consolas"/>
          <w:b w:val="0"/>
          <w:sz w:val="18"/>
        </w:rPr>
        <w:t>NC_080068.1     90517175   ........G..T.......T..........-.....G.....  90517135</w:t>
      </w:r>
    </w:p>
    <w:p>
      <w:r>
        <w:rPr>
          <w:rFonts w:ascii="Consolas" w:hAnsi="Consolas" w:eastAsia="Consolas"/>
          <w:b w:val="0"/>
          <w:sz w:val="18"/>
        </w:rPr>
        <w:t>NC_080068.1     138730230  ...........GG.........T..A..G.-....C......  138730190</w:t>
      </w:r>
    </w:p>
    <w:p>
      <w:r>
        <w:rPr>
          <w:rFonts w:ascii="Consolas" w:hAnsi="Consolas" w:eastAsia="Consolas"/>
          <w:b w:val="0"/>
          <w:sz w:val="18"/>
        </w:rPr>
        <w:t>NC_080068.1     137317647  ...........T..C...A..........G-....C....    137317685</w:t>
      </w:r>
    </w:p>
    <w:p>
      <w:r>
        <w:rPr>
          <w:rFonts w:ascii="Consolas" w:hAnsi="Consolas" w:eastAsia="Consolas"/>
          <w:b w:val="0"/>
          <w:sz w:val="18"/>
        </w:rPr>
        <w:t>NC_080068.1     80356788   .-...T..G..T.......C........T.-...........  80356827</w:t>
      </w:r>
    </w:p>
    <w:p>
      <w:r>
        <w:rPr>
          <w:rFonts w:ascii="Consolas" w:hAnsi="Consolas" w:eastAsia="Consolas"/>
          <w:b w:val="0"/>
          <w:sz w:val="18"/>
        </w:rPr>
        <w:t>NC_080084.1     17241117   .......AG.G...................-....C......  17241157</w:t>
      </w:r>
    </w:p>
    <w:p>
      <w:r>
        <w:rPr>
          <w:rFonts w:ascii="Consolas" w:hAnsi="Consolas" w:eastAsia="Consolas"/>
          <w:b w:val="0"/>
          <w:sz w:val="18"/>
        </w:rPr>
        <w:t>NC_080084.1     12299416   ....G.....C..C....T...........-....C......  12299376</w:t>
      </w:r>
    </w:p>
    <w:p>
      <w:r>
        <w:rPr>
          <w:rFonts w:ascii="Consolas" w:hAnsi="Consolas" w:eastAsia="Consolas"/>
          <w:b w:val="0"/>
          <w:sz w:val="18"/>
        </w:rPr>
        <w:t>NC_080084.1     24434443   .-......G..T.....G..C.........-....C......  24434404</w:t>
      </w:r>
    </w:p>
    <w:p>
      <w:r>
        <w:rPr>
          <w:rFonts w:ascii="Consolas" w:hAnsi="Consolas" w:eastAsia="Consolas"/>
          <w:b w:val="0"/>
          <w:sz w:val="18"/>
        </w:rPr>
        <w:t>NC_080072.1     111486524  .......A...T......TG.....G....-CA..C......  111486484</w:t>
      </w:r>
    </w:p>
    <w:p>
      <w:r>
        <w:rPr>
          <w:rFonts w:ascii="Consolas" w:hAnsi="Consolas" w:eastAsia="Consolas"/>
          <w:b w:val="0"/>
          <w:sz w:val="18"/>
        </w:rPr>
        <w:t>NC_080072.1     49632489   ........GA.T.....GT...........-.......G...  49632449</w:t>
      </w:r>
    </w:p>
    <w:p>
      <w:r>
        <w:rPr>
          <w:rFonts w:ascii="Consolas" w:hAnsi="Consolas" w:eastAsia="Consolas"/>
          <w:b w:val="0"/>
          <w:sz w:val="18"/>
        </w:rPr>
        <w:t>NC_080072.1     85205498   ........G..T..................-.AT........  85205458</w:t>
      </w:r>
    </w:p>
    <w:p>
      <w:r>
        <w:rPr>
          <w:rFonts w:ascii="Consolas" w:hAnsi="Consolas" w:eastAsia="Consolas"/>
          <w:b w:val="0"/>
          <w:sz w:val="18"/>
        </w:rPr>
        <w:t>NC_080072.1     7791525    ...C....G..T.....G..C.....G...-..........   7791564</w:t>
      </w:r>
    </w:p>
    <w:p>
      <w:r>
        <w:rPr>
          <w:rFonts w:ascii="Consolas" w:hAnsi="Consolas" w:eastAsia="Consolas"/>
          <w:b w:val="0"/>
          <w:sz w:val="18"/>
        </w:rPr>
        <w:t>NC_080072.1     18196862   .....A.....A.............A....-....C..G...  18196902</w:t>
      </w:r>
    </w:p>
    <w:p>
      <w:r>
        <w:rPr>
          <w:rFonts w:ascii="Consolas" w:hAnsi="Consolas" w:eastAsia="Consolas"/>
          <w:b w:val="0"/>
          <w:sz w:val="18"/>
        </w:rPr>
        <w:t>NC_080072.1     99752588   ........G..T...........GG.....-....C......  99752628</w:t>
      </w:r>
    </w:p>
    <w:p>
      <w:r>
        <w:rPr>
          <w:rFonts w:ascii="Consolas" w:hAnsi="Consolas" w:eastAsia="Consolas"/>
          <w:b w:val="0"/>
          <w:sz w:val="18"/>
        </w:rPr>
        <w:t>NC_080072.1     60719385   ........G..T..........T.......-....C......  60719425</w:t>
      </w:r>
    </w:p>
    <w:p>
      <w:r>
        <w:rPr>
          <w:rFonts w:ascii="Consolas" w:hAnsi="Consolas" w:eastAsia="Consolas"/>
          <w:b w:val="0"/>
          <w:sz w:val="18"/>
        </w:rPr>
        <w:t>NC_080072.1     8878638    ........G..T..C...............-..........   8878677</w:t>
      </w:r>
    </w:p>
    <w:p>
      <w:r>
        <w:rPr>
          <w:rFonts w:ascii="Consolas" w:hAnsi="Consolas" w:eastAsia="Consolas"/>
          <w:b w:val="0"/>
          <w:sz w:val="18"/>
        </w:rPr>
        <w:t>NC_080072.1     101580833  ........G..T....T............A-......A..    101580795</w:t>
      </w:r>
    </w:p>
    <w:p>
      <w:r>
        <w:rPr>
          <w:rFonts w:ascii="Consolas" w:hAnsi="Consolas" w:eastAsia="Consolas"/>
          <w:b w:val="0"/>
          <w:sz w:val="18"/>
        </w:rPr>
        <w:t>NC_080072.1     40910918   .-.........T.....G....T.......-...........  40910957</w:t>
      </w:r>
    </w:p>
    <w:p>
      <w:r>
        <w:rPr>
          <w:rFonts w:ascii="Consolas" w:hAnsi="Consolas" w:eastAsia="Consolas"/>
          <w:b w:val="0"/>
          <w:sz w:val="18"/>
        </w:rPr>
        <w:t>NC_080067.1     110995563  .......TC..T..CA..............-.T..C......  110995603</w:t>
      </w:r>
    </w:p>
    <w:p>
      <w:r>
        <w:rPr>
          <w:rFonts w:ascii="Consolas" w:hAnsi="Consolas" w:eastAsia="Consolas"/>
          <w:b w:val="0"/>
          <w:sz w:val="18"/>
        </w:rPr>
        <w:t>NC_080067.1     117309577  ........G..T..................-....C...G..  117309617</w:t>
      </w:r>
    </w:p>
    <w:p>
      <w:r>
        <w:rPr>
          <w:rFonts w:ascii="Consolas" w:hAnsi="Consolas" w:eastAsia="Consolas"/>
          <w:b w:val="0"/>
          <w:sz w:val="18"/>
        </w:rPr>
        <w:t>NC_080067.1     111270900  .....A.....T....T.....A......T-....C......  111270940</w:t>
      </w:r>
    </w:p>
    <w:p>
      <w:r>
        <w:rPr>
          <w:rFonts w:ascii="Consolas" w:hAnsi="Consolas" w:eastAsia="Consolas"/>
          <w:b w:val="0"/>
          <w:sz w:val="18"/>
        </w:rPr>
        <w:t>NC_080067.1     11379236   ........G..T.........G.......T-...........  11379276</w:t>
      </w:r>
    </w:p>
    <w:p>
      <w:r>
        <w:rPr>
          <w:rFonts w:ascii="Consolas" w:hAnsi="Consolas" w:eastAsia="Consolas"/>
          <w:b w:val="0"/>
          <w:sz w:val="18"/>
        </w:rPr>
        <w:t>NC_080067.1     75663159   ...C....G..TG.................-CT.........  75663199</w:t>
      </w:r>
    </w:p>
    <w:p>
      <w:r>
        <w:rPr>
          <w:rFonts w:ascii="Consolas" w:hAnsi="Consolas" w:eastAsia="Consolas"/>
          <w:b w:val="0"/>
          <w:sz w:val="18"/>
        </w:rPr>
        <w:t>NC_080067.1     106600288  ...........T......A.C.A.......-....C..G...  106600248</w:t>
      </w:r>
    </w:p>
    <w:p>
      <w:r>
        <w:rPr>
          <w:rFonts w:ascii="Consolas" w:hAnsi="Consolas" w:eastAsia="Consolas"/>
          <w:b w:val="0"/>
          <w:sz w:val="18"/>
        </w:rPr>
        <w:t>NC_080067.1     95594141   .A.........T.................T-....C......  95594181</w:t>
      </w:r>
    </w:p>
    <w:p>
      <w:r>
        <w:rPr>
          <w:rFonts w:ascii="Consolas" w:hAnsi="Consolas" w:eastAsia="Consolas"/>
          <w:b w:val="0"/>
          <w:sz w:val="18"/>
        </w:rPr>
        <w:t>NC_080067.1     92033423      .....G..T..........A.......-....C......  92033386</w:t>
      </w:r>
    </w:p>
    <w:p>
      <w:r>
        <w:rPr>
          <w:rFonts w:ascii="Consolas" w:hAnsi="Consolas" w:eastAsia="Consolas"/>
          <w:b w:val="0"/>
          <w:sz w:val="18"/>
        </w:rPr>
        <w:t>NC_080085.1     82470945   ........G..G........C........T-.A..C......  82470985</w:t>
      </w:r>
    </w:p>
    <w:p>
      <w:r>
        <w:rPr>
          <w:rFonts w:ascii="Consolas" w:hAnsi="Consolas" w:eastAsia="Consolas"/>
          <w:b w:val="0"/>
          <w:sz w:val="18"/>
        </w:rPr>
        <w:t>NC_080085.1     17733973   ........T..TGG....TG..........-...........  17734013</w:t>
      </w:r>
    </w:p>
    <w:p>
      <w:r>
        <w:rPr>
          <w:rFonts w:ascii="Consolas" w:hAnsi="Consolas" w:eastAsia="Consolas"/>
          <w:b w:val="0"/>
          <w:sz w:val="18"/>
        </w:rPr>
        <w:t>NC_080085.1     115460510  ........G..T......TG.....G....-...........  115460470</w:t>
      </w:r>
    </w:p>
    <w:p>
      <w:r>
        <w:rPr>
          <w:rFonts w:ascii="Consolas" w:hAnsi="Consolas" w:eastAsia="Consolas"/>
          <w:b w:val="0"/>
          <w:sz w:val="18"/>
        </w:rPr>
        <w:t>NC_080085.1     58195047   .......C...T....C........A.T..-....C......  58195007</w:t>
      </w:r>
    </w:p>
    <w:p>
      <w:r>
        <w:rPr>
          <w:rFonts w:ascii="Consolas" w:hAnsi="Consolas" w:eastAsia="Consolas"/>
          <w:b w:val="0"/>
          <w:sz w:val="18"/>
        </w:rPr>
        <w:t>NC_080085.1     24380075   .....A..G.GT..C...............-..........   24380036</w:t>
      </w:r>
    </w:p>
    <w:p>
      <w:r>
        <w:rPr>
          <w:rFonts w:ascii="Consolas" w:hAnsi="Consolas" w:eastAsia="Consolas"/>
          <w:b w:val="0"/>
          <w:sz w:val="18"/>
        </w:rPr>
        <w:t>NC_080085.1     95042059   ................T.T....C.....A-.....C.....  95042019</w:t>
      </w:r>
    </w:p>
    <w:p>
      <w:r>
        <w:rPr>
          <w:rFonts w:ascii="Consolas" w:hAnsi="Consolas" w:eastAsia="Consolas"/>
          <w:b w:val="0"/>
          <w:sz w:val="18"/>
        </w:rPr>
        <w:t>NC_080085.1     44271887   ..G.....G..T.....G............-....C.....   44271926</w:t>
      </w:r>
    </w:p>
    <w:p>
      <w:r>
        <w:rPr>
          <w:rFonts w:ascii="Consolas" w:hAnsi="Consolas" w:eastAsia="Consolas"/>
          <w:b w:val="0"/>
          <w:sz w:val="18"/>
        </w:rPr>
        <w:t>NC_080085.1     106542751    .........T....A.............-...........  106542789</w:t>
      </w:r>
    </w:p>
    <w:p>
      <w:r>
        <w:rPr>
          <w:rFonts w:ascii="Consolas" w:hAnsi="Consolas" w:eastAsia="Consolas"/>
          <w:b w:val="0"/>
          <w:sz w:val="18"/>
        </w:rPr>
        <w:t>NC_080073.1     41065812   ........C..T................CT-....C.....   41065851</w:t>
      </w:r>
    </w:p>
    <w:p>
      <w:r>
        <w:rPr>
          <w:rFonts w:ascii="Consolas" w:hAnsi="Consolas" w:eastAsia="Consolas"/>
          <w:b w:val="0"/>
          <w:sz w:val="18"/>
        </w:rPr>
        <w:t>NC_080073.1     103178496  ...........T.G...............A-....C..G...  103178536</w:t>
      </w:r>
    </w:p>
    <w:p>
      <w:r>
        <w:rPr>
          <w:rFonts w:ascii="Consolas" w:hAnsi="Consolas" w:eastAsia="Consolas"/>
          <w:b w:val="0"/>
          <w:sz w:val="18"/>
        </w:rPr>
        <w:t>NC_080064.1     40909147   .A........GT..........A..C..G.-..           40909116</w:t>
      </w:r>
    </w:p>
    <w:p>
      <w:r>
        <w:rPr>
          <w:rFonts w:ascii="Consolas" w:hAnsi="Consolas" w:eastAsia="Consolas"/>
          <w:b w:val="0"/>
          <w:sz w:val="18"/>
        </w:rPr>
        <w:t>NC_080064.1     178109593  ........G..T............G.....-....AG.....  178109553</w:t>
      </w:r>
    </w:p>
    <w:p>
      <w:r>
        <w:rPr>
          <w:rFonts w:ascii="Consolas" w:hAnsi="Consolas" w:eastAsia="Consolas"/>
          <w:b w:val="0"/>
          <w:sz w:val="18"/>
        </w:rPr>
        <w:t>NC_080064.1     186690203  ........G..T..........T..                   186690179</w:t>
      </w:r>
    </w:p>
    <w:p>
      <w:r>
        <w:rPr>
          <w:rFonts w:ascii="Consolas" w:hAnsi="Consolas" w:eastAsia="Consolas"/>
          <w:b w:val="0"/>
          <w:sz w:val="18"/>
        </w:rPr>
        <w:t>NC_080064.1     75270660   ...........T......T.A.T.......-..T........  75270620</w:t>
      </w:r>
    </w:p>
    <w:p>
      <w:r>
        <w:rPr>
          <w:rFonts w:ascii="Consolas" w:hAnsi="Consolas" w:eastAsia="Consolas"/>
          <w:b w:val="0"/>
          <w:sz w:val="18"/>
        </w:rPr>
        <w:t>NC_080064.1     194727744  ........G........C............-....C.....   194727783</w:t>
      </w:r>
    </w:p>
    <w:p>
      <w:r>
        <w:rPr>
          <w:rFonts w:ascii="Consolas" w:hAnsi="Consolas" w:eastAsia="Consolas"/>
          <w:b w:val="0"/>
          <w:sz w:val="18"/>
        </w:rPr>
        <w:t>NC_080064.1     99730902   ........G..A..C.........G...G.-.........    99730940</w:t>
      </w:r>
    </w:p>
    <w:p>
      <w:r>
        <w:rPr>
          <w:rFonts w:ascii="Consolas" w:hAnsi="Consolas" w:eastAsia="Consolas"/>
          <w:b w:val="0"/>
          <w:sz w:val="18"/>
        </w:rPr>
        <w:t>NC_080064.1     106382943  .-......G..T........C.........-....C......  106382982</w:t>
      </w:r>
    </w:p>
    <w:p>
      <w:r>
        <w:rPr>
          <w:rFonts w:ascii="Consolas" w:hAnsi="Consolas" w:eastAsia="Consolas"/>
          <w:b w:val="0"/>
          <w:sz w:val="18"/>
        </w:rPr>
        <w:t>NC_080081.1     25648329   .....A.....T..........T.......-...........  25648369</w:t>
      </w:r>
    </w:p>
    <w:p>
      <w:r>
        <w:rPr>
          <w:rFonts w:ascii="Consolas" w:hAnsi="Consolas" w:eastAsia="Consolas"/>
          <w:b w:val="0"/>
          <w:sz w:val="18"/>
        </w:rPr>
        <w:t>NC_080081.1     29381115   ........G..T.....T...........T-.....G...    29381077</w:t>
      </w:r>
    </w:p>
    <w:p>
      <w:r>
        <w:rPr>
          <w:rFonts w:ascii="Consolas" w:hAnsi="Consolas" w:eastAsia="Consolas"/>
          <w:b w:val="0"/>
          <w:sz w:val="18"/>
        </w:rPr>
        <w:t>NC_080081.1     31329871   .-...A..G..T........A........T-.......      31329906</w:t>
      </w:r>
    </w:p>
    <w:p>
      <w:r>
        <w:rPr>
          <w:rFonts w:ascii="Consolas" w:hAnsi="Consolas" w:eastAsia="Consolas"/>
          <w:b w:val="0"/>
          <w:sz w:val="18"/>
        </w:rPr>
        <w:t>NW_026646350.1  112576     ........G..T..................-.T..C...C..  112616</w:t>
      </w:r>
    </w:p>
    <w:p>
      <w:r>
        <w:rPr>
          <w:rFonts w:ascii="Consolas" w:hAnsi="Consolas" w:eastAsia="Consolas"/>
          <w:b w:val="0"/>
          <w:sz w:val="18"/>
        </w:rPr>
        <w:t>NC_080071.1     37027508   ..G.....G....G........T.......-...........  37027468</w:t>
      </w:r>
    </w:p>
    <w:p>
      <w:r>
        <w:rPr>
          <w:rFonts w:ascii="Consolas" w:hAnsi="Consolas" w:eastAsia="Consolas"/>
          <w:b w:val="0"/>
          <w:sz w:val="18"/>
        </w:rPr>
        <w:t>NC_080071.1     116837756  ..C.....G..T..........T.......-....C......  116837796</w:t>
      </w:r>
    </w:p>
    <w:p>
      <w:r>
        <w:rPr>
          <w:rFonts w:ascii="Consolas" w:hAnsi="Consolas" w:eastAsia="Consolas"/>
          <w:b w:val="0"/>
          <w:sz w:val="18"/>
        </w:rPr>
        <w:t>NC_080071.1     109107591  ...........T.....T....T.......-....A..      109107627</w:t>
      </w:r>
    </w:p>
    <w:p>
      <w:r>
        <w:rPr>
          <w:rFonts w:ascii="Consolas" w:hAnsi="Consolas" w:eastAsia="Consolas"/>
          <w:b w:val="0"/>
          <w:sz w:val="18"/>
        </w:rPr>
        <w:t>NC_080071.1     12066864   ..-........T.......C..A.......-....C......  12066903</w:t>
      </w:r>
    </w:p>
    <w:p>
      <w:r>
        <w:rPr>
          <w:rFonts w:ascii="Consolas" w:hAnsi="Consolas" w:eastAsia="Consolas"/>
          <w:b w:val="0"/>
          <w:sz w:val="18"/>
        </w:rPr>
        <w:t>NC_080071.1     8424462     ..........T......T...........-....C..      8424427</w:t>
      </w:r>
    </w:p>
    <w:p>
      <w:r>
        <w:rPr>
          <w:rFonts w:ascii="Consolas" w:hAnsi="Consolas" w:eastAsia="Consolas"/>
          <w:b w:val="0"/>
          <w:sz w:val="18"/>
        </w:rPr>
        <w:t>NC_080083.1     44471461   .......AG.......C............T-....G..T...  44471501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1128546445730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