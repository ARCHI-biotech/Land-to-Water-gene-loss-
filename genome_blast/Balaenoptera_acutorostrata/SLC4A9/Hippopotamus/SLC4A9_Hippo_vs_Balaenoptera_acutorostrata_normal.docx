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224     1e-56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ATGAAGCTGCCAGGCCAGGAGGAGTTTGAAGTCTCCCGTGCTTGTGAAAATGTACCCACG  60</w:t>
      </w:r>
    </w:p>
    <w:p>
      <w:r>
        <w:rPr>
          <w:rFonts w:ascii="Consolas" w:hAnsi="Consolas" w:eastAsia="Consolas"/>
          <w:b w:val="0"/>
          <w:sz w:val="18"/>
        </w:rPr>
        <w:t>NC_080065.1  125655512  ....................................A......................A  125655571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GGAGAGCTGGACAGTGGCCCTGGCTCTGGCCCCAGCTCTGATGGCCTCTTAGGTACAGAA  120</w:t>
      </w:r>
    </w:p>
    <w:p>
      <w:r>
        <w:rPr>
          <w:rFonts w:ascii="Consolas" w:hAnsi="Consolas" w:eastAsia="Consolas"/>
          <w:b w:val="0"/>
          <w:sz w:val="18"/>
        </w:rPr>
        <w:t>NC_080065.1  125655572  ........A..............-.--......---.-.-.-.A.A-.--..--..----  125655613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[18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AGCAGGGAACAGGGGATACCCAAGGACCCTCTGCTCTTCATTCAGCTGAATGAGTTGCTG  180</w:t>
      </w:r>
    </w:p>
    <w:p>
      <w:r>
        <w:rPr>
          <w:rFonts w:ascii="Consolas" w:hAnsi="Consolas" w:eastAsia="Consolas"/>
          <w:b w:val="0"/>
          <w:sz w:val="18"/>
        </w:rPr>
        <w:t>NC_080065.1  125655614  ...............T..................CT..................C.....  125655673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 GGCTGGCCCCAAGCGCTGGAGTGGAGAGAGACAGGCA  217</w:t>
      </w:r>
    </w:p>
    <w:p>
      <w:r>
        <w:rPr>
          <w:rFonts w:ascii="Consolas" w:hAnsi="Consolas" w:eastAsia="Consolas"/>
          <w:b w:val="0"/>
          <w:sz w:val="18"/>
        </w:rPr>
        <w:t>NC_080065.1  125655674  ...........G..C......................  125655710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524068061454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326     4e-87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GCTCTCCTGCATCCCCACTCCTGAACCTGGAAGAGATGTCCCCAGTAACACTGTCTGCCC  60</w:t>
      </w:r>
    </w:p>
    <w:p>
      <w:r>
        <w:rPr>
          <w:rFonts w:ascii="Consolas" w:hAnsi="Consolas" w:eastAsia="Consolas"/>
          <w:b w:val="0"/>
          <w:sz w:val="18"/>
        </w:rPr>
        <w:t>NC_080065.1  125655992  .........TG...................G.....G.C..T...G....T.........  125656051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CTCTTTACCACAGGTGGGTGCTGTTTGAGGAGAAGTTGGAAGTGGGTGCAGGCAGGTGGA  120</w:t>
      </w:r>
    </w:p>
    <w:p>
      <w:r>
        <w:rPr>
          <w:rFonts w:ascii="Consolas" w:hAnsi="Consolas" w:eastAsia="Consolas"/>
          <w:b w:val="0"/>
          <w:sz w:val="18"/>
        </w:rPr>
        <w:t>NC_080065.1  125656052  .....C......................................................  125656111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GCGCCCCCCACGTGCCCACTGTGGCACTGCCCAGCCTCCAGAAGCTCCGCAGACTGCTGG  180</w:t>
      </w:r>
    </w:p>
    <w:p>
      <w:r>
        <w:rPr>
          <w:rFonts w:ascii="Consolas" w:hAnsi="Consolas" w:eastAsia="Consolas"/>
          <w:b w:val="0"/>
          <w:sz w:val="18"/>
        </w:rPr>
        <w:t>NC_080065.1  125656112  ..A......-.........C...........T................A...C...A...  125656170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 CCAAGGGCCTTGTCCTGCTGGACTGTCCAGCTCAGAGTCTCCTGGAGCTCG  231</w:t>
      </w:r>
    </w:p>
    <w:p>
      <w:r>
        <w:rPr>
          <w:rFonts w:ascii="Consolas" w:hAnsi="Consolas" w:eastAsia="Consolas"/>
          <w:b w:val="0"/>
          <w:sz w:val="18"/>
        </w:rPr>
        <w:t>NC_080065.1  125656171  ..........C..........................C.............  125656221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571206458516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84.2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AGCAGGTGACCAGAGTGGAATCCCTGAGCCCAGAGCTGAGAGTGCAGCTGAAGGCCTTGC  60</w:t>
      </w:r>
    </w:p>
    <w:p>
      <w:r>
        <w:rPr>
          <w:rFonts w:ascii="Consolas" w:hAnsi="Consolas" w:eastAsia="Consolas"/>
          <w:b w:val="0"/>
          <w:sz w:val="18"/>
        </w:rPr>
        <w:t>NC_080065.1  125656510  ...................G..G...................-.--..---.--------  125656555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TGCTGCAGAGACCCCAGCACCTCATCCAGACCACAGGCACCAGCCCCTGC  110</w:t>
      </w:r>
    </w:p>
    <w:p>
      <w:r>
        <w:rPr>
          <w:rFonts w:ascii="Consolas" w:hAnsi="Consolas" w:eastAsia="Consolas"/>
          <w:b w:val="0"/>
          <w:sz w:val="18"/>
        </w:rPr>
        <w:t>NC_080065.1  125656556  -....-.........C..................................  125656603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241237798620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83185489020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243     2e-62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CATCAGAACCCTCTGAGACAGAAGCTCCCTCCAGGGGCTGAAGCAGGGACTGTACTGGCA  60</w:t>
      </w:r>
    </w:p>
    <w:p>
      <w:r>
        <w:rPr>
          <w:rFonts w:ascii="Consolas" w:hAnsi="Consolas" w:eastAsia="Consolas"/>
          <w:b w:val="0"/>
          <w:sz w:val="18"/>
        </w:rPr>
        <w:t>NC_080065.1  125657251  .............................A..................G....G......  125657310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GGAGAACTGGGCTTCCTGGCACAGCCACTGGGGGTATTTGTGCGACTGCAGGATCCAGTG  120</w:t>
      </w:r>
    </w:p>
    <w:p>
      <w:r>
        <w:rPr>
          <w:rFonts w:ascii="Consolas" w:hAnsi="Consolas" w:eastAsia="Consolas"/>
          <w:b w:val="0"/>
          <w:sz w:val="18"/>
        </w:rPr>
        <w:t>NC_080065.1  125657311  .....G.............A.......G.......C.............G..........  125657370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GTGCTGGGG-CCCCTTACTGAGGTGCCCCTCCCCAGCAG  158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NC_080065.1  125657371  .........A.............................  125657409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360470095180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119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GTTTTTCTGCCTCCTCCTTGGTCC-CCCTACACTGGGGAAGGGCTACCATGAGATGGGCC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NC_080065.1  125657665  .......G....T........C..T........A...A.G........G...........  125657724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60         GGGCAGTGGCCATCCTCCTCAGTGACCCG  88</w:t>
      </w:r>
    </w:p>
    <w:p>
      <w:r>
        <w:rPr>
          <w:rFonts w:ascii="Consolas" w:hAnsi="Consolas" w:eastAsia="Consolas"/>
          <w:b w:val="0"/>
          <w:sz w:val="18"/>
        </w:rPr>
        <w:t>NC_080065.1  125657725  .............................  125657753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169143743860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231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CAATTCCAGCGGTCAGTTCGGAGGGCCAGCAACCTTCATGACCTTCTAGCAGCCCTGGAT  60</w:t>
      </w:r>
    </w:p>
    <w:p>
      <w:r>
        <w:rPr>
          <w:rFonts w:ascii="Consolas" w:hAnsi="Consolas" w:eastAsia="Consolas"/>
          <w:b w:val="0"/>
          <w:sz w:val="18"/>
        </w:rPr>
        <w:t>NC_080065.1  125658111  .........T...........T......C....T.............G............  125658170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GCTTTCCTAGAGGAGGTGACAGTCCTCCCTCCAGGCCGATGGGACCCAACAGCTCGGATT  120</w:t>
      </w:r>
    </w:p>
    <w:p>
      <w:r>
        <w:rPr>
          <w:rFonts w:ascii="Consolas" w:hAnsi="Consolas" w:eastAsia="Consolas"/>
          <w:b w:val="0"/>
          <w:sz w:val="18"/>
        </w:rPr>
        <w:t>NC_080065.1  125658171  .......................G.......T...T...................A....  125658230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CCCCCGCCTAAATGTCTGCCCTCTGAGCACAGAAG  155</w:t>
      </w:r>
    </w:p>
    <w:p>
      <w:r>
        <w:rPr>
          <w:rFonts w:ascii="Consolas" w:hAnsi="Consolas" w:eastAsia="Consolas"/>
          <w:b w:val="0"/>
          <w:sz w:val="18"/>
        </w:rPr>
        <w:t>NC_080065.1  125658231  ...............................A...  125658265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352151554522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249556343400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261     8e-68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13         CCTTGTCCAGGACGTGCGCCGGAAGGCCTCGTGGTACCCCAGCGACTTCTCGGACGCCCT  72</w:t>
      </w:r>
    </w:p>
    <w:p>
      <w:r>
        <w:rPr>
          <w:rFonts w:ascii="Consolas" w:hAnsi="Consolas" w:eastAsia="Consolas"/>
          <w:b w:val="0"/>
          <w:sz w:val="18"/>
        </w:rPr>
        <w:t>NC_080065.1  125658913  ..................................................T.........  125658972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73         GCACCCCCAGTGCTTCTCGGCCGTGCTCTACATTTACCTGGCCACCGTCACTAACGCCAT  132</w:t>
      </w:r>
    </w:p>
    <w:p>
      <w:r>
        <w:rPr>
          <w:rFonts w:ascii="Consolas" w:hAnsi="Consolas" w:eastAsia="Consolas"/>
          <w:b w:val="0"/>
          <w:sz w:val="18"/>
        </w:rPr>
        <w:t>NC_080065.1  125658973  ..G..........................G.G............................  125659032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133        CACTTTCGGGGGTCTACTGGGAGAAGCCACCGACGGTGCTCA  174</w:t>
      </w:r>
    </w:p>
    <w:p>
      <w:r>
        <w:rPr>
          <w:rFonts w:ascii="Consolas" w:hAnsi="Consolas" w:eastAsia="Consolas"/>
          <w:b w:val="0"/>
          <w:sz w:val="18"/>
        </w:rPr>
        <w:t>NC_080065.1  125659033  .........A.....G..................A.......  125659074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407608492242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GGGGTGCTGGAAAGCTTCCTGGGCACGGCAGTGGCTGGAGCTGTCTTCTGCCTCATGGCC  60</w:t>
      </w:r>
    </w:p>
    <w:p>
      <w:r>
        <w:rPr>
          <w:rFonts w:ascii="Consolas" w:hAnsi="Consolas" w:eastAsia="Consolas"/>
          <w:b w:val="0"/>
          <w:sz w:val="18"/>
        </w:rPr>
        <w:t>NC_080065.1  125659249  ...........................................C.....T...G.....T  125659308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GGCCAGCCCCTCACCATCCTCAGCAGCACTGGGCCAGTGCTGGTGTTTGAACGCCTGCTC  120</w:t>
      </w:r>
    </w:p>
    <w:p>
      <w:r>
        <w:rPr>
          <w:rFonts w:ascii="Consolas" w:hAnsi="Consolas" w:eastAsia="Consolas"/>
          <w:b w:val="0"/>
          <w:sz w:val="18"/>
        </w:rPr>
        <w:t>NC_080065.1  125659309  .............................C...........A..C.......A.......  125659368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 TTCTCCTTCAGCAG  134</w:t>
      </w:r>
    </w:p>
    <w:p>
      <w:r>
        <w:rPr>
          <w:rFonts w:ascii="Consolas" w:hAnsi="Consolas" w:eastAsia="Consolas"/>
          <w:b w:val="0"/>
          <w:sz w:val="18"/>
        </w:rPr>
        <w:t>NC_080065.1  125659369  ..............  125659382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293921769916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370     2e-100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AGATCACAGCCTGGACTACCTGCCCTTCCGCCTGTGGGTGGGCATCTGGGTGGCCACCTT  60</w:t>
      </w:r>
    </w:p>
    <w:p>
      <w:r>
        <w:rPr>
          <w:rFonts w:ascii="Consolas" w:hAnsi="Consolas" w:eastAsia="Consolas"/>
          <w:b w:val="0"/>
          <w:sz w:val="18"/>
        </w:rPr>
        <w:t>NC_080065.1  125659552  .....................C......T...............................  125659611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TTGCCTGGTGCTGGTGGCCACGGAGGCCAGCGTGCTGGTGCGCTACTTTACCCGCTTCAC  120</w:t>
      </w:r>
    </w:p>
    <w:p>
      <w:r>
        <w:rPr>
          <w:rFonts w:ascii="Consolas" w:hAnsi="Consolas" w:eastAsia="Consolas"/>
          <w:b w:val="0"/>
          <w:sz w:val="18"/>
        </w:rPr>
        <w:t>NC_080065.1  125659612  C...................T...............A....T...........A......  125659671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CGAGGAAGGCTTCTGTGCTCTCATCAGCCTCATCTTCATCTACGATGCCGTGGGCAAAAT  180</w:t>
      </w:r>
    </w:p>
    <w:p>
      <w:r>
        <w:rPr>
          <w:rFonts w:ascii="Consolas" w:hAnsi="Consolas" w:eastAsia="Consolas"/>
          <w:b w:val="0"/>
          <w:sz w:val="18"/>
        </w:rPr>
        <w:t>NC_080065.1  125659672  .....................T.................T..T.................  125659731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 GCTGACCTTGACCCATGCCTATCCCATCCAGAGACCTGGCTCTCCCACCTATGGCTGCC  239</w:t>
      </w:r>
    </w:p>
    <w:p>
      <w:r>
        <w:rPr>
          <w:rFonts w:ascii="Consolas" w:hAnsi="Consolas" w:eastAsia="Consolas"/>
          <w:b w:val="0"/>
          <w:sz w:val="18"/>
        </w:rPr>
        <w:t>NC_080065.1  125659732  ......A.......................................G...G........  125659790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651619018210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91504037922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267     2e-69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GACCTAGGCCTGGTCAATGCATCCTTGCTGCCCCCACCTGAGTGTGCCCGGCGGGGAGGC  60</w:t>
      </w:r>
    </w:p>
    <w:p>
      <w:r>
        <w:rPr>
          <w:rFonts w:ascii="Consolas" w:hAnsi="Consolas" w:eastAsia="Consolas"/>
          <w:b w:val="0"/>
          <w:sz w:val="18"/>
        </w:rPr>
        <w:t>NC_080065.1  125661343  ...........A.................................A......AA......  125661402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CACCCTCGTGGGCCTGGCTGTCATACAGTCCCAGACATTGCCTTCTTCTCCATCCTCCTG  120</w:t>
      </w:r>
    </w:p>
    <w:p>
      <w:r>
        <w:rPr>
          <w:rFonts w:ascii="Consolas" w:hAnsi="Consolas" w:eastAsia="Consolas"/>
          <w:b w:val="0"/>
          <w:sz w:val="18"/>
        </w:rPr>
        <w:t>NC_080065.1  125661403  ..T....A.............................................T.....C  125661462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 TTCCTTTCTTCATTCCTCCTTGCCATGGCCCTCAAACACATAAAGACCAGCCGCTTCTTC  180</w:t>
      </w:r>
    </w:p>
    <w:p>
      <w:r>
        <w:rPr>
          <w:rFonts w:ascii="Consolas" w:hAnsi="Consolas" w:eastAsia="Consolas"/>
          <w:b w:val="0"/>
          <w:sz w:val="18"/>
        </w:rPr>
        <w:t>NC_080065.1  125661463  ...A..A....C......T................G...G....................  125661522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 CCCTCC  186</w:t>
      </w:r>
    </w:p>
    <w:p>
      <w:r>
        <w:rPr>
          <w:rFonts w:ascii="Consolas" w:hAnsi="Consolas" w:eastAsia="Consolas"/>
          <w:b w:val="0"/>
          <w:sz w:val="18"/>
        </w:rPr>
        <w:t>NC_080065.1  125661523  ......  125661528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446428348646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241237798620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267     2e-69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 CCCACACTCCCTGGACGTGGCTGGCTGGTGTCCCCTTTTGGAGCCAACCCCTGGTGGCTG  60</w:t>
      </w:r>
    </w:p>
    <w:p>
      <w:r>
        <w:rPr>
          <w:rFonts w:ascii="Consolas" w:hAnsi="Consolas" w:eastAsia="Consolas"/>
          <w:b w:val="0"/>
          <w:sz w:val="18"/>
        </w:rPr>
        <w:t>NC_080065.1  125662985  ................................A...........................  125663044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 AGTGTGGCAGCCGCCCTGCCTGCCCTGCTATTGTCTATCCTCATCTTCATGGACCAGCAG  120</w:t>
      </w:r>
    </w:p>
    <w:p>
      <w:r>
        <w:rPr>
          <w:rFonts w:ascii="Consolas" w:hAnsi="Consolas" w:eastAsia="Consolas"/>
          <w:b w:val="0"/>
          <w:sz w:val="18"/>
        </w:rPr>
        <w:t>NC_080065.1  125663045  ............................................................  125663104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 ATCACAGGGGTCATCCTCAACCGTGCTGAATATAGACTGCGG  162</w:t>
      </w:r>
    </w:p>
    <w:p>
      <w:r>
        <w:rPr>
          <w:rFonts w:ascii="Consolas" w:hAnsi="Consolas" w:eastAsia="Consolas"/>
          <w:b w:val="0"/>
          <w:sz w:val="18"/>
        </w:rPr>
        <w:t>NC_080065.1  125663105  ................C....T.CA.C...............  125663146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371561482724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418699879786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127551019960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117     5e-25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 TTCATCCCAATGCCTCTGCTCTATGGCATATTCCTATACATGGGGGTGACAGCAATTAGC  60</w:t>
      </w:r>
    </w:p>
    <w:p>
      <w:r>
        <w:rPr>
          <w:rFonts w:ascii="Consolas" w:hAnsi="Consolas" w:eastAsia="Consolas"/>
          <w:b w:val="0"/>
          <w:sz w:val="18"/>
        </w:rPr>
        <w:t>NC_080065.1  125666434  .....T.......................C..............................  125666493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 AGCATCCAG  69</w:t>
      </w:r>
    </w:p>
    <w:p>
      <w:r>
        <w:rPr>
          <w:rFonts w:ascii="Consolas" w:hAnsi="Consolas" w:eastAsia="Consolas"/>
          <w:b w:val="0"/>
          <w:sz w:val="18"/>
        </w:rPr>
        <w:t>NC_080065.1  125666494  .........  125666502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119232534262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272     4e-71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 TTCACGAAGAGGGTGCAGCTATTATTGATGCCGGCAAAGCACCAGCCAGACCTTCTGCTC  60</w:t>
      </w:r>
    </w:p>
    <w:p>
      <w:r>
        <w:rPr>
          <w:rFonts w:ascii="Consolas" w:hAnsi="Consolas" w:eastAsia="Consolas"/>
          <w:b w:val="0"/>
          <w:sz w:val="18"/>
        </w:rPr>
        <w:t>NC_080065.1  125666762  ................................A..............G............  125666821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 TTGCGGCATGTGCCTCTGAGCAGGGTCCACCTCTTCACAGCCGTCCAGCTTGCCTGCCTG  120</w:t>
      </w:r>
    </w:p>
    <w:p>
      <w:r>
        <w:rPr>
          <w:rFonts w:ascii="Consolas" w:hAnsi="Consolas" w:eastAsia="Consolas"/>
          <w:b w:val="0"/>
          <w:sz w:val="18"/>
        </w:rPr>
        <w:t>NC_080065.1  125666822  ...G................G.........T...........A.................  125666881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 GGTCTGCTTTGGATAATCAAGTCTACCCCTGCAGCCATCATCTTCCCTCTTATG  174</w:t>
      </w:r>
    </w:p>
    <w:p>
      <w:r>
        <w:rPr>
          <w:rFonts w:ascii="Consolas" w:hAnsi="Consolas" w:eastAsia="Consolas"/>
          <w:b w:val="0"/>
          <w:sz w:val="18"/>
        </w:rPr>
        <w:t>NC_080065.1  125666882  ...............G...............................C..C...  125666935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404835645356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244     7e-63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 TTGCTGGGCCTGGTGGGGGTCCGAAAGGCATTGGAGTGGGTCTTCTCACCACAGGAACTC  60</w:t>
      </w:r>
    </w:p>
    <w:p>
      <w:r>
        <w:rPr>
          <w:rFonts w:ascii="Consolas" w:hAnsi="Consolas" w:eastAsia="Consolas"/>
          <w:b w:val="0"/>
          <w:sz w:val="18"/>
        </w:rPr>
        <w:t>NC_080065.1  125667896  .....A.A..........................................G.........  125667955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 CTCTGGCTGGATGAGCCAATGCCAGAGAGGGAGAGAAGCATCACTGAGAAGGGGCTGGAG  120</w:t>
      </w:r>
    </w:p>
    <w:p>
      <w:r>
        <w:rPr>
          <w:rFonts w:ascii="Consolas" w:hAnsi="Consolas" w:eastAsia="Consolas"/>
          <w:b w:val="0"/>
          <w:sz w:val="18"/>
        </w:rPr>
        <w:t>NC_080065.1  125667956  .................G..........A...............................  125668015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 CCAGAGTACCCATTCAGTAGAAGTGACAGTGAAGAT  156</w:t>
      </w:r>
    </w:p>
    <w:p>
      <w:r>
        <w:rPr>
          <w:rFonts w:ascii="Consolas" w:hAnsi="Consolas" w:eastAsia="Consolas"/>
          <w:b w:val="0"/>
          <w:sz w:val="18"/>
        </w:rPr>
        <w:t>NC_080065.1  125668016  .........T........G.........A.......  125668051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354924401408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102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 TCAGAGCTGATGTATCAGCCAAAGGCTCCGGAAATCAACATCTCTGTGAATTAGCTGG  58</w:t>
      </w:r>
    </w:p>
    <w:p>
      <w:r>
        <w:rPr>
          <w:rFonts w:ascii="Consolas" w:hAnsi="Consolas" w:eastAsia="Consolas"/>
          <w:b w:val="0"/>
          <w:sz w:val="18"/>
        </w:rPr>
        <w:t>NC_080065.1  125668401  .....................T....................................  125668458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141415261260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553     3e-155</w:t>
      </w:r>
    </w:p>
    <w:p>
      <w:r>
        <w:rPr>
          <w:rFonts w:ascii="Consolas" w:hAnsi="Consolas" w:eastAsia="Consolas"/>
          <w:b w:val="0"/>
          <w:sz w:val="18"/>
        </w:rPr>
        <w:t xml:space="preserve">NC_080075.1 Balaenoptera acutorostrata chromosome 12, mBalAcu1.1,...  67.6    5e-09 </w:t>
      </w:r>
    </w:p>
    <w:p>
      <w:r>
        <w:rPr>
          <w:rFonts w:ascii="Consolas" w:hAnsi="Consolas" w:eastAsia="Consolas"/>
          <w:b w:val="0"/>
          <w:sz w:val="18"/>
        </w:rPr>
        <w:t xml:space="preserve">NC_080077.1 Balaenoptera acutorostrata chromosome 14, mBalAcu1.1,...  63.9    7e-08 </w:t>
      </w:r>
    </w:p>
    <w:p>
      <w:r>
        <w:rPr>
          <w:rFonts w:ascii="Consolas" w:hAnsi="Consolas" w:eastAsia="Consolas"/>
          <w:b w:val="0"/>
          <w:sz w:val="18"/>
        </w:rPr>
        <w:t xml:space="preserve">NC_080074.1 Balaenoptera acutorostrata chromosome 11, mBalAcu1.1,...  63.9    7e-08 </w:t>
      </w:r>
    </w:p>
    <w:p>
      <w:r>
        <w:rPr>
          <w:rFonts w:ascii="Consolas" w:hAnsi="Consolas" w:eastAsia="Consolas"/>
          <w:b w:val="0"/>
          <w:sz w:val="18"/>
        </w:rPr>
        <w:t xml:space="preserve">NC_080078.1 Balaenoptera acutorostrata chromosome 15, mBalAcu1.1,...  60.2    9e-07 </w:t>
      </w:r>
    </w:p>
    <w:p>
      <w:r>
        <w:rPr>
          <w:rFonts w:ascii="Consolas" w:hAnsi="Consolas" w:eastAsia="Consolas"/>
          <w:b w:val="0"/>
          <w:sz w:val="18"/>
        </w:rPr>
        <w:t xml:space="preserve">NC_080064.1 Balaenoptera acutorostrata chromosome 1, mBalAcu1.1, ...  52.8    1e-04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 GTATTTCCTCAGGAAGTCAGGACATTGTTGGCCTTTGGCTTAACTGCCAGATGCTCAGTT  60</w:t>
      </w:r>
    </w:p>
    <w:p>
      <w:r>
        <w:rPr>
          <w:rFonts w:ascii="Consolas" w:hAnsi="Consolas" w:eastAsia="Consolas"/>
          <w:b w:val="0"/>
          <w:sz w:val="18"/>
        </w:rPr>
        <w:t>NC_080065.1  125669535  ......A................................-...................C  125669593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61         GGCTGGGAACCTGGAACGTTGGGGCAGCACTGGAAGGCAGCTAGCCAAGACCTCAGTCAC  120</w:t>
      </w:r>
    </w:p>
    <w:p>
      <w:r>
        <w:rPr>
          <w:rFonts w:ascii="Consolas" w:hAnsi="Consolas" w:eastAsia="Consolas"/>
          <w:b w:val="0"/>
          <w:sz w:val="18"/>
        </w:rPr>
        <w:t>NC_080065.1  125669594  ...........................G..G...........G...........TT....  125669653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121        CCTCCTGATCCTGGGGGTGGAGAATGGCAGGGAACAAGCAGGTTTGCTTTGTGGTTGGGA  180</w:t>
      </w:r>
    </w:p>
    <w:p>
      <w:r>
        <w:rPr>
          <w:rFonts w:ascii="Consolas" w:hAnsi="Consolas" w:eastAsia="Consolas"/>
          <w:b w:val="0"/>
          <w:sz w:val="18"/>
        </w:rPr>
        <w:t>NC_080065.1  125669654  ........G..-...A................G...........................  125669712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181        AAGTCTGGTAAGCCAGAGGGACTGACCAGGTCCCGTTCACTCTTTGCCCCATTAAAGGAA  240</w:t>
      </w:r>
    </w:p>
    <w:p>
      <w:r>
        <w:rPr>
          <w:rFonts w:ascii="Consolas" w:hAnsi="Consolas" w:eastAsia="Consolas"/>
          <w:b w:val="0"/>
          <w:sz w:val="18"/>
        </w:rPr>
        <w:t>NC_080065.1  125669713  .............................AC...A..........A.......G......  125669772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241        CCTAAGTCTAGAAGCCCTTCCCATTTTGGAACTTTTGTCCCCACAAAGTCTCTTTCATAC  300</w:t>
      </w:r>
    </w:p>
    <w:p>
      <w:r>
        <w:rPr>
          <w:rFonts w:ascii="Consolas" w:hAnsi="Consolas" w:eastAsia="Consolas"/>
          <w:b w:val="0"/>
          <w:sz w:val="18"/>
        </w:rPr>
        <w:t>NC_080065.1  125669773  ............................A...A.C.....T......T.......TG...  125669832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301        AGTCAGGAGGTTGTCAGGGAACTCTTTTCAGTTTGCAAAAGGGaaaaaaaGTCCCTCTTT  360</w:t>
      </w:r>
    </w:p>
    <w:p>
      <w:r>
        <w:rPr>
          <w:rFonts w:ascii="Consolas" w:hAnsi="Consolas" w:eastAsia="Consolas"/>
          <w:b w:val="0"/>
          <w:sz w:val="18"/>
        </w:rPr>
        <w:t>NC_080065.1  125669833  .......G....................................................  125669892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361        CCAGAAAACTATTCTTCTATTTTATTTTT-T--AAGAACTTTT-ATTGAGATACAATTGA  416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exon_22]</w:t>
      </w:r>
    </w:p>
    <w:p>
      <w:r>
        <w:rPr>
          <w:rFonts w:ascii="Consolas" w:hAnsi="Consolas" w:eastAsia="Consolas"/>
          <w:b w:val="0"/>
          <w:sz w:val="18"/>
        </w:rPr>
        <w:t>NC_080065.1  125669893  ........G....TC.........                                      125669916</w:t>
      </w:r>
    </w:p>
    <w:p>
      <w:r>
        <w:rPr>
          <w:rFonts w:ascii="Consolas" w:hAnsi="Consolas" w:eastAsia="Consolas"/>
          <w:b w:val="0"/>
          <w:sz w:val="18"/>
        </w:rPr>
        <w:t>NC_080065.1  117827662                          .....-.GA...C.G....-...T............  117827629</w:t>
      </w:r>
    </w:p>
    <w:p>
      <w:r>
        <w:rPr>
          <w:rFonts w:ascii="Consolas" w:hAnsi="Consolas" w:eastAsia="Consolas"/>
          <w:b w:val="0"/>
          <w:sz w:val="18"/>
        </w:rPr>
        <w:t>NC_080075.1  2306221                                            ...-......G..T......  2306239</w:t>
      </w:r>
    </w:p>
    <w:p>
      <w:r>
        <w:rPr>
          <w:rFonts w:ascii="Consolas" w:hAnsi="Consolas" w:eastAsia="Consolas"/>
          <w:b w:val="0"/>
          <w:sz w:val="18"/>
        </w:rPr>
        <w:t>NC_080077.1  28701232                           .....G.--G..C.G....-......G.GT......  28701264</w:t>
      </w:r>
    </w:p>
    <w:p>
      <w:r>
        <w:rPr>
          <w:rFonts w:ascii="Consolas" w:hAnsi="Consolas" w:eastAsia="Consolas"/>
          <w:b w:val="0"/>
          <w:sz w:val="18"/>
        </w:rPr>
        <w:t>NC_080074.1  57948551                                          ....C......G..T......  57948531</w:t>
      </w:r>
    </w:p>
    <w:p>
      <w:r>
        <w:rPr>
          <w:rFonts w:ascii="Consolas" w:hAnsi="Consolas" w:eastAsia="Consolas"/>
          <w:b w:val="0"/>
          <w:sz w:val="18"/>
        </w:rPr>
        <w:t>NC_080078.1  10390940                                            ..-................  10390957</w:t>
      </w:r>
    </w:p>
    <w:p>
      <w:r>
        <w:rPr>
          <w:rFonts w:ascii="Consolas" w:hAnsi="Consolas" w:eastAsia="Consolas"/>
          <w:b w:val="0"/>
          <w:sz w:val="18"/>
        </w:rPr>
        <w:t>NC_080064.1  89242852                                        ......-................  89242873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417        CATACAATAAACTGCATATATTT  439</w:t>
      </w:r>
    </w:p>
    <w:p>
      <w:r>
        <w:rPr>
          <w:rFonts w:ascii="Consolas" w:hAnsi="Consolas" w:eastAsia="Consolas"/>
          <w:b w:val="0"/>
          <w:sz w:val="18"/>
        </w:rPr>
        <w:t>NC_080065.1  117827628  ................C..-...  117827607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  <w:t>NC_080075.1  2306240    .......................  2306262</w:t>
      </w:r>
    </w:p>
    <w:p>
      <w:r>
        <w:rPr>
          <w:rFonts w:ascii="Consolas" w:hAnsi="Consolas" w:eastAsia="Consolas"/>
          <w:b w:val="0"/>
          <w:sz w:val="18"/>
        </w:rPr>
        <w:t>NC_080077.1  28701265   .......................  28701287</w:t>
      </w:r>
    </w:p>
    <w:p>
      <w:r>
        <w:rPr>
          <w:rFonts w:ascii="Consolas" w:hAnsi="Consolas" w:eastAsia="Consolas"/>
          <w:b w:val="0"/>
          <w:sz w:val="18"/>
        </w:rPr>
        <w:t>NC_080074.1  57948530   .......................  57948508</w:t>
      </w:r>
    </w:p>
    <w:p>
      <w:r>
        <w:rPr>
          <w:rFonts w:ascii="Consolas" w:hAnsi="Consolas" w:eastAsia="Consolas"/>
          <w:b w:val="0"/>
          <w:sz w:val="18"/>
        </w:rPr>
        <w:t>NC_080078.1  10390958   .............A..CT.....  10390980</w:t>
      </w:r>
    </w:p>
    <w:p>
      <w:r>
        <w:rPr>
          <w:rFonts w:ascii="Consolas" w:hAnsi="Consolas" w:eastAsia="Consolas"/>
          <w:b w:val="0"/>
          <w:sz w:val="18"/>
        </w:rPr>
        <w:t>NC_080064.1  89242874   ......                   89242879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1136866659920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