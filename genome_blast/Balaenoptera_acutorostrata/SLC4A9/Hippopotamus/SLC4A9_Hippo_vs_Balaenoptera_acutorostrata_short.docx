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NC_080065.1  125655512  ....................................A......................A  125655571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NC_080065.1  125655572  ........A..............------------------.....C.....AC.....C  125655613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NC_080065.1  125655614  ...............T..................CT..................C.....  125655673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NC_080065.1  125655674  ...........G..C......................  125655710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546253001966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NC_080065.1  125655992  .........TG...................G.....G.C..T...G....T.........  125656051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NC_080065.1  125656052  .....C......................................................  125656111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NC_080065.1  125656112  ..A......-.........C...........T................A...C...A...  125656170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CCAAGGGCCTTGTCCTGCTGGACTGTCCAGCTCAGAGTCTCCTGGAGCTCG  231</w:t>
      </w:r>
    </w:p>
    <w:p>
      <w:r>
        <w:rPr>
          <w:rFonts w:ascii="Consolas" w:hAnsi="Consolas" w:eastAsia="Consolas"/>
          <w:b w:val="0"/>
          <w:sz w:val="18"/>
        </w:rPr>
        <w:t>NC_080065.1  125656171  ..........C..........................C.............  125656221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593391585892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81.8    6e-14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NC_080065.1  125656510  ...................G..G...................G........---------  125656560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NC_080065.1  125656561  -------........C..................................  125656603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263421628940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71.9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NC_080065.1  125657043  .......T.G..................C........A......C...........  125657098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102595792324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NC_080065.1  125657251  .............................A..................G....G......  125657310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NC_080065.1  125657311  .....G.............A.......G.......C.............G..........  125657370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GTGCTGGGG-CCCCTTACTGAGGTGCCCCTCCCCAGCAG  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NC_080065.1  125657371  .........A.............................  125657409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382654387164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GTTTTTCTGCCTCCTCCTTGGTCC-CCCTACACTGGGGAAGGGCTACCATGAGATGGGCC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NC_080065.1  125657665  .......G....T........C..T........A...A.G........G...........  125657724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 GGGCAGTGGCCATCCTCCTCAGTGACCCG  88</w:t>
      </w:r>
    </w:p>
    <w:p>
      <w:r>
        <w:rPr>
          <w:rFonts w:ascii="Consolas" w:hAnsi="Consolas" w:eastAsia="Consolas"/>
          <w:b w:val="0"/>
          <w:sz w:val="18"/>
        </w:rPr>
        <w:t>NC_080065.1  125657725  .............................  125657753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191327288388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NC_080065.1  125658111  .........T...........T......C....T.............G............  125658170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NC_080065.1  125658171  .......................G.......T...T...................A....  125658230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CCCCCGCCTAAATGTCTGCCCTCTGAGCACA  151</w:t>
      </w:r>
    </w:p>
    <w:p>
      <w:r>
        <w:rPr>
          <w:rFonts w:ascii="Consolas" w:hAnsi="Consolas" w:eastAsia="Consolas"/>
          <w:b w:val="0"/>
          <w:sz w:val="18"/>
        </w:rPr>
        <w:t>NC_080065.1  125658231  ...............................  125658261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374335813530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125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GCTCCCCTCGCAACTGCGGGAGACCGAGGGCCCCTCTGCTCGGAGAAGGGCCCCGGCTGA  60</w:t>
      </w:r>
    </w:p>
    <w:p>
      <w:r>
        <w:rPr>
          <w:rFonts w:ascii="Consolas" w:hAnsi="Consolas" w:eastAsia="Consolas"/>
          <w:b w:val="0"/>
          <w:sz w:val="18"/>
        </w:rPr>
        <w:t>NC_080065.1  125658631  ................T.....C..A.............C...C.....A..........  125658690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GCACAGGCGCGCTCGCGGGCCGCAGGCGGCCAGTCCGGAGTTGCGGCGGAC  111</w:t>
      </w:r>
    </w:p>
    <w:p>
      <w:r>
        <w:rPr>
          <w:rFonts w:ascii="Consolas" w:hAnsi="Consolas" w:eastAsia="Consolas"/>
          <w:b w:val="0"/>
          <w:sz w:val="18"/>
        </w:rPr>
        <w:t>NC_080065.1  125658691  .G......A..GC...........C........C.................  125658741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271740206696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13         CCTTGTCCAGGACGTGCGCCGGAAGGCCTCGTGGTACCCCAGCGACTTCTCGGACGCCCT  72</w:t>
      </w:r>
    </w:p>
    <w:p>
      <w:r>
        <w:rPr>
          <w:rFonts w:ascii="Consolas" w:hAnsi="Consolas" w:eastAsia="Consolas"/>
          <w:b w:val="0"/>
          <w:sz w:val="18"/>
        </w:rPr>
        <w:t>NC_080065.1  125658913  ..................................................T.........  125658972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73         GCACCCCCAGTGCTTCTCGGCCGTGCTCTACATTTACCTGGCCACCGTCACTAACGCCAT  132</w:t>
      </w:r>
    </w:p>
    <w:p>
      <w:r>
        <w:rPr>
          <w:rFonts w:ascii="Consolas" w:hAnsi="Consolas" w:eastAsia="Consolas"/>
          <w:b w:val="0"/>
          <w:sz w:val="18"/>
        </w:rPr>
        <w:t>NC_080065.1  125658973  ..G..........................G.G............................  125659032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133        CACTTTCGGGGGTCTACTGGGAGAAGCCACCGACGGTGCTCA  174</w:t>
      </w:r>
    </w:p>
    <w:p>
      <w:r>
        <w:rPr>
          <w:rFonts w:ascii="Consolas" w:hAnsi="Consolas" w:eastAsia="Consolas"/>
          <w:b w:val="0"/>
          <w:sz w:val="18"/>
        </w:rPr>
        <w:t>NC_080065.1  125659033  .........A.....G..................A.......  125659074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429792971090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NC_080065.1  125659249  ...........................................C.....T...G.....T  125659308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NC_080065.1  125659309  .............................C...........A..C.......A.......  125659368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TTCTCCTTCAGCAG  134</w:t>
      </w:r>
    </w:p>
    <w:p>
      <w:r>
        <w:rPr>
          <w:rFonts w:ascii="Consolas" w:hAnsi="Consolas" w:eastAsia="Consolas"/>
          <w:b w:val="0"/>
          <w:sz w:val="18"/>
        </w:rPr>
        <w:t>NC_080065.1  125659369  ..............  125659382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318878813980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371     1e-100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NC_080065.1  125659552  .....................C......T...............................  125659611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NC_080065.1  125659612  C...................T...............A....T...........A......  125659671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NC_080065.1  125659672  .....................T.................T..T.................  125659731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 GCTGACCTTGACCCATGCCTATCCCATCCAGAGACCTGGCTCTCCCACCTATGGCTGCC  239</w:t>
      </w:r>
    </w:p>
    <w:p>
      <w:r>
        <w:rPr>
          <w:rFonts w:ascii="Consolas" w:hAnsi="Consolas" w:eastAsia="Consolas"/>
          <w:b w:val="0"/>
          <w:sz w:val="18"/>
        </w:rPr>
        <w:t>NC_080065.1  125659732  ......A.......................................G...G........  125659790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673804464354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GAAATGAGTCTCAGTGGACAAGCACGAAGCCAAGAGACAGAGATGACATCTTAAGCGTG  59</w:t>
      </w:r>
    </w:p>
    <w:p>
      <w:r>
        <w:rPr>
          <w:rFonts w:ascii="Consolas" w:hAnsi="Consolas" w:eastAsia="Consolas"/>
          <w:b w:val="0"/>
          <w:sz w:val="18"/>
        </w:rPr>
        <w:t>NC_080065.1  125661072  .........................A.......A...........G......C......  125661130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110914370080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258     9e-67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NC_080065.1  125661343  ...........A.................................A......AA......  125661402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NC_080065.1  125661403  ..T....A.............................................T.....C  125661462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NC_080065.1  125661463  ...A..A....C......T................G...G....................  125661522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CCCTCC  186</w:t>
      </w:r>
    </w:p>
    <w:p>
      <w:r>
        <w:rPr>
          <w:rFonts w:ascii="Consolas" w:hAnsi="Consolas" w:eastAsia="Consolas"/>
          <w:b w:val="0"/>
          <w:sz w:val="18"/>
        </w:rPr>
        <w:t>NC_080065.1  125661523  ......  125661528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468612981382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5          GCAAGATGCTGGGTGACTTCTCCTCAGTCCTGGCTATCCTGCTGGGCTGTGGCCTTGATG  64</w:t>
      </w:r>
    </w:p>
    <w:p>
      <w:r>
        <w:rPr>
          <w:rFonts w:ascii="Consolas" w:hAnsi="Consolas" w:eastAsia="Consolas"/>
          <w:b w:val="0"/>
          <w:sz w:val="18"/>
        </w:rPr>
        <w:t>NC_080065.1  125661665  .....................T............CG...................C....  125661724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65         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NC_080065.1  125661725  .............A.......T......C.C...................  125661774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263421628940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274     1e-71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NC_080065.1  125662985  ................................A...........................  125663044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NC_080065.1  125663045  ............................................................  125663104</w:t>
      </w:r>
    </w:p>
    <w:p>
      <w:r>
        <w:rPr>
          <w:rFonts w:ascii="Consolas" w:hAnsi="Consolas" w:eastAsia="Consolas"/>
          <w:b w:val="0"/>
          <w:sz w:val="18"/>
        </w:rPr>
        <w:t>NC_080075.1  28877253                 ......C........GG..A.C.....G..................  28877298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NC_080065.1  125663105  ................C....T.CA.C...............  125663146</w:t>
      </w:r>
    </w:p>
    <w:p>
      <w:r>
        <w:rPr>
          <w:rFonts w:ascii="Consolas" w:hAnsi="Consolas" w:eastAsia="Consolas"/>
          <w:b w:val="0"/>
          <w:sz w:val="18"/>
        </w:rPr>
        <w:t>NC_080075.1  28877299   .....                                       28877303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393745818676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276     4e-72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NC_080065.1  125663294  ...........................C..C.......C..........G..........  125663353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NC_080065.1  125663354  ..T................G...........................C............  125663413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NC_080065.1  125663414  ..........C.........C......................G...............  125663472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440884402602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97.6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NC_080065.1  125664190  ...........C...G.......C...............A............T.......  125664249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ACCTATACTCAAG  73</w:t>
      </w:r>
    </w:p>
    <w:p>
      <w:r>
        <w:rPr>
          <w:rFonts w:ascii="Consolas" w:hAnsi="Consolas" w:eastAsia="Consolas"/>
          <w:b w:val="0"/>
          <w:sz w:val="18"/>
        </w:rPr>
        <w:t>NC_080065.1  125664250  ....G........  125664262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149734399608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NC_080065.1  125666434  .....T.......................C..............................  125666493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AGCATCCAG  69</w:t>
      </w:r>
    </w:p>
    <w:p>
      <w:r>
        <w:rPr>
          <w:rFonts w:ascii="Consolas" w:hAnsi="Consolas" w:eastAsia="Consolas"/>
          <w:b w:val="0"/>
          <w:sz w:val="18"/>
        </w:rPr>
        <w:t>NC_080065.1  125666494  .........  125666502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138642962600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276     3e-72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NC_080065.1  125666762  ................................A..............G............  125666821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NC_080065.1  125666822  ...G................G.........T...........A.................  125666881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NC_080065.1  125666882  ...............G...............................  125666928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427020113212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9          CCTGGTGGGGGTCCGAAAGGCATTGGAGTGGGTCTTCTCACCACAGGAACTCCTCTGGCT  68</w:t>
      </w:r>
    </w:p>
    <w:p>
      <w:r>
        <w:rPr>
          <w:rFonts w:ascii="Consolas" w:hAnsi="Consolas" w:eastAsia="Consolas"/>
          <w:b w:val="0"/>
          <w:sz w:val="18"/>
        </w:rPr>
        <w:t>NC_080065.1  125667904  ..........................................G.................  125667963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69         GGATGAGCCAATGCCAGAGAGGGAGAGAAGCATCACTGAGAAGGGGCTGGAGCCAGAGTA  128</w:t>
      </w:r>
    </w:p>
    <w:p>
      <w:r>
        <w:rPr>
          <w:rFonts w:ascii="Consolas" w:hAnsi="Consolas" w:eastAsia="Consolas"/>
          <w:b w:val="0"/>
          <w:sz w:val="18"/>
        </w:rPr>
        <w:t>NC_080065.1  125667964  .........G..........A.......................................  125668023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129        CCCATTCAGTAGAAGTGACAGTGAAGAT  156</w:t>
      </w:r>
    </w:p>
    <w:p>
      <w:r>
        <w:rPr>
          <w:rFonts w:ascii="Consolas" w:hAnsi="Consolas" w:eastAsia="Consolas"/>
          <w:b w:val="0"/>
          <w:sz w:val="18"/>
        </w:rPr>
        <w:t>NC_080065.1  125668024  .T........G.........A.......  125668051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377108671408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107     7e-22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 TCAGAGCTGATGTATCAGCCAAAGGCTCCGGAAATCAACATCTCTGTGAATTAGCTGG  58</w:t>
      </w:r>
    </w:p>
    <w:p>
      <w:r>
        <w:rPr>
          <w:rFonts w:ascii="Consolas" w:hAnsi="Consolas" w:eastAsia="Consolas"/>
          <w:b w:val="0"/>
          <w:sz w:val="18"/>
        </w:rPr>
        <w:t>NC_080065.1  125668401  .....................T....................................  125668458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163598695868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523     2e-146</w:t>
      </w:r>
    </w:p>
    <w:p>
      <w:r>
        <w:rPr>
          <w:rFonts w:ascii="Consolas" w:hAnsi="Consolas" w:eastAsia="Consolas"/>
          <w:b w:val="0"/>
          <w:sz w:val="18"/>
        </w:rPr>
        <w:t xml:space="preserve">NC_080079.1 Balaenoptera acutorostrata chromosome 16, mBalAcu1.1,...  69.9    1e-09 </w:t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69.9    1e-09 </w:t>
      </w:r>
    </w:p>
    <w:p>
      <w:r>
        <w:rPr>
          <w:rFonts w:ascii="Consolas" w:hAnsi="Consolas" w:eastAsia="Consolas"/>
          <w:b w:val="0"/>
          <w:sz w:val="18"/>
        </w:rPr>
        <w:t xml:space="preserve">NC_080076.1 Balaenoptera acutorostrata chromosome 13, mBalAcu1.1,...  67.9    4e-09 </w:t>
      </w:r>
    </w:p>
    <w:p>
      <w:r>
        <w:rPr>
          <w:rFonts w:ascii="Consolas" w:hAnsi="Consolas" w:eastAsia="Consolas"/>
          <w:b w:val="0"/>
          <w:sz w:val="18"/>
        </w:rPr>
        <w:t xml:space="preserve">NC_080075.1 Balaenoptera acutorostrata chromosome 12, mBalAcu1.1,...  67.9    4e-09 </w:t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67.9    4e-09 </w:t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65.9    2e-08 </w:t>
      </w:r>
    </w:p>
    <w:p>
      <w:r>
        <w:rPr>
          <w:rFonts w:ascii="Consolas" w:hAnsi="Consolas" w:eastAsia="Consolas"/>
          <w:b w:val="0"/>
          <w:sz w:val="18"/>
        </w:rPr>
        <w:t xml:space="preserve">NC_080085.1 Balaenoptera acutorostrata chromosome X, mBalAcu1.1, ...  61.9    3e-07 </w:t>
      </w:r>
    </w:p>
    <w:p>
      <w:r>
        <w:rPr>
          <w:rFonts w:ascii="Consolas" w:hAnsi="Consolas" w:eastAsia="Consolas"/>
          <w:b w:val="0"/>
          <w:sz w:val="18"/>
        </w:rPr>
        <w:t xml:space="preserve">NC_080080.1 Balaenoptera acutorostrata chromosome 17, mBalAcu1.1,...  61.9    3e-07 </w:t>
      </w:r>
    </w:p>
    <w:p>
      <w:r>
        <w:rPr>
          <w:rFonts w:ascii="Consolas" w:hAnsi="Consolas" w:eastAsia="Consolas"/>
          <w:b w:val="0"/>
          <w:sz w:val="18"/>
        </w:rPr>
        <w:t xml:space="preserve">NC_080078.1 Balaenoptera acutorostrata chromosome 15, mBalAcu1.1,...  61.9    3e-07 </w:t>
      </w:r>
    </w:p>
    <w:p>
      <w:r>
        <w:rPr>
          <w:rFonts w:ascii="Consolas" w:hAnsi="Consolas" w:eastAsia="Consolas"/>
          <w:b w:val="0"/>
          <w:sz w:val="18"/>
        </w:rPr>
        <w:t xml:space="preserve">NC_080066.1 Balaenoptera acutorostrata chromosome 3, mBalAcu1.1, ...  61.9    3e-07 </w:t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60.0    1e-06 </w:t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60.0    1e-06 </w:t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60.0    1e-06 </w:t>
      </w:r>
    </w:p>
    <w:p>
      <w:r>
        <w:rPr>
          <w:rFonts w:ascii="Consolas" w:hAnsi="Consolas" w:eastAsia="Consolas"/>
          <w:b w:val="0"/>
          <w:sz w:val="18"/>
        </w:rPr>
        <w:t xml:space="preserve">NC_080081.1 Balaenoptera acutorostrata chromosome 18, mBalAcu1.1,...  58.0    4e-06 </w:t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58.0    4e-06 </w:t>
      </w:r>
    </w:p>
    <w:p>
      <w:r>
        <w:rPr>
          <w:rFonts w:ascii="Consolas" w:hAnsi="Consolas" w:eastAsia="Consolas"/>
          <w:b w:val="0"/>
          <w:sz w:val="18"/>
        </w:rPr>
        <w:t xml:space="preserve">NC_080084.1 Balaenoptera acutorostrata chromosome 21, mBalAcu1.1,...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NC_080083.1 Balaenoptera acutorostrata chromosome 20, mBalAcu1.1,...  52.0    3e-04 </w:t>
      </w:r>
    </w:p>
    <w:p>
      <w:r>
        <w:rPr>
          <w:rFonts w:ascii="Consolas" w:hAnsi="Consolas" w:eastAsia="Consolas"/>
          <w:b w:val="0"/>
          <w:sz w:val="18"/>
        </w:rPr>
        <w:t xml:space="preserve">NC_080073.1 Balaenoptera acutorostrata chromosome 10, mBalAcu1.1,...  52.0    3e-04 </w:t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52.0    3e-04 </w:t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52.0    3e-04 </w:t>
      </w:r>
    </w:p>
    <w:p>
      <w:r>
        <w:rPr>
          <w:rFonts w:ascii="Consolas" w:hAnsi="Consolas" w:eastAsia="Consolas"/>
          <w:b w:val="0"/>
          <w:sz w:val="18"/>
        </w:rPr>
        <w:t xml:space="preserve">NW_026646350.1 Balaenoptera acutorostrata unplaced genomic scaffo...  50.1    0.001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NC_080065.1     125669535  ......A.................................-..................C  125669593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NC_080065.1     125669594  ...........................G..G...........G...........TT....  125669653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NC_080065.1     125669654  ........G..-...A................G...........................  125669712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NC_080065.1     125669713  .............................AC...A..........A.......G......  125669772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NC_080065.1     125669773  ............................A...A.C.....T......T.......TG...  125669832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NC_080065.1     125669833  .......G....................................................  125669892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361        CCAGAAAACTATTCTTCTATTTTATTTTTTAAGAACTTTTATTGAGATACAATTGACATA  420</w:t>
      </w:r>
    </w:p>
    <w:p>
      <w:r>
        <w:rPr>
          <w:rFonts w:ascii="Consolas" w:hAnsi="Consolas" w:eastAsia="Consolas"/>
          <w:b w:val="0"/>
          <w:sz w:val="18"/>
        </w:rPr>
        <w:t>NC_080065.1     125669893  ........G....TC.........                                      125669916</w:t>
      </w:r>
    </w:p>
    <w:p>
      <w:r>
        <w:rPr>
          <w:rFonts w:ascii="Consolas" w:hAnsi="Consolas" w:eastAsia="Consolas"/>
          <w:b w:val="0"/>
          <w:sz w:val="18"/>
        </w:rPr>
        <w:t>NC_080065.1     155423201                                      ..........G..T..G.......  155423224</w:t>
      </w:r>
    </w:p>
    <w:p>
      <w:r>
        <w:rPr>
          <w:rFonts w:ascii="Consolas" w:hAnsi="Consolas" w:eastAsia="Consolas"/>
          <w:b w:val="0"/>
          <w:sz w:val="18"/>
        </w:rPr>
        <w:t>NC_080065.1     63976380                                        .........T..T..........  63976402</w:t>
      </w:r>
    </w:p>
    <w:p>
      <w:r>
        <w:rPr>
          <w:rFonts w:ascii="Consolas" w:hAnsi="Consolas" w:eastAsia="Consolas"/>
          <w:b w:val="0"/>
          <w:sz w:val="18"/>
        </w:rPr>
        <w:t>NC_080065.1     136519515                                       .........G..T..........  136519537</w:t>
      </w:r>
    </w:p>
    <w:p>
      <w:r>
        <w:rPr>
          <w:rFonts w:ascii="Consolas" w:hAnsi="Consolas" w:eastAsia="Consolas"/>
          <w:b w:val="0"/>
          <w:sz w:val="18"/>
        </w:rPr>
        <w:t>NC_080065.1     53151569                                        .........G..T..........  53151547</w:t>
      </w:r>
    </w:p>
    <w:p>
      <w:r>
        <w:rPr>
          <w:rFonts w:ascii="Consolas" w:hAnsi="Consolas" w:eastAsia="Consolas"/>
          <w:b w:val="0"/>
          <w:sz w:val="18"/>
        </w:rPr>
        <w:t>NC_080065.1     166226998                                       .........G..T.G..T.....  166227020</w:t>
      </w:r>
    </w:p>
    <w:p>
      <w:r>
        <w:rPr>
          <w:rFonts w:ascii="Consolas" w:hAnsi="Consolas" w:eastAsia="Consolas"/>
          <w:b w:val="0"/>
          <w:sz w:val="18"/>
        </w:rPr>
        <w:t>NC_080065.1     122021488                                    ............TC.T..........  122021463</w:t>
      </w:r>
    </w:p>
    <w:p>
      <w:r>
        <w:rPr>
          <w:rFonts w:ascii="Consolas" w:hAnsi="Consolas" w:eastAsia="Consolas"/>
          <w:b w:val="0"/>
          <w:sz w:val="18"/>
        </w:rPr>
        <w:t>NC_080065.1     17254357                                            .....T.............  17254375</w:t>
      </w:r>
    </w:p>
    <w:p>
      <w:r>
        <w:rPr>
          <w:rFonts w:ascii="Consolas" w:hAnsi="Consolas" w:eastAsia="Consolas"/>
          <w:b w:val="0"/>
          <w:sz w:val="18"/>
        </w:rPr>
        <w:t>NC_080065.1     117827648                                      .......T................  117827625</w:t>
      </w:r>
    </w:p>
    <w:p>
      <w:r>
        <w:rPr>
          <w:rFonts w:ascii="Consolas" w:hAnsi="Consolas" w:eastAsia="Consolas"/>
          <w:b w:val="0"/>
          <w:sz w:val="18"/>
        </w:rPr>
        <w:t>NC_080065.1     33112962                                        ......A.....T..........  33112984</w:t>
      </w:r>
    </w:p>
    <w:p>
      <w:r>
        <w:rPr>
          <w:rFonts w:ascii="Consolas" w:hAnsi="Consolas" w:eastAsia="Consolas"/>
          <w:b w:val="0"/>
          <w:sz w:val="18"/>
        </w:rPr>
        <w:t>NC_080065.1     174590213                                       ........A....T.........  174590235</w:t>
      </w:r>
    </w:p>
    <w:p>
      <w:r>
        <w:rPr>
          <w:rFonts w:ascii="Consolas" w:hAnsi="Consolas" w:eastAsia="Consolas"/>
          <w:b w:val="0"/>
          <w:sz w:val="18"/>
        </w:rPr>
        <w:t>NC_080065.1     78430007                                       ........................  78429984</w:t>
      </w:r>
    </w:p>
    <w:p>
      <w:r>
        <w:rPr>
          <w:rFonts w:ascii="Consolas" w:hAnsi="Consolas" w:eastAsia="Consolas"/>
          <w:b w:val="0"/>
          <w:sz w:val="18"/>
        </w:rPr>
        <w:t>NC_080065.1     89891108                                       ........................  89891085</w:t>
      </w:r>
    </w:p>
    <w:p>
      <w:r>
        <w:rPr>
          <w:rFonts w:ascii="Consolas" w:hAnsi="Consolas" w:eastAsia="Consolas"/>
          <w:b w:val="0"/>
          <w:sz w:val="18"/>
        </w:rPr>
        <w:t>NC_080079.1     4015289                                        ....G.....G.........T...  4015266</w:t>
      </w:r>
    </w:p>
    <w:p>
      <w:r>
        <w:rPr>
          <w:rFonts w:ascii="Consolas" w:hAnsi="Consolas" w:eastAsia="Consolas"/>
          <w:b w:val="0"/>
          <w:sz w:val="18"/>
        </w:rPr>
        <w:t>NC_080079.1     64067542                           ........A......-......G.............  64067508</w:t>
      </w:r>
    </w:p>
    <w:p>
      <w:r>
        <w:rPr>
          <w:rFonts w:ascii="Consolas" w:hAnsi="Consolas" w:eastAsia="Consolas"/>
          <w:b w:val="0"/>
          <w:sz w:val="18"/>
        </w:rPr>
        <w:t>NC_080079.1     1525234                                            .........T..C.......  1525215</w:t>
      </w:r>
    </w:p>
    <w:p>
      <w:r>
        <w:rPr>
          <w:rFonts w:ascii="Consolas" w:hAnsi="Consolas" w:eastAsia="Consolas"/>
          <w:b w:val="0"/>
          <w:sz w:val="18"/>
        </w:rPr>
        <w:t>NC_080079.1     80915064                                            .....G...G.........  80915046</w:t>
      </w:r>
    </w:p>
    <w:p>
      <w:r>
        <w:rPr>
          <w:rFonts w:ascii="Consolas" w:hAnsi="Consolas" w:eastAsia="Consolas"/>
          <w:b w:val="0"/>
          <w:sz w:val="18"/>
        </w:rPr>
        <w:t>NC_080079.1     37036661                                        .........T..T..........  37036683</w:t>
      </w:r>
    </w:p>
    <w:p>
      <w:r>
        <w:rPr>
          <w:rFonts w:ascii="Consolas" w:hAnsi="Consolas" w:eastAsia="Consolas"/>
          <w:b w:val="0"/>
          <w:sz w:val="18"/>
        </w:rPr>
        <w:t>NC_080079.1     57639443                                        ............T.T........  57639421</w:t>
      </w:r>
    </w:p>
    <w:p>
      <w:r>
        <w:rPr>
          <w:rFonts w:ascii="Consolas" w:hAnsi="Consolas" w:eastAsia="Consolas"/>
          <w:b w:val="0"/>
          <w:sz w:val="18"/>
        </w:rPr>
        <w:t>NC_080074.1     54020439                                       .............T..........  54020416</w:t>
      </w:r>
    </w:p>
    <w:p>
      <w:r>
        <w:rPr>
          <w:rFonts w:ascii="Consolas" w:hAnsi="Consolas" w:eastAsia="Consolas"/>
          <w:b w:val="0"/>
          <w:sz w:val="18"/>
        </w:rPr>
        <w:t>NC_080074.1     46680483                      .............C..-..........G..T......T...  46680522</w:t>
      </w:r>
    </w:p>
    <w:p>
      <w:r>
        <w:rPr>
          <w:rFonts w:ascii="Consolas" w:hAnsi="Consolas" w:eastAsia="Consolas"/>
          <w:b w:val="0"/>
          <w:sz w:val="18"/>
        </w:rPr>
        <w:t>NC_080074.1     10584953                                        .........G..T.G........  10584931</w:t>
      </w:r>
    </w:p>
    <w:p>
      <w:r>
        <w:rPr>
          <w:rFonts w:ascii="Consolas" w:hAnsi="Consolas" w:eastAsia="Consolas"/>
          <w:b w:val="0"/>
          <w:sz w:val="18"/>
        </w:rPr>
        <w:t>NC_080074.1     97517213                                        .........G..T.....G....  97517235</w:t>
      </w:r>
    </w:p>
    <w:p>
      <w:r>
        <w:rPr>
          <w:rFonts w:ascii="Consolas" w:hAnsi="Consolas" w:eastAsia="Consolas"/>
          <w:b w:val="0"/>
          <w:sz w:val="18"/>
        </w:rPr>
        <w:t>NC_080074.1     57948546                                           ......G..T..........  57948527</w:t>
      </w:r>
    </w:p>
    <w:p>
      <w:r>
        <w:rPr>
          <w:rFonts w:ascii="Consolas" w:hAnsi="Consolas" w:eastAsia="Consolas"/>
          <w:b w:val="0"/>
          <w:sz w:val="18"/>
        </w:rPr>
        <w:t>NC_080074.1     60739291                                           .........T......T...  60739310</w:t>
      </w:r>
    </w:p>
    <w:p>
      <w:r>
        <w:rPr>
          <w:rFonts w:ascii="Consolas" w:hAnsi="Consolas" w:eastAsia="Consolas"/>
          <w:b w:val="0"/>
          <w:sz w:val="18"/>
        </w:rPr>
        <w:t>NC_080074.1     93754942                                       .............T..G...G...  93754919</w:t>
      </w:r>
    </w:p>
    <w:p>
      <w:r>
        <w:rPr>
          <w:rFonts w:ascii="Consolas" w:hAnsi="Consolas" w:eastAsia="Consolas"/>
          <w:b w:val="0"/>
          <w:sz w:val="18"/>
        </w:rPr>
        <w:t>NC_080074.1     96451891                           ........C......-.........T..........  96451925</w:t>
      </w:r>
    </w:p>
    <w:p>
      <w:r>
        <w:rPr>
          <w:rFonts w:ascii="Consolas" w:hAnsi="Consolas" w:eastAsia="Consolas"/>
          <w:b w:val="0"/>
          <w:sz w:val="18"/>
        </w:rPr>
        <w:t>NC_080074.1     94961367                                       .............T..........  94961344</w:t>
      </w:r>
    </w:p>
    <w:p>
      <w:r>
        <w:rPr>
          <w:rFonts w:ascii="Consolas" w:hAnsi="Consolas" w:eastAsia="Consolas"/>
          <w:b w:val="0"/>
          <w:sz w:val="18"/>
        </w:rPr>
        <w:t>NC_080074.1     75308670                                       ........................  75308647</w:t>
      </w:r>
    </w:p>
    <w:p>
      <w:r>
        <w:rPr>
          <w:rFonts w:ascii="Consolas" w:hAnsi="Consolas" w:eastAsia="Consolas"/>
          <w:b w:val="0"/>
          <w:sz w:val="18"/>
        </w:rPr>
        <w:t>NC_080076.1     85014336                                        ............T....A.....  85014358</w:t>
      </w:r>
    </w:p>
    <w:p>
      <w:r>
        <w:rPr>
          <w:rFonts w:ascii="Consolas" w:hAnsi="Consolas" w:eastAsia="Consolas"/>
          <w:b w:val="0"/>
          <w:sz w:val="18"/>
        </w:rPr>
        <w:t>NC_080076.1     85015183                                            ........T....AG....  85015165</w:t>
      </w:r>
    </w:p>
    <w:p>
      <w:r>
        <w:rPr>
          <w:rFonts w:ascii="Consolas" w:hAnsi="Consolas" w:eastAsia="Consolas"/>
          <w:b w:val="0"/>
          <w:sz w:val="18"/>
        </w:rPr>
        <w:t>NC_080076.1     9169151                                        .............T..........  9169174</w:t>
      </w:r>
    </w:p>
    <w:p>
      <w:r>
        <w:rPr>
          <w:rFonts w:ascii="Consolas" w:hAnsi="Consolas" w:eastAsia="Consolas"/>
          <w:b w:val="0"/>
          <w:sz w:val="18"/>
        </w:rPr>
        <w:t>NC_080076.1     34932229                                     ...............T..........  34932254</w:t>
      </w:r>
    </w:p>
    <w:p>
      <w:r>
        <w:rPr>
          <w:rFonts w:ascii="Consolas" w:hAnsi="Consolas" w:eastAsia="Consolas"/>
          <w:b w:val="0"/>
          <w:sz w:val="18"/>
        </w:rPr>
        <w:t>NC_080076.1     7887962                                        ........................  7887939</w:t>
      </w:r>
    </w:p>
    <w:p>
      <w:r>
        <w:rPr>
          <w:rFonts w:ascii="Consolas" w:hAnsi="Consolas" w:eastAsia="Consolas"/>
          <w:b w:val="0"/>
          <w:sz w:val="18"/>
        </w:rPr>
        <w:t>NC_080075.1     2306221                                         .........G..T..........  2306243</w:t>
      </w:r>
    </w:p>
    <w:p>
      <w:r>
        <w:rPr>
          <w:rFonts w:ascii="Consolas" w:hAnsi="Consolas" w:eastAsia="Consolas"/>
          <w:b w:val="0"/>
          <w:sz w:val="18"/>
        </w:rPr>
        <w:t>NC_080075.1     74073703                                       ........................  74073726</w:t>
      </w:r>
    </w:p>
    <w:p>
      <w:r>
        <w:rPr>
          <w:rFonts w:ascii="Consolas" w:hAnsi="Consolas" w:eastAsia="Consolas"/>
          <w:b w:val="0"/>
          <w:sz w:val="18"/>
        </w:rPr>
        <w:t>NC_080069.1     45364533                                        ............T........C.  45364511</w:t>
      </w:r>
    </w:p>
    <w:p>
      <w:r>
        <w:rPr>
          <w:rFonts w:ascii="Consolas" w:hAnsi="Consolas" w:eastAsia="Consolas"/>
          <w:b w:val="0"/>
          <w:sz w:val="18"/>
        </w:rPr>
        <w:t>NC_080069.1     7861989                                         .........G........G....  7861967</w:t>
      </w:r>
    </w:p>
    <w:p>
      <w:r>
        <w:rPr>
          <w:rFonts w:ascii="Consolas" w:hAnsi="Consolas" w:eastAsia="Consolas"/>
          <w:b w:val="0"/>
          <w:sz w:val="18"/>
        </w:rPr>
        <w:t>NC_080069.1     17521896                                         .........C.T..C.......  17521875</w:t>
      </w:r>
    </w:p>
    <w:p>
      <w:r>
        <w:rPr>
          <w:rFonts w:ascii="Consolas" w:hAnsi="Consolas" w:eastAsia="Consolas"/>
          <w:b w:val="0"/>
          <w:sz w:val="18"/>
        </w:rPr>
        <w:t>NC_080069.1     70737798                                       ..........GG....C.......  70737821</w:t>
      </w:r>
    </w:p>
    <w:p>
      <w:r>
        <w:rPr>
          <w:rFonts w:ascii="Consolas" w:hAnsi="Consolas" w:eastAsia="Consolas"/>
          <w:b w:val="0"/>
          <w:sz w:val="18"/>
        </w:rPr>
        <w:t>NC_080069.1     92666079                                          .............C..T.C..  92666059</w:t>
      </w:r>
    </w:p>
    <w:p>
      <w:r>
        <w:rPr>
          <w:rFonts w:ascii="Consolas" w:hAnsi="Consolas" w:eastAsia="Consolas"/>
          <w:b w:val="0"/>
          <w:sz w:val="18"/>
        </w:rPr>
        <w:t>NC_080069.1     36909561                                            ........T....A.....  36909543</w:t>
      </w:r>
    </w:p>
    <w:p>
      <w:r>
        <w:rPr>
          <w:rFonts w:ascii="Consolas" w:hAnsi="Consolas" w:eastAsia="Consolas"/>
          <w:b w:val="0"/>
          <w:sz w:val="18"/>
        </w:rPr>
        <w:t>NC_080069.1     119804863                                         ..........T........CG  119804843</w:t>
      </w:r>
    </w:p>
    <w:p>
      <w:r>
        <w:rPr>
          <w:rFonts w:ascii="Consolas" w:hAnsi="Consolas" w:eastAsia="Consolas"/>
          <w:b w:val="0"/>
          <w:sz w:val="18"/>
        </w:rPr>
        <w:t>NC_080069.1     58560168                                       .....................C.G  58560145</w:t>
      </w:r>
    </w:p>
    <w:p>
      <w:r>
        <w:rPr>
          <w:rFonts w:ascii="Consolas" w:hAnsi="Consolas" w:eastAsia="Consolas"/>
          <w:b w:val="0"/>
          <w:sz w:val="18"/>
        </w:rPr>
        <w:t>NC_080069.1     7263063                                         ............T..........  7263085</w:t>
      </w:r>
    </w:p>
    <w:p>
      <w:r>
        <w:rPr>
          <w:rFonts w:ascii="Consolas" w:hAnsi="Consolas" w:eastAsia="Consolas"/>
          <w:b w:val="0"/>
          <w:sz w:val="18"/>
        </w:rPr>
        <w:t>NC_080069.1     38235637                                                     ..........  38235646</w:t>
      </w:r>
    </w:p>
    <w:p>
      <w:r>
        <w:rPr>
          <w:rFonts w:ascii="Consolas" w:hAnsi="Consolas" w:eastAsia="Consolas"/>
          <w:b w:val="0"/>
          <w:sz w:val="18"/>
        </w:rPr>
        <w:t>NC_080069.1     85179857                                       ........................  85179880</w:t>
      </w:r>
    </w:p>
    <w:p>
      <w:r>
        <w:rPr>
          <w:rFonts w:ascii="Consolas" w:hAnsi="Consolas" w:eastAsia="Consolas"/>
          <w:b w:val="0"/>
          <w:sz w:val="18"/>
        </w:rPr>
        <w:t>NC_080069.1     79006654                                        .......................  79006632</w:t>
      </w:r>
    </w:p>
    <w:p>
      <w:r>
        <w:rPr>
          <w:rFonts w:ascii="Consolas" w:hAnsi="Consolas" w:eastAsia="Consolas"/>
          <w:b w:val="0"/>
          <w:sz w:val="18"/>
        </w:rPr>
        <w:t>NC_080077.1     28701245                                       ..........G.GT..........  28701268</w:t>
      </w:r>
    </w:p>
    <w:p>
      <w:r>
        <w:rPr>
          <w:rFonts w:ascii="Consolas" w:hAnsi="Consolas" w:eastAsia="Consolas"/>
          <w:b w:val="0"/>
          <w:sz w:val="18"/>
        </w:rPr>
        <w:t>NC_080077.1     27173111                                       .........C......C.......  27173134</w:t>
      </w:r>
    </w:p>
    <w:p>
      <w:r>
        <w:rPr>
          <w:rFonts w:ascii="Consolas" w:hAnsi="Consolas" w:eastAsia="Consolas"/>
          <w:b w:val="0"/>
          <w:sz w:val="18"/>
        </w:rPr>
        <w:t>NC_080077.1     63465369                                         ...........T.........C  63465390</w:t>
      </w:r>
    </w:p>
    <w:p>
      <w:r>
        <w:rPr>
          <w:rFonts w:ascii="Consolas" w:hAnsi="Consolas" w:eastAsia="Consolas"/>
          <w:b w:val="0"/>
          <w:sz w:val="18"/>
        </w:rPr>
        <w:t>NC_080077.1     1578624                                        ..........G..T..........  1578647</w:t>
      </w:r>
    </w:p>
    <w:p>
      <w:r>
        <w:rPr>
          <w:rFonts w:ascii="Consolas" w:hAnsi="Consolas" w:eastAsia="Consolas"/>
          <w:b w:val="0"/>
          <w:sz w:val="18"/>
        </w:rPr>
        <w:t>NC_080077.1     57521498                                       .............T..........  57521475</w:t>
      </w:r>
    </w:p>
    <w:p>
      <w:r>
        <w:rPr>
          <w:rFonts w:ascii="Consolas" w:hAnsi="Consolas" w:eastAsia="Consolas"/>
          <w:b w:val="0"/>
          <w:sz w:val="18"/>
        </w:rPr>
        <w:t>NC_080085.1     64727512                                        .........GA.G....A.....  64727534</w:t>
      </w:r>
    </w:p>
    <w:p>
      <w:r>
        <w:rPr>
          <w:rFonts w:ascii="Consolas" w:hAnsi="Consolas" w:eastAsia="Consolas"/>
          <w:b w:val="0"/>
          <w:sz w:val="18"/>
        </w:rPr>
        <w:t>NC_080085.1     1435530                       .....G....A..A................T..........  1435490</w:t>
      </w:r>
    </w:p>
    <w:p>
      <w:r>
        <w:rPr>
          <w:rFonts w:ascii="Consolas" w:hAnsi="Consolas" w:eastAsia="Consolas"/>
          <w:b w:val="0"/>
          <w:sz w:val="18"/>
        </w:rPr>
        <w:t>NC_080085.1     41998400                                        ............T.C........  41998378</w:t>
      </w:r>
    </w:p>
    <w:p>
      <w:r>
        <w:rPr>
          <w:rFonts w:ascii="Consolas" w:hAnsi="Consolas" w:eastAsia="Consolas"/>
          <w:b w:val="0"/>
          <w:sz w:val="18"/>
        </w:rPr>
        <w:t>NC_080085.1     77084000                                         ..........GTT.........  77083979</w:t>
      </w:r>
    </w:p>
    <w:p>
      <w:r>
        <w:rPr>
          <w:rFonts w:ascii="Consolas" w:hAnsi="Consolas" w:eastAsia="Consolas"/>
          <w:b w:val="0"/>
          <w:sz w:val="18"/>
        </w:rPr>
        <w:t>NC_080085.1     106542751                                          .........T....A.....  106542770</w:t>
      </w:r>
    </w:p>
    <w:p>
      <w:r>
        <w:rPr>
          <w:rFonts w:ascii="Consolas" w:hAnsi="Consolas" w:eastAsia="Consolas"/>
          <w:b w:val="0"/>
          <w:sz w:val="18"/>
        </w:rPr>
        <w:t>NC_080085.1     96096444                                        ............T....A.....  96096466</w:t>
      </w:r>
    </w:p>
    <w:p>
      <w:r>
        <w:rPr>
          <w:rFonts w:ascii="Consolas" w:hAnsi="Consolas" w:eastAsia="Consolas"/>
          <w:b w:val="0"/>
          <w:sz w:val="18"/>
        </w:rPr>
        <w:t>NC_080085.1     115123769                                       ............T........C.  115123747</w:t>
      </w:r>
    </w:p>
    <w:p>
      <w:r>
        <w:rPr>
          <w:rFonts w:ascii="Consolas" w:hAnsi="Consolas" w:eastAsia="Consolas"/>
          <w:b w:val="0"/>
          <w:sz w:val="18"/>
        </w:rPr>
        <w:t>NC_080085.1     95476975                                                     ..........  95476966</w:t>
      </w:r>
    </w:p>
    <w:p>
      <w:r>
        <w:rPr>
          <w:rFonts w:ascii="Consolas" w:hAnsi="Consolas" w:eastAsia="Consolas"/>
          <w:b w:val="0"/>
          <w:sz w:val="18"/>
        </w:rPr>
        <w:t>NC_080085.1     116432634                                                    ..........  116432643</w:t>
      </w:r>
    </w:p>
    <w:p>
      <w:r>
        <w:rPr>
          <w:rFonts w:ascii="Consolas" w:hAnsi="Consolas" w:eastAsia="Consolas"/>
          <w:b w:val="0"/>
          <w:sz w:val="18"/>
        </w:rPr>
        <w:t>NC_080085.1     47197786                                       ........................  47197763</w:t>
      </w:r>
    </w:p>
    <w:p>
      <w:r>
        <w:rPr>
          <w:rFonts w:ascii="Consolas" w:hAnsi="Consolas" w:eastAsia="Consolas"/>
          <w:b w:val="0"/>
          <w:sz w:val="18"/>
        </w:rPr>
        <w:t>NC_080085.1     72578950                                       ........................  72578927</w:t>
      </w:r>
    </w:p>
    <w:p>
      <w:r>
        <w:rPr>
          <w:rFonts w:ascii="Consolas" w:hAnsi="Consolas" w:eastAsia="Consolas"/>
          <w:b w:val="0"/>
          <w:sz w:val="18"/>
        </w:rPr>
        <w:t>NC_080085.1     24380060                                                        .......  24380054</w:t>
      </w:r>
    </w:p>
    <w:p>
      <w:r>
        <w:rPr>
          <w:rFonts w:ascii="Consolas" w:hAnsi="Consolas" w:eastAsia="Consolas"/>
          <w:b w:val="0"/>
          <w:sz w:val="18"/>
        </w:rPr>
        <w:t>NC_080080.1     27540785                                        .........G..T..........  27540807</w:t>
      </w:r>
    </w:p>
    <w:p>
      <w:r>
        <w:rPr>
          <w:rFonts w:ascii="Consolas" w:hAnsi="Consolas" w:eastAsia="Consolas"/>
          <w:b w:val="0"/>
          <w:sz w:val="18"/>
        </w:rPr>
        <w:t>NC_080080.1     39853740                                        .........G..T....A.....  39853762</w:t>
      </w:r>
    </w:p>
    <w:p>
      <w:r>
        <w:rPr>
          <w:rFonts w:ascii="Consolas" w:hAnsi="Consolas" w:eastAsia="Consolas"/>
          <w:b w:val="0"/>
          <w:sz w:val="18"/>
        </w:rPr>
        <w:t>NC_080080.1     63094893                                             ....G.............  63094876</w:t>
      </w:r>
    </w:p>
    <w:p>
      <w:r>
        <w:rPr>
          <w:rFonts w:ascii="Consolas" w:hAnsi="Consolas" w:eastAsia="Consolas"/>
          <w:b w:val="0"/>
          <w:sz w:val="18"/>
        </w:rPr>
        <w:t>NC_080080.1     196747                                      ................T..........  196721</w:t>
      </w:r>
    </w:p>
    <w:p>
      <w:r>
        <w:rPr>
          <w:rFonts w:ascii="Consolas" w:hAnsi="Consolas" w:eastAsia="Consolas"/>
          <w:b w:val="0"/>
          <w:sz w:val="18"/>
        </w:rPr>
        <w:t>NC_080080.1     34762553                                        .........G..T..........  34762575</w:t>
      </w:r>
    </w:p>
    <w:p>
      <w:r>
        <w:rPr>
          <w:rFonts w:ascii="Consolas" w:hAnsi="Consolas" w:eastAsia="Consolas"/>
          <w:b w:val="0"/>
          <w:sz w:val="18"/>
        </w:rPr>
        <w:t>NC_080080.1     77602011                                       ........................  77602034</w:t>
      </w:r>
    </w:p>
    <w:p>
      <w:r>
        <w:rPr>
          <w:rFonts w:ascii="Consolas" w:hAnsi="Consolas" w:eastAsia="Consolas"/>
          <w:b w:val="0"/>
          <w:sz w:val="18"/>
        </w:rPr>
        <w:t>NC_080078.1     28842141                      ....C.........C.AC.........G.TT..........  28842181</w:t>
      </w:r>
    </w:p>
    <w:p>
      <w:r>
        <w:rPr>
          <w:rFonts w:ascii="Consolas" w:hAnsi="Consolas" w:eastAsia="Consolas"/>
          <w:b w:val="0"/>
          <w:sz w:val="18"/>
        </w:rPr>
        <w:t>NC_080078.1     3256098                                         .........G..T........G.  3256076</w:t>
      </w:r>
    </w:p>
    <w:p>
      <w:r>
        <w:rPr>
          <w:rFonts w:ascii="Consolas" w:hAnsi="Consolas" w:eastAsia="Consolas"/>
          <w:b w:val="0"/>
          <w:sz w:val="18"/>
        </w:rPr>
        <w:t>NC_080078.1     42525280                                        .........G..T..........  42525258</w:t>
      </w:r>
    </w:p>
    <w:p>
      <w:r>
        <w:rPr>
          <w:rFonts w:ascii="Consolas" w:hAnsi="Consolas" w:eastAsia="Consolas"/>
          <w:b w:val="0"/>
          <w:sz w:val="18"/>
        </w:rPr>
        <w:t>NC_080078.1     50112039                                        ............TG.........  50112017</w:t>
      </w:r>
    </w:p>
    <w:p>
      <w:r>
        <w:rPr>
          <w:rFonts w:ascii="Consolas" w:hAnsi="Consolas" w:eastAsia="Consolas"/>
          <w:b w:val="0"/>
          <w:sz w:val="18"/>
        </w:rPr>
        <w:t>NC_080078.1     14430577                                         ...........T....T.....  14430598</w:t>
      </w:r>
    </w:p>
    <w:p>
      <w:r>
        <w:rPr>
          <w:rFonts w:ascii="Consolas" w:hAnsi="Consolas" w:eastAsia="Consolas"/>
          <w:b w:val="0"/>
          <w:sz w:val="18"/>
        </w:rPr>
        <w:t>NC_080078.1     10390940                                         ......................  10390961</w:t>
      </w:r>
    </w:p>
    <w:p>
      <w:r>
        <w:rPr>
          <w:rFonts w:ascii="Consolas" w:hAnsi="Consolas" w:eastAsia="Consolas"/>
          <w:b w:val="0"/>
          <w:sz w:val="18"/>
        </w:rPr>
        <w:t>NC_080078.1     59313586                                       ........................  59313609</w:t>
      </w:r>
    </w:p>
    <w:p>
      <w:r>
        <w:rPr>
          <w:rFonts w:ascii="Consolas" w:hAnsi="Consolas" w:eastAsia="Consolas"/>
          <w:b w:val="0"/>
          <w:sz w:val="18"/>
        </w:rPr>
        <w:t>NC_080066.1     152995909                                      .............T..C.......  152995886</w:t>
      </w:r>
    </w:p>
    <w:p>
      <w:r>
        <w:rPr>
          <w:rFonts w:ascii="Consolas" w:hAnsi="Consolas" w:eastAsia="Consolas"/>
          <w:b w:val="0"/>
          <w:sz w:val="18"/>
        </w:rPr>
        <w:t>NC_080066.1     103794321                                      ..........G..T..........  103794298</w:t>
      </w:r>
    </w:p>
    <w:p>
      <w:r>
        <w:rPr>
          <w:rFonts w:ascii="Consolas" w:hAnsi="Consolas" w:eastAsia="Consolas"/>
          <w:b w:val="0"/>
          <w:sz w:val="18"/>
        </w:rPr>
        <w:t>NC_080066.1     8353483                                         ..........C.T..........  8353505</w:t>
      </w:r>
    </w:p>
    <w:p>
      <w:r>
        <w:rPr>
          <w:rFonts w:ascii="Consolas" w:hAnsi="Consolas" w:eastAsia="Consolas"/>
          <w:b w:val="0"/>
          <w:sz w:val="18"/>
        </w:rPr>
        <w:t>NC_080066.1     78600179                                        .........G..T.C...T....  78600201</w:t>
      </w:r>
    </w:p>
    <w:p>
      <w:r>
        <w:rPr>
          <w:rFonts w:ascii="Consolas" w:hAnsi="Consolas" w:eastAsia="Consolas"/>
          <w:b w:val="0"/>
          <w:sz w:val="18"/>
        </w:rPr>
        <w:t>NC_080066.1     132579374                                       .........G..G.G........  132579352</w:t>
      </w:r>
    </w:p>
    <w:p>
      <w:r>
        <w:rPr>
          <w:rFonts w:ascii="Consolas" w:hAnsi="Consolas" w:eastAsia="Consolas"/>
          <w:b w:val="0"/>
          <w:sz w:val="18"/>
        </w:rPr>
        <w:t>NC_080066.1     117759104                             .....A..A.............G..........  117759072</w:t>
      </w:r>
    </w:p>
    <w:p>
      <w:r>
        <w:rPr>
          <w:rFonts w:ascii="Consolas" w:hAnsi="Consolas" w:eastAsia="Consolas"/>
          <w:b w:val="0"/>
          <w:sz w:val="18"/>
        </w:rPr>
        <w:t>NC_080066.1     92140349                                           ....................  92140330</w:t>
      </w:r>
    </w:p>
    <w:p>
      <w:r>
        <w:rPr>
          <w:rFonts w:ascii="Consolas" w:hAnsi="Consolas" w:eastAsia="Consolas"/>
          <w:b w:val="0"/>
          <w:sz w:val="18"/>
        </w:rPr>
        <w:t>NC_080066.1     53847153                                       ............CT......T...  53847176</w:t>
      </w:r>
    </w:p>
    <w:p>
      <w:r>
        <w:rPr>
          <w:rFonts w:ascii="Consolas" w:hAnsi="Consolas" w:eastAsia="Consolas"/>
          <w:b w:val="0"/>
          <w:sz w:val="18"/>
        </w:rPr>
        <w:t>NC_080066.1     99970121                                        ....A.......T..........  99970099</w:t>
      </w:r>
    </w:p>
    <w:p>
      <w:r>
        <w:rPr>
          <w:rFonts w:ascii="Consolas" w:hAnsi="Consolas" w:eastAsia="Consolas"/>
          <w:b w:val="0"/>
          <w:sz w:val="18"/>
        </w:rPr>
        <w:t>NC_080066.1     54465638                                       ........................  54465615</w:t>
      </w:r>
    </w:p>
    <w:p>
      <w:r>
        <w:rPr>
          <w:rFonts w:ascii="Consolas" w:hAnsi="Consolas" w:eastAsia="Consolas"/>
          <w:b w:val="0"/>
          <w:sz w:val="18"/>
        </w:rPr>
        <w:t>NC_080066.1     130388590                                      .............T..........  130388567</w:t>
      </w:r>
    </w:p>
    <w:p>
      <w:r>
        <w:rPr>
          <w:rFonts w:ascii="Consolas" w:hAnsi="Consolas" w:eastAsia="Consolas"/>
          <w:b w:val="0"/>
          <w:sz w:val="18"/>
        </w:rPr>
        <w:t>NC_080066.1     5760174                                        ........................  5760151</w:t>
      </w:r>
    </w:p>
    <w:p>
      <w:r>
        <w:rPr>
          <w:rFonts w:ascii="Consolas" w:hAnsi="Consolas" w:eastAsia="Consolas"/>
          <w:b w:val="0"/>
          <w:sz w:val="18"/>
        </w:rPr>
        <w:t>NC_080066.1     97865311                                       ........................  97865288</w:t>
      </w:r>
    </w:p>
    <w:p>
      <w:r>
        <w:rPr>
          <w:rFonts w:ascii="Consolas" w:hAnsi="Consolas" w:eastAsia="Consolas"/>
          <w:b w:val="0"/>
          <w:sz w:val="18"/>
        </w:rPr>
        <w:t>NC_080066.1     120470891                                       .......................  120470913</w:t>
      </w:r>
    </w:p>
    <w:p>
      <w:r>
        <w:rPr>
          <w:rFonts w:ascii="Consolas" w:hAnsi="Consolas" w:eastAsia="Consolas"/>
          <w:b w:val="0"/>
          <w:sz w:val="18"/>
        </w:rPr>
        <w:t>NC_080066.1     153230619                                      ........................  153230596</w:t>
      </w:r>
    </w:p>
    <w:p>
      <w:r>
        <w:rPr>
          <w:rFonts w:ascii="Consolas" w:hAnsi="Consolas" w:eastAsia="Consolas"/>
          <w:b w:val="0"/>
          <w:sz w:val="18"/>
        </w:rPr>
        <w:t>NC_080066.1     164736390                                                        ......  164736385</w:t>
      </w:r>
    </w:p>
    <w:p>
      <w:r>
        <w:rPr>
          <w:rFonts w:ascii="Consolas" w:hAnsi="Consolas" w:eastAsia="Consolas"/>
          <w:b w:val="0"/>
          <w:sz w:val="18"/>
        </w:rPr>
        <w:t>NC_080082.1     51151233                                         ..........GTT.........  51151254</w:t>
      </w:r>
    </w:p>
    <w:p>
      <w:r>
        <w:rPr>
          <w:rFonts w:ascii="Consolas" w:hAnsi="Consolas" w:eastAsia="Consolas"/>
          <w:b w:val="0"/>
          <w:sz w:val="18"/>
        </w:rPr>
        <w:t>NC_080082.1     53176302                                            ........T..........  53176320</w:t>
      </w:r>
    </w:p>
    <w:p>
      <w:r>
        <w:rPr>
          <w:rFonts w:ascii="Consolas" w:hAnsi="Consolas" w:eastAsia="Consolas"/>
          <w:b w:val="0"/>
          <w:sz w:val="18"/>
        </w:rPr>
        <w:t>NC_080082.1     8336022                                           ..........T..........  8336042</w:t>
      </w:r>
    </w:p>
    <w:p>
      <w:r>
        <w:rPr>
          <w:rFonts w:ascii="Consolas" w:hAnsi="Consolas" w:eastAsia="Consolas"/>
          <w:b w:val="0"/>
          <w:sz w:val="18"/>
        </w:rPr>
        <w:t>NC_080082.1     28227295                                                     ..........  28227286</w:t>
      </w:r>
    </w:p>
    <w:p>
      <w:r>
        <w:rPr>
          <w:rFonts w:ascii="Consolas" w:hAnsi="Consolas" w:eastAsia="Consolas"/>
          <w:b w:val="0"/>
          <w:sz w:val="18"/>
        </w:rPr>
        <w:t>NC_080082.1     15960262                                       ........................  15960285</w:t>
      </w:r>
    </w:p>
    <w:p>
      <w:r>
        <w:rPr>
          <w:rFonts w:ascii="Consolas" w:hAnsi="Consolas" w:eastAsia="Consolas"/>
          <w:b w:val="0"/>
          <w:sz w:val="18"/>
        </w:rPr>
        <w:t>NC_080082.1     32388698                                       ........................  32388721</w:t>
      </w:r>
    </w:p>
    <w:p>
      <w:r>
        <w:rPr>
          <w:rFonts w:ascii="Consolas" w:hAnsi="Consolas" w:eastAsia="Consolas"/>
          <w:b w:val="0"/>
          <w:sz w:val="18"/>
        </w:rPr>
        <w:t>NC_080072.1     68530040                                       ...........G.T..........  68530017</w:t>
      </w:r>
    </w:p>
    <w:p>
      <w:r>
        <w:rPr>
          <w:rFonts w:ascii="Consolas" w:hAnsi="Consolas" w:eastAsia="Consolas"/>
          <w:b w:val="0"/>
          <w:sz w:val="18"/>
        </w:rPr>
        <w:t>NC_080072.1     85205500                                       ..........G..T..........  85205477</w:t>
      </w:r>
    </w:p>
    <w:p>
      <w:r>
        <w:rPr>
          <w:rFonts w:ascii="Consolas" w:hAnsi="Consolas" w:eastAsia="Consolas"/>
          <w:b w:val="0"/>
          <w:sz w:val="18"/>
        </w:rPr>
        <w:t>NC_080072.1     40910916                                        ............T.....G....  40910938</w:t>
      </w:r>
    </w:p>
    <w:p>
      <w:r>
        <w:rPr>
          <w:rFonts w:ascii="Consolas" w:hAnsi="Consolas" w:eastAsia="Consolas"/>
          <w:b w:val="0"/>
          <w:sz w:val="18"/>
        </w:rPr>
        <w:t>NC_080072.1     60719384                                        .........G..T..........  60719406</w:t>
      </w:r>
    </w:p>
    <w:p>
      <w:r>
        <w:rPr>
          <w:rFonts w:ascii="Consolas" w:hAnsi="Consolas" w:eastAsia="Consolas"/>
          <w:b w:val="0"/>
          <w:sz w:val="18"/>
        </w:rPr>
        <w:t>NC_080072.1     8878637                                         .........G..T..C.......  8878659</w:t>
      </w:r>
    </w:p>
    <w:p>
      <w:r>
        <w:rPr>
          <w:rFonts w:ascii="Consolas" w:hAnsi="Consolas" w:eastAsia="Consolas"/>
          <w:b w:val="0"/>
          <w:sz w:val="18"/>
        </w:rPr>
        <w:t>NC_080072.1     47441736                           ........C......A..-...G..T..........  47441702</w:t>
      </w:r>
    </w:p>
    <w:p>
      <w:r>
        <w:rPr>
          <w:rFonts w:ascii="Consolas" w:hAnsi="Consolas" w:eastAsia="Consolas"/>
          <w:b w:val="0"/>
          <w:sz w:val="18"/>
        </w:rPr>
        <w:t>NC_080072.1     35998072                                                       ........  35998079</w:t>
      </w:r>
    </w:p>
    <w:p>
      <w:r>
        <w:rPr>
          <w:rFonts w:ascii="Consolas" w:hAnsi="Consolas" w:eastAsia="Consolas"/>
          <w:b w:val="0"/>
          <w:sz w:val="18"/>
        </w:rPr>
        <w:t>NC_080072.1     40778786                                        .......................  40778808</w:t>
      </w:r>
    </w:p>
    <w:p>
      <w:r>
        <w:rPr>
          <w:rFonts w:ascii="Consolas" w:hAnsi="Consolas" w:eastAsia="Consolas"/>
          <w:b w:val="0"/>
          <w:sz w:val="18"/>
        </w:rPr>
        <w:t>NC_080064.1     105086361                                       ..........C.T....A.....  105086339</w:t>
      </w:r>
    </w:p>
    <w:p>
      <w:r>
        <w:rPr>
          <w:rFonts w:ascii="Consolas" w:hAnsi="Consolas" w:eastAsia="Consolas"/>
          <w:b w:val="0"/>
          <w:sz w:val="18"/>
        </w:rPr>
        <w:t>NC_080064.1     194727742                                      ..........G........C....  194727765</w:t>
      </w:r>
    </w:p>
    <w:p>
      <w:r>
        <w:rPr>
          <w:rFonts w:ascii="Consolas" w:hAnsi="Consolas" w:eastAsia="Consolas"/>
          <w:b w:val="0"/>
          <w:sz w:val="18"/>
        </w:rPr>
        <w:t>NC_080064.1     33953225                                        .........G..TG.........  33953203</w:t>
      </w:r>
    </w:p>
    <w:p>
      <w:r>
        <w:rPr>
          <w:rFonts w:ascii="Consolas" w:hAnsi="Consolas" w:eastAsia="Consolas"/>
          <w:b w:val="0"/>
          <w:sz w:val="18"/>
        </w:rPr>
        <w:t>NC_080064.1     106382941                                       .........G..T........C.  106382963</w:t>
      </w:r>
    </w:p>
    <w:p>
      <w:r>
        <w:rPr>
          <w:rFonts w:ascii="Consolas" w:hAnsi="Consolas" w:eastAsia="Consolas"/>
          <w:b w:val="0"/>
          <w:sz w:val="18"/>
        </w:rPr>
        <w:t>NC_080064.1     178734709                                                    ..........  178734718</w:t>
      </w:r>
    </w:p>
    <w:p>
      <w:r>
        <w:rPr>
          <w:rFonts w:ascii="Consolas" w:hAnsi="Consolas" w:eastAsia="Consolas"/>
          <w:b w:val="0"/>
          <w:sz w:val="18"/>
        </w:rPr>
        <w:t>NC_080064.1     89242852                                     ..........................  89242877</w:t>
      </w:r>
    </w:p>
    <w:p>
      <w:r>
        <w:rPr>
          <w:rFonts w:ascii="Consolas" w:hAnsi="Consolas" w:eastAsia="Consolas"/>
          <w:b w:val="0"/>
          <w:sz w:val="18"/>
        </w:rPr>
        <w:t>NC_080064.1     11805096                                       ........................  11805119</w:t>
      </w:r>
    </w:p>
    <w:p>
      <w:r>
        <w:rPr>
          <w:rFonts w:ascii="Consolas" w:hAnsi="Consolas" w:eastAsia="Consolas"/>
          <w:b w:val="0"/>
          <w:sz w:val="18"/>
        </w:rPr>
        <w:t>NC_080064.1     86878630                                       ........................  86878607</w:t>
      </w:r>
    </w:p>
    <w:p>
      <w:r>
        <w:rPr>
          <w:rFonts w:ascii="Consolas" w:hAnsi="Consolas" w:eastAsia="Consolas"/>
          <w:b w:val="0"/>
          <w:sz w:val="18"/>
        </w:rPr>
        <w:t>NC_080064.1     173821001                                      ........................  173821024</w:t>
      </w:r>
    </w:p>
    <w:p>
      <w:r>
        <w:rPr>
          <w:rFonts w:ascii="Consolas" w:hAnsi="Consolas" w:eastAsia="Consolas"/>
          <w:b w:val="0"/>
          <w:sz w:val="18"/>
        </w:rPr>
        <w:t>NC_080081.1     25648329                                         .....A.....T..........  25648350</w:t>
      </w:r>
    </w:p>
    <w:p>
      <w:r>
        <w:rPr>
          <w:rFonts w:ascii="Consolas" w:hAnsi="Consolas" w:eastAsia="Consolas"/>
          <w:b w:val="0"/>
          <w:sz w:val="18"/>
        </w:rPr>
        <w:t>NC_080081.1     65738778                                        ........T...T......T...  65738756</w:t>
      </w:r>
    </w:p>
    <w:p>
      <w:r>
        <w:rPr>
          <w:rFonts w:ascii="Consolas" w:hAnsi="Consolas" w:eastAsia="Consolas"/>
          <w:b w:val="0"/>
          <w:sz w:val="18"/>
        </w:rPr>
        <w:t>NC_080081.1     11188599                                             .........G...G....  11188582</w:t>
      </w:r>
    </w:p>
    <w:p>
      <w:r>
        <w:rPr>
          <w:rFonts w:ascii="Consolas" w:hAnsi="Consolas" w:eastAsia="Consolas"/>
          <w:b w:val="0"/>
          <w:sz w:val="18"/>
        </w:rPr>
        <w:t>NC_080081.1     32580005                                       .............T..........  32579982</w:t>
      </w:r>
    </w:p>
    <w:p>
      <w:r>
        <w:rPr>
          <w:rFonts w:ascii="Consolas" w:hAnsi="Consolas" w:eastAsia="Consolas"/>
          <w:b w:val="0"/>
          <w:sz w:val="18"/>
        </w:rPr>
        <w:t>NC_080081.1     18452323                                       ........................  18452346</w:t>
      </w:r>
    </w:p>
    <w:p>
      <w:r>
        <w:rPr>
          <w:rFonts w:ascii="Consolas" w:hAnsi="Consolas" w:eastAsia="Consolas"/>
          <w:b w:val="0"/>
          <w:sz w:val="18"/>
        </w:rPr>
        <w:t>NC_080067.1     11379234                                       ..........G..T.........G  11379257</w:t>
      </w:r>
    </w:p>
    <w:p>
      <w:r>
        <w:rPr>
          <w:rFonts w:ascii="Consolas" w:hAnsi="Consolas" w:eastAsia="Consolas"/>
          <w:b w:val="0"/>
          <w:sz w:val="18"/>
        </w:rPr>
        <w:t>NC_080067.1     25828400                                        ....G.......T.......GG.  25828422</w:t>
      </w:r>
    </w:p>
    <w:p>
      <w:r>
        <w:rPr>
          <w:rFonts w:ascii="Consolas" w:hAnsi="Consolas" w:eastAsia="Consolas"/>
          <w:b w:val="0"/>
          <w:sz w:val="18"/>
        </w:rPr>
        <w:t>NC_080067.1     58566022                                        ............T......T...  58566044</w:t>
      </w:r>
    </w:p>
    <w:p>
      <w:r>
        <w:rPr>
          <w:rFonts w:ascii="Consolas" w:hAnsi="Consolas" w:eastAsia="Consolas"/>
          <w:b w:val="0"/>
          <w:sz w:val="18"/>
        </w:rPr>
        <w:t>NC_080067.1     102269562                                       ........A...T..........  102269540</w:t>
      </w:r>
    </w:p>
    <w:p>
      <w:r>
        <w:rPr>
          <w:rFonts w:ascii="Consolas" w:hAnsi="Consolas" w:eastAsia="Consolas"/>
          <w:b w:val="0"/>
          <w:sz w:val="18"/>
        </w:rPr>
        <w:t>NC_080067.1     95594143                                           .........T..........  95594162</w:t>
      </w:r>
    </w:p>
    <w:p>
      <w:r>
        <w:rPr>
          <w:rFonts w:ascii="Consolas" w:hAnsi="Consolas" w:eastAsia="Consolas"/>
          <w:b w:val="0"/>
          <w:sz w:val="18"/>
        </w:rPr>
        <w:t>NC_080067.1     117309574                                     ...........G..T..........  117309598</w:t>
      </w:r>
    </w:p>
    <w:p>
      <w:r>
        <w:rPr>
          <w:rFonts w:ascii="Consolas" w:hAnsi="Consolas" w:eastAsia="Consolas"/>
          <w:b w:val="0"/>
          <w:sz w:val="18"/>
        </w:rPr>
        <w:t>NC_080067.1     6920434                                         .......................  6920456</w:t>
      </w:r>
    </w:p>
    <w:p>
      <w:r>
        <w:rPr>
          <w:rFonts w:ascii="Consolas" w:hAnsi="Consolas" w:eastAsia="Consolas"/>
          <w:b w:val="0"/>
          <w:sz w:val="18"/>
        </w:rPr>
        <w:t>NC_080084.1     17241115                                       .........AG.G...........  17241138</w:t>
      </w:r>
    </w:p>
    <w:p>
      <w:r>
        <w:rPr>
          <w:rFonts w:ascii="Consolas" w:hAnsi="Consolas" w:eastAsia="Consolas"/>
          <w:b w:val="0"/>
          <w:sz w:val="18"/>
        </w:rPr>
        <w:t>NC_080084.1     13233891                                        .........G..T......TG..  13233913</w:t>
      </w:r>
    </w:p>
    <w:p>
      <w:r>
        <w:rPr>
          <w:rFonts w:ascii="Consolas" w:hAnsi="Consolas" w:eastAsia="Consolas"/>
          <w:b w:val="0"/>
          <w:sz w:val="18"/>
        </w:rPr>
        <w:t>NC_080084.1     25402157                                       .............T..........  25402180</w:t>
      </w:r>
    </w:p>
    <w:p>
      <w:r>
        <w:rPr>
          <w:rFonts w:ascii="Consolas" w:hAnsi="Consolas" w:eastAsia="Consolas"/>
          <w:b w:val="0"/>
          <w:sz w:val="18"/>
        </w:rPr>
        <w:t>NC_080068.1     18845471                                       ..........G.GT..........  18845494</w:t>
      </w:r>
    </w:p>
    <w:p>
      <w:r>
        <w:rPr>
          <w:rFonts w:ascii="Consolas" w:hAnsi="Consolas" w:eastAsia="Consolas"/>
          <w:b w:val="0"/>
          <w:sz w:val="18"/>
        </w:rPr>
        <w:t>NC_080068.1     47366339                                       ..........G..T..........  47366316</w:t>
      </w:r>
    </w:p>
    <w:p>
      <w:r>
        <w:rPr>
          <w:rFonts w:ascii="Consolas" w:hAnsi="Consolas" w:eastAsia="Consolas"/>
          <w:b w:val="0"/>
          <w:sz w:val="18"/>
        </w:rPr>
        <w:t>NC_080068.1     90517176                                        .........G..T.......T..  90517154</w:t>
      </w:r>
    </w:p>
    <w:p>
      <w:r>
        <w:rPr>
          <w:rFonts w:ascii="Consolas" w:hAnsi="Consolas" w:eastAsia="Consolas"/>
          <w:b w:val="0"/>
          <w:sz w:val="18"/>
        </w:rPr>
        <w:t>NC_080068.1     59504060                                       .............T..........  59504083</w:t>
      </w:r>
    </w:p>
    <w:p>
      <w:r>
        <w:rPr>
          <w:rFonts w:ascii="Consolas" w:hAnsi="Consolas" w:eastAsia="Consolas"/>
          <w:b w:val="0"/>
          <w:sz w:val="18"/>
        </w:rPr>
        <w:t>NC_080068.1     50788120                                       ........................  50788143</w:t>
      </w:r>
    </w:p>
    <w:p>
      <w:r>
        <w:rPr>
          <w:rFonts w:ascii="Consolas" w:hAnsi="Consolas" w:eastAsia="Consolas"/>
          <w:b w:val="0"/>
          <w:sz w:val="18"/>
        </w:rPr>
        <w:t>NC_080068.1     70462894                                       ........................  70462917</w:t>
      </w:r>
    </w:p>
    <w:p>
      <w:r>
        <w:rPr>
          <w:rFonts w:ascii="Consolas" w:hAnsi="Consolas" w:eastAsia="Consolas"/>
          <w:b w:val="0"/>
          <w:sz w:val="18"/>
        </w:rPr>
        <w:t>NC_080068.1     51757277                                       ........................  51757254</w:t>
      </w:r>
    </w:p>
    <w:p>
      <w:r>
        <w:rPr>
          <w:rFonts w:ascii="Consolas" w:hAnsi="Consolas" w:eastAsia="Consolas"/>
          <w:b w:val="0"/>
          <w:sz w:val="18"/>
        </w:rPr>
        <w:t>NC_080068.1     99277629                                       ........................  99277652</w:t>
      </w:r>
    </w:p>
    <w:p>
      <w:r>
        <w:rPr>
          <w:rFonts w:ascii="Consolas" w:hAnsi="Consolas" w:eastAsia="Consolas"/>
          <w:b w:val="0"/>
          <w:sz w:val="18"/>
        </w:rPr>
        <w:t>NC_080083.1     43261904                                                     ..........  43261913</w:t>
      </w:r>
    </w:p>
    <w:p>
      <w:r>
        <w:rPr>
          <w:rFonts w:ascii="Consolas" w:hAnsi="Consolas" w:eastAsia="Consolas"/>
          <w:b w:val="0"/>
          <w:sz w:val="18"/>
        </w:rPr>
        <w:t>NC_080083.1     17696739                                       ........................  17696716</w:t>
      </w:r>
    </w:p>
    <w:p>
      <w:r>
        <w:rPr>
          <w:rFonts w:ascii="Consolas" w:hAnsi="Consolas" w:eastAsia="Consolas"/>
          <w:b w:val="0"/>
          <w:sz w:val="18"/>
        </w:rPr>
        <w:t>NC_080083.1     31164586                                       ........................  31164563</w:t>
      </w:r>
    </w:p>
    <w:p>
      <w:r>
        <w:rPr>
          <w:rFonts w:ascii="Consolas" w:hAnsi="Consolas" w:eastAsia="Consolas"/>
          <w:b w:val="0"/>
          <w:sz w:val="18"/>
        </w:rPr>
        <w:t>NC_080073.1     72652465                                        .....G......T..........  72652443</w:t>
      </w:r>
    </w:p>
    <w:p>
      <w:r>
        <w:rPr>
          <w:rFonts w:ascii="Consolas" w:hAnsi="Consolas" w:eastAsia="Consolas"/>
          <w:b w:val="0"/>
          <w:sz w:val="18"/>
        </w:rPr>
        <w:t>NC_080071.1     80318828                                        .........G.........T...  80318850</w:t>
      </w:r>
    </w:p>
    <w:p>
      <w:r>
        <w:rPr>
          <w:rFonts w:ascii="Consolas" w:hAnsi="Consolas" w:eastAsia="Consolas"/>
          <w:b w:val="0"/>
          <w:sz w:val="18"/>
        </w:rPr>
        <w:t>NC_080071.1     37027505                                            .....G....G........  37027487</w:t>
      </w:r>
    </w:p>
    <w:p>
      <w:r>
        <w:rPr>
          <w:rFonts w:ascii="Consolas" w:hAnsi="Consolas" w:eastAsia="Consolas"/>
          <w:b w:val="0"/>
          <w:sz w:val="18"/>
        </w:rPr>
        <w:t>NC_080071.1     8424462                                           ..........T......T...  8424442</w:t>
      </w:r>
    </w:p>
    <w:p>
      <w:r>
        <w:rPr>
          <w:rFonts w:ascii="Consolas" w:hAnsi="Consolas" w:eastAsia="Consolas"/>
          <w:b w:val="0"/>
          <w:sz w:val="18"/>
        </w:rPr>
        <w:t>NC_080071.1     67186642                                        ............T..........  67186620</w:t>
      </w:r>
    </w:p>
    <w:p>
      <w:r>
        <w:rPr>
          <w:rFonts w:ascii="Consolas" w:hAnsi="Consolas" w:eastAsia="Consolas"/>
          <w:b w:val="0"/>
          <w:sz w:val="18"/>
        </w:rPr>
        <w:t>NC_080070.1     12917564                                        ........A...T.....T....  12917542</w:t>
      </w:r>
    </w:p>
    <w:p>
      <w:r>
        <w:rPr>
          <w:rFonts w:ascii="Consolas" w:hAnsi="Consolas" w:eastAsia="Consolas"/>
          <w:b w:val="0"/>
          <w:sz w:val="18"/>
        </w:rPr>
        <w:t>NC_080070.1     68251167                                     .....C.........TG.........  68251192</w:t>
      </w:r>
    </w:p>
    <w:p>
      <w:r>
        <w:rPr>
          <w:rFonts w:ascii="Consolas" w:hAnsi="Consolas" w:eastAsia="Consolas"/>
          <w:b w:val="0"/>
          <w:sz w:val="18"/>
        </w:rPr>
        <w:t>NC_080070.1     103772793                                        ...........T..C.......  103772814</w:t>
      </w:r>
    </w:p>
    <w:p>
      <w:r>
        <w:rPr>
          <w:rFonts w:ascii="Consolas" w:hAnsi="Consolas" w:eastAsia="Consolas"/>
          <w:b w:val="0"/>
          <w:sz w:val="18"/>
        </w:rPr>
        <w:t>NC_080070.1     29907594                                                     ..........  29907603</w:t>
      </w:r>
    </w:p>
    <w:p>
      <w:r>
        <w:rPr>
          <w:rFonts w:ascii="Consolas" w:hAnsi="Consolas" w:eastAsia="Consolas"/>
          <w:b w:val="0"/>
          <w:sz w:val="18"/>
        </w:rPr>
        <w:t>NC_080070.1     7987787                                        ........................  7987764</w:t>
      </w:r>
    </w:p>
    <w:p>
      <w:r>
        <w:rPr>
          <w:rFonts w:ascii="Consolas" w:hAnsi="Consolas" w:eastAsia="Consolas"/>
          <w:b w:val="0"/>
          <w:sz w:val="18"/>
        </w:rPr>
        <w:t>NC_080070.1     23998033                                                     ..........  23998024</w:t>
      </w:r>
    </w:p>
    <w:p>
      <w:r>
        <w:rPr>
          <w:rFonts w:ascii="Consolas" w:hAnsi="Consolas" w:eastAsia="Consolas"/>
          <w:b w:val="0"/>
          <w:sz w:val="18"/>
        </w:rPr>
        <w:t>NC_080070.1     68043077                                       ........................  68043100</w:t>
      </w:r>
    </w:p>
    <w:p>
      <w:r>
        <w:rPr>
          <w:rFonts w:ascii="Consolas" w:hAnsi="Consolas" w:eastAsia="Consolas"/>
          <w:b w:val="0"/>
          <w:sz w:val="18"/>
        </w:rPr>
        <w:t>NC_080070.1     81919984                                        .......................  81920006</w:t>
      </w:r>
    </w:p>
    <w:p>
      <w:r>
        <w:rPr>
          <w:rFonts w:ascii="Consolas" w:hAnsi="Consolas" w:eastAsia="Consolas"/>
          <w:b w:val="0"/>
          <w:sz w:val="18"/>
        </w:rPr>
        <w:t>NW_026646350.1  112574                                         ..........G..T..........  112597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421        CAATAAACTGCATATATTT  439</w:t>
      </w:r>
    </w:p>
    <w:p>
      <w:r>
        <w:rPr>
          <w:rFonts w:ascii="Consolas" w:hAnsi="Consolas" w:eastAsia="Consolas"/>
          <w:b w:val="0"/>
          <w:sz w:val="18"/>
        </w:rPr>
        <w:t>NC_080065.1     155423225  ............C......  155423243</w:t>
      </w:r>
    </w:p>
    <w:p>
      <w:r>
        <w:rPr>
          <w:rFonts w:ascii="Consolas" w:hAnsi="Consolas" w:eastAsia="Consolas"/>
          <w:b w:val="0"/>
          <w:sz w:val="18"/>
        </w:rPr>
        <w:t>NC_080065.1     63976403   .............G.....  63976421</w:t>
      </w:r>
    </w:p>
    <w:p>
      <w:r>
        <w:rPr>
          <w:rFonts w:ascii="Consolas" w:hAnsi="Consolas" w:eastAsia="Consolas"/>
          <w:b w:val="0"/>
          <w:sz w:val="18"/>
        </w:rPr>
        <w:t>NC_080065.1     136519538  ............C......  136519556</w:t>
      </w:r>
    </w:p>
    <w:p>
      <w:r>
        <w:rPr>
          <w:rFonts w:ascii="Consolas" w:hAnsi="Consolas" w:eastAsia="Consolas"/>
          <w:b w:val="0"/>
          <w:sz w:val="18"/>
        </w:rPr>
        <w:t>NC_080065.1     53151546   A...........C......  53151528</w:t>
      </w:r>
    </w:p>
    <w:p>
      <w:r>
        <w:rPr>
          <w:rFonts w:ascii="Consolas" w:hAnsi="Consolas" w:eastAsia="Consolas"/>
          <w:b w:val="0"/>
          <w:sz w:val="18"/>
        </w:rPr>
        <w:t>NC_080065.1     166227021  ...................  166227039</w:t>
      </w:r>
    </w:p>
    <w:p>
      <w:r>
        <w:rPr>
          <w:rFonts w:ascii="Consolas" w:hAnsi="Consolas" w:eastAsia="Consolas"/>
          <w:b w:val="0"/>
          <w:sz w:val="18"/>
        </w:rPr>
        <w:t>NC_080065.1     122021462  .............        122021450</w:t>
      </w:r>
    </w:p>
    <w:p>
      <w:r>
        <w:rPr>
          <w:rFonts w:ascii="Consolas" w:hAnsi="Consolas" w:eastAsia="Consolas"/>
          <w:b w:val="0"/>
          <w:sz w:val="18"/>
        </w:rPr>
        <w:t>NC_080065.1     17254376   .......T....C......  17254394</w:t>
      </w:r>
    </w:p>
    <w:p>
      <w:r>
        <w:rPr>
          <w:rFonts w:ascii="Consolas" w:hAnsi="Consolas" w:eastAsia="Consolas"/>
          <w:b w:val="0"/>
          <w:sz w:val="18"/>
        </w:rPr>
        <w:t>NC_080065.1     117827624  ............         117827613</w:t>
      </w:r>
    </w:p>
    <w:p>
      <w:r>
        <w:rPr>
          <w:rFonts w:ascii="Consolas" w:hAnsi="Consolas" w:eastAsia="Consolas"/>
          <w:b w:val="0"/>
          <w:sz w:val="18"/>
        </w:rPr>
        <w:t>NC_080065.1     33112985   ............         33112996</w:t>
      </w:r>
    </w:p>
    <w:p>
      <w:r>
        <w:rPr>
          <w:rFonts w:ascii="Consolas" w:hAnsi="Consolas" w:eastAsia="Consolas"/>
          <w:b w:val="0"/>
          <w:sz w:val="18"/>
        </w:rPr>
        <w:t>NC_080065.1     174590236  ............         174590247</w:t>
      </w:r>
    </w:p>
    <w:p>
      <w:r>
        <w:rPr>
          <w:rFonts w:ascii="Consolas" w:hAnsi="Consolas" w:eastAsia="Consolas"/>
          <w:b w:val="0"/>
          <w:sz w:val="18"/>
        </w:rPr>
        <w:t>NC_080065.1     78429983   ..                   78429982</w:t>
      </w:r>
    </w:p>
    <w:p>
      <w:r>
        <w:rPr>
          <w:rFonts w:ascii="Consolas" w:hAnsi="Consolas" w:eastAsia="Consolas"/>
          <w:b w:val="0"/>
          <w:sz w:val="18"/>
        </w:rPr>
        <w:t>NC_080065.1     89891084   ..                   89891083</w:t>
      </w:r>
    </w:p>
    <w:p>
      <w:r>
        <w:rPr>
          <w:rFonts w:ascii="Consolas" w:hAnsi="Consolas" w:eastAsia="Consolas"/>
          <w:b w:val="0"/>
          <w:sz w:val="18"/>
        </w:rPr>
        <w:t>NC_080079.1     4015265    ...................  4015247</w:t>
      </w:r>
    </w:p>
    <w:p>
      <w:r>
        <w:rPr>
          <w:rFonts w:ascii="Consolas" w:hAnsi="Consolas" w:eastAsia="Consolas"/>
          <w:b w:val="0"/>
          <w:sz w:val="18"/>
        </w:rPr>
        <w:t>NC_080079.1     64067507   ..........T........  64067489</w:t>
      </w:r>
    </w:p>
    <w:p>
      <w:r>
        <w:rPr>
          <w:rFonts w:ascii="Consolas" w:hAnsi="Consolas" w:eastAsia="Consolas"/>
          <w:b w:val="0"/>
          <w:sz w:val="18"/>
        </w:rPr>
        <w:t>NC_080079.1     1525214    .C................   1525197</w:t>
      </w:r>
    </w:p>
    <w:p>
      <w:r>
        <w:rPr>
          <w:rFonts w:ascii="Consolas" w:hAnsi="Consolas" w:eastAsia="Consolas"/>
          <w:b w:val="0"/>
          <w:sz w:val="18"/>
        </w:rPr>
        <w:t>NC_080079.1     80915045   .G.................  80915027</w:t>
      </w:r>
    </w:p>
    <w:p>
      <w:r>
        <w:rPr>
          <w:rFonts w:ascii="Consolas" w:hAnsi="Consolas" w:eastAsia="Consolas"/>
          <w:b w:val="0"/>
          <w:sz w:val="18"/>
        </w:rPr>
        <w:t>NC_080079.1     37036684   .........T....       37036697</w:t>
      </w:r>
    </w:p>
    <w:p>
      <w:r>
        <w:rPr>
          <w:rFonts w:ascii="Consolas" w:hAnsi="Consolas" w:eastAsia="Consolas"/>
          <w:b w:val="0"/>
          <w:sz w:val="18"/>
        </w:rPr>
        <w:t>NC_080079.1     57639420   .............        57639408</w:t>
      </w:r>
    </w:p>
    <w:p>
      <w:r>
        <w:rPr>
          <w:rFonts w:ascii="Consolas" w:hAnsi="Consolas" w:eastAsia="Consolas"/>
          <w:b w:val="0"/>
          <w:sz w:val="18"/>
        </w:rPr>
        <w:t>NC_080074.1     54020415   ............C......  54020397</w:t>
      </w:r>
    </w:p>
    <w:p>
      <w:r>
        <w:rPr>
          <w:rFonts w:ascii="Consolas" w:hAnsi="Consolas" w:eastAsia="Consolas"/>
          <w:b w:val="0"/>
          <w:sz w:val="18"/>
        </w:rPr>
        <w:t>NC_080074.1     46680523   ...A........C......  46680541</w:t>
      </w:r>
    </w:p>
    <w:p>
      <w:r>
        <w:rPr>
          <w:rFonts w:ascii="Consolas" w:hAnsi="Consolas" w:eastAsia="Consolas"/>
          <w:b w:val="0"/>
          <w:sz w:val="18"/>
        </w:rPr>
        <w:t>NC_080074.1     10584930   ............C......  10584912</w:t>
      </w:r>
    </w:p>
    <w:p>
      <w:r>
        <w:rPr>
          <w:rFonts w:ascii="Consolas" w:hAnsi="Consolas" w:eastAsia="Consolas"/>
          <w:b w:val="0"/>
          <w:sz w:val="18"/>
        </w:rPr>
        <w:t>NC_080074.1     97517236   .............G.....  97517254</w:t>
      </w:r>
    </w:p>
    <w:p>
      <w:r>
        <w:rPr>
          <w:rFonts w:ascii="Consolas" w:hAnsi="Consolas" w:eastAsia="Consolas"/>
          <w:b w:val="0"/>
          <w:sz w:val="18"/>
        </w:rPr>
        <w:t>NC_080074.1     57948526   ...................  57948508</w:t>
      </w:r>
    </w:p>
    <w:p>
      <w:r>
        <w:rPr>
          <w:rFonts w:ascii="Consolas" w:hAnsi="Consolas" w:eastAsia="Consolas"/>
          <w:b w:val="0"/>
          <w:sz w:val="18"/>
        </w:rPr>
        <w:t>NC_080074.1     60739311   ............C....    60739327</w:t>
      </w:r>
    </w:p>
    <w:p>
      <w:r>
        <w:rPr>
          <w:rFonts w:ascii="Consolas" w:hAnsi="Consolas" w:eastAsia="Consolas"/>
          <w:b w:val="0"/>
          <w:sz w:val="18"/>
        </w:rPr>
        <w:t>NC_080074.1     93754918   .............        93754906</w:t>
      </w:r>
    </w:p>
    <w:p>
      <w:r>
        <w:rPr>
          <w:rFonts w:ascii="Consolas" w:hAnsi="Consolas" w:eastAsia="Consolas"/>
          <w:b w:val="0"/>
          <w:sz w:val="18"/>
        </w:rPr>
        <w:t>NC_080074.1     96451926   ...........          96451936</w:t>
      </w:r>
    </w:p>
    <w:p>
      <w:r>
        <w:rPr>
          <w:rFonts w:ascii="Consolas" w:hAnsi="Consolas" w:eastAsia="Consolas"/>
          <w:b w:val="0"/>
          <w:sz w:val="18"/>
        </w:rPr>
        <w:t>NC_080074.1     94961343   ......               94961338</w:t>
      </w:r>
    </w:p>
    <w:p>
      <w:r>
        <w:rPr>
          <w:rFonts w:ascii="Consolas" w:hAnsi="Consolas" w:eastAsia="Consolas"/>
          <w:b w:val="0"/>
          <w:sz w:val="18"/>
        </w:rPr>
        <w:t>NC_080074.1     75308646   ..                   75308645</w:t>
      </w:r>
    </w:p>
    <w:p>
      <w:r>
        <w:rPr>
          <w:rFonts w:ascii="Consolas" w:hAnsi="Consolas" w:eastAsia="Consolas"/>
          <w:b w:val="0"/>
          <w:sz w:val="18"/>
        </w:rPr>
        <w:t>NC_080076.1     85014359   ...................  85014377</w:t>
      </w:r>
    </w:p>
    <w:p>
      <w:r>
        <w:rPr>
          <w:rFonts w:ascii="Consolas" w:hAnsi="Consolas" w:eastAsia="Consolas"/>
          <w:b w:val="0"/>
          <w:sz w:val="18"/>
        </w:rPr>
        <w:t>NC_080076.1     85015164   ...................  85015146</w:t>
      </w:r>
    </w:p>
    <w:p>
      <w:r>
        <w:rPr>
          <w:rFonts w:ascii="Consolas" w:hAnsi="Consolas" w:eastAsia="Consolas"/>
          <w:b w:val="0"/>
          <w:sz w:val="18"/>
        </w:rPr>
        <w:t>NC_080076.1     9169175    .....                9169179</w:t>
      </w:r>
    </w:p>
    <w:p>
      <w:r>
        <w:rPr>
          <w:rFonts w:ascii="Consolas" w:hAnsi="Consolas" w:eastAsia="Consolas"/>
          <w:b w:val="0"/>
          <w:sz w:val="18"/>
        </w:rPr>
        <w:t>NC_080076.1     34932255   ...                  34932257</w:t>
      </w:r>
    </w:p>
    <w:p>
      <w:r>
        <w:rPr>
          <w:rFonts w:ascii="Consolas" w:hAnsi="Consolas" w:eastAsia="Consolas"/>
          <w:b w:val="0"/>
          <w:sz w:val="18"/>
        </w:rPr>
        <w:t>NC_080076.1     7887938    ...                  7887936</w:t>
      </w:r>
    </w:p>
    <w:p>
      <w:r>
        <w:rPr>
          <w:rFonts w:ascii="Consolas" w:hAnsi="Consolas" w:eastAsia="Consolas"/>
          <w:b w:val="0"/>
          <w:sz w:val="18"/>
        </w:rPr>
        <w:t>NC_080075.1     2306244    ...................  2306262</w:t>
      </w:r>
    </w:p>
    <w:p>
      <w:r>
        <w:rPr>
          <w:rFonts w:ascii="Consolas" w:hAnsi="Consolas" w:eastAsia="Consolas"/>
          <w:b w:val="0"/>
          <w:sz w:val="18"/>
        </w:rPr>
        <w:t>NC_080075.1     74073727   ...                  74073729</w:t>
      </w:r>
    </w:p>
    <w:p>
      <w:r>
        <w:rPr>
          <w:rFonts w:ascii="Consolas" w:hAnsi="Consolas" w:eastAsia="Consolas"/>
          <w:b w:val="0"/>
          <w:sz w:val="18"/>
        </w:rPr>
        <w:t>NC_080069.1     45364510   ...................  45364492</w:t>
      </w:r>
    </w:p>
    <w:p>
      <w:r>
        <w:rPr>
          <w:rFonts w:ascii="Consolas" w:hAnsi="Consolas" w:eastAsia="Consolas"/>
          <w:b w:val="0"/>
          <w:sz w:val="18"/>
        </w:rPr>
        <w:t>NC_080069.1     7861966    .............G.....  7861948</w:t>
      </w:r>
    </w:p>
    <w:p>
      <w:r>
        <w:rPr>
          <w:rFonts w:ascii="Consolas" w:hAnsi="Consolas" w:eastAsia="Consolas"/>
          <w:b w:val="0"/>
          <w:sz w:val="18"/>
        </w:rPr>
        <w:t>NC_080069.1     17521874   ...................  17521856</w:t>
      </w:r>
    </w:p>
    <w:p>
      <w:r>
        <w:rPr>
          <w:rFonts w:ascii="Consolas" w:hAnsi="Consolas" w:eastAsia="Consolas"/>
          <w:b w:val="0"/>
          <w:sz w:val="18"/>
        </w:rPr>
        <w:t>NC_080069.1     70737822   ................     70737837</w:t>
      </w:r>
    </w:p>
    <w:p>
      <w:r>
        <w:rPr>
          <w:rFonts w:ascii="Consolas" w:hAnsi="Consolas" w:eastAsia="Consolas"/>
          <w:b w:val="0"/>
          <w:sz w:val="18"/>
        </w:rPr>
        <w:t>NC_080069.1     92666058   ...................  92666040</w:t>
      </w:r>
    </w:p>
    <w:p>
      <w:r>
        <w:rPr>
          <w:rFonts w:ascii="Consolas" w:hAnsi="Consolas" w:eastAsia="Consolas"/>
          <w:b w:val="0"/>
          <w:sz w:val="18"/>
        </w:rPr>
        <w:t>NC_080069.1     36909542   ............C......  36909524</w:t>
      </w:r>
    </w:p>
    <w:p>
      <w:r>
        <w:rPr>
          <w:rFonts w:ascii="Consolas" w:hAnsi="Consolas" w:eastAsia="Consolas"/>
          <w:b w:val="0"/>
          <w:sz w:val="18"/>
        </w:rPr>
        <w:t>NC_080069.1     119804842  .................    119804826</w:t>
      </w:r>
    </w:p>
    <w:p>
      <w:r>
        <w:rPr>
          <w:rFonts w:ascii="Consolas" w:hAnsi="Consolas" w:eastAsia="Consolas"/>
          <w:b w:val="0"/>
          <w:sz w:val="18"/>
        </w:rPr>
        <w:t>NC_080069.1     58560144   ............         58560133</w:t>
      </w:r>
    </w:p>
    <w:p>
      <w:r>
        <w:rPr>
          <w:rFonts w:ascii="Consolas" w:hAnsi="Consolas" w:eastAsia="Consolas"/>
          <w:b w:val="0"/>
          <w:sz w:val="18"/>
        </w:rPr>
        <w:t>NC_080069.1     7263086    .....C......         7263097</w:t>
      </w:r>
    </w:p>
    <w:p>
      <w:r>
        <w:rPr>
          <w:rFonts w:ascii="Consolas" w:hAnsi="Consolas" w:eastAsia="Consolas"/>
          <w:b w:val="0"/>
          <w:sz w:val="18"/>
        </w:rPr>
        <w:t>NC_080069.1     38235647   ............C......  38235665</w:t>
      </w:r>
    </w:p>
    <w:p>
      <w:r>
        <w:rPr>
          <w:rFonts w:ascii="Consolas" w:hAnsi="Consolas" w:eastAsia="Consolas"/>
          <w:b w:val="0"/>
          <w:sz w:val="18"/>
        </w:rPr>
        <w:t>NC_080069.1     85179881   ..                   85179882</w:t>
      </w:r>
    </w:p>
    <w:p>
      <w:r>
        <w:rPr>
          <w:rFonts w:ascii="Consolas" w:hAnsi="Consolas" w:eastAsia="Consolas"/>
          <w:b w:val="0"/>
          <w:sz w:val="18"/>
        </w:rPr>
        <w:t>NC_080069.1     79006631   ..                   79006630</w:t>
      </w:r>
    </w:p>
    <w:p>
      <w:r>
        <w:rPr>
          <w:rFonts w:ascii="Consolas" w:hAnsi="Consolas" w:eastAsia="Consolas"/>
          <w:b w:val="0"/>
          <w:sz w:val="18"/>
        </w:rPr>
        <w:t>NC_080077.1     28701269   ...................  28701287</w:t>
      </w:r>
    </w:p>
    <w:p>
      <w:r>
        <w:rPr>
          <w:rFonts w:ascii="Consolas" w:hAnsi="Consolas" w:eastAsia="Consolas"/>
          <w:b w:val="0"/>
          <w:sz w:val="18"/>
        </w:rPr>
        <w:t>NC_080077.1     27173135   ............C.....   27173152</w:t>
      </w:r>
    </w:p>
    <w:p>
      <w:r>
        <w:rPr>
          <w:rFonts w:ascii="Consolas" w:hAnsi="Consolas" w:eastAsia="Consolas"/>
          <w:b w:val="0"/>
          <w:sz w:val="18"/>
        </w:rPr>
        <w:t>NC_080077.1     63465391   ...................  63465409</w:t>
      </w:r>
    </w:p>
    <w:p>
      <w:r>
        <w:rPr>
          <w:rFonts w:ascii="Consolas" w:hAnsi="Consolas" w:eastAsia="Consolas"/>
          <w:b w:val="0"/>
          <w:sz w:val="18"/>
        </w:rPr>
        <w:t>NC_080077.1     1578648    ......G........      1578662</w:t>
      </w:r>
    </w:p>
    <w:p>
      <w:r>
        <w:rPr>
          <w:rFonts w:ascii="Consolas" w:hAnsi="Consolas" w:eastAsia="Consolas"/>
          <w:b w:val="0"/>
          <w:sz w:val="18"/>
        </w:rPr>
        <w:t>NC_080077.1     57521474   ......               57521469</w:t>
      </w:r>
    </w:p>
    <w:p>
      <w:r>
        <w:rPr>
          <w:rFonts w:ascii="Consolas" w:hAnsi="Consolas" w:eastAsia="Consolas"/>
          <w:b w:val="0"/>
          <w:sz w:val="18"/>
        </w:rPr>
        <w:t>NC_080085.1     64727535   ...................  64727553</w:t>
      </w:r>
    </w:p>
    <w:p>
      <w:r>
        <w:rPr>
          <w:rFonts w:ascii="Consolas" w:hAnsi="Consolas" w:eastAsia="Consolas"/>
          <w:b w:val="0"/>
          <w:sz w:val="18"/>
        </w:rPr>
        <w:t>NC_080085.1     41998377   .......T....C.....   41998360</w:t>
      </w:r>
    </w:p>
    <w:p>
      <w:r>
        <w:rPr>
          <w:rFonts w:ascii="Consolas" w:hAnsi="Consolas" w:eastAsia="Consolas"/>
          <w:b w:val="0"/>
          <w:sz w:val="18"/>
        </w:rPr>
        <w:t>NC_080085.1     77083978   ............C......  77083960</w:t>
      </w:r>
    </w:p>
    <w:p>
      <w:r>
        <w:rPr>
          <w:rFonts w:ascii="Consolas" w:hAnsi="Consolas" w:eastAsia="Consolas"/>
          <w:b w:val="0"/>
          <w:sz w:val="18"/>
        </w:rPr>
        <w:t>NC_080085.1     106542771  ...................  106542789</w:t>
      </w:r>
    </w:p>
    <w:p>
      <w:r>
        <w:rPr>
          <w:rFonts w:ascii="Consolas" w:hAnsi="Consolas" w:eastAsia="Consolas"/>
          <w:b w:val="0"/>
          <w:sz w:val="18"/>
        </w:rPr>
        <w:t>NC_080085.1     96096467   ............         96096478</w:t>
      </w:r>
    </w:p>
    <w:p>
      <w:r>
        <w:rPr>
          <w:rFonts w:ascii="Consolas" w:hAnsi="Consolas" w:eastAsia="Consolas"/>
          <w:b w:val="0"/>
          <w:sz w:val="18"/>
        </w:rPr>
        <w:t>NC_080085.1     115123746  ..........           115123737</w:t>
      </w:r>
    </w:p>
    <w:p>
      <w:r>
        <w:rPr>
          <w:rFonts w:ascii="Consolas" w:hAnsi="Consolas" w:eastAsia="Consolas"/>
          <w:b w:val="0"/>
          <w:sz w:val="18"/>
        </w:rPr>
        <w:t>NC_080085.1     95476965   ..G................  95476947</w:t>
      </w:r>
    </w:p>
    <w:p>
      <w:r>
        <w:rPr>
          <w:rFonts w:ascii="Consolas" w:hAnsi="Consolas" w:eastAsia="Consolas"/>
          <w:b w:val="0"/>
          <w:sz w:val="18"/>
        </w:rPr>
        <w:t>NC_080085.1     116432644  ............C......  116432662</w:t>
      </w:r>
    </w:p>
    <w:p>
      <w:r>
        <w:rPr>
          <w:rFonts w:ascii="Consolas" w:hAnsi="Consolas" w:eastAsia="Consolas"/>
          <w:b w:val="0"/>
          <w:sz w:val="18"/>
        </w:rPr>
        <w:t>NC_080085.1     47197762   ..                   47197761</w:t>
      </w:r>
    </w:p>
    <w:p>
      <w:r>
        <w:rPr>
          <w:rFonts w:ascii="Consolas" w:hAnsi="Consolas" w:eastAsia="Consolas"/>
          <w:b w:val="0"/>
          <w:sz w:val="18"/>
        </w:rPr>
        <w:t>NC_080085.1     72578926   ..                   72578925</w:t>
      </w:r>
    </w:p>
    <w:p>
      <w:r>
        <w:rPr>
          <w:rFonts w:ascii="Consolas" w:hAnsi="Consolas" w:eastAsia="Consolas"/>
          <w:b w:val="0"/>
          <w:sz w:val="18"/>
        </w:rPr>
        <w:t>NC_080085.1     24380053   ..................   24380036</w:t>
      </w:r>
    </w:p>
    <w:p>
      <w:r>
        <w:rPr>
          <w:rFonts w:ascii="Consolas" w:hAnsi="Consolas" w:eastAsia="Consolas"/>
          <w:b w:val="0"/>
          <w:sz w:val="18"/>
        </w:rPr>
        <w:t>NC_080080.1     27540808   ..G................  27540826</w:t>
      </w:r>
    </w:p>
    <w:p>
      <w:r>
        <w:rPr>
          <w:rFonts w:ascii="Consolas" w:hAnsi="Consolas" w:eastAsia="Consolas"/>
          <w:b w:val="0"/>
          <w:sz w:val="18"/>
        </w:rPr>
        <w:t>NC_080080.1     39853763   ............C......  39853781</w:t>
      </w:r>
    </w:p>
    <w:p>
      <w:r>
        <w:rPr>
          <w:rFonts w:ascii="Consolas" w:hAnsi="Consolas" w:eastAsia="Consolas"/>
          <w:b w:val="0"/>
          <w:sz w:val="18"/>
        </w:rPr>
        <w:t>NC_080080.1     63094875   ............C......  63094857</w:t>
      </w:r>
    </w:p>
    <w:p>
      <w:r>
        <w:rPr>
          <w:rFonts w:ascii="Consolas" w:hAnsi="Consolas" w:eastAsia="Consolas"/>
          <w:b w:val="0"/>
          <w:sz w:val="18"/>
        </w:rPr>
        <w:t>NC_080080.1     196720     ........             196713</w:t>
      </w:r>
    </w:p>
    <w:p>
      <w:r>
        <w:rPr>
          <w:rFonts w:ascii="Consolas" w:hAnsi="Consolas" w:eastAsia="Consolas"/>
          <w:b w:val="0"/>
          <w:sz w:val="18"/>
        </w:rPr>
        <w:t>NC_080080.1     34762576   ............         34762587</w:t>
      </w:r>
    </w:p>
    <w:p>
      <w:r>
        <w:rPr>
          <w:rFonts w:ascii="Consolas" w:hAnsi="Consolas" w:eastAsia="Consolas"/>
          <w:b w:val="0"/>
          <w:sz w:val="18"/>
        </w:rPr>
        <w:t>NC_080080.1     77602035   ..                   77602036</w:t>
      </w:r>
    </w:p>
    <w:p>
      <w:r>
        <w:rPr>
          <w:rFonts w:ascii="Consolas" w:hAnsi="Consolas" w:eastAsia="Consolas"/>
          <w:b w:val="0"/>
          <w:sz w:val="18"/>
        </w:rPr>
        <w:t>NC_080078.1     28842182   ............         28842193</w:t>
      </w:r>
    </w:p>
    <w:p>
      <w:r>
        <w:rPr>
          <w:rFonts w:ascii="Consolas" w:hAnsi="Consolas" w:eastAsia="Consolas"/>
          <w:b w:val="0"/>
          <w:sz w:val="18"/>
        </w:rPr>
        <w:t>NC_080078.1     3256075    .............G.....  3256057</w:t>
      </w:r>
    </w:p>
    <w:p>
      <w:r>
        <w:rPr>
          <w:rFonts w:ascii="Consolas" w:hAnsi="Consolas" w:eastAsia="Consolas"/>
          <w:b w:val="0"/>
          <w:sz w:val="18"/>
        </w:rPr>
        <w:t>NC_080078.1     42525257   ..G.....A..........  42525239</w:t>
      </w:r>
    </w:p>
    <w:p>
      <w:r>
        <w:rPr>
          <w:rFonts w:ascii="Consolas" w:hAnsi="Consolas" w:eastAsia="Consolas"/>
          <w:b w:val="0"/>
          <w:sz w:val="18"/>
        </w:rPr>
        <w:t>NC_080078.1     50112016   T...........C.....   50111999</w:t>
      </w:r>
    </w:p>
    <w:p>
      <w:r>
        <w:rPr>
          <w:rFonts w:ascii="Consolas" w:hAnsi="Consolas" w:eastAsia="Consolas"/>
          <w:b w:val="0"/>
          <w:sz w:val="18"/>
        </w:rPr>
        <w:t>NC_080078.1     14430599   T...............     14430614</w:t>
      </w:r>
    </w:p>
    <w:p>
      <w:r>
        <w:rPr>
          <w:rFonts w:ascii="Consolas" w:hAnsi="Consolas" w:eastAsia="Consolas"/>
          <w:b w:val="0"/>
          <w:sz w:val="18"/>
        </w:rPr>
        <w:t>NC_080078.1     10390962   .........            10390970</w:t>
      </w:r>
    </w:p>
    <w:p>
      <w:r>
        <w:rPr>
          <w:rFonts w:ascii="Consolas" w:hAnsi="Consolas" w:eastAsia="Consolas"/>
          <w:b w:val="0"/>
          <w:sz w:val="18"/>
        </w:rPr>
        <w:t>NC_080078.1     59313610   ..                   59313611</w:t>
      </w:r>
    </w:p>
    <w:p>
      <w:r>
        <w:rPr>
          <w:rFonts w:ascii="Consolas" w:hAnsi="Consolas" w:eastAsia="Consolas"/>
          <w:b w:val="0"/>
          <w:sz w:val="18"/>
        </w:rPr>
        <w:t>NC_080066.1     152995885  .......A...........  152995867</w:t>
      </w:r>
    </w:p>
    <w:p>
      <w:r>
        <w:rPr>
          <w:rFonts w:ascii="Consolas" w:hAnsi="Consolas" w:eastAsia="Consolas"/>
          <w:b w:val="0"/>
          <w:sz w:val="18"/>
        </w:rPr>
        <w:t>NC_080066.1     103794297  A...........C......  103794279</w:t>
      </w:r>
    </w:p>
    <w:p>
      <w:r>
        <w:rPr>
          <w:rFonts w:ascii="Consolas" w:hAnsi="Consolas" w:eastAsia="Consolas"/>
          <w:b w:val="0"/>
          <w:sz w:val="18"/>
        </w:rPr>
        <w:t>NC_080066.1     8353506    ..GC...............  8353524</w:t>
      </w:r>
    </w:p>
    <w:p>
      <w:r>
        <w:rPr>
          <w:rFonts w:ascii="Consolas" w:hAnsi="Consolas" w:eastAsia="Consolas"/>
          <w:b w:val="0"/>
          <w:sz w:val="18"/>
        </w:rPr>
        <w:t>NC_080066.1     78600202   ...................  78600220</w:t>
      </w:r>
    </w:p>
    <w:p>
      <w:r>
        <w:rPr>
          <w:rFonts w:ascii="Consolas" w:hAnsi="Consolas" w:eastAsia="Consolas"/>
          <w:b w:val="0"/>
          <w:sz w:val="18"/>
        </w:rPr>
        <w:t>NC_080066.1     132579351  ............C......  132579333</w:t>
      </w:r>
    </w:p>
    <w:p>
      <w:r>
        <w:rPr>
          <w:rFonts w:ascii="Consolas" w:hAnsi="Consolas" w:eastAsia="Consolas"/>
          <w:b w:val="0"/>
          <w:sz w:val="18"/>
        </w:rPr>
        <w:t>NC_080066.1     117759071  ........             117759064</w:t>
      </w:r>
    </w:p>
    <w:p>
      <w:r>
        <w:rPr>
          <w:rFonts w:ascii="Consolas" w:hAnsi="Consolas" w:eastAsia="Consolas"/>
          <w:b w:val="0"/>
          <w:sz w:val="18"/>
        </w:rPr>
        <w:t>NC_080066.1     92140329   .....CC.....C......  92140311</w:t>
      </w:r>
    </w:p>
    <w:p>
      <w:r>
        <w:rPr>
          <w:rFonts w:ascii="Consolas" w:hAnsi="Consolas" w:eastAsia="Consolas"/>
          <w:b w:val="0"/>
          <w:sz w:val="18"/>
        </w:rPr>
        <w:t>NC_080066.1     53847177   .............        53847189</w:t>
      </w:r>
    </w:p>
    <w:p>
      <w:r>
        <w:rPr>
          <w:rFonts w:ascii="Consolas" w:hAnsi="Consolas" w:eastAsia="Consolas"/>
          <w:b w:val="0"/>
          <w:sz w:val="18"/>
        </w:rPr>
        <w:t>NC_080066.1     99970098   ............         99970087</w:t>
      </w:r>
    </w:p>
    <w:p>
      <w:r>
        <w:rPr>
          <w:rFonts w:ascii="Consolas" w:hAnsi="Consolas" w:eastAsia="Consolas"/>
          <w:b w:val="0"/>
          <w:sz w:val="18"/>
        </w:rPr>
        <w:t>NC_080066.1     54465614   T....                54465610</w:t>
      </w:r>
    </w:p>
    <w:p>
      <w:r>
        <w:rPr>
          <w:rFonts w:ascii="Consolas" w:hAnsi="Consolas" w:eastAsia="Consolas"/>
          <w:b w:val="0"/>
          <w:sz w:val="18"/>
        </w:rPr>
        <w:t>NC_080066.1     130388566  .....                130388562</w:t>
      </w:r>
    </w:p>
    <w:p>
      <w:r>
        <w:rPr>
          <w:rFonts w:ascii="Consolas" w:hAnsi="Consolas" w:eastAsia="Consolas"/>
          <w:b w:val="0"/>
          <w:sz w:val="18"/>
        </w:rPr>
        <w:t>NC_080066.1     5760150    ..                   5760149</w:t>
      </w:r>
    </w:p>
    <w:p>
      <w:r>
        <w:rPr>
          <w:rFonts w:ascii="Consolas" w:hAnsi="Consolas" w:eastAsia="Consolas"/>
          <w:b w:val="0"/>
          <w:sz w:val="18"/>
        </w:rPr>
        <w:t>NC_080066.1     97865287   ..                   97865286</w:t>
      </w:r>
    </w:p>
    <w:p>
      <w:r>
        <w:rPr>
          <w:rFonts w:ascii="Consolas" w:hAnsi="Consolas" w:eastAsia="Consolas"/>
          <w:b w:val="0"/>
          <w:sz w:val="18"/>
        </w:rPr>
        <w:t>NC_080066.1     120470914  ...                  120470916</w:t>
      </w:r>
    </w:p>
    <w:p>
      <w:r>
        <w:rPr>
          <w:rFonts w:ascii="Consolas" w:hAnsi="Consolas" w:eastAsia="Consolas"/>
          <w:b w:val="0"/>
          <w:sz w:val="18"/>
        </w:rPr>
        <w:t>NC_080066.1     153230595  ..                   153230594</w:t>
      </w:r>
    </w:p>
    <w:p>
      <w:r>
        <w:rPr>
          <w:rFonts w:ascii="Consolas" w:hAnsi="Consolas" w:eastAsia="Consolas"/>
          <w:b w:val="0"/>
          <w:sz w:val="18"/>
        </w:rPr>
        <w:t>NC_080066.1     164736384  ...................  164736366</w:t>
      </w:r>
    </w:p>
    <w:p>
      <w:r>
        <w:rPr>
          <w:rFonts w:ascii="Consolas" w:hAnsi="Consolas" w:eastAsia="Consolas"/>
          <w:b w:val="0"/>
          <w:sz w:val="18"/>
        </w:rPr>
        <w:t>NC_080082.1     51151255   ............C......  51151273</w:t>
      </w:r>
    </w:p>
    <w:p>
      <w:r>
        <w:rPr>
          <w:rFonts w:ascii="Consolas" w:hAnsi="Consolas" w:eastAsia="Consolas"/>
          <w:b w:val="0"/>
          <w:sz w:val="18"/>
        </w:rPr>
        <w:t>NC_080082.1     53176321   ............C......  53176339</w:t>
      </w:r>
    </w:p>
    <w:p>
      <w:r>
        <w:rPr>
          <w:rFonts w:ascii="Consolas" w:hAnsi="Consolas" w:eastAsia="Consolas"/>
          <w:b w:val="0"/>
          <w:sz w:val="18"/>
        </w:rPr>
        <w:t>NC_080082.1     8336043    T...........         8336054</w:t>
      </w:r>
    </w:p>
    <w:p>
      <w:r>
        <w:rPr>
          <w:rFonts w:ascii="Consolas" w:hAnsi="Consolas" w:eastAsia="Consolas"/>
          <w:b w:val="0"/>
          <w:sz w:val="18"/>
        </w:rPr>
        <w:t>NC_080082.1     28227285   ............C......  28227267</w:t>
      </w:r>
    </w:p>
    <w:p>
      <w:r>
        <w:rPr>
          <w:rFonts w:ascii="Consolas" w:hAnsi="Consolas" w:eastAsia="Consolas"/>
          <w:b w:val="0"/>
          <w:sz w:val="18"/>
        </w:rPr>
        <w:t>NC_080082.1     15960286   ..                   15960287</w:t>
      </w:r>
    </w:p>
    <w:p>
      <w:r>
        <w:rPr>
          <w:rFonts w:ascii="Consolas" w:hAnsi="Consolas" w:eastAsia="Consolas"/>
          <w:b w:val="0"/>
          <w:sz w:val="18"/>
        </w:rPr>
        <w:t>NC_080082.1     32388722   ..                   32388723</w:t>
      </w:r>
    </w:p>
    <w:p>
      <w:r>
        <w:rPr>
          <w:rFonts w:ascii="Consolas" w:hAnsi="Consolas" w:eastAsia="Consolas"/>
          <w:b w:val="0"/>
          <w:sz w:val="18"/>
        </w:rPr>
        <w:t>NC_080072.1     68530016   ..G.........C......  68529998</w:t>
      </w:r>
    </w:p>
    <w:p>
      <w:r>
        <w:rPr>
          <w:rFonts w:ascii="Consolas" w:hAnsi="Consolas" w:eastAsia="Consolas"/>
          <w:b w:val="0"/>
          <w:sz w:val="18"/>
        </w:rPr>
        <w:t>NC_080072.1     85205476   .........AT........  85205458</w:t>
      </w:r>
    </w:p>
    <w:p>
      <w:r>
        <w:rPr>
          <w:rFonts w:ascii="Consolas" w:hAnsi="Consolas" w:eastAsia="Consolas"/>
          <w:b w:val="0"/>
          <w:sz w:val="18"/>
        </w:rPr>
        <w:t>NC_080072.1     40910939   T..................  40910957</w:t>
      </w:r>
    </w:p>
    <w:p>
      <w:r>
        <w:rPr>
          <w:rFonts w:ascii="Consolas" w:hAnsi="Consolas" w:eastAsia="Consolas"/>
          <w:b w:val="0"/>
          <w:sz w:val="18"/>
        </w:rPr>
        <w:t>NC_080072.1     60719407   T...........C......  60719425</w:t>
      </w:r>
    </w:p>
    <w:p>
      <w:r>
        <w:rPr>
          <w:rFonts w:ascii="Consolas" w:hAnsi="Consolas" w:eastAsia="Consolas"/>
          <w:b w:val="0"/>
          <w:sz w:val="18"/>
        </w:rPr>
        <w:t>NC_080072.1     8878660    ..................   8878677</w:t>
      </w:r>
    </w:p>
    <w:p>
      <w:r>
        <w:rPr>
          <w:rFonts w:ascii="Consolas" w:hAnsi="Consolas" w:eastAsia="Consolas"/>
          <w:b w:val="0"/>
          <w:sz w:val="18"/>
        </w:rPr>
        <w:t>NC_080072.1     47441701   ......G............  47441683</w:t>
      </w:r>
    </w:p>
    <w:p>
      <w:r>
        <w:rPr>
          <w:rFonts w:ascii="Consolas" w:hAnsi="Consolas" w:eastAsia="Consolas"/>
          <w:b w:val="0"/>
          <w:sz w:val="18"/>
        </w:rPr>
        <w:t>NC_080072.1     35998080   ...................  35998098</w:t>
      </w:r>
    </w:p>
    <w:p>
      <w:r>
        <w:rPr>
          <w:rFonts w:ascii="Consolas" w:hAnsi="Consolas" w:eastAsia="Consolas"/>
          <w:b w:val="0"/>
          <w:sz w:val="18"/>
        </w:rPr>
        <w:t>NC_080072.1     40778809   ...                  40778811</w:t>
      </w:r>
    </w:p>
    <w:p>
      <w:r>
        <w:rPr>
          <w:rFonts w:ascii="Consolas" w:hAnsi="Consolas" w:eastAsia="Consolas"/>
          <w:b w:val="0"/>
          <w:sz w:val="18"/>
        </w:rPr>
        <w:t>NC_080064.1     105086338  ...................  105086320</w:t>
      </w:r>
    </w:p>
    <w:p>
      <w:r>
        <w:rPr>
          <w:rFonts w:ascii="Consolas" w:hAnsi="Consolas" w:eastAsia="Consolas"/>
          <w:b w:val="0"/>
          <w:sz w:val="18"/>
        </w:rPr>
        <w:t>NC_080064.1     194727766  ............C.....   194727783</w:t>
      </w:r>
    </w:p>
    <w:p>
      <w:r>
        <w:rPr>
          <w:rFonts w:ascii="Consolas" w:hAnsi="Consolas" w:eastAsia="Consolas"/>
          <w:b w:val="0"/>
          <w:sz w:val="18"/>
        </w:rPr>
        <w:t>NC_080064.1     33953202   ............C......  33953184</w:t>
      </w:r>
    </w:p>
    <w:p>
      <w:r>
        <w:rPr>
          <w:rFonts w:ascii="Consolas" w:hAnsi="Consolas" w:eastAsia="Consolas"/>
          <w:b w:val="0"/>
          <w:sz w:val="18"/>
        </w:rPr>
        <w:t>NC_080064.1     106382964  ............C......  106382982</w:t>
      </w:r>
    </w:p>
    <w:p>
      <w:r>
        <w:rPr>
          <w:rFonts w:ascii="Consolas" w:hAnsi="Consolas" w:eastAsia="Consolas"/>
          <w:b w:val="0"/>
          <w:sz w:val="18"/>
        </w:rPr>
        <w:t>NC_080064.1     178734719  ............C......  178734737</w:t>
      </w:r>
    </w:p>
    <w:p>
      <w:r>
        <w:rPr>
          <w:rFonts w:ascii="Consolas" w:hAnsi="Consolas" w:eastAsia="Consolas"/>
          <w:b w:val="0"/>
          <w:sz w:val="18"/>
        </w:rPr>
        <w:t>NC_080064.1     89242878   ..                   89242879</w:t>
      </w:r>
    </w:p>
    <w:p>
      <w:r>
        <w:rPr>
          <w:rFonts w:ascii="Consolas" w:hAnsi="Consolas" w:eastAsia="Consolas"/>
          <w:b w:val="0"/>
          <w:sz w:val="18"/>
        </w:rPr>
        <w:t>NC_080064.1     11805120   ..                   11805121</w:t>
      </w:r>
    </w:p>
    <w:p>
      <w:r>
        <w:rPr>
          <w:rFonts w:ascii="Consolas" w:hAnsi="Consolas" w:eastAsia="Consolas"/>
          <w:b w:val="0"/>
          <w:sz w:val="18"/>
        </w:rPr>
        <w:t>NC_080064.1     86878606   ..                   86878605</w:t>
      </w:r>
    </w:p>
    <w:p>
      <w:r>
        <w:rPr>
          <w:rFonts w:ascii="Consolas" w:hAnsi="Consolas" w:eastAsia="Consolas"/>
          <w:b w:val="0"/>
          <w:sz w:val="18"/>
        </w:rPr>
        <w:t>NC_080064.1     173821025  .                    173821025</w:t>
      </w:r>
    </w:p>
    <w:p>
      <w:r>
        <w:rPr>
          <w:rFonts w:ascii="Consolas" w:hAnsi="Consolas" w:eastAsia="Consolas"/>
          <w:b w:val="0"/>
          <w:sz w:val="18"/>
        </w:rPr>
        <w:t>NC_080081.1     25648351   T..................  25648369</w:t>
      </w:r>
    </w:p>
    <w:p>
      <w:r>
        <w:rPr>
          <w:rFonts w:ascii="Consolas" w:hAnsi="Consolas" w:eastAsia="Consolas"/>
          <w:b w:val="0"/>
          <w:sz w:val="18"/>
        </w:rPr>
        <w:t>NC_080081.1     65738755   ............C.....   65738738</w:t>
      </w:r>
    </w:p>
    <w:p>
      <w:r>
        <w:rPr>
          <w:rFonts w:ascii="Consolas" w:hAnsi="Consolas" w:eastAsia="Consolas"/>
          <w:b w:val="0"/>
          <w:sz w:val="18"/>
        </w:rPr>
        <w:t>NC_080081.1     11188581   ............C......  11188563</w:t>
      </w:r>
    </w:p>
    <w:p>
      <w:r>
        <w:rPr>
          <w:rFonts w:ascii="Consolas" w:hAnsi="Consolas" w:eastAsia="Consolas"/>
          <w:b w:val="0"/>
          <w:sz w:val="18"/>
        </w:rPr>
        <w:t>NC_080081.1     32579981   .....                32579977</w:t>
      </w:r>
    </w:p>
    <w:p>
      <w:r>
        <w:rPr>
          <w:rFonts w:ascii="Consolas" w:hAnsi="Consolas" w:eastAsia="Consolas"/>
          <w:b w:val="0"/>
          <w:sz w:val="18"/>
        </w:rPr>
        <w:t>NC_080081.1     18452347   ..                   18452348</w:t>
      </w:r>
    </w:p>
    <w:p>
      <w:r>
        <w:rPr>
          <w:rFonts w:ascii="Consolas" w:hAnsi="Consolas" w:eastAsia="Consolas"/>
          <w:b w:val="0"/>
          <w:sz w:val="18"/>
        </w:rPr>
        <w:t>NC_080067.1     11379258   .......T...........  11379276</w:t>
      </w:r>
    </w:p>
    <w:p>
      <w:r>
        <w:rPr>
          <w:rFonts w:ascii="Consolas" w:hAnsi="Consolas" w:eastAsia="Consolas"/>
          <w:b w:val="0"/>
          <w:sz w:val="18"/>
        </w:rPr>
        <w:t>NC_080067.1     25828423   ...................  25828441</w:t>
      </w:r>
    </w:p>
    <w:p>
      <w:r>
        <w:rPr>
          <w:rFonts w:ascii="Consolas" w:hAnsi="Consolas" w:eastAsia="Consolas"/>
          <w:b w:val="0"/>
          <w:sz w:val="18"/>
        </w:rPr>
        <w:t>NC_080067.1     58566045   .......G...C.......  58566063</w:t>
      </w:r>
    </w:p>
    <w:p>
      <w:r>
        <w:rPr>
          <w:rFonts w:ascii="Consolas" w:hAnsi="Consolas" w:eastAsia="Consolas"/>
          <w:b w:val="0"/>
          <w:sz w:val="18"/>
        </w:rPr>
        <w:t>NC_080067.1     102269539  A...G..............  102269521</w:t>
      </w:r>
    </w:p>
    <w:p>
      <w:r>
        <w:rPr>
          <w:rFonts w:ascii="Consolas" w:hAnsi="Consolas" w:eastAsia="Consolas"/>
          <w:b w:val="0"/>
          <w:sz w:val="18"/>
        </w:rPr>
        <w:t>NC_080067.1     95594163   .......T....C......  95594181</w:t>
      </w:r>
    </w:p>
    <w:p>
      <w:r>
        <w:rPr>
          <w:rFonts w:ascii="Consolas" w:hAnsi="Consolas" w:eastAsia="Consolas"/>
          <w:b w:val="0"/>
          <w:sz w:val="18"/>
        </w:rPr>
        <w:t>NC_080067.1     117309599  ............         117309610</w:t>
      </w:r>
    </w:p>
    <w:p>
      <w:r>
        <w:rPr>
          <w:rFonts w:ascii="Consolas" w:hAnsi="Consolas" w:eastAsia="Consolas"/>
          <w:b w:val="0"/>
          <w:sz w:val="18"/>
        </w:rPr>
        <w:t>NC_080067.1     6920457    ..                   6920458</w:t>
      </w:r>
    </w:p>
    <w:p>
      <w:r>
        <w:rPr>
          <w:rFonts w:ascii="Consolas" w:hAnsi="Consolas" w:eastAsia="Consolas"/>
          <w:b w:val="0"/>
          <w:sz w:val="18"/>
        </w:rPr>
        <w:t>NC_080084.1     17241139   ............C......  17241157</w:t>
      </w:r>
    </w:p>
    <w:p>
      <w:r>
        <w:rPr>
          <w:rFonts w:ascii="Consolas" w:hAnsi="Consolas" w:eastAsia="Consolas"/>
          <w:b w:val="0"/>
          <w:sz w:val="18"/>
        </w:rPr>
        <w:t>NC_080084.1     13233914   ...................  13233932</w:t>
      </w:r>
    </w:p>
    <w:p>
      <w:r>
        <w:rPr>
          <w:rFonts w:ascii="Consolas" w:hAnsi="Consolas" w:eastAsia="Consolas"/>
          <w:b w:val="0"/>
          <w:sz w:val="18"/>
        </w:rPr>
        <w:t>NC_080084.1     25402181   .....                25402185</w:t>
      </w:r>
    </w:p>
    <w:p>
      <w:r>
        <w:rPr>
          <w:rFonts w:ascii="Consolas" w:hAnsi="Consolas" w:eastAsia="Consolas"/>
          <w:b w:val="0"/>
          <w:sz w:val="18"/>
        </w:rPr>
        <w:t>NC_080068.1     18845495   ............C......  18845513</w:t>
      </w:r>
    </w:p>
    <w:p>
      <w:r>
        <w:rPr>
          <w:rFonts w:ascii="Consolas" w:hAnsi="Consolas" w:eastAsia="Consolas"/>
          <w:b w:val="0"/>
          <w:sz w:val="18"/>
        </w:rPr>
        <w:t>NC_080068.1     47366315   T...........C......  47366297</w:t>
      </w:r>
    </w:p>
    <w:p>
      <w:r>
        <w:rPr>
          <w:rFonts w:ascii="Consolas" w:hAnsi="Consolas" w:eastAsia="Consolas"/>
          <w:b w:val="0"/>
          <w:sz w:val="18"/>
        </w:rPr>
        <w:t>NC_080068.1     90517153   .............G.....  90517135</w:t>
      </w:r>
    </w:p>
    <w:p>
      <w:r>
        <w:rPr>
          <w:rFonts w:ascii="Consolas" w:hAnsi="Consolas" w:eastAsia="Consolas"/>
          <w:b w:val="0"/>
          <w:sz w:val="18"/>
        </w:rPr>
        <w:t>NC_080068.1     59504084   .....                59504088</w:t>
      </w:r>
    </w:p>
    <w:p>
      <w:r>
        <w:rPr>
          <w:rFonts w:ascii="Consolas" w:hAnsi="Consolas" w:eastAsia="Consolas"/>
          <w:b w:val="0"/>
          <w:sz w:val="18"/>
        </w:rPr>
        <w:t>NC_080068.1     50788144   ...                  50788146</w:t>
      </w:r>
    </w:p>
    <w:p>
      <w:r>
        <w:rPr>
          <w:rFonts w:ascii="Consolas" w:hAnsi="Consolas" w:eastAsia="Consolas"/>
          <w:b w:val="0"/>
          <w:sz w:val="18"/>
        </w:rPr>
        <w:t>NC_080068.1     70462918   ...                  70462920</w:t>
      </w:r>
    </w:p>
    <w:p>
      <w:r>
        <w:rPr>
          <w:rFonts w:ascii="Consolas" w:hAnsi="Consolas" w:eastAsia="Consolas"/>
          <w:b w:val="0"/>
          <w:sz w:val="18"/>
        </w:rPr>
        <w:t>NC_080068.1     51757253   ..                   51757252</w:t>
      </w:r>
    </w:p>
    <w:p>
      <w:r>
        <w:rPr>
          <w:rFonts w:ascii="Consolas" w:hAnsi="Consolas" w:eastAsia="Consolas"/>
          <w:b w:val="0"/>
          <w:sz w:val="18"/>
        </w:rPr>
        <w:t>NC_080068.1     99277653   ..                   99277654</w:t>
      </w:r>
    </w:p>
    <w:p>
      <w:r>
        <w:rPr>
          <w:rFonts w:ascii="Consolas" w:hAnsi="Consolas" w:eastAsia="Consolas"/>
          <w:b w:val="0"/>
          <w:sz w:val="18"/>
        </w:rPr>
        <w:t>NC_080083.1     43261914   ............C......  43261932</w:t>
      </w:r>
    </w:p>
    <w:p>
      <w:r>
        <w:rPr>
          <w:rFonts w:ascii="Consolas" w:hAnsi="Consolas" w:eastAsia="Consolas"/>
          <w:b w:val="0"/>
          <w:sz w:val="18"/>
        </w:rPr>
        <w:t>NC_080083.1     17696715   ..                   17696714</w:t>
      </w:r>
    </w:p>
    <w:p>
      <w:r>
        <w:rPr>
          <w:rFonts w:ascii="Consolas" w:hAnsi="Consolas" w:eastAsia="Consolas"/>
          <w:b w:val="0"/>
          <w:sz w:val="18"/>
        </w:rPr>
        <w:t>NC_080083.1     31164562   ..                   31164561</w:t>
      </w:r>
    </w:p>
    <w:p>
      <w:r>
        <w:rPr>
          <w:rFonts w:ascii="Consolas" w:hAnsi="Consolas" w:eastAsia="Consolas"/>
          <w:b w:val="0"/>
          <w:sz w:val="18"/>
        </w:rPr>
        <w:t>NC_080073.1     72652442   .......T.....G.....  72652424</w:t>
      </w:r>
    </w:p>
    <w:p>
      <w:r>
        <w:rPr>
          <w:rFonts w:ascii="Consolas" w:hAnsi="Consolas" w:eastAsia="Consolas"/>
          <w:b w:val="0"/>
          <w:sz w:val="18"/>
        </w:rPr>
        <w:t>NC_080071.1     80318851   ...A......T........  80318869</w:t>
      </w:r>
    </w:p>
    <w:p>
      <w:r>
        <w:rPr>
          <w:rFonts w:ascii="Consolas" w:hAnsi="Consolas" w:eastAsia="Consolas"/>
          <w:b w:val="0"/>
          <w:sz w:val="18"/>
        </w:rPr>
        <w:t>NC_080071.1     37027486   T..................  37027468</w:t>
      </w:r>
    </w:p>
    <w:p>
      <w:r>
        <w:rPr>
          <w:rFonts w:ascii="Consolas" w:hAnsi="Consolas" w:eastAsia="Consolas"/>
          <w:b w:val="0"/>
          <w:sz w:val="18"/>
        </w:rPr>
        <w:t>NC_080071.1     8424441    ............         8424430</w:t>
      </w:r>
    </w:p>
    <w:p>
      <w:r>
        <w:rPr>
          <w:rFonts w:ascii="Consolas" w:hAnsi="Consolas" w:eastAsia="Consolas"/>
          <w:b w:val="0"/>
          <w:sz w:val="18"/>
        </w:rPr>
        <w:t>NC_080071.1     67186619   .......              67186613</w:t>
      </w:r>
    </w:p>
    <w:p>
      <w:r>
        <w:rPr>
          <w:rFonts w:ascii="Consolas" w:hAnsi="Consolas" w:eastAsia="Consolas"/>
          <w:b w:val="0"/>
          <w:sz w:val="18"/>
        </w:rPr>
        <w:t>NC_080070.1     12917541   .G.................  12917523</w:t>
      </w:r>
    </w:p>
    <w:p>
      <w:r>
        <w:rPr>
          <w:rFonts w:ascii="Consolas" w:hAnsi="Consolas" w:eastAsia="Consolas"/>
          <w:b w:val="0"/>
          <w:sz w:val="18"/>
        </w:rPr>
        <w:t>NC_080070.1     68251193   .........T......     68251208</w:t>
      </w:r>
    </w:p>
    <w:p>
      <w:r>
        <w:rPr>
          <w:rFonts w:ascii="Consolas" w:hAnsi="Consolas" w:eastAsia="Consolas"/>
          <w:b w:val="0"/>
          <w:sz w:val="18"/>
        </w:rPr>
        <w:t>NC_080070.1     103772815  ........C...C......  103772833</w:t>
      </w:r>
    </w:p>
    <w:p>
      <w:r>
        <w:rPr>
          <w:rFonts w:ascii="Consolas" w:hAnsi="Consolas" w:eastAsia="Consolas"/>
          <w:b w:val="0"/>
          <w:sz w:val="18"/>
        </w:rPr>
        <w:t>NC_080070.1     29907604   ............C......  29907622</w:t>
      </w:r>
    </w:p>
    <w:p>
      <w:r>
        <w:rPr>
          <w:rFonts w:ascii="Consolas" w:hAnsi="Consolas" w:eastAsia="Consolas"/>
          <w:b w:val="0"/>
          <w:sz w:val="18"/>
        </w:rPr>
        <w:t>NC_080070.1     7987763    ..                   7987762</w:t>
      </w:r>
    </w:p>
    <w:p>
      <w:r>
        <w:rPr>
          <w:rFonts w:ascii="Consolas" w:hAnsi="Consolas" w:eastAsia="Consolas"/>
          <w:b w:val="0"/>
          <w:sz w:val="18"/>
        </w:rPr>
        <w:t>NC_080070.1     23998023   ................     23998008</w:t>
      </w:r>
    </w:p>
    <w:p>
      <w:r>
        <w:rPr>
          <w:rFonts w:ascii="Consolas" w:hAnsi="Consolas" w:eastAsia="Consolas"/>
          <w:b w:val="0"/>
          <w:sz w:val="18"/>
        </w:rPr>
        <w:t>NC_080070.1     68043101   ..                   68043102</w:t>
      </w:r>
    </w:p>
    <w:p>
      <w:r>
        <w:rPr>
          <w:rFonts w:ascii="Consolas" w:hAnsi="Consolas" w:eastAsia="Consolas"/>
          <w:b w:val="0"/>
          <w:sz w:val="18"/>
        </w:rPr>
        <w:t>NC_080070.1     81920007   ...                  81920009</w:t>
      </w:r>
    </w:p>
    <w:p>
      <w:r>
        <w:rPr>
          <w:rFonts w:ascii="Consolas" w:hAnsi="Consolas" w:eastAsia="Consolas"/>
          <w:b w:val="0"/>
          <w:sz w:val="18"/>
        </w:rPr>
        <w:t>NW_026646350.1  112598     .........            112606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1161827450882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