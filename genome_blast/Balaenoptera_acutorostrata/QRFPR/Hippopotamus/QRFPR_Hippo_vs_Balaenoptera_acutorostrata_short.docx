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420     2e-115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ATGCAGTCGCTCAACATCACCCCGGAGCAGTTCTCCCGGCTGCTGCGGGACCACAACCTG  60</w:t>
      </w:r>
    </w:p>
    <w:p>
      <w:r>
        <w:rPr>
          <w:rFonts w:ascii="Consolas" w:hAnsi="Consolas" w:eastAsia="Consolas"/>
          <w:b w:val="0"/>
          <w:sz w:val="18"/>
        </w:rPr>
        <w:t>NC_080068.1  124009276  .........T........G.T.T............G.............GT....G..C.  124009217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ACGCGGGAGCAGTTCATCGCGCTGTACCGGCTGCGGCCGCTCGTCTACACCCCGGAGCTG  120</w:t>
      </w:r>
    </w:p>
    <w:p>
      <w:r>
        <w:rPr>
          <w:rFonts w:ascii="Consolas" w:hAnsi="Consolas" w:eastAsia="Consolas"/>
          <w:b w:val="0"/>
          <w:sz w:val="18"/>
        </w:rPr>
        <w:t>NC_080068.1  124009216  ..A..........G...........T.G.............G............C.....  124009157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CCCGCGCGCGCCAAGCTGGCCTTCGTGCTCACTGGCGTGCTCATCTTCGCCCTGGCGCTC  180</w:t>
      </w:r>
    </w:p>
    <w:p>
      <w:r>
        <w:rPr>
          <w:rFonts w:ascii="Consolas" w:hAnsi="Consolas" w:eastAsia="Consolas"/>
          <w:b w:val="0"/>
          <w:sz w:val="18"/>
        </w:rPr>
        <w:t>NC_080068.1  124009156  ..T.G....................C....C.C...........................  124009097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TTCGGCAACGCGCTGGTGATCTACGTGGTGACCCGCACCAAGGCCATGCGCACCGTCACC  240</w:t>
      </w:r>
    </w:p>
    <w:p>
      <w:r>
        <w:rPr>
          <w:rFonts w:ascii="Consolas" w:hAnsi="Consolas" w:eastAsia="Consolas"/>
          <w:b w:val="0"/>
          <w:sz w:val="18"/>
        </w:rPr>
        <w:t>NC_080068.1  124009096  ..T...............G..................G.G......C.A...........  124009037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AACATCTTCATCTGCTCCTTGGCGCTCAGCGACCTGCTCATCGCCTTCTTCTGCATCCCG  300</w:t>
      </w:r>
    </w:p>
    <w:p>
      <w:r>
        <w:rPr>
          <w:rFonts w:ascii="Consolas" w:hAnsi="Consolas" w:eastAsia="Consolas"/>
          <w:b w:val="0"/>
          <w:sz w:val="18"/>
        </w:rPr>
        <w:t>NC_080068.1  124009036  ..........C..........................C..................G...  124008977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GTCACTATGCTCCAGAACATCTCCGACAACTGGCTGGGGG  340</w:t>
      </w:r>
    </w:p>
    <w:p>
      <w:r>
        <w:rPr>
          <w:rFonts w:ascii="Consolas" w:hAnsi="Consolas" w:eastAsia="Consolas"/>
          <w:b w:val="0"/>
          <w:sz w:val="18"/>
        </w:rPr>
        <w:t>NC_080068.1  124008976  ...............G......T.A...............  124008937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887314520960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385427245042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119232947836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349     4e-94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ATTAAGTACGACTTCTTATATGAAAAAGAACACATCTGCTGCTTGGAAGAGTGGGCCAGC  60</w:t>
      </w:r>
    </w:p>
    <w:p>
      <w:r>
        <w:rPr>
          <w:rFonts w:ascii="Consolas" w:hAnsi="Consolas" w:eastAsia="Consolas"/>
          <w:b w:val="0"/>
          <w:sz w:val="18"/>
        </w:rPr>
        <w:t>NC_080068.1  123987345  ........TA...C......C........G........................A.....  123987286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CCTGTGCACCAGAAAATCTACACCACCTTTATCCTTGTCATCCTCTTCCTCCTGCCTCTT  120</w:t>
      </w:r>
    </w:p>
    <w:p>
      <w:r>
        <w:rPr>
          <w:rFonts w:ascii="Consolas" w:hAnsi="Consolas" w:eastAsia="Consolas"/>
          <w:b w:val="0"/>
          <w:sz w:val="18"/>
        </w:rPr>
        <w:t>NC_080068.1  123987285  ....G...............T..T.....C.....................T.-......  123987227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ATGGTGATGCTTATCCTGTACAGTAAGATCGGCTATGAACTTTGGATAAAGAAAAGAGTG  180</w:t>
      </w:r>
    </w:p>
    <w:p>
      <w:r>
        <w:rPr>
          <w:rFonts w:ascii="Consolas" w:hAnsi="Consolas" w:eastAsia="Consolas"/>
          <w:b w:val="0"/>
          <w:sz w:val="18"/>
        </w:rPr>
        <w:t>NC_080068.1  123987226  ...............................C............................  123987167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GGGGATGGCTCAGTGCTTCGAGCTATTCATGGAAAAGAAATGTCAAAAATTGCCAG  236</w:t>
      </w:r>
    </w:p>
    <w:p>
      <w:r>
        <w:rPr>
          <w:rFonts w:ascii="Consolas" w:hAnsi="Consolas" w:eastAsia="Consolas"/>
          <w:b w:val="0"/>
          <w:sz w:val="18"/>
        </w:rPr>
        <w:t>NC_080068.1  123987166  .....................A..................................  123987111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598937301648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155     4e-36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GAAGAAGAAGCGAGCTGTCGTTATGATGGTGACAGTGGTGGCTCTCTTTGCTGTGTGCTG  60</w:t>
      </w:r>
    </w:p>
    <w:p>
      <w:r>
        <w:rPr>
          <w:rFonts w:ascii="Consolas" w:hAnsi="Consolas" w:eastAsia="Consolas"/>
          <w:b w:val="0"/>
          <w:sz w:val="18"/>
        </w:rPr>
        <w:t>NC_080068.1  123985557  ..........T.......T.........................................  123985498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GGCACCTTTCCACATTGTTCACATGTTGATTGAATACA  98</w:t>
      </w:r>
    </w:p>
    <w:p>
      <w:r>
        <w:rPr>
          <w:rFonts w:ascii="Consolas" w:hAnsi="Consolas" w:eastAsia="Consolas"/>
          <w:b w:val="0"/>
          <w:sz w:val="18"/>
        </w:rPr>
        <w:t>NC_080068.1  123985497  .............G...........A...C........  123985460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219055880908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553     2e-155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GCAATTTTGAAAAGGAATATGATGAGGTTACAATCAAGATGATTTTTGCTATCGTTCAAA  60</w:t>
      </w:r>
    </w:p>
    <w:p>
      <w:r>
        <w:rPr>
          <w:rFonts w:ascii="Consolas" w:hAnsi="Consolas" w:eastAsia="Consolas"/>
          <w:b w:val="0"/>
          <w:sz w:val="18"/>
        </w:rPr>
        <w:t>NC_080068.1  123984838  .........T...........T............................G.A.......  123984779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TCATTGGATTTTCCAATTCCATCTGTAATCCAATTGTTTATGCCTTTATGAATGAAAACT  120</w:t>
      </w:r>
    </w:p>
    <w:p>
      <w:r>
        <w:rPr>
          <w:rFonts w:ascii="Consolas" w:hAnsi="Consolas" w:eastAsia="Consolas"/>
          <w:b w:val="0"/>
          <w:sz w:val="18"/>
        </w:rPr>
        <w:t>NC_080068.1  123984778  .A.........................................AC...............  123984719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TCAAAAAGAATTTTTTATCTGCAGTTTGTTATTGCATAGTAAAAGAAACCTTATCCCCAG  180</w:t>
      </w:r>
    </w:p>
    <w:p>
      <w:r>
        <w:rPr>
          <w:rFonts w:ascii="Consolas" w:hAnsi="Consolas" w:eastAsia="Consolas"/>
          <w:b w:val="0"/>
          <w:sz w:val="18"/>
        </w:rPr>
        <w:t>NC_080068.1  123984718  ...........................A................................  123984659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CACGAAGGCACAGAAATTCAGGAATTACGATGATGCAGAAGAAAGCAAAGTTTTCCCGGA  240</w:t>
      </w:r>
    </w:p>
    <w:p>
      <w:r>
        <w:rPr>
          <w:rFonts w:ascii="Consolas" w:hAnsi="Consolas" w:eastAsia="Consolas"/>
          <w:b w:val="0"/>
          <w:sz w:val="18"/>
        </w:rPr>
        <w:t>NC_080068.1  123984658  ...A.......G.............................................A..  123984599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 AAGAGAACCTAGTAGAGGAGACCAAAGGAGAAGCATTCAGTGATGGCAACATTGAAGTCA  300</w:t>
      </w:r>
    </w:p>
    <w:p>
      <w:r>
        <w:rPr>
          <w:rFonts w:ascii="Consolas" w:hAnsi="Consolas" w:eastAsia="Consolas"/>
          <w:b w:val="0"/>
          <w:sz w:val="18"/>
        </w:rPr>
        <w:t>NC_080068.1  123984598  ---------------.........................C...................  123984554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301        AGTTGTGTGAACAACCCGAGGAGAAAAAACATCTCAAACGACATCTTGCCCTCTTTAATT  360</w:t>
      </w:r>
    </w:p>
    <w:p>
      <w:r>
        <w:rPr>
          <w:rFonts w:ascii="Consolas" w:hAnsi="Consolas" w:eastAsia="Consolas"/>
          <w:b w:val="0"/>
          <w:sz w:val="18"/>
        </w:rPr>
        <w:t>NC_080068.1  123984553  ..................................................T.....G...  123984494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361        CTGAACTTTCCGAGAATTCTGGTTTAGGGAGTGGGCATTAA  401</w:t>
      </w:r>
    </w:p>
    <w:p>
      <w:r>
        <w:rPr>
          <w:rFonts w:ascii="Consolas" w:hAnsi="Consolas" w:eastAsia="Consolas"/>
          <w:b w:val="0"/>
          <w:sz w:val="18"/>
        </w:rPr>
        <w:t>NC_080068.1  123984493  ..........T....T.....C......C............  123984453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1056458851518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