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242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TGGAGTCCTCCTGGCTCGAGACGCATTGGGCAAGGCCCTTTCATCTGGCGTTGGTGTTCT  61</w:t>
      </w:r>
    </w:p>
    <w:p>
      <w:r>
        <w:rPr>
          <w:rFonts w:ascii="Consolas" w:hAnsi="Consolas" w:eastAsia="Consolas"/>
          <w:b w:val="0"/>
          <w:sz w:val="18"/>
        </w:rPr>
        <w:t>NC_080064.1  39200706  ....A..........G.TG.G....C...............G.C................  39200765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GCTTGGCCCTGGGGCTTCTACAGGCCATCAAGCTCTACCTGCAGAGGCAGCGGCTGCTTC  121</w:t>
      </w:r>
    </w:p>
    <w:p>
      <w:r>
        <w:rPr>
          <w:rFonts w:ascii="Consolas" w:hAnsi="Consolas" w:eastAsia="Consolas"/>
          <w:b w:val="0"/>
          <w:sz w:val="18"/>
        </w:rPr>
        <w:t>NC_080064.1  39200766  .........C......G..G......G.................................  39200825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GAGACCTGCGCCCCTTCCCCTCGCCCCCCACCCACTGGTTCTACGGGCATCACAAG  177</w:t>
      </w:r>
    </w:p>
    <w:p>
      <w:r>
        <w:rPr>
          <w:rFonts w:ascii="Consolas" w:hAnsi="Consolas" w:eastAsia="Consolas"/>
          <w:b w:val="0"/>
          <w:sz w:val="18"/>
        </w:rPr>
        <w:t>NC_080064.1  39200826  .....T......A........G.........G............A...........  39200881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404835043544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221     7e-56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ATATTTCAGGATGGTAAAATGGAGAAGCTTGAGGATATTATAGAAAAATACCCCTGTGCC  60</w:t>
      </w:r>
    </w:p>
    <w:p>
      <w:r>
        <w:rPr>
          <w:rFonts w:ascii="Consolas" w:hAnsi="Consolas" w:eastAsia="Consolas"/>
          <w:b w:val="0"/>
          <w:sz w:val="18"/>
        </w:rPr>
        <w:t>NC_080064.1  39216836  .........A.........................G.................T......  39216895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TTTCCTCGCTGGGTTGGGCCCTTTCGGGCATTTTTCTATATCTATGACCCGGACTATGCA  120</w:t>
      </w:r>
    </w:p>
    <w:p>
      <w:r>
        <w:rPr>
          <w:rFonts w:ascii="Consolas" w:hAnsi="Consolas" w:eastAsia="Consolas"/>
          <w:b w:val="0"/>
          <w:sz w:val="18"/>
        </w:rPr>
        <w:t>NC_080064.1  39216896  .......A.................A........................A.G.......  39216955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AAGACATTTCTGAGCAGAACGG  142</w:t>
      </w:r>
    </w:p>
    <w:p>
      <w:r>
        <w:rPr>
          <w:rFonts w:ascii="Consolas" w:hAnsi="Consolas" w:eastAsia="Consolas"/>
          <w:b w:val="0"/>
          <w:sz w:val="18"/>
        </w:rPr>
        <w:t>NC_080064.1  39216956  ...................T..  39216977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310558543456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47138397062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271738725524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271738725524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346605517250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100 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 TGGA-AATGGCGACAGCTTCTCAGATACTGACCTACGGTCTGAGGTGAATACTTTCATGT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NC_080064.1  39264972  ....G.....GAG......G..T..CGTG.....C..TG.C..A...G....G.......  39265031</w:t>
      </w:r>
    </w:p>
    <w:p>
      <w:r>
        <w:rPr>
          <w:rFonts w:ascii="Consolas" w:hAnsi="Consolas" w:eastAsia="Consolas"/>
          <w:b w:val="0"/>
          <w:sz w:val="18"/>
        </w:rPr>
        <w:t>NC_080064.1  39131327  ....G.....GAG......G..C..CGTG.....C..TG.C..A...G....G.......  39131268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TGGCAGGGCATGA-ATCTGTGACAGGA---GGCATTTGCTGGCTCCTCTACCACCTGGCT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NC_080064.1  39265032  .C.AG..T..C..C.C.ACA.C...T----.....C.C....A.......TGCT.....C  39265087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NC_080064.1  39131267  .T.AG..T..C..-CA.A---....CCACT.....C.C....AC......TGCT.....C  39131212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118       CTGTACCCTGAGCATCAGGAGAGATGCCGGGAGGAGATCAGGGGCATCCTGGGGGATGGG  177</w:t>
      </w:r>
    </w:p>
    <w:p>
      <w:r>
        <w:rPr>
          <w:rFonts w:ascii="Consolas" w:hAnsi="Consolas" w:eastAsia="Consolas"/>
          <w:b w:val="0"/>
          <w:sz w:val="18"/>
        </w:rPr>
        <w:t>NC_080064.1  39265088  TCCC..............C....G........A......CA.A..C.............C  39265147</w:t>
      </w:r>
    </w:p>
    <w:p>
      <w:r>
        <w:rPr>
          <w:rFonts w:ascii="Consolas" w:hAnsi="Consolas" w:eastAsia="Consolas"/>
          <w:b w:val="0"/>
          <w:sz w:val="18"/>
        </w:rPr>
        <w:t>NC_080064.1  39131211  TCCC..............C....G........A......CA.A..C.............C  39131152</w:t>
      </w:r>
    </w:p>
    <w:p>
      <w:r>
        <w:rPr>
          <w:rFonts w:ascii="Consolas" w:hAnsi="Consolas" w:eastAsia="Consolas"/>
          <w:b w:val="0"/>
          <w:sz w:val="18"/>
        </w:rPr>
        <w:t>NC_080064.1  39159661            .......AC....T....T...A......CA.A..C.............C  39159612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178       TCTTCCATCACCTG  191</w:t>
      </w:r>
    </w:p>
    <w:p>
      <w:r>
        <w:rPr>
          <w:rFonts w:ascii="Consolas" w:hAnsi="Consolas" w:eastAsia="Consolas"/>
          <w:b w:val="0"/>
          <w:sz w:val="18"/>
        </w:rPr>
        <w:t>NC_080064.1  39265148  G.C...........  39265161</w:t>
      </w:r>
    </w:p>
    <w:p>
      <w:r>
        <w:rPr>
          <w:rFonts w:ascii="Consolas" w:hAnsi="Consolas" w:eastAsia="Consolas"/>
          <w:b w:val="0"/>
          <w:sz w:val="18"/>
        </w:rPr>
        <w:t>NC_080064.1  39131151  G.C...........  39131138</w:t>
      </w:r>
    </w:p>
    <w:p>
      <w:r>
        <w:rPr>
          <w:rFonts w:ascii="Consolas" w:hAnsi="Consolas" w:eastAsia="Consolas"/>
          <w:b w:val="0"/>
          <w:sz w:val="18"/>
        </w:rPr>
        <w:t>NC_080064.1  39159611  C.C...........  39159598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443654842240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116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NC_080064.1  39131043  ......C....AAC.....C.C........C........C......G....A..AC.CTA  39130984</w:t>
      </w:r>
    </w:p>
    <w:p>
      <w:r>
        <w:rPr>
          <w:rFonts w:ascii="Consolas" w:hAnsi="Consolas" w:eastAsia="Consolas"/>
          <w:b w:val="0"/>
          <w:sz w:val="18"/>
        </w:rPr>
        <w:t>NC_080064.1  39265247  ......C....ACA.....C.C........C........C......G....G..AC.CTA  39265306</w:t>
      </w:r>
    </w:p>
    <w:p>
      <w:r>
        <w:rPr>
          <w:rFonts w:ascii="Consolas" w:hAnsi="Consolas" w:eastAsia="Consolas"/>
          <w:b w:val="0"/>
          <w:sz w:val="18"/>
        </w:rPr>
        <w:t>NC_080064.1  39159489                .....C.CA.......C.C......C......A....GT.AC.CTA  39159444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NC_080064.1  39130983  T..A.....G.CG.T.A...T......T..G...........C........T........  39130924</w:t>
      </w:r>
    </w:p>
    <w:p>
      <w:r>
        <w:rPr>
          <w:rFonts w:ascii="Consolas" w:hAnsi="Consolas" w:eastAsia="Consolas"/>
          <w:b w:val="0"/>
          <w:sz w:val="18"/>
        </w:rPr>
        <w:t>NC_080064.1  39265307  T..A.....G.C.GT.A..AG......TA.G.........G.C........T........  39265366</w:t>
      </w:r>
    </w:p>
    <w:p>
      <w:r>
        <w:rPr>
          <w:rFonts w:ascii="Consolas" w:hAnsi="Consolas" w:eastAsia="Consolas"/>
          <w:b w:val="0"/>
          <w:sz w:val="18"/>
        </w:rPr>
        <w:t>NC_080064.1  39159443  TT.A.....G.C.GT.A.CGGT.....T..G...........C........T........  39159384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CTCCTTGCCTGCAG  134</w:t>
      </w:r>
    </w:p>
    <w:p>
      <w:r>
        <w:rPr>
          <w:rFonts w:ascii="Consolas" w:hAnsi="Consolas" w:eastAsia="Consolas"/>
          <w:b w:val="0"/>
          <w:sz w:val="18"/>
        </w:rPr>
        <w:t>NC_080064.1  39130923  ......A.......  39130910</w:t>
      </w:r>
    </w:p>
    <w:p>
      <w:r>
        <w:rPr>
          <w:rFonts w:ascii="Consolas" w:hAnsi="Consolas" w:eastAsia="Consolas"/>
          <w:b w:val="0"/>
          <w:sz w:val="18"/>
        </w:rPr>
        <w:t>NC_080064.1  39265367  ......A.......  39265380</w:t>
      </w:r>
    </w:p>
    <w:p>
      <w:r>
        <w:rPr>
          <w:rFonts w:ascii="Consolas" w:hAnsi="Consolas" w:eastAsia="Consolas"/>
          <w:b w:val="0"/>
          <w:sz w:val="18"/>
        </w:rPr>
        <w:t>NC_080064.1  39159383  ....C.........  39159370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288375790352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99822438432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149733657648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385425335182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