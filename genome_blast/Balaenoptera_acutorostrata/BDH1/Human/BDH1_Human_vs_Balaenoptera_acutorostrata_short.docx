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216283021656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131     5e-29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123     1e-26</w:t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97.6    6e-19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97.6    6e-19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77.8    6e-13</w:t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63.9    9e-09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61.9    3e-08</w:t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60.0    1e-07</w:t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54.0    9e-06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CCTGGGCTCAAGCAATCCTCCTGCC-TCAGCCTCCCGAGTAGCTGGGACTACAGGCGCGC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NC_080066.1  130264938  .............G...........-..................................  130264880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NC_080066.1  130487453  .............G...........-..................................  130487511</w:t>
      </w:r>
    </w:p>
    <w:p>
      <w:r>
        <w:rPr>
          <w:rFonts w:ascii="Consolas" w:hAnsi="Consolas" w:eastAsia="Consolas"/>
          <w:b w:val="0"/>
          <w:sz w:val="18"/>
        </w:rPr>
        <w:t>NC_080066.1  130476044  .............G...........-...........T......................  130476102</w:t>
      </w:r>
    </w:p>
    <w:p>
      <w:r>
        <w:rPr>
          <w:rFonts w:ascii="Consolas" w:hAnsi="Consolas" w:eastAsia="Consolas"/>
          <w:b w:val="0"/>
          <w:sz w:val="18"/>
        </w:rPr>
        <w:t>NC_080067.1  13720480   .............G...........-.................................T  13720422</w:t>
      </w:r>
    </w:p>
    <w:p>
      <w:r>
        <w:rPr>
          <w:rFonts w:ascii="Consolas" w:hAnsi="Consolas" w:eastAsia="Consolas"/>
          <w:b w:val="0"/>
          <w:sz w:val="18"/>
        </w:rPr>
        <w:t>NC_080067.1  38953795   ...........T.C..T........-..........A.....................    38953851</w:t>
      </w:r>
    </w:p>
    <w:p>
      <w:r>
        <w:rPr>
          <w:rFonts w:ascii="Consolas" w:hAnsi="Consolas" w:eastAsia="Consolas"/>
          <w:b w:val="0"/>
          <w:sz w:val="18"/>
        </w:rPr>
        <w:t>NC_080067.1  64424063     ..........AG...........-.T.......T....G....TC.........      64424011</w:t>
      </w:r>
    </w:p>
    <w:p>
      <w:r>
        <w:rPr>
          <w:rFonts w:ascii="Consolas" w:hAnsi="Consolas" w:eastAsia="Consolas"/>
          <w:b w:val="0"/>
          <w:sz w:val="18"/>
        </w:rPr>
        <w:t>NC_080067.1  76134181     ....A......G...........C..........A...............          76134230</w:t>
      </w:r>
    </w:p>
    <w:p>
      <w:r>
        <w:rPr>
          <w:rFonts w:ascii="Consolas" w:hAnsi="Consolas" w:eastAsia="Consolas"/>
          <w:b w:val="0"/>
          <w:sz w:val="18"/>
        </w:rPr>
        <w:t>NC_080084.1  38667854   ...............A.........-........................G......A..  38667796</w:t>
      </w:r>
    </w:p>
    <w:p>
      <w:r>
        <w:rPr>
          <w:rFonts w:ascii="Consolas" w:hAnsi="Consolas" w:eastAsia="Consolas"/>
          <w:b w:val="0"/>
          <w:sz w:val="18"/>
        </w:rPr>
        <w:t>NC_080065.1  39601829    ........................-.........T...................       39601777</w:t>
      </w:r>
    </w:p>
    <w:p>
      <w:r>
        <w:rPr>
          <w:rFonts w:ascii="Consolas" w:hAnsi="Consolas" w:eastAsia="Consolas"/>
          <w:b w:val="0"/>
          <w:sz w:val="18"/>
        </w:rPr>
        <w:t>NC_080064.1  93416349   ..............G..........-.........T......G.....T.......      93416403</w:t>
      </w:r>
    </w:p>
    <w:p>
      <w:r>
        <w:rPr>
          <w:rFonts w:ascii="Consolas" w:hAnsi="Consolas" w:eastAsia="Consolas"/>
          <w:b w:val="0"/>
          <w:sz w:val="18"/>
        </w:rPr>
        <w:t>NC_080082.1  5073902    ............TG.........T.-..........-..A.................     5073848</w:t>
      </w:r>
    </w:p>
    <w:p>
      <w:r>
        <w:rPr>
          <w:rFonts w:ascii="Consolas" w:hAnsi="Consolas" w:eastAsia="Consolas"/>
          <w:b w:val="0"/>
          <w:sz w:val="18"/>
        </w:rPr>
        <w:t>NC_080077.1  69193272           .....C...........-.T...................G...T....      69193318</w:t>
      </w:r>
    </w:p>
    <w:p>
      <w:r>
        <w:rPr>
          <w:rFonts w:ascii="Consolas" w:hAnsi="Consolas" w:eastAsia="Consolas"/>
          <w:b w:val="0"/>
          <w:sz w:val="18"/>
        </w:rPr>
        <w:t>NC_080076.1  38244376                  ..........-.....T....A.T.................AT..  38244333</w:t>
      </w:r>
    </w:p>
    <w:p>
      <w:r>
        <w:rPr>
          <w:rFonts w:ascii="Consolas" w:hAnsi="Consolas" w:eastAsia="Consolas"/>
          <w:b w:val="0"/>
          <w:sz w:val="18"/>
        </w:rPr>
        <w:t>NC_080073.1  84873929                          ..-...........G.A....A...T...........  84873964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60         ACCACCGCGCCCGGC  74</w:t>
      </w:r>
    </w:p>
    <w:p>
      <w:r>
        <w:rPr>
          <w:rFonts w:ascii="Consolas" w:hAnsi="Consolas" w:eastAsia="Consolas"/>
          <w:b w:val="0"/>
          <w:sz w:val="18"/>
        </w:rPr>
        <w:t>NC_080066.1  130264879  G..............  130264865</w:t>
      </w:r>
    </w:p>
    <w:p>
      <w:r>
        <w:rPr>
          <w:rFonts w:ascii="Consolas" w:hAnsi="Consolas" w:eastAsia="Consolas"/>
          <w:b w:val="0"/>
          <w:sz w:val="18"/>
        </w:rPr>
        <w:t>NC_080066.1  130487512  G..............  130487526</w:t>
      </w:r>
    </w:p>
    <w:p>
      <w:r>
        <w:rPr>
          <w:rFonts w:ascii="Consolas" w:hAnsi="Consolas" w:eastAsia="Consolas"/>
          <w:b w:val="0"/>
          <w:sz w:val="18"/>
        </w:rPr>
        <w:t>NC_080066.1  130476103  G..............  130476117</w:t>
      </w:r>
    </w:p>
    <w:p>
      <w:r>
        <w:rPr>
          <w:rFonts w:ascii="Consolas" w:hAnsi="Consolas" w:eastAsia="Consolas"/>
          <w:b w:val="0"/>
          <w:sz w:val="18"/>
        </w:rPr>
        <w:t>NC_080067.1  13720421   G..............  13720407</w:t>
      </w:r>
    </w:p>
    <w:p>
      <w:r>
        <w:rPr>
          <w:rFonts w:ascii="Consolas" w:hAnsi="Consolas" w:eastAsia="Consolas"/>
          <w:b w:val="0"/>
          <w:sz w:val="18"/>
        </w:rPr>
        <w:t>NC_080084.1  38667795   ..               38667794</w:t>
      </w:r>
    </w:p>
    <w:p>
      <w:r>
        <w:rPr>
          <w:rFonts w:ascii="Consolas" w:hAnsi="Consolas" w:eastAsia="Consolas"/>
          <w:b w:val="0"/>
          <w:sz w:val="18"/>
        </w:rPr>
        <w:t>NC_080076.1  38244332   ......           38244327</w:t>
      </w:r>
    </w:p>
    <w:p>
      <w:r>
        <w:rPr>
          <w:rFonts w:ascii="Consolas" w:hAnsi="Consolas" w:eastAsia="Consolas"/>
          <w:b w:val="0"/>
          <w:sz w:val="18"/>
        </w:rPr>
        <w:t>NC_080073.1  84873965   G......T.......  84873979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155280118112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54.0    5e-06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TGCTGACTGCCCGCCTCTCCAGACCCCTCTCACAGCTCCTGAGGAAA  47</w:t>
      </w:r>
    </w:p>
    <w:p>
      <w:r>
        <w:rPr>
          <w:rFonts w:ascii="Consolas" w:hAnsi="Consolas" w:eastAsia="Consolas"/>
          <w:b w:val="0"/>
          <w:sz w:val="18"/>
        </w:rPr>
        <w:t>NC_080067.1  77927493  ...........T..T.............G........G.C.......  77927539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91504355316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155     5e-36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NC_080067.1  77936552  .................T....T..A....T.........A..T................  77936611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NC_080067.1  77936612  ............................A..........A..........  77936661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252330191932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335515803238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165     8e-39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         GGGCCTGGTGAACAACGCGGGCATCTCGATGTTC-GGAGACGTGGAGTTCACCAGCATGG  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NC_080067.1  77952446  .........T.....T...........A......A..G.TT...................  77952505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66        AGACCT----ACAAGGAGGTGGCGGAAGTGAACCTCTGGGGCACAGTGCGGGTGACAAAA  121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NC_080067.1  77952506  ......ACCT...................A......................G.......  77952565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TCCTCTCTCCCCCTCATCCGGAGGGCCA  149</w:t>
      </w:r>
    </w:p>
    <w:p>
      <w:r>
        <w:rPr>
          <w:rFonts w:ascii="Consolas" w:hAnsi="Consolas" w:eastAsia="Consolas"/>
          <w:b w:val="0"/>
          <w:sz w:val="18"/>
        </w:rPr>
        <w:t>NC_080067.1  77952566  ....T..............A........  77952593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366017239896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341     2e-91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15        TCAGCAGCATGCTAGGCCGCATGGCCAGCGTGGCCCG-CTCTCCGTACTGCATCACCAAG  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NC_080067.1  77953994  .........G...G............CA..C....G.C.C.C................G.  77954053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74        TTCGGGGTGGAGGCCTTCTCTGACTGCCTGCGCCACGAGATGCACCCTCTGGGCGTGAAG  133</w:t>
      </w:r>
    </w:p>
    <w:p>
      <w:r>
        <w:rPr>
          <w:rFonts w:ascii="Consolas" w:hAnsi="Consolas" w:eastAsia="Consolas"/>
          <w:b w:val="0"/>
          <w:sz w:val="18"/>
        </w:rPr>
        <w:t>NC_080067.1  77954054  ..T...........T..................T.....G.......A.....A.G....  77954113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134       GTCAGCGTGGTGGAGCCCGGCAACTTCATCGCCGCCACCAGCCTCTACGGTGCCGAGCGC  193</w:t>
      </w:r>
    </w:p>
    <w:p>
      <w:r>
        <w:rPr>
          <w:rFonts w:ascii="Consolas" w:hAnsi="Consolas" w:eastAsia="Consolas"/>
          <w:b w:val="0"/>
          <w:sz w:val="18"/>
        </w:rPr>
        <w:t>NC_080067.1  77954114  ..............A.............A....A................C..T......  77954173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194       ATCCGGGCCATCGCCAGGAAGATGTGGGACGAGCTGCCCGAGGTGGTGCGCAGGGACTAC  253</w:t>
      </w:r>
    </w:p>
    <w:p>
      <w:r>
        <w:rPr>
          <w:rFonts w:ascii="Consolas" w:hAnsi="Consolas" w:eastAsia="Consolas"/>
          <w:b w:val="0"/>
          <w:sz w:val="18"/>
        </w:rPr>
        <w:t>NC_080067.1  77954174  ....A...........AT.................TT.T....G........A.......  77954233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254       GGCAGGAAGTACTTTGACGAGAGGGTCGCCAGCATGGAGGCCTACTGCAGCAGCGGCTCC  313</w:t>
      </w:r>
    </w:p>
    <w:p>
      <w:r>
        <w:rPr>
          <w:rFonts w:ascii="Consolas" w:hAnsi="Consolas" w:eastAsia="Consolas"/>
          <w:b w:val="0"/>
          <w:sz w:val="18"/>
        </w:rPr>
        <w:t>NC_080067.1  77954234  ...........................T.G.AG......A.........A..........  77954293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314       ACCGACGTGTCCCCCGTCGTCCGCGCCGTCGCGCACGCCCTGACCTCC-GCCGTGCCCTA  372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NC_080067.1  77954294  ..G...ACA.....T...A..A....T...A.C...A...........G..TACC.....  77954353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373       CACGCGCTACCACCCCATGGACTACTCCTGCTGGCTGCGAATGCAGCTCATGACCCACTT  432</w:t>
      </w:r>
    </w:p>
    <w:p>
      <w:r>
        <w:rPr>
          <w:rFonts w:ascii="Consolas" w:hAnsi="Consolas" w:eastAsia="Consolas"/>
          <w:b w:val="0"/>
          <w:sz w:val="18"/>
        </w:rPr>
        <w:t>NC_080067.1  77954354  ...T......................---------.........G.A...C.........  77954404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433       GCCGGCGGCCATCTCCGACAGGATCTAC  460</w:t>
      </w:r>
    </w:p>
    <w:p>
      <w:r>
        <w:rPr>
          <w:rFonts w:ascii="Consolas" w:hAnsi="Consolas" w:eastAsia="Consolas"/>
          <w:b w:val="0"/>
          <w:sz w:val="18"/>
        </w:rPr>
        <w:t>NC_080067.1  77954405  ...C.GA.....................  77954432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1242239713792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