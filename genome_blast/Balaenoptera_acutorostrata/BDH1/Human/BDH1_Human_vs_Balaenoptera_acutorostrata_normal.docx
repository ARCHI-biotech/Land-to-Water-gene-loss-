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194099378200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126     1e-27</w:t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121     5e-26</w:t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97.1    8e-19</w:t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93.5    1e-17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CCTGGGCTCAAGCAATCCTCCTGCCTCAGCCTCCCGAGTAGCTGGGACTACAGGCGCGCA  60</w:t>
      </w:r>
    </w:p>
    <w:p>
      <w:r>
        <w:rPr>
          <w:rFonts w:ascii="Consolas" w:hAnsi="Consolas" w:eastAsia="Consolas"/>
          <w:b w:val="0"/>
          <w:sz w:val="18"/>
        </w:rPr>
        <w:t>NC_080066.1  130264938  .............G.............................................G  130264879</w:t>
      </w:r>
    </w:p>
    <w:p>
      <w:r>
        <w:rPr>
          <w:rFonts w:ascii="Consolas" w:hAnsi="Consolas" w:eastAsia="Consolas"/>
          <w:b w:val="0"/>
          <w:sz w:val="18"/>
        </w:rPr>
        <w:t>NC_080066.1  130487453  .............G.............................................G  130487512</w:t>
      </w:r>
    </w:p>
    <w:p>
      <w:r>
        <w:rPr>
          <w:rFonts w:ascii="Consolas" w:hAnsi="Consolas" w:eastAsia="Consolas"/>
          <w:b w:val="0"/>
          <w:sz w:val="18"/>
        </w:rPr>
        <w:t>NC_080067.1  13720480   .............G............................................TG  13720421</w:t>
      </w:r>
    </w:p>
    <w:p>
      <w:r>
        <w:rPr>
          <w:rFonts w:ascii="Consolas" w:hAnsi="Consolas" w:eastAsia="Consolas"/>
          <w:b w:val="0"/>
          <w:sz w:val="18"/>
        </w:rPr>
        <w:t>NC_080084.1  38667854   ...............A.................................G......A...  38667795</w:t>
      </w:r>
    </w:p>
    <w:p>
      <w:r>
        <w:rPr>
          <w:rFonts w:ascii="Consolas" w:hAnsi="Consolas" w:eastAsia="Consolas"/>
          <w:b w:val="0"/>
          <w:sz w:val="18"/>
        </w:rPr>
        <w:t>NC_080065.1  39601829    .................................T...................T.T--.  39601773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CCACCGCGCCCGGC  74</w:t>
      </w:r>
    </w:p>
    <w:p>
      <w:r>
        <w:rPr>
          <w:rFonts w:ascii="Consolas" w:hAnsi="Consolas" w:eastAsia="Consolas"/>
          <w:b w:val="0"/>
          <w:sz w:val="18"/>
        </w:rPr>
        <w:t>NC_080066.1  130264878  ..............  130264865</w:t>
      </w:r>
    </w:p>
    <w:p>
      <w:r>
        <w:rPr>
          <w:rFonts w:ascii="Consolas" w:hAnsi="Consolas" w:eastAsia="Consolas"/>
          <w:b w:val="0"/>
          <w:sz w:val="18"/>
        </w:rPr>
        <w:t>NC_080066.1  130487513  ..............  130487526</w:t>
      </w:r>
    </w:p>
    <w:p>
      <w:r>
        <w:rPr>
          <w:rFonts w:ascii="Consolas" w:hAnsi="Consolas" w:eastAsia="Consolas"/>
          <w:b w:val="0"/>
          <w:sz w:val="18"/>
        </w:rPr>
        <w:t>NC_080067.1  13720420   ..............  13720407</w:t>
      </w:r>
    </w:p>
    <w:p>
      <w:r>
        <w:rPr>
          <w:rFonts w:ascii="Consolas" w:hAnsi="Consolas" w:eastAsia="Consolas"/>
          <w:b w:val="0"/>
          <w:sz w:val="18"/>
        </w:rPr>
        <w:t>NC_080084.1  38667794   .               38667794</w:t>
      </w:r>
    </w:p>
    <w:p>
      <w:r>
        <w:rPr>
          <w:rFonts w:ascii="Consolas" w:hAnsi="Consolas" w:eastAsia="Consolas"/>
          <w:b w:val="0"/>
          <w:sz w:val="18"/>
        </w:rPr>
        <w:t>NC_080065.1  39601772   ......T...      39601763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133096716480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72094090484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159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TTGGCAGCAAAGCTGTCCTGGTCACGGGCTGTGACTCTGGCTTCGGGTTCTCCTTGGCCA  60</w:t>
      </w:r>
    </w:p>
    <w:p>
      <w:r>
        <w:rPr>
          <w:rFonts w:ascii="Consolas" w:hAnsi="Consolas" w:eastAsia="Consolas"/>
          <w:b w:val="0"/>
          <w:sz w:val="18"/>
        </w:rPr>
        <w:t>NC_080067.1  77936552  .................T....T..A....T.........A..T................  77936611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AGCATCTGCATTCAGAAGGCTTCCTTGTGTTTGCTGGCTGCTTGATGAAG  110</w:t>
      </w:r>
    </w:p>
    <w:p>
      <w:r>
        <w:rPr>
          <w:rFonts w:ascii="Consolas" w:hAnsi="Consolas" w:eastAsia="Consolas"/>
          <w:b w:val="0"/>
          <w:sz w:val="18"/>
        </w:rPr>
        <w:t>NC_080067.1  77936612  ............................A..........A..........  77936661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230146405580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313331698118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343833013864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446     6e-123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         GCGTGGTCAACATCAGCAGCATGCTAGGCCGCATGGCCAGCGTGGCCCG-CTCTCCGTAC  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NC_080067.1  77953982  ...C.....G.G.........G...G............CA..C....G.C.C.C......  77954041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TGCATCACCAAGTTCGGGGTGGAGGCCTTCTCTGACTGCCTGCGCCACGAGATGCACCCT  121</w:t>
      </w:r>
    </w:p>
    <w:p>
      <w:r>
        <w:rPr>
          <w:rFonts w:ascii="Consolas" w:hAnsi="Consolas" w:eastAsia="Consolas"/>
          <w:b w:val="0"/>
          <w:sz w:val="18"/>
        </w:rPr>
        <w:t>NC_080067.1  77954042  ..........G...T...........T..................T.....G.......A  77954101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122       CTGGGCGTGAAGGTCAGCGTGGTGGAGCCCGGCAACTTCATCGCCGCCACCAGCCTCTAC  181</w:t>
      </w:r>
    </w:p>
    <w:p>
      <w:r>
        <w:rPr>
          <w:rFonts w:ascii="Consolas" w:hAnsi="Consolas" w:eastAsia="Consolas"/>
          <w:b w:val="0"/>
          <w:sz w:val="18"/>
        </w:rPr>
        <w:t>NC_080067.1  77954102  .....A.G..................A.............A....A..............  77954161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182       GGTGCCGAGCGCATCCGGGCCATCGCCAGGAAGATGTGGGACGAGCTGCCCGAGGTGGTG  241</w:t>
      </w:r>
    </w:p>
    <w:p>
      <w:r>
        <w:rPr>
          <w:rFonts w:ascii="Consolas" w:hAnsi="Consolas" w:eastAsia="Consolas"/>
          <w:b w:val="0"/>
          <w:sz w:val="18"/>
        </w:rPr>
        <w:t>NC_080067.1  77954162  ..C..T..........A...........AT.................TT.T....G....  77954221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242       CGCAGGGACTACGGCAGGAAGTACTTTGACGAGAGGGTCGCCAGCATGGAGGCCTACTGC  301</w:t>
      </w:r>
    </w:p>
    <w:p>
      <w:r>
        <w:rPr>
          <w:rFonts w:ascii="Consolas" w:hAnsi="Consolas" w:eastAsia="Consolas"/>
          <w:b w:val="0"/>
          <w:sz w:val="18"/>
        </w:rPr>
        <w:t>NC_080067.1  77954222  ....A..................................T.G.AG......A........  77954281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302       AGCAGCGGCTCCACCGACGTGTCCCCCGTCGTCCGCGCCGTCGCGCACGCCCTGACCTCC  361</w:t>
      </w:r>
    </w:p>
    <w:p>
      <w:r>
        <w:rPr>
          <w:rFonts w:ascii="Consolas" w:hAnsi="Consolas" w:eastAsia="Consolas"/>
          <w:b w:val="0"/>
          <w:sz w:val="18"/>
        </w:rPr>
        <w:t>NC_080067.1  77954282  .A............G...ACA.....T...A..A....T...A.C...A...........  77954341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362       GCCGTG-CCCTACACGCGCTACCACCCCATGGACTACTCCTGCTGGCTGCGAATGCAGCT  420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NC_080067.1  77954342  .G.TACC........T......................--...-.AA....G..-..-.-  77954395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421       CATGACCCACTTGCCGGCGGCCATCTCCGACAGGATCTAC  460</w:t>
      </w:r>
    </w:p>
    <w:p>
      <w:r>
        <w:rPr>
          <w:rFonts w:ascii="Consolas" w:hAnsi="Consolas" w:eastAsia="Consolas"/>
          <w:b w:val="0"/>
          <w:sz w:val="18"/>
        </w:rPr>
        <w:t>NC_080067.1  77954396  ---............C.GA.....................  77954432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1220052025280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