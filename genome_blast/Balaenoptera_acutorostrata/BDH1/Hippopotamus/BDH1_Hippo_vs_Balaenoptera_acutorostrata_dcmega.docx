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185780557246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125     2e-27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121     8e-26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97.8    9e-19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96.0    3e-18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85.1    6e-15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75.2    3e-12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73.4    1e-11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68.9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NC_080066.1  130264938  .............G.............................................G  130264879</w:t>
      </w:r>
    </w:p>
    <w:p>
      <w:r>
        <w:rPr>
          <w:rFonts w:ascii="Consolas" w:hAnsi="Consolas" w:eastAsia="Consolas"/>
          <w:b w:val="0"/>
          <w:sz w:val="18"/>
        </w:rPr>
        <w:t>NC_080066.1  130487453  .............G.............................................G  130487512</w:t>
      </w:r>
    </w:p>
    <w:p>
      <w:r>
        <w:rPr>
          <w:rFonts w:ascii="Consolas" w:hAnsi="Consolas" w:eastAsia="Consolas"/>
          <w:b w:val="0"/>
          <w:sz w:val="18"/>
        </w:rPr>
        <w:t>NC_080066.1  130476044  .............G......................T......................G  130476103</w:t>
      </w:r>
    </w:p>
    <w:p>
      <w:r>
        <w:rPr>
          <w:rFonts w:ascii="Consolas" w:hAnsi="Consolas" w:eastAsia="Consolas"/>
          <w:b w:val="0"/>
          <w:sz w:val="18"/>
        </w:rPr>
        <w:t>NC_080067.1  13720480   .............G............................................TG  13720421</w:t>
      </w:r>
    </w:p>
    <w:p>
      <w:r>
        <w:rPr>
          <w:rFonts w:ascii="Consolas" w:hAnsi="Consolas" w:eastAsia="Consolas"/>
          <w:b w:val="0"/>
          <w:sz w:val="18"/>
        </w:rPr>
        <w:t>NC_080067.1  38953795   ...........T.C..T..................A.....................A..  38953854</w:t>
      </w:r>
    </w:p>
    <w:p>
      <w:r>
        <w:rPr>
          <w:rFonts w:ascii="Consolas" w:hAnsi="Consolas" w:eastAsia="Consolas"/>
          <w:b w:val="0"/>
          <w:sz w:val="18"/>
        </w:rPr>
        <w:t>NC_080067.1  64424063     ..........AG............T.......T....G....TC.........       64424011</w:t>
      </w:r>
    </w:p>
    <w:p>
      <w:r>
        <w:rPr>
          <w:rFonts w:ascii="Consolas" w:hAnsi="Consolas" w:eastAsia="Consolas"/>
          <w:b w:val="0"/>
          <w:sz w:val="18"/>
        </w:rPr>
        <w:t>NC_080084.1  38667854   ...............A.................................G......A...  38667795</w:t>
      </w:r>
    </w:p>
    <w:p>
      <w:r>
        <w:rPr>
          <w:rFonts w:ascii="Consolas" w:hAnsi="Consolas" w:eastAsia="Consolas"/>
          <w:b w:val="0"/>
          <w:sz w:val="18"/>
        </w:rPr>
        <w:t>NC_080065.1  39601829    .................................T..................--.T.T.  39601773</w:t>
      </w:r>
    </w:p>
    <w:p>
      <w:r>
        <w:rPr>
          <w:rFonts w:ascii="Consolas" w:hAnsi="Consolas" w:eastAsia="Consolas"/>
          <w:b w:val="0"/>
          <w:sz w:val="18"/>
        </w:rPr>
        <w:t>NC_080064.1  93416349   ..............G...................T......G.....T.......T.AGG  93416408</w:t>
      </w:r>
    </w:p>
    <w:p>
      <w:r>
        <w:rPr>
          <w:rFonts w:ascii="Consolas" w:hAnsi="Consolas" w:eastAsia="Consolas"/>
          <w:b w:val="0"/>
          <w:sz w:val="18"/>
        </w:rPr>
        <w:t>NC_080077.1  69193268       ...C.....C............T...................G...T....AT.TG  69193323</w:t>
      </w:r>
    </w:p>
    <w:p>
      <w:r>
        <w:rPr>
          <w:rFonts w:ascii="Consolas" w:hAnsi="Consolas" w:eastAsia="Consolas"/>
          <w:b w:val="0"/>
          <w:sz w:val="18"/>
        </w:rPr>
        <w:t>NC_080076.1  38244391   .....AT.....AGG...............T....A.T.................AT...  38244332</w:t>
      </w:r>
    </w:p>
    <w:p>
      <w:r>
        <w:rPr>
          <w:rFonts w:ascii="Consolas" w:hAnsi="Consolas" w:eastAsia="Consolas"/>
          <w:b w:val="0"/>
          <w:sz w:val="18"/>
        </w:rPr>
        <w:t>NC_080073.1  84873920                 ....G..GA.............G.A....A...T...........G  84873965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CCACCGCGCCCGGCT  75</w:t>
      </w:r>
    </w:p>
    <w:p>
      <w:r>
        <w:rPr>
          <w:rFonts w:ascii="Consolas" w:hAnsi="Consolas" w:eastAsia="Consolas"/>
          <w:b w:val="0"/>
          <w:sz w:val="18"/>
        </w:rPr>
        <w:t>NC_080066.1  130264878  ..............   130264865</w:t>
      </w:r>
    </w:p>
    <w:p>
      <w:r>
        <w:rPr>
          <w:rFonts w:ascii="Consolas" w:hAnsi="Consolas" w:eastAsia="Consolas"/>
          <w:b w:val="0"/>
          <w:sz w:val="18"/>
        </w:rPr>
        <w:t>NC_080066.1  130487513  ..............   130487526</w:t>
      </w:r>
    </w:p>
    <w:p>
      <w:r>
        <w:rPr>
          <w:rFonts w:ascii="Consolas" w:hAnsi="Consolas" w:eastAsia="Consolas"/>
          <w:b w:val="0"/>
          <w:sz w:val="18"/>
        </w:rPr>
        <w:t>NC_080066.1  130476104  ..............   130476117</w:t>
      </w:r>
    </w:p>
    <w:p>
      <w:r>
        <w:rPr>
          <w:rFonts w:ascii="Consolas" w:hAnsi="Consolas" w:eastAsia="Consolas"/>
          <w:b w:val="0"/>
          <w:sz w:val="18"/>
        </w:rPr>
        <w:t>NC_080067.1  13720420   ..............   13720407</w:t>
      </w:r>
    </w:p>
    <w:p>
      <w:r>
        <w:rPr>
          <w:rFonts w:ascii="Consolas" w:hAnsi="Consolas" w:eastAsia="Consolas"/>
          <w:b w:val="0"/>
          <w:sz w:val="18"/>
        </w:rPr>
        <w:t>NC_080067.1  38953855   .AG.T.A....A..   38953868</w:t>
      </w:r>
    </w:p>
    <w:p>
      <w:r>
        <w:rPr>
          <w:rFonts w:ascii="Consolas" w:hAnsi="Consolas" w:eastAsia="Consolas"/>
          <w:b w:val="0"/>
          <w:sz w:val="18"/>
        </w:rPr>
        <w:t>NC_080084.1  38667794   .                38667794</w:t>
      </w:r>
    </w:p>
    <w:p>
      <w:r>
        <w:rPr>
          <w:rFonts w:ascii="Consolas" w:hAnsi="Consolas" w:eastAsia="Consolas"/>
          <w:b w:val="0"/>
          <w:sz w:val="18"/>
        </w:rPr>
        <w:t>NC_080065.1  39601772   ......T...       39601763</w:t>
      </w:r>
    </w:p>
    <w:p>
      <w:r>
        <w:rPr>
          <w:rFonts w:ascii="Consolas" w:hAnsi="Consolas" w:eastAsia="Consolas"/>
          <w:b w:val="0"/>
          <w:sz w:val="18"/>
        </w:rPr>
        <w:t>NC_080064.1  93416409   .....A.A...A..   93416422</w:t>
      </w:r>
    </w:p>
    <w:p>
      <w:r>
        <w:rPr>
          <w:rFonts w:ascii="Consolas" w:hAnsi="Consolas" w:eastAsia="Consolas"/>
          <w:b w:val="0"/>
          <w:sz w:val="18"/>
        </w:rPr>
        <w:t>NC_080077.1  69193324   ....T..A..A....  69193338</w:t>
      </w:r>
    </w:p>
    <w:p>
      <w:r>
        <w:rPr>
          <w:rFonts w:ascii="Consolas" w:hAnsi="Consolas" w:eastAsia="Consolas"/>
          <w:b w:val="0"/>
          <w:sz w:val="18"/>
        </w:rPr>
        <w:t>NC_080076.1  38244331   .....            38244327</w:t>
      </w:r>
    </w:p>
    <w:p>
      <w:r>
        <w:rPr>
          <w:rFonts w:ascii="Consolas" w:hAnsi="Consolas" w:eastAsia="Consolas"/>
          <w:b w:val="0"/>
          <w:sz w:val="18"/>
        </w:rPr>
        <w:t>NC_080073.1  84873966   ......T.......   84873979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66.2    8e-10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NC_080067.1  77927493  ...........T..T.............G........G.C.......G...  77927543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66548325264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NC_080067.1  77936552  .................T....T..A....T.........A..T................  77936611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NC_080067.1  77936612  ............................A..........A..........  77936661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221827531040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307785699318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198     9e-49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CTTGTGGGGCCTGGTGAACAACGCGGGCATCTCGATGTTC-GGAGACGTGGAGTTCACCA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NC_080067.1  77952440  ...A.A.........T.....T...........A......A..G.TT.............  77952499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GCATGGAGACCTAC----AAGGAGGTGGCGGAAGTGAACCTCTGGGGCACAGTGCGGGTG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NC_080067.1  77952500  ..............CTAC.................A......................G.  77952559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116       ACAAAATCCTCTCTCCCCCTCATCCGGAGGGCCAAAG  152</w:t>
      </w:r>
    </w:p>
    <w:p>
      <w:r>
        <w:rPr>
          <w:rFonts w:ascii="Consolas" w:hAnsi="Consolas" w:eastAsia="Consolas"/>
          <w:b w:val="0"/>
          <w:sz w:val="18"/>
        </w:rPr>
        <w:t>NC_080067.1  77952560  ..........T..............A........C..  77952596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338286984836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509     4e-142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GCGTGGTCAACATCAGCAGCATGCTAGGCCGCATGGCCAGCGTGGCCCGCTCTCC-GTAC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NC_080067.1  77953982  ...C.....G.G.........G...G............CA..C....G..C.C..C....  77954041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TGCATCACCAAGTTCGGGGTGGAGGCCTTCTCTGACTGCCTGCGCCACGAGATGCACCCT  121</w:t>
      </w:r>
    </w:p>
    <w:p>
      <w:r>
        <w:rPr>
          <w:rFonts w:ascii="Consolas" w:hAnsi="Consolas" w:eastAsia="Consolas"/>
          <w:b w:val="0"/>
          <w:sz w:val="18"/>
        </w:rPr>
        <w:t>NC_080067.1  77954042  ..........G...T...........T..................T.....G.......A  77954101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CTGGGCGTGAAGGTCAGCGTGGTGGAGCCCGGCAACTTCATCGCCGCCACCAGCCTCTAC  181</w:t>
      </w:r>
    </w:p>
    <w:p>
      <w:r>
        <w:rPr>
          <w:rFonts w:ascii="Consolas" w:hAnsi="Consolas" w:eastAsia="Consolas"/>
          <w:b w:val="0"/>
          <w:sz w:val="18"/>
        </w:rPr>
        <w:t>NC_080067.1  77954102  .....A.G..................A.............A....A..............  77954161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182       GGTGCCGAGCGCATCCGGGCCATCGCCAGGAAGATGTGGGACGAGCTGCCCGAGGTGGTG  241</w:t>
      </w:r>
    </w:p>
    <w:p>
      <w:r>
        <w:rPr>
          <w:rFonts w:ascii="Consolas" w:hAnsi="Consolas" w:eastAsia="Consolas"/>
          <w:b w:val="0"/>
          <w:sz w:val="18"/>
        </w:rPr>
        <w:t>NC_080067.1  77954162  ..C..T..........A...........AT.................TT.T....G....  77954221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242       CGCAGGGACTACGGCAGGAAGTACTTTGACGAGAGGGTCGCCAGCATGGAGGCCTACTGC  301</w:t>
      </w:r>
    </w:p>
    <w:p>
      <w:r>
        <w:rPr>
          <w:rFonts w:ascii="Consolas" w:hAnsi="Consolas" w:eastAsia="Consolas"/>
          <w:b w:val="0"/>
          <w:sz w:val="18"/>
        </w:rPr>
        <w:t>NC_080067.1  77954222  ....A..................................T.G.AG......A........  77954281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302       AGCAGCGGCTCCACCGACGTGTCCCCCGTCGTCCGCGCCGTCGCGCACGCCCTGACCTCC  361</w:t>
      </w:r>
    </w:p>
    <w:p>
      <w:r>
        <w:rPr>
          <w:rFonts w:ascii="Consolas" w:hAnsi="Consolas" w:eastAsia="Consolas"/>
          <w:b w:val="0"/>
          <w:sz w:val="18"/>
        </w:rPr>
        <w:t>NC_080067.1  77954282  .A............G...ACA.....T...A..A....T...A.C...A...........  77954341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362       -GCCGTGCCCTACACGCGCTACCACCCCATGGACTACTCCTGCTGGCTGCGAATGCAGCT  420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NC_080067.1  77954342  G..TACC........T......................---------.........G.A.  77954392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CATGACCCACTTGCCGGCGGCCATCTCCGACAGGATCTACGTGCGCTGA  469</w:t>
      </w:r>
    </w:p>
    <w:p>
      <w:r>
        <w:rPr>
          <w:rFonts w:ascii="Consolas" w:hAnsi="Consolas" w:eastAsia="Consolas"/>
          <w:b w:val="0"/>
          <w:sz w:val="18"/>
        </w:rPr>
        <w:t>NC_080067.1  77954393  ..C............C.GA.....................A.A.A....  77954441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1211731687430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