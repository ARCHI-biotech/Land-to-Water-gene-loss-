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238464595868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ATGCATCCAACTGGCAGCACATTCCTTGAGGAATTCAGTGAGCCCCGAGGGTTGAAGCAG  60</w:t>
      </w:r>
    </w:p>
    <w:p>
      <w:r>
        <w:rPr>
          <w:rFonts w:ascii="Consolas" w:hAnsi="Consolas" w:eastAsia="Consolas"/>
          <w:b w:val="0"/>
          <w:sz w:val="18"/>
        </w:rPr>
        <w:t>NC_080082.1  17623249  ...................................T.........A......A.......  17623308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AATGCATGAAACTATTTGAGGCTCTGCCCTTATTATATTTCCAGCAGGTTTTCCTTGATT  120</w:t>
      </w:r>
    </w:p>
    <w:p>
      <w:r>
        <w:rPr>
          <w:rFonts w:ascii="Consolas" w:hAnsi="Consolas" w:eastAsia="Consolas"/>
          <w:b w:val="0"/>
          <w:sz w:val="18"/>
        </w:rPr>
        <w:t>NC_080082.1  17623309  ....................AG............T........AT......G........  17623368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GCTTATTCTTCCTGCCAAAACGGTCATATGG  151</w:t>
      </w:r>
    </w:p>
    <w:p>
      <w:r>
        <w:rPr>
          <w:rFonts w:ascii="Consolas" w:hAnsi="Consolas" w:eastAsia="Consolas"/>
          <w:b w:val="0"/>
          <w:sz w:val="18"/>
        </w:rPr>
        <w:t>NC_080082.1  17623369  ......................A....G...  17623399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335514140698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335     8e-90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NC_080082.1  17628797  ...............A.......................A........A...........  17628856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NC_080082.1  17628857  ..........C.......C..C...........A...........C..............  17628916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NC_080082.1  17628917  CA.................................................A........  17628976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NC_080082.1  17628977  ........................A...A.........  17629014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546250024508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201     6e-50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NC_080082.1  17629125  ........G...............C.........T..C......................  17629184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NC_080082.1  17629185  ......T..............T......................C.....A.........  17629244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NC_080082.1  17629245  ...........  17629255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280057257938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175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TTTCCCCTGCAGTGGTTTGGAGTCCCTGCCATCCTGAAAGGCTGGTTTGAGCGCGTGCTC  60</w:t>
      </w:r>
    </w:p>
    <w:p>
      <w:r>
        <w:rPr>
          <w:rFonts w:ascii="Consolas" w:hAnsi="Consolas" w:eastAsia="Consolas"/>
          <w:b w:val="0"/>
          <w:sz w:val="18"/>
        </w:rPr>
        <w:t>NC_080082.1  17630620  ..C.................................................AA......  17630561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ATAGGGGAGTTTGCTTACTCGTACGCTGCCATGTATGACAAGGGGCCTTTCCGG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NC_080082.1  17630560  ...................T...T......G.............A.........  17630507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232918907592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171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NC_080082.1  17629795  ........................T...........................G.......  17629736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NC_080082.1  17629735  ................................C.........  17629694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199644777936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NC_080082.1 Balaenoptera acutorostrata chromosome 19, mBalAcu1.1,...  691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NC_080082.1  17632262  .................................T.................A.T......  17632321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NC_080082.1  17632322  ...................T...................................A....  17632381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NC_080082.1  17632382  ................T........A........................C.........  17632441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NC_080082.1  17632442  .............................A........A.....................  17632501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NC_080082.1  17632502  .....AC..............................CA.....................  17632561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AAATAAGATTCATAAGACTCGATTTCCTTCTAAAATGTAGCCAAACCTAGGtttcttttt  360</w:t>
      </w:r>
    </w:p>
    <w:p>
      <w:r>
        <w:rPr>
          <w:rFonts w:ascii="Consolas" w:hAnsi="Consolas" w:eastAsia="Consolas"/>
          <w:b w:val="0"/>
          <w:sz w:val="18"/>
        </w:rPr>
        <w:t>NC_080082.1  17632562  ............C......T................A........T....A....-...C  17632620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ttgggcttccttgacttgctttagtttttaagatttgtgttttatctttttCTGCGAGGA  420</w:t>
      </w:r>
    </w:p>
    <w:p>
      <w:r>
        <w:rPr>
          <w:rFonts w:ascii="Consolas" w:hAnsi="Consolas" w:eastAsia="Consolas"/>
          <w:b w:val="0"/>
          <w:sz w:val="18"/>
        </w:rPr>
        <w:t>NC_080082.1  17632621  .....G.....................................-........CA.A....  17632679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ATGGATAGGAGAGAATAGACTATATTCATACGTTTTTGTAGGGTTTTGTTAAACGAAACT  480</w:t>
      </w:r>
    </w:p>
    <w:p>
      <w:r>
        <w:rPr>
          <w:rFonts w:ascii="Consolas" w:hAnsi="Consolas" w:eastAsia="Consolas"/>
          <w:b w:val="0"/>
          <w:sz w:val="18"/>
        </w:rPr>
        <w:t>NC_080082.1  17632680  ......-----....C...............A........TA............        17632728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GGTTCTAACGATTGCTATCATGGCAAAATCTGATTAGGCTCAAAAGTCCTCT------TA  534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NC_080082.1  17633103              .......G..........................G.....CAGGCT..  17633150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535       CGACATAAAATCAGACAGAAGGGTGTACAAAGATCCCAGACCGTATTCTTTAAGGTCCTC  594</w:t>
      </w:r>
    </w:p>
    <w:p>
      <w:r>
        <w:rPr>
          <w:rFonts w:ascii="Consolas" w:hAnsi="Consolas" w:eastAsia="Consolas"/>
          <w:b w:val="0"/>
          <w:sz w:val="18"/>
        </w:rPr>
        <w:t>NC_080082.1  17633151  G...G....GC....G....A......G.............A..................  17633210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595       TACACAATTTAATTCCT----TTAGGGATACATTTTTAGGAATAAATCTGGCTAGAGAGC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NC_080082.1  17633211  .................CTCT....A..................................  17633270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GTCCGACTCCTCACTGATCTATTTTT-----AATTACCTCCCTGTGGTTTATGGCAGAAG  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NC_080082.1  17633271  A...A........A............CTTTT.........T...................  17633330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706       GGAATTAATTGCTCAGAGAAAGAAATGACAGAATCTGTCTGACCTAAGGGACTTGTTTAG  765</w:t>
      </w:r>
    </w:p>
    <w:p>
      <w:r>
        <w:rPr>
          <w:rFonts w:ascii="Consolas" w:hAnsi="Consolas" w:eastAsia="Consolas"/>
          <w:b w:val="0"/>
          <w:sz w:val="18"/>
        </w:rPr>
        <w:t>NC_080082.1  17633331  ......----...................GA.............................  17633386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766       TAACCACTACTCTCTGCTTGTTTGTGATATATATTGGCTTTAGTTACTATACAATGACTA  825</w:t>
      </w:r>
    </w:p>
    <w:p>
      <w:r>
        <w:rPr>
          <w:rFonts w:ascii="Consolas" w:hAnsi="Consolas" w:eastAsia="Consolas"/>
          <w:b w:val="0"/>
          <w:sz w:val="18"/>
        </w:rPr>
        <w:t>NC_080082.1  17633387  ...TT.....................................A......C..........  17633446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826       TTATGCCTAATATAAGTATCATTCTCCTTCAACTTTTGT----------CA-TTAACACA  874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NC_080082.1  17633447  .............G...G.............G.......TGTTTCTATA..G.GC.....  17633506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875       GATGCCTTGAAATGAAAAGCTAATAAAAATCTCTTCTTTACCTTAATCTTC  925</w:t>
      </w:r>
    </w:p>
    <w:p>
      <w:r>
        <w:rPr>
          <w:rFonts w:ascii="Consolas" w:hAnsi="Consolas" w:eastAsia="Consolas"/>
          <w:b w:val="0"/>
          <w:sz w:val="18"/>
        </w:rPr>
        <w:t>NC_080082.1  17633507  ..CA...................A.....---.C.......T.C.......  17633554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2478918974304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