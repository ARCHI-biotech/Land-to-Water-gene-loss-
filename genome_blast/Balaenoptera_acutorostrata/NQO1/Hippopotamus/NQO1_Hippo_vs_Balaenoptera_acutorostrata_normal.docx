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246783495140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219     4e-55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ATGCATCCAACTGGCAGCACATTCCTTGAGGAATTCAGTGAGCCCCGAGGGTTGAAGCAG  60</w:t>
      </w:r>
    </w:p>
    <w:p>
      <w:r>
        <w:rPr>
          <w:rFonts w:ascii="Consolas" w:hAnsi="Consolas" w:eastAsia="Consolas"/>
          <w:b w:val="0"/>
          <w:sz w:val="18"/>
        </w:rPr>
        <w:t>NC_080082.1  17623249  ...................................T.........A......A.......  17623308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AATGCATGAAACTATTTGAGGCTCTGCCCTTATTATATTTCCAGCAGGTTTTCCTTGATT  120</w:t>
      </w:r>
    </w:p>
    <w:p>
      <w:r>
        <w:rPr>
          <w:rFonts w:ascii="Consolas" w:hAnsi="Consolas" w:eastAsia="Consolas"/>
          <w:b w:val="0"/>
          <w:sz w:val="18"/>
        </w:rPr>
        <w:t>NC_080082.1  17623309  ....................AG............T........AT......G........  17623368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GCTTATTCTTCCTGCCAAAACGGTCATATGG  151</w:t>
      </w:r>
    </w:p>
    <w:p>
      <w:r>
        <w:rPr>
          <w:rFonts w:ascii="Consolas" w:hAnsi="Consolas" w:eastAsia="Consolas"/>
          <w:b w:val="0"/>
          <w:sz w:val="18"/>
        </w:rPr>
        <w:t>NC_080082.1  17623369  ......................A....G...  17623399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341060166978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331     8e-89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        CTTTGCTGGTTGGTGTCTGATTTTCTCCATGTGCCTTGTGTGTGTCTACATAGTTAGAAA  70</w:t>
      </w:r>
    </w:p>
    <w:p>
      <w:r>
        <w:rPr>
          <w:rFonts w:ascii="Consolas" w:hAnsi="Consolas" w:eastAsia="Consolas"/>
          <w:b w:val="0"/>
          <w:sz w:val="18"/>
        </w:rPr>
        <w:t>NC_080082.1  17628797  ...............A.......................A........A...........  17628856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        AGCACTGATCATACTGGCACATTCAGAGAGGACGTCCTTCAACTATGCCATGAAGGAGGC  130</w:t>
      </w:r>
    </w:p>
    <w:p>
      <w:r>
        <w:rPr>
          <w:rFonts w:ascii="Consolas" w:hAnsi="Consolas" w:eastAsia="Consolas"/>
          <w:b w:val="0"/>
          <w:sz w:val="18"/>
        </w:rPr>
        <w:t>NC_080082.1  17628857  ..........C.......C..C...........A...........C..............  17628916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       TGCCGTAGAGGCTTTGAAGAGGAAAGGATGGGAGGTCACTGTGTCGGACCTGTATGCCAT  190</w:t>
      </w:r>
    </w:p>
    <w:p>
      <w:r>
        <w:rPr>
          <w:rFonts w:ascii="Consolas" w:hAnsi="Consolas" w:eastAsia="Consolas"/>
          <w:b w:val="0"/>
          <w:sz w:val="18"/>
        </w:rPr>
        <w:t>NC_080082.1  17628917  CA.................................................A........  17628976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191       GAACTTCAATCCCGTCATCTCCAGGAACGACATCACAG  228</w:t>
      </w:r>
    </w:p>
    <w:p>
      <w:r>
        <w:rPr>
          <w:rFonts w:ascii="Consolas" w:hAnsi="Consolas" w:eastAsia="Consolas"/>
          <w:b w:val="0"/>
          <w:sz w:val="18"/>
        </w:rPr>
        <w:t>NC_080082.1  17628977  ........................A...A.........  17629014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554569377200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198     4e-49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GTAAACTGAAGGACCCCGGGAACTTTCAGTATCCGGCTGAGTCTGTTCTAGCTTATAAAG  60</w:t>
      </w:r>
    </w:p>
    <w:p>
      <w:r>
        <w:rPr>
          <w:rFonts w:ascii="Consolas" w:hAnsi="Consolas" w:eastAsia="Consolas"/>
          <w:b w:val="0"/>
          <w:sz w:val="18"/>
        </w:rPr>
        <w:t>NC_080082.1  17629125  ........G...............C.........T..C......................  17629184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AAGGCCGTCTGAGCCCAGATACTGTGGCCGAACAAAAGAAGCTGGAAGCCGCAGACCTTG  120</w:t>
      </w:r>
    </w:p>
    <w:p>
      <w:r>
        <w:rPr>
          <w:rFonts w:ascii="Consolas" w:hAnsi="Consolas" w:eastAsia="Consolas"/>
          <w:b w:val="0"/>
          <w:sz w:val="18"/>
        </w:rPr>
        <w:t>NC_080082.1  17629185  ......T..............T......................C.....A.........  17629244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TGATTTTTCAG  131</w:t>
      </w:r>
    </w:p>
    <w:p>
      <w:r>
        <w:rPr>
          <w:rFonts w:ascii="Consolas" w:hAnsi="Consolas" w:eastAsia="Consolas"/>
          <w:b w:val="0"/>
          <w:sz w:val="18"/>
        </w:rPr>
        <w:t>NC_080082.1  17629245  ...........  17629255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285603229258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172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 CCCCTGCAGTGGTTTGGAGTCCCTGCCATCCTGAAAGGCTGGTTTGAGCGCGTGCTCATA  63</w:t>
      </w:r>
    </w:p>
    <w:p>
      <w:r>
        <w:rPr>
          <w:rFonts w:ascii="Consolas" w:hAnsi="Consolas" w:eastAsia="Consolas"/>
          <w:b w:val="0"/>
          <w:sz w:val="18"/>
        </w:rPr>
        <w:t>NC_080082.1  17630617  .................................................AA.........  17630558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 GGGGAGTTTGCTTACTCGTACGCTGCCATGTATGACAAGGGGCCTTTCCGG  114</w:t>
      </w:r>
    </w:p>
    <w:p>
      <w:r>
        <w:rPr>
          <w:rFonts w:ascii="Consolas" w:hAnsi="Consolas" w:eastAsia="Consolas"/>
          <w:b w:val="0"/>
          <w:sz w:val="18"/>
        </w:rPr>
        <w:t>NC_080082.1  17630557  ................T...T......G.............A.........  17630507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241237798620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172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AATAAGAAGGCAGTGCTTTCCATCACCACTGGTGGCAGTGGCTCCATGTACTCTCTGCAG  60</w:t>
      </w:r>
    </w:p>
    <w:p>
      <w:r>
        <w:rPr>
          <w:rFonts w:ascii="Consolas" w:hAnsi="Consolas" w:eastAsia="Consolas"/>
          <w:b w:val="0"/>
          <w:sz w:val="18"/>
        </w:rPr>
        <w:t>NC_080082.1  17629795  ........................T...........................G.......  17629736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GGTATCCACGGGGACATGAATATCATTCTCTGGCCAATTCAG  102</w:t>
      </w:r>
    </w:p>
    <w:p>
      <w:r>
        <w:rPr>
          <w:rFonts w:ascii="Consolas" w:hAnsi="Consolas" w:eastAsia="Consolas"/>
          <w:b w:val="0"/>
          <w:sz w:val="18"/>
        </w:rPr>
        <w:t>NC_080082.1  17629735  ................................C.........  17629694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207963619500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NC_080082.1 Balaenoptera acutorostrata chromosome 19, mBalAcu1.1,...  675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AGTGGCACTCTGCATTTCTGTGGCTTCCAAGTCCTGGAACCTCAACTGACATACAGCATT  60</w:t>
      </w:r>
    </w:p>
    <w:p>
      <w:r>
        <w:rPr>
          <w:rFonts w:ascii="Consolas" w:hAnsi="Consolas" w:eastAsia="Consolas"/>
          <w:b w:val="0"/>
          <w:sz w:val="18"/>
        </w:rPr>
        <w:t>NC_080082.1  17632262  .................................T.................A.T......  17632321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GGGCACACTCCCGAGGATGCCCGAATTCAGATCCTGGAAGGATGGAAGAAACGCCTGGAG  120</w:t>
      </w:r>
    </w:p>
    <w:p>
      <w:r>
        <w:rPr>
          <w:rFonts w:ascii="Consolas" w:hAnsi="Consolas" w:eastAsia="Consolas"/>
          <w:b w:val="0"/>
          <w:sz w:val="18"/>
        </w:rPr>
        <w:t>NC_080082.1  17632322  ...................T...................................A....  17632381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AATATTTGGGATGAGACGCCACTGTCTTTTGCTCCAAGTAGCCTCTTTGATCTAAACTTC  180</w:t>
      </w:r>
    </w:p>
    <w:p>
      <w:r>
        <w:rPr>
          <w:rFonts w:ascii="Consolas" w:hAnsi="Consolas" w:eastAsia="Consolas"/>
          <w:b w:val="0"/>
          <w:sz w:val="18"/>
        </w:rPr>
        <w:t>NC_080082.1  17632382  ................T........A........................C.........  17632441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CAGGCAGGATTCTTAATGAAAAAGGAGGTGCAGGATGAGCAGAAAAATAAGAAATTTGGC  240</w:t>
      </w:r>
    </w:p>
    <w:p>
      <w:r>
        <w:rPr>
          <w:rFonts w:ascii="Consolas" w:hAnsi="Consolas" w:eastAsia="Consolas"/>
          <w:b w:val="0"/>
          <w:sz w:val="18"/>
        </w:rPr>
        <w:t>NC_080082.1  17632442  .............................A........A.....................  17632501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CTTTCTGTGGGCCATCACTTGGGCAAGTCCATCCCGATGGACAACCAGATCAAAGCCAGA  300</w:t>
      </w:r>
    </w:p>
    <w:p>
      <w:r>
        <w:rPr>
          <w:rFonts w:ascii="Consolas" w:hAnsi="Consolas" w:eastAsia="Consolas"/>
          <w:b w:val="0"/>
          <w:sz w:val="18"/>
        </w:rPr>
        <w:t>NC_080082.1  17632502  .....AC..............................CA.....................  17632561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AAATAAGATTCATAAGACTCGATTTCCTTCTAAAATGTAGCCAAACCTAGGtttcttttt  360</w:t>
      </w:r>
    </w:p>
    <w:p>
      <w:r>
        <w:rPr>
          <w:rFonts w:ascii="Consolas" w:hAnsi="Consolas" w:eastAsia="Consolas"/>
          <w:b w:val="0"/>
          <w:sz w:val="18"/>
        </w:rPr>
        <w:t>NC_080082.1  17632562  ............C......T................A........T....A....-...C  17632620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ttgggcttccttgacttgctttagtttttaagatttgtgttttatctttttCTGCGAGGA  420</w:t>
      </w:r>
    </w:p>
    <w:p>
      <w:r>
        <w:rPr>
          <w:rFonts w:ascii="Consolas" w:hAnsi="Consolas" w:eastAsia="Consolas"/>
          <w:b w:val="0"/>
          <w:sz w:val="18"/>
        </w:rPr>
        <w:t>NC_080082.1  17632621  .....G.....................................-........CA.A....  17632679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ATGGATAGGAGAGAATAGACTATATTCATACGTTTTTGTAGGGTTTTGTTAAACGAAACT  480</w:t>
      </w:r>
    </w:p>
    <w:p>
      <w:r>
        <w:rPr>
          <w:rFonts w:ascii="Consolas" w:hAnsi="Consolas" w:eastAsia="Consolas"/>
          <w:b w:val="0"/>
          <w:sz w:val="18"/>
        </w:rPr>
        <w:t>NC_080082.1  17632680  ........-.-.C---...............A........TA............        17632728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GGTTCTAACGATTGCTATCATGGCAAAATCTGATTAGGCTCAAAAG---TC-C--TCTTA  534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NC_080082.1  17633103              .......G..........................GCC..T.AGG....  17633150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535       CGACATAAAATCAGACAGAAGGGTGTACAAAGATCCCAGACCGTATTCTTTAAGGTCCTC  594</w:t>
      </w:r>
    </w:p>
    <w:p>
      <w:r>
        <w:rPr>
          <w:rFonts w:ascii="Consolas" w:hAnsi="Consolas" w:eastAsia="Consolas"/>
          <w:b w:val="0"/>
          <w:sz w:val="18"/>
        </w:rPr>
        <w:t>NC_080082.1  17633151  G...G....GC....G....A......G.............A..................  17633210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595       TACACAATTTAATTC----CTTTAGGGATACATTTTTAGGAATAAATCTGGCTAGAGAGC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NC_080082.1  17633211  ...............CTCT......A..................................  17633270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651       GTCCGACTCCTCACTGATCTAT-----TTTTAATTACCTCCCTGTGGTTTATGGCAGAAG  705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NC_080082.1  17633271  A...A........A........TTTTC.............T...................  17633330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706       GGAATTAATTGCTCAGAGAAAGAAATGACAGAATCTGTCTGACCTAAGGGACTTGTTTAG  765</w:t>
      </w:r>
    </w:p>
    <w:p>
      <w:r>
        <w:rPr>
          <w:rFonts w:ascii="Consolas" w:hAnsi="Consolas" w:eastAsia="Consolas"/>
          <w:b w:val="0"/>
          <w:sz w:val="18"/>
        </w:rPr>
        <w:t>NC_080082.1  17633331  ..----.......................GA.............................  17633386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766       TAACCACTACTCTCTGCTTGTTTGTGATATATATTGGCTTTAGTTACTATACAATGACTA  825</w:t>
      </w:r>
    </w:p>
    <w:p>
      <w:r>
        <w:rPr>
          <w:rFonts w:ascii="Consolas" w:hAnsi="Consolas" w:eastAsia="Consolas"/>
          <w:b w:val="0"/>
          <w:sz w:val="18"/>
        </w:rPr>
        <w:t>NC_080082.1  17633387  ...TT.....................................A......C..........  17633446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826       TTATGCCTAATATAAGTATCATTCTCCTTCAACTTTTGT-----C-ATT-A----ACACA  874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NC_080082.1  17633447  .............G...G.............G.......TGTTT.T..AC.GTGC.....  17633506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875       GATGCCTTGAAATGAAAAGCTAATAAAAATCTCTTCTTTACCTTAATCTTC  925</w:t>
      </w:r>
    </w:p>
    <w:p>
      <w:r>
        <w:rPr>
          <w:rFonts w:ascii="Consolas" w:hAnsi="Consolas" w:eastAsia="Consolas"/>
          <w:b w:val="0"/>
          <w:sz w:val="18"/>
        </w:rPr>
        <w:t>NC_080082.1  17633507  ..CA...................A.....-.-..-......T.C.......  17633554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2487241191786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