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Zheng Zhang, Scott Schwartz, Lukas Wagner, and Webb</w:t>
      </w:r>
    </w:p>
    <w:p>
      <w:r>
        <w:rPr>
          <w:rFonts w:ascii="Consolas" w:hAnsi="Consolas" w:eastAsia="Consolas"/>
          <w:b w:val="0"/>
          <w:sz w:val="18"/>
        </w:rPr>
        <w:t>Miller (2000), "A greedy algorithm for aligning DNA sequences", J</w:t>
      </w:r>
    </w:p>
    <w:p>
      <w:r>
        <w:rPr>
          <w:rFonts w:ascii="Consolas" w:hAnsi="Consolas" w:eastAsia="Consolas"/>
          <w:b w:val="0"/>
          <w:sz w:val="18"/>
        </w:rPr>
        <w:t>Comput Biol 2000; 7(1-2):203-14.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Balaenoptera_acutorostrata/GCF_949987535.1_mBalAcu1.1_genomic.fna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1,374 sequences; 2,772,885,358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Length=217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524068061454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Length=160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366015788952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Length=77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138642413000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Length=228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NC_080068.1 Balaenoptera acutorostrata chromosome 5, mBalAcu1.1, ...  248     8e-64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3        GGCCAAGTGTTTTCA--TGGGGAAAGAACAGCCATGGGCAGCTGGGCCTGGGGAAGAAGT  60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[2 indels / insertion / frameshift / exon_4]</w:t>
      </w:r>
    </w:p>
    <w:p>
      <w:r>
        <w:rPr>
          <w:rFonts w:ascii="Consolas" w:hAnsi="Consolas" w:eastAsia="Consolas"/>
          <w:b w:val="0"/>
          <w:sz w:val="18"/>
        </w:rPr>
        <w:t>NC_080068.1  9589074  ....-...-.C....CG.......................................G...  9589131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[2 indels / deletion / frameshift / exon_4]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61       TCCCCTCCCAAGCCAGCCCGCAGAGGGTGAGGTCCCTGGAGGGGGTCCCGCTGGCGCAGG  120</w:t>
      </w:r>
    </w:p>
    <w:p>
      <w:r>
        <w:rPr>
          <w:rFonts w:ascii="Consolas" w:hAnsi="Consolas" w:eastAsia="Consolas"/>
          <w:b w:val="0"/>
          <w:sz w:val="18"/>
        </w:rPr>
        <w:t>NC_080068.1  9589132  ............................................A..........C....  9589191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121      TGGCCGCAGGAGGGGCCCACAGCTTCGCCCTGTCTCTGTGCGGGA-CTTCGTTTGGCTGG  179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exon_4]</w:t>
      </w:r>
    </w:p>
    <w:p>
      <w:r>
        <w:rPr>
          <w:rFonts w:ascii="Consolas" w:hAnsi="Consolas" w:eastAsia="Consolas"/>
          <w:b w:val="0"/>
          <w:sz w:val="18"/>
        </w:rPr>
        <w:t>NC_080068.1  9589192  ..A.T....................T...........C.-.....G.CGT..........  9589250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exon_4]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180      GGGAGCAACAGTGCGGGGCAGCT  202</w:t>
      </w:r>
    </w:p>
    <w:p>
      <w:r>
        <w:rPr>
          <w:rFonts w:ascii="Consolas" w:hAnsi="Consolas" w:eastAsia="Consolas"/>
          <w:b w:val="0"/>
          <w:sz w:val="18"/>
        </w:rPr>
        <w:t>NC_080068.1  9589251  ....TG..T.AC...........  9589273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554569377200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Length=95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188553681680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Length=128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280057674260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Length=137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302240310574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Length=68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NC_080068.1 Balaenoptera acutorostrata chromosome 5, mBalAcu1.1, ...  93.5    9e-18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1        ACCTTGTGAATGTTCAAGCCAAACATATTTTTGCTGGAACGTATGCCAACTTTGTGACAA  60</w:t>
      </w:r>
    </w:p>
    <w:p>
      <w:r>
        <w:rPr>
          <w:rFonts w:ascii="Consolas" w:hAnsi="Consolas" w:eastAsia="Consolas"/>
          <w:b w:val="0"/>
          <w:sz w:val="18"/>
        </w:rPr>
        <w:t>NC_080068.1  9387147  ......C.G.........T...C..C..................................  9387206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61       CCTACCAG  68</w:t>
      </w:r>
    </w:p>
    <w:p>
      <w:r>
        <w:rPr>
          <w:rFonts w:ascii="Consolas" w:hAnsi="Consolas" w:eastAsia="Consolas"/>
          <w:b w:val="0"/>
          <w:sz w:val="18"/>
        </w:rPr>
        <w:t>NC_080068.1  9387207  .T......  9387214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116459684628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Length=125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NC_080068.1 Balaenoptera acutorostrata chromosome 5, mBalAcu1.1, ...  182     4e-44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1        AAGGATACCAGTTCTACCAGTGTTTCCAGGAAAACACTGCCAGAAATAAGCCGAATTAAC  60</w:t>
      </w:r>
    </w:p>
    <w:p>
      <w:r>
        <w:rPr>
          <w:rFonts w:ascii="Consolas" w:hAnsi="Consolas" w:eastAsia="Consolas"/>
          <w:b w:val="0"/>
          <w:sz w:val="18"/>
        </w:rPr>
        <w:t>NC_080068.1  9391309  ........T.....C....................C........................  9391368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61       CAGTCCCTGACAGAAAAATGGATGACAGTGGCAAGAGGAAGTGCAGAACATGAAGTGGCT  120</w:t>
      </w:r>
    </w:p>
    <w:p>
      <w:r>
        <w:rPr>
          <w:rFonts w:ascii="Consolas" w:hAnsi="Consolas" w:eastAsia="Consolas"/>
          <w:b w:val="0"/>
          <w:sz w:val="18"/>
        </w:rPr>
        <w:t>NC_080068.1  9391369  .....G.C.........C......G......................G............  9391428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121      AAGAG  125</w:t>
      </w:r>
    </w:p>
    <w:p>
      <w:r>
        <w:rPr>
          <w:rFonts w:ascii="Consolas" w:hAnsi="Consolas" w:eastAsia="Consolas"/>
          <w:b w:val="0"/>
          <w:sz w:val="18"/>
        </w:rPr>
        <w:t>NC_080068.1  9391429  G....  9391433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271739129480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Length=60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NC_080068.1 Balaenoptera acutorostrata chromosome 5, mBalAcu1.1, ...  93.5    7e-18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1        GGAAATCAGAGTGATATTTTCATCTCCTGCTTGTCTGACTGCAAGTTTCTTAAAGAAAAG  60</w:t>
      </w:r>
    </w:p>
    <w:p>
      <w:r>
        <w:rPr>
          <w:rFonts w:ascii="Consolas" w:hAnsi="Consolas" w:eastAsia="Consolas"/>
          <w:b w:val="0"/>
          <w:sz w:val="18"/>
        </w:rPr>
        <w:t>NC_080068.1  9392145  ......TG........................................-...........  9392203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exon_10]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94276887556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Length=88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169143743860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Length=190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NC_080068.1 Balaenoptera acutorostrata chromosome 5, mBalAcu1.1, ...  246     2e-63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 1        ATAACAACATGTCTCAGGGATCATCTGCTCAGAGCTCTTCCATGTCGTTCTCCGCACCAA  60</w:t>
      </w:r>
    </w:p>
    <w:p>
      <w:r>
        <w:rPr>
          <w:rFonts w:ascii="Consolas" w:hAnsi="Consolas" w:eastAsia="Consolas"/>
          <w:b w:val="0"/>
          <w:sz w:val="18"/>
        </w:rPr>
        <w:t>NC_080068.1  9397974  ..G......C............C..C...............G.A.........A.G....  9398033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 61       GAAGCTTTATCAGTCTTCCTTCTGCTCCCAGAGTGTCCGGTCATGCATGATCCTAAGAAC  120</w:t>
      </w:r>
    </w:p>
    <w:p>
      <w:r>
        <w:rPr>
          <w:rFonts w:ascii="Consolas" w:hAnsi="Consolas" w:eastAsia="Consolas"/>
          <w:b w:val="0"/>
          <w:sz w:val="18"/>
        </w:rPr>
        <w:t>NC_080068.1  9398034  .................G.......C...G........T.....................  9398093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 121      TGGATGACTCTGGTGGTTCCATTTGCAGAGGCTGTTTATAACATGACTGGCCAATCTTCA  180</w:t>
      </w:r>
    </w:p>
    <w:p>
      <w:r>
        <w:rPr>
          <w:rFonts w:ascii="Consolas" w:hAnsi="Consolas" w:eastAsia="Consolas"/>
          <w:b w:val="0"/>
          <w:sz w:val="18"/>
        </w:rPr>
        <w:t>NC_080068.1  9398094  ....................G...........C...C..C............G.......  9398153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 181      AGAGTCCTGA  190</w:t>
      </w:r>
    </w:p>
    <w:p>
      <w:r>
        <w:rPr>
          <w:rFonts w:ascii="Consolas" w:hAnsi="Consolas" w:eastAsia="Consolas"/>
          <w:b w:val="0"/>
          <w:sz w:val="18"/>
        </w:rPr>
        <w:t>NC_080068.1  9398154  CA........  9398163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449201195532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Length=155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NC_080068.1 Balaenoptera acutorostrata chromosome 5, mBalAcu1.1, ...  222     3e-56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Query_13     2        GCAGTACTGGGCATCTTTGCAAGAATCCTCTCTCAACACACTGGTCCAGATGCTTAAAAC  61</w:t>
      </w:r>
    </w:p>
    <w:p>
      <w:r>
        <w:rPr>
          <w:rFonts w:ascii="Consolas" w:hAnsi="Consolas" w:eastAsia="Consolas"/>
          <w:b w:val="0"/>
          <w:sz w:val="18"/>
        </w:rPr>
        <w:t>NC_080068.1  9401933  .....GT.....................................................  9401992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Query_13     62       TGCCATCATCTCTCAACTGTATTCTTGGACTGAAACCATTCAGAGTCACCGCAATGTTAA  121</w:t>
      </w:r>
    </w:p>
    <w:p>
      <w:r>
        <w:rPr>
          <w:rFonts w:ascii="Consolas" w:hAnsi="Consolas" w:eastAsia="Consolas"/>
          <w:b w:val="0"/>
          <w:sz w:val="18"/>
        </w:rPr>
        <w:t>NC_080068.1  9401993  .......G............T..G.................--.......A.........  9402050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[2 indels / deletion / frameshift / exon_13]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Query_13     122      AGCTCTTCTGGAAGTGATGAAAAAAGTGTATAAG  155</w:t>
      </w:r>
    </w:p>
    <w:p>
      <w:r>
        <w:rPr>
          <w:rFonts w:ascii="Consolas" w:hAnsi="Consolas" w:eastAsia="Consolas"/>
          <w:b w:val="0"/>
          <w:sz w:val="18"/>
        </w:rPr>
        <w:t>NC_080068.1  9402051  ....T....A............G...........  9402084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352151554522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Length=114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241237798620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Length=108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NC_080068.1 Balaenoptera acutorostrata chromosome 5, mBalAcu1.1, ...  178     4e-43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Query_15     1        ATATCTGCAGAAAACTTCAGTCCCATTATTTTCAGTGATTTTCCATTTGTCTTTAATTTG  60</w:t>
      </w:r>
    </w:p>
    <w:p>
      <w:r>
        <w:rPr>
          <w:rFonts w:ascii="Consolas" w:hAnsi="Consolas" w:eastAsia="Consolas"/>
          <w:b w:val="0"/>
          <w:sz w:val="18"/>
        </w:rPr>
        <w:t>NC_080068.1  9406497  ...C...........C............................................  9406556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Query_15     61       CTCTCCAAAATTAAATTATTACAAGCTGATTCCCATATAAAAATGCTG  108</w:t>
      </w:r>
    </w:p>
    <w:p>
      <w:r>
        <w:rPr>
          <w:rFonts w:ascii="Consolas" w:hAnsi="Consolas" w:eastAsia="Consolas"/>
          <w:b w:val="0"/>
          <w:sz w:val="18"/>
        </w:rPr>
        <w:t>NC_080068.1  9406557  ....................G......A....................  9406604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224600709060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Length=159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NC_080068.1 Balaenoptera acutorostrata chromosome 5, mBalAcu1.1, ...  174     9e-42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Query_16     20       TGGATTTGGGGCACATGATTCTTCCAGGAAGGGCTGAATCCCCTCCATTTGTACTTAGAG  79</w:t>
      </w:r>
    </w:p>
    <w:p>
      <w:r>
        <w:rPr>
          <w:rFonts w:ascii="Consolas" w:hAnsi="Consolas" w:eastAsia="Consolas"/>
          <w:b w:val="0"/>
          <w:sz w:val="18"/>
        </w:rPr>
        <w:t>NC_080068.1  9415097  .......T.....A..A.....G.A.....A..G................AC........  9415156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Query_16     80       TCAGACGAAGTCACCTTGTTGAAGATGCTCTGCGTCAGTTAAGCCAAGCTGAAGTCACTG  139</w:t>
      </w:r>
    </w:p>
    <w:p>
      <w:r>
        <w:rPr>
          <w:rFonts w:ascii="Consolas" w:hAnsi="Consolas" w:eastAsia="Consolas"/>
          <w:b w:val="0"/>
          <w:sz w:val="18"/>
        </w:rPr>
        <w:t>NC_080068.1  9415157  ......--........A........C..................................  9415214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[2 indels / deletion / frameshift / exon_16]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Query_16     140      ACCTCCGGAAAATATTAGTG  159</w:t>
      </w:r>
    </w:p>
    <w:p>
      <w:r>
        <w:rPr>
          <w:rFonts w:ascii="Consolas" w:hAnsi="Consolas" w:eastAsia="Consolas"/>
          <w:b w:val="0"/>
          <w:sz w:val="18"/>
        </w:rPr>
        <w:t>NC_080068.1  9415215  ..T...........C.....  9415234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363242942066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Length=144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NC_080068.1 Balaenoptera acutorostrata chromosome 5, mBalAcu1.1, ...  202     4e-50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Query_17     3        TGAGTTTATTAAAGAAATTCGTTCTGTGGGGGAAGGGGTGAAGTCTGAGTTCTTCCACTG  62</w:t>
      </w:r>
    </w:p>
    <w:p>
      <w:r>
        <w:rPr>
          <w:rFonts w:ascii="Consolas" w:hAnsi="Consolas" w:eastAsia="Consolas"/>
          <w:b w:val="0"/>
          <w:sz w:val="18"/>
        </w:rPr>
        <w:t>NC_080068.1  9417320  ...A................A.........A.....C........C..............  9417379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Query_17     63       TATAGTTGAAGATATGACCAAGAAAGAATATGGGATGTTCATATACCCTGAAGAGGGTTC  122</w:t>
      </w:r>
    </w:p>
    <w:p>
      <w:r>
        <w:rPr>
          <w:rFonts w:ascii="Consolas" w:hAnsi="Consolas" w:eastAsia="Consolas"/>
          <w:b w:val="0"/>
          <w:sz w:val="18"/>
        </w:rPr>
        <w:t>NC_080068.1  9417380  ....T........................................T......A.......  9417439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Query_17     123      CTGCATGTGGTTTCCTGTCAAT  144</w:t>
      </w:r>
    </w:p>
    <w:p>
      <w:r>
        <w:rPr>
          <w:rFonts w:ascii="Consolas" w:hAnsi="Consolas" w:eastAsia="Consolas"/>
          <w:b w:val="0"/>
          <w:sz w:val="18"/>
        </w:rPr>
        <w:t>NC_080068.1  9417440  ..A.G..C..............  9417461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321650238776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Length=167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NC_080068.1 Balaenoptera acutorostrata chromosome 5, mBalAcu1.1, ...  243     3e-62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Query_18     8        TTGAGAAGAAGAGATATTTCCTCTTTGGGATGCTGTGTGGACTCTCCCTATACAATTTTA  67</w:t>
      </w:r>
    </w:p>
    <w:p>
      <w:r>
        <w:rPr>
          <w:rFonts w:ascii="Consolas" w:hAnsi="Consolas" w:eastAsia="Consolas"/>
          <w:b w:val="0"/>
          <w:sz w:val="18"/>
        </w:rPr>
        <w:t>NC_080068.1  9461318  ............AT......T........G.T.............G...C.T..G..GC.  9461377</w:t>
      </w:r>
    </w:p>
    <w:p>
      <w:r>
        <w:rPr>
          <w:rFonts w:ascii="Consolas" w:hAnsi="Consolas" w:eastAsia="Consolas"/>
          <w:b w:val="0"/>
          <w:sz w:val="18"/>
        </w:rPr>
        <w:t>NC_080068.1  9419588  .................................................G..........  9419647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Query_18     68       ATATTGTCAACCTACCTTTCCCACTGGCTCTGTTTAAGAAACTTCTGGACCAAAAGCCAT  127</w:t>
      </w:r>
    </w:p>
    <w:p>
      <w:r>
        <w:rPr>
          <w:rFonts w:ascii="Consolas" w:hAnsi="Consolas" w:eastAsia="Consolas"/>
          <w:b w:val="0"/>
          <w:sz w:val="18"/>
        </w:rPr>
        <w:t>NC_080068.1  9461378  ..G.C.C....A.C..............................T........GC.....  9461437</w:t>
      </w:r>
    </w:p>
    <w:p>
      <w:r>
        <w:rPr>
          <w:rFonts w:ascii="Consolas" w:hAnsi="Consolas" w:eastAsia="Consolas"/>
          <w:b w:val="0"/>
          <w:sz w:val="18"/>
        </w:rPr>
        <w:t>NC_080068.1  9419648  ..G.C...G....C.......................................G......  9419707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Query_18     128      CATTGGAAGATTTAAAAGAACTCAGTCCTCTTTTGGGGAA  167</w:t>
      </w:r>
    </w:p>
    <w:p>
      <w:r>
        <w:rPr>
          <w:rFonts w:ascii="Consolas" w:hAnsi="Consolas" w:eastAsia="Consolas"/>
          <w:b w:val="0"/>
          <w:sz w:val="18"/>
        </w:rPr>
        <w:t>NC_080068.1  9461438  ....A.....C..G...............G.......     9461474</w:t>
      </w:r>
    </w:p>
    <w:p>
      <w:r>
        <w:rPr>
          <w:rFonts w:ascii="Consolas" w:hAnsi="Consolas" w:eastAsia="Consolas"/>
          <w:b w:val="0"/>
          <w:sz w:val="18"/>
        </w:rPr>
        <w:t>NC_080068.1  9419708  ....---.................................  9419744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385425717154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Length=67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113686834994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Length=71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122005323440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Length=184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NC_080068.1 Balaenoptera acutorostrata chromosome 5, mBalAcu1.1, ...  257     1e-66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Query_21     1        GAAAGACTATGTTTCTAAGTGTGTTGACTACATTTTCAATGCCTCTGCCATAGCAGTTTA  60</w:t>
      </w:r>
    </w:p>
    <w:p>
      <w:r>
        <w:rPr>
          <w:rFonts w:ascii="Consolas" w:hAnsi="Consolas" w:eastAsia="Consolas"/>
          <w:b w:val="0"/>
          <w:sz w:val="18"/>
        </w:rPr>
        <w:t>NC_080068.1  9422408  ...........................T...........CA......T...G........  9422467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Query_21     61       TAAGGAATTTCAGAGAGGATTTTTTAAAGTCCTTGACAAGGAGATACTTAAATTTTTCCA  120</w:t>
      </w:r>
    </w:p>
    <w:p>
      <w:r>
        <w:rPr>
          <w:rFonts w:ascii="Consolas" w:hAnsi="Consolas" w:eastAsia="Consolas"/>
          <w:b w:val="0"/>
          <w:sz w:val="18"/>
        </w:rPr>
        <w:t>NC_080068.1  9422468  ......................CA.......T.......A............CA......  9422527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Query_21     121      GCCTGAAGAACTAAGGACAGCAGTAGTTGGAACTACTGATTATGACTGGAAACAATTTGA  180</w:t>
      </w:r>
    </w:p>
    <w:p>
      <w:r>
        <w:rPr>
          <w:rFonts w:ascii="Consolas" w:hAnsi="Consolas" w:eastAsia="Consolas"/>
          <w:b w:val="0"/>
          <w:sz w:val="18"/>
        </w:rPr>
        <w:t>NC_080068.1  9422528  ..............TA......A.........A...........................  9422587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Query_21     181      AAAG  184</w:t>
      </w:r>
    </w:p>
    <w:p>
      <w:r>
        <w:rPr>
          <w:rFonts w:ascii="Consolas" w:hAnsi="Consolas" w:eastAsia="Consolas"/>
          <w:b w:val="0"/>
          <w:sz w:val="18"/>
        </w:rPr>
        <w:t>NC_080068.1  9422588  ....  9422591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432564114216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Length=103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210736467760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Length=215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NC_080068.1 Balaenoptera acutorostrata chromosome 5, mBalAcu1.1, ...  303     2e-80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Query_23     1        TTTTTCTTACAGGAAATGAAAGGCTGCATGTAAAAGGCATACAGAAAATGGGAATCTTCT  60</w:t>
      </w:r>
    </w:p>
    <w:p>
      <w:r>
        <w:rPr>
          <w:rFonts w:ascii="Consolas" w:hAnsi="Consolas" w:eastAsia="Consolas"/>
          <w:b w:val="0"/>
          <w:sz w:val="18"/>
        </w:rPr>
        <w:t>NC_080068.1  9424861  ......................................G...G....G........C.A.  9424920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Query_23     61       TTCGCTGTCCTGAAACTTTCACTGAACAAGACTTCCCAAGAGCACTGACATGTCATAATA  120</w:t>
      </w:r>
    </w:p>
    <w:p>
      <w:r>
        <w:rPr>
          <w:rFonts w:ascii="Consolas" w:hAnsi="Consolas" w:eastAsia="Consolas"/>
          <w:b w:val="0"/>
          <w:sz w:val="18"/>
        </w:rPr>
        <w:t>NC_080068.1  9424921  .....................G....AG...T...T.....T..................  9424980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Query_23     121      TTCTGGACCTCCCTAAATATTCTTCAATGGAAAGAATGGAGGAAGCACTTCAAGTAGTCA  180</w:t>
      </w:r>
    </w:p>
    <w:p>
      <w:r>
        <w:rPr>
          <w:rFonts w:ascii="Consolas" w:hAnsi="Consolas" w:eastAsia="Consolas"/>
          <w:b w:val="0"/>
          <w:sz w:val="18"/>
        </w:rPr>
        <w:t>NC_080068.1  9424981  .......................A.................................C..  9425040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Query_23     181      TCAACAGCAACAAAGGATTTATC  203</w:t>
      </w:r>
    </w:p>
    <w:p>
      <w:r>
        <w:rPr>
          <w:rFonts w:ascii="Consolas" w:hAnsi="Consolas" w:eastAsia="Consolas"/>
          <w:b w:val="0"/>
          <w:sz w:val="18"/>
        </w:rPr>
        <w:t>NC_080068.1  9425041  .......................  9425063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518522367682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Balaenoptera_acutorostrata/GCF_949987535.1_mBalAcu1.1_genomic.fna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5:39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2,772,885,358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1,374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1 -2</w:t>
      </w:r>
    </w:p>
    <w:p>
      <w:r>
        <w:rPr>
          <w:rFonts w:ascii="Consolas" w:hAnsi="Consolas" w:eastAsia="Consolas"/>
          <w:b w:val="0"/>
          <w:sz w:val="18"/>
        </w:rP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