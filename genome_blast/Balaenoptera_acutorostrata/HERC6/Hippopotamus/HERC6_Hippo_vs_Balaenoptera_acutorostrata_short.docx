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546253001966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208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GAATTCCATCATTGGAAACTCTACGTGTTAATCTGGTGAGCTGTGGAAAGGAGCACTCCC  63</w:t>
      </w:r>
    </w:p>
    <w:p>
      <w:r>
        <w:rPr>
          <w:rFonts w:ascii="Consolas" w:hAnsi="Consolas" w:eastAsia="Consolas"/>
          <w:b w:val="0"/>
          <w:sz w:val="18"/>
        </w:rPr>
        <w:t>NC_080068.1  9384796  .......GG...............A....GG..C................C.........  9384855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TGGCCGTCTGTCACAAAGGAAGGGTCTTCGCGTGGGGAGCTGGTTCTGAAGGACAGCTGG  123</w:t>
      </w:r>
    </w:p>
    <w:p>
      <w:r>
        <w:rPr>
          <w:rFonts w:ascii="Consolas" w:hAnsi="Consolas" w:eastAsia="Consolas"/>
          <w:b w:val="0"/>
          <w:sz w:val="18"/>
        </w:rPr>
        <w:t>NC_080068.1  9384856  ......G......................A........T.....................  9384915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124      GAATTGGAGAATTTAAGGAAATAAATTTT  152</w:t>
      </w:r>
    </w:p>
    <w:p>
      <w:r>
        <w:rPr>
          <w:rFonts w:ascii="Consolas" w:hAnsi="Consolas" w:eastAsia="Consolas"/>
          <w:b w:val="0"/>
          <w:sz w:val="18"/>
        </w:rPr>
        <w:t>NC_080068.1  9384916  ...C.........................  9384944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388200102920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127     7e-28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AAGATAGAAGCTCTGACTGGTATAAAAATTATACAGGTTTCCTGTGGACAGTACCACTCC  61</w:t>
      </w:r>
    </w:p>
    <w:p>
      <w:r>
        <w:rPr>
          <w:rFonts w:ascii="Consolas" w:hAnsi="Consolas" w:eastAsia="Consolas"/>
          <w:b w:val="0"/>
          <w:sz w:val="18"/>
        </w:rPr>
        <w:t>NC_080065.1  14487285  .........A.........................A..............C.........  14487344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CTGGCATTATCAGAAG  77</w:t>
      </w:r>
    </w:p>
    <w:p>
      <w:r>
        <w:rPr>
          <w:rFonts w:ascii="Consolas" w:hAnsi="Consolas" w:eastAsia="Consolas"/>
          <w:b w:val="0"/>
          <w:sz w:val="18"/>
        </w:rPr>
        <w:t>NC_080065.1  14487345  ................  14487360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160825836616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       TGGGGAAAGAACAGCCATGGGCAGCTGGGCCTGGGGAAGAAGTTCCCCTCCCAAGCCAGC  77</w:t>
      </w:r>
    </w:p>
    <w:p>
      <w:r>
        <w:rPr>
          <w:rFonts w:ascii="Consolas" w:hAnsi="Consolas" w:eastAsia="Consolas"/>
          <w:b w:val="0"/>
          <w:sz w:val="18"/>
        </w:rPr>
        <w:t>NC_080068.1  9589089  .......................................G....................  9589148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       CCGCAGAGGGTGAGGTCCCTGGAGGGGGTCCCGCTGGCGCAGGTGGCCGCAGGAGGGGCC  137</w:t>
      </w:r>
    </w:p>
    <w:p>
      <w:r>
        <w:rPr>
          <w:rFonts w:ascii="Consolas" w:hAnsi="Consolas" w:eastAsia="Consolas"/>
          <w:b w:val="0"/>
          <w:sz w:val="18"/>
        </w:rPr>
        <w:t>NC_080068.1  9589149  ...........................A..........C......A.T............  9589208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138      CACAGCTTCGCCCTGTCTCT  157</w:t>
      </w:r>
    </w:p>
    <w:p>
      <w:r>
        <w:rPr>
          <w:rFonts w:ascii="Consolas" w:hAnsi="Consolas" w:eastAsia="Consolas"/>
          <w:b w:val="0"/>
          <w:sz w:val="18"/>
        </w:rPr>
        <w:t>NC_080068.1  9589209  ........T...........  9589228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576754438624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210737303152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302241658468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324424371726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87.7    5e-16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ACCTTGTGAATGTTCAAGCCAAACATATTTTTGCTGGAACGTATGCCAACTTTGTGACAA  60</w:t>
      </w:r>
    </w:p>
    <w:p>
      <w:r>
        <w:rPr>
          <w:rFonts w:ascii="Consolas" w:hAnsi="Consolas" w:eastAsia="Consolas"/>
          <w:b w:val="0"/>
          <w:sz w:val="18"/>
        </w:rPr>
        <w:t>NC_080068.1  9387147  ......C.G.........T...C..C..................................  9387206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CCTACCAG  68</w:t>
      </w:r>
    </w:p>
    <w:p>
      <w:r>
        <w:rPr>
          <w:rFonts w:ascii="Consolas" w:hAnsi="Consolas" w:eastAsia="Consolas"/>
          <w:b w:val="0"/>
          <w:sz w:val="18"/>
        </w:rPr>
        <w:t>NC_080068.1  9387207  .T......  9387214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135870103348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NC_080068.1  9391309  ........T.....C....................C........................  9391368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NC_080068.1  9391369  .....G.C.........C......G......................G............  9391428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AAGAG  125</w:t>
      </w:r>
    </w:p>
    <w:p>
      <w:r>
        <w:rPr>
          <w:rFonts w:ascii="Consolas" w:hAnsi="Consolas" w:eastAsia="Consolas"/>
          <w:b w:val="0"/>
          <w:sz w:val="18"/>
        </w:rPr>
        <w:t>NC_080068.1  9391429  G....  9391433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293923080712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87.7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GGAAATCAGAGTGATATTTTCATCTCCTGCTTGTCTGACTGCAAGTTTCTTAAAGAAAAG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NC_080068.1  9442295  ...........A.........G........A......G...G......T....         9442347</w:t>
      </w:r>
    </w:p>
    <w:p>
      <w:r>
        <w:rPr>
          <w:rFonts w:ascii="Consolas" w:hAnsi="Consolas" w:eastAsia="Consolas"/>
          <w:b w:val="0"/>
          <w:sz w:val="18"/>
        </w:rPr>
        <w:t>NC_080068.1  9392153          ........................................-...........  9392203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113687229332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52.0    4e-05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AGAATCTGGAGAAACAGTTTCCGTTGATGTGGACTTAGCAAGAGATACCTTCAAGAAGTT  60</w:t>
      </w:r>
    </w:p>
    <w:p>
      <w:r>
        <w:rPr>
          <w:rFonts w:ascii="Consolas" w:hAnsi="Consolas" w:eastAsia="Consolas"/>
          <w:b w:val="0"/>
          <w:sz w:val="18"/>
        </w:rPr>
        <w:t>NC_080068.1  9394759  ...............TA.....A...............                        9394796</w:t>
      </w:r>
    </w:p>
    <w:p>
      <w:r>
        <w:rPr>
          <w:rFonts w:ascii="Consolas" w:hAnsi="Consolas" w:eastAsia="Consolas"/>
          <w:b w:val="0"/>
          <w:sz w:val="18"/>
        </w:rPr>
        <w:t>NC_080068.1  9394808                                                          ....  9394811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AACAGAAAAGGAATGGATTTCTTCTATG  88</w:t>
      </w:r>
    </w:p>
    <w:p>
      <w:r>
        <w:rPr>
          <w:rFonts w:ascii="Consolas" w:hAnsi="Consolas" w:eastAsia="Consolas"/>
          <w:b w:val="0"/>
          <w:sz w:val="18"/>
        </w:rPr>
        <w:t>NC_080068.1  9394812  ....A....A..................  9394839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191327288388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228     8e-58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NC_080068.1  9397977     ......C............C..C...............G.A.........A.G....  9398033</w:t>
      </w:r>
    </w:p>
    <w:p>
      <w:r>
        <w:rPr>
          <w:rFonts w:ascii="Consolas" w:hAnsi="Consolas" w:eastAsia="Consolas"/>
          <w:b w:val="0"/>
          <w:sz w:val="18"/>
        </w:rPr>
        <w:t>NC_080068.1  9446920  .....C........G......AC....T...A.AA........T..A......A..T...  9446979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NC_080068.1  9398034  .................G.......C...G........T.....................  9398093</w:t>
      </w:r>
    </w:p>
    <w:p>
      <w:r>
        <w:rPr>
          <w:rFonts w:ascii="Consolas" w:hAnsi="Consolas" w:eastAsia="Consolas"/>
          <w:b w:val="0"/>
          <w:sz w:val="18"/>
        </w:rPr>
        <w:t>NC_080068.1  9446980  .........GA...T...T.C..T............T.T..G........C.....C...  9447039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NC_080068.1  9398094  ....................G...........C...C..C............G.......  9398153</w:t>
      </w:r>
    </w:p>
    <w:p>
      <w:r>
        <w:rPr>
          <w:rFonts w:ascii="Consolas" w:hAnsi="Consolas" w:eastAsia="Consolas"/>
          <w:b w:val="0"/>
          <w:sz w:val="18"/>
        </w:rPr>
        <w:t>NC_080068.1  9447040  ...GA..GC........C..G....................                     9447080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AGAGTCCTGA  190</w:t>
      </w:r>
    </w:p>
    <w:p>
      <w:r>
        <w:rPr>
          <w:rFonts w:ascii="Consolas" w:hAnsi="Consolas" w:eastAsia="Consolas"/>
          <w:b w:val="0"/>
          <w:sz w:val="18"/>
        </w:rPr>
        <w:t>NC_080068.1  9398154  CA........  9398163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471385839260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214     9e-54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9        TGGGCATCTTTGCAAGAATCCTCTCTCAACACACTGGTCCAGATGCTTAAAACTGCCATC  68</w:t>
      </w:r>
    </w:p>
    <w:p>
      <w:r>
        <w:rPr>
          <w:rFonts w:ascii="Consolas" w:hAnsi="Consolas" w:eastAsia="Consolas"/>
          <w:b w:val="0"/>
          <w:sz w:val="18"/>
        </w:rPr>
        <w:t>NC_080068.1  9401940  ............................................................  9401999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69       ATCTCTCAACTGTATTCTTGGACTGAAACCATTCAGAGTCACCGCAATGTTAAAGCTCTT  128</w:t>
      </w:r>
    </w:p>
    <w:p>
      <w:r>
        <w:rPr>
          <w:rFonts w:ascii="Consolas" w:hAnsi="Consolas" w:eastAsia="Consolas"/>
          <w:b w:val="0"/>
          <w:sz w:val="18"/>
        </w:rPr>
        <w:t>NC_080068.1  9402000  G............T..G.................--.......A.............T..  9402057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129      CTGGAAGTGATGAAAAAAGTGTATAAG  155</w:t>
      </w:r>
    </w:p>
    <w:p>
      <w:r>
        <w:rPr>
          <w:rFonts w:ascii="Consolas" w:hAnsi="Consolas" w:eastAsia="Consolas"/>
          <w:b w:val="0"/>
          <w:sz w:val="18"/>
        </w:rPr>
        <w:t>NC_080068.1  9402058  ..A............G...........  9402084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374335813530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115     5e-24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GTAAACAAAGATAATTGTCAACTACCAGAAAATACTTTCAACATAAATGAACTCTCCATT  60</w:t>
      </w:r>
    </w:p>
    <w:p>
      <w:r>
        <w:rPr>
          <w:rFonts w:ascii="Consolas" w:hAnsi="Consolas" w:eastAsia="Consolas"/>
          <w:b w:val="0"/>
          <w:sz w:val="18"/>
        </w:rPr>
        <w:t>NC_080068.1  9406053  ..........C....................-.....................A....C.  9406111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TTGTTGGATTTTTATGGAGAGAGAGAAAAAGTGATCTGGAGGAATAAAAACCTG  114</w:t>
      </w:r>
    </w:p>
    <w:p>
      <w:r>
        <w:rPr>
          <w:rFonts w:ascii="Consolas" w:hAnsi="Consolas" w:eastAsia="Consolas"/>
          <w:b w:val="0"/>
          <w:sz w:val="18"/>
        </w:rPr>
        <w:t>NC_080068.1  9406112  ......A.C..C....A.......AG..G.........T...G...........  9406165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263421628940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182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5        CTGCAGAAAACTTCAGTCCCATTATTTTCAGTGATTTTCCATTTGTCTTTAATTTGCTCT  64</w:t>
      </w:r>
    </w:p>
    <w:p>
      <w:r>
        <w:rPr>
          <w:rFonts w:ascii="Consolas" w:hAnsi="Consolas" w:eastAsia="Consolas"/>
          <w:b w:val="0"/>
          <w:sz w:val="18"/>
        </w:rPr>
        <w:t>NC_080068.1  9406501  ...........C................................................  9406560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65       CCAAAATTAAATTATTACAAGCTGATTCCCATATAAAAATGCTG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NC_080068.1  9406561  ................G......A....................  9406604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246784473428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20       TGGATTTGGGGCACATGATTCTTCCAGGAAGGGCTGAATCCCCTCCATTTGTACTTAGAG  79</w:t>
      </w:r>
    </w:p>
    <w:p>
      <w:r>
        <w:rPr>
          <w:rFonts w:ascii="Consolas" w:hAnsi="Consolas" w:eastAsia="Consolas"/>
          <w:b w:val="0"/>
          <w:sz w:val="18"/>
        </w:rPr>
        <w:t>NC_080068.1  9415097  .......T.....A..A.....G.A.....A..G................AC........  9415156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80       TCAGACGAAGTCACCTTGTTGAAGATGCTCTGCGTCAGTTAAGCCAAGCTGAAGTCACTG  139</w:t>
      </w:r>
    </w:p>
    <w:p>
      <w:r>
        <w:rPr>
          <w:rFonts w:ascii="Consolas" w:hAnsi="Consolas" w:eastAsia="Consolas"/>
          <w:b w:val="0"/>
          <w:sz w:val="18"/>
        </w:rPr>
        <w:t>NC_080068.1  9415157  ......--........A........C..................................  9415214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140      ACCTCCGGAAAATATTAGTG  159</w:t>
      </w:r>
    </w:p>
    <w:p>
      <w:r>
        <w:rPr>
          <w:rFonts w:ascii="Consolas" w:hAnsi="Consolas" w:eastAsia="Consolas"/>
          <w:b w:val="0"/>
          <w:sz w:val="18"/>
        </w:rPr>
        <w:t>NC_080068.1  9415215  ..T...........C.....  9415234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385427245042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194     8e-48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75.8    5e-12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7         TTTATTAAAGAAATTCGTTCTGTGGGGGAAGGGGTGAAGTCTGAGTTCTTCCACTGTATA  66</w:t>
      </w:r>
    </w:p>
    <w:p>
      <w:r>
        <w:rPr>
          <w:rFonts w:ascii="Consolas" w:hAnsi="Consolas" w:eastAsia="Consolas"/>
          <w:b w:val="0"/>
          <w:sz w:val="18"/>
        </w:rPr>
        <w:t>NC_080068.1  9417324   ................A.........A.....C........C..................  9417383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67        GTTGAAGATATGACCAAGAAAGAATATGGGATGTTCATATACCCTGAAGAGGGTTCCTGC  126</w:t>
      </w:r>
    </w:p>
    <w:p>
      <w:r>
        <w:rPr>
          <w:rFonts w:ascii="Consolas" w:hAnsi="Consolas" w:eastAsia="Consolas"/>
          <w:b w:val="0"/>
          <w:sz w:val="18"/>
        </w:rPr>
        <w:t>NC_080068.1  9417384   T........................................T......A.........A.  9417443</w:t>
      </w:r>
    </w:p>
    <w:p>
      <w:r>
        <w:rPr>
          <w:rFonts w:ascii="Consolas" w:hAnsi="Consolas" w:eastAsia="Consolas"/>
          <w:b w:val="0"/>
          <w:sz w:val="18"/>
        </w:rPr>
        <w:t>NC_080068.1  9460338                       .................C...T..........C.....A.  9460377</w:t>
      </w:r>
    </w:p>
    <w:p>
      <w:r>
        <w:rPr>
          <w:rFonts w:ascii="Consolas" w:hAnsi="Consolas" w:eastAsia="Consolas"/>
          <w:b w:val="0"/>
          <w:sz w:val="18"/>
        </w:rPr>
        <w:t>NC_080066.1  53930415                      .................C...T..........C.....A.  53930454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127       ATGTGGTTTCCTGTCAAT  144</w:t>
      </w:r>
    </w:p>
    <w:p>
      <w:r>
        <w:rPr>
          <w:rFonts w:ascii="Consolas" w:hAnsi="Consolas" w:eastAsia="Consolas"/>
          <w:b w:val="0"/>
          <w:sz w:val="18"/>
        </w:rPr>
        <w:t>NC_080068.1  9417444   G..C..............  9417461</w:t>
      </w:r>
    </w:p>
    <w:p>
      <w:r>
        <w:rPr>
          <w:rFonts w:ascii="Consolas" w:hAnsi="Consolas" w:eastAsia="Consolas"/>
          <w:b w:val="0"/>
          <w:sz w:val="18"/>
        </w:rPr>
        <w:t>NC_080068.1  9460378   .................   9460394</w:t>
      </w:r>
    </w:p>
    <w:p>
      <w:r>
        <w:rPr>
          <w:rFonts w:ascii="Consolas" w:hAnsi="Consolas" w:eastAsia="Consolas"/>
          <w:b w:val="0"/>
          <w:sz w:val="18"/>
        </w:rPr>
        <w:t>NC_080066.1  53930455  ..............      53930468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343834376872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242     5e-62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117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NC_080068.1  9461318   ............AT......T........G.T.............G...C.T..G..GC.  9461377</w:t>
      </w:r>
    </w:p>
    <w:p>
      <w:r>
        <w:rPr>
          <w:rFonts w:ascii="Consolas" w:hAnsi="Consolas" w:eastAsia="Consolas"/>
          <w:b w:val="0"/>
          <w:sz w:val="18"/>
        </w:rPr>
        <w:t>NC_080068.1  9419588   .................................................G..........  9419647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NC_080068.1  9461378   ..G.C.C....A.C..............................T........GC.....  9461437</w:t>
      </w:r>
    </w:p>
    <w:p>
      <w:r>
        <w:rPr>
          <w:rFonts w:ascii="Consolas" w:hAnsi="Consolas" w:eastAsia="Consolas"/>
          <w:b w:val="0"/>
          <w:sz w:val="18"/>
        </w:rPr>
        <w:t>NC_080068.1  9419648   ..G.C...G....C.......................................G......  9419707</w:t>
      </w:r>
    </w:p>
    <w:p>
      <w:r>
        <w:rPr>
          <w:rFonts w:ascii="Consolas" w:hAnsi="Consolas" w:eastAsia="Consolas"/>
          <w:b w:val="0"/>
          <w:sz w:val="18"/>
        </w:rPr>
        <w:t>NC_080066.1  53930540                ............T...........................T.....  53930585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CATTGGAAGATTTAAAAGAACTCAGTCCTCTTTTGGGGAA  167</w:t>
      </w:r>
    </w:p>
    <w:p>
      <w:r>
        <w:rPr>
          <w:rFonts w:ascii="Consolas" w:hAnsi="Consolas" w:eastAsia="Consolas"/>
          <w:b w:val="0"/>
          <w:sz w:val="18"/>
        </w:rPr>
        <w:t>NC_080068.1  9461438   ....A.....C..G...............G.......     9461474</w:t>
      </w:r>
    </w:p>
    <w:p>
      <w:r>
        <w:rPr>
          <w:rFonts w:ascii="Consolas" w:hAnsi="Consolas" w:eastAsia="Consolas"/>
          <w:b w:val="0"/>
          <w:sz w:val="18"/>
        </w:rPr>
        <w:t>NC_080068.1  9419708   ....---.................................  9419744</w:t>
      </w:r>
    </w:p>
    <w:p>
      <w:r>
        <w:rPr>
          <w:rFonts w:ascii="Consolas" w:hAnsi="Consolas" w:eastAsia="Consolas"/>
          <w:b w:val="0"/>
          <w:sz w:val="18"/>
        </w:rPr>
        <w:t>NC_080066.1  53930586  ....A.....C..G...............A.......     53930622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407610108066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61.9    3e-08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GAATTTGCAGGAAGTTCTAAATGATGAATCTAATGACATTACAGAAATGCTTGGCCTACG  60</w:t>
      </w:r>
    </w:p>
    <w:p>
      <w:r>
        <w:rPr>
          <w:rFonts w:ascii="Consolas" w:hAnsi="Consolas" w:eastAsia="Consolas"/>
          <w:b w:val="0"/>
          <w:sz w:val="18"/>
        </w:rPr>
        <w:t>NC_080068.1  9421299  ...........G................G..GG........A....GCA......A....  9421358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TTTTTCT  67</w:t>
      </w:r>
    </w:p>
    <w:p>
      <w:r>
        <w:rPr>
          <w:rFonts w:ascii="Consolas" w:hAnsi="Consolas" w:eastAsia="Consolas"/>
          <w:b w:val="0"/>
          <w:sz w:val="18"/>
        </w:rPr>
        <w:t>NC_080068.1  9421359  .......  9421365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133097244096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246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NC_080068.1  9422408  ...........................T...........CA......T...G........  9422467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NC_080068.1  9422468  ......................CA.......T.......A............CA......  9422527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GCCTGAAGAACTAAGGACAGCAGTAGTTGGAACTACTGATTATGACTGGAAACAATTTGA  180</w:t>
      </w:r>
    </w:p>
    <w:p>
      <w:r>
        <w:rPr>
          <w:rFonts w:ascii="Consolas" w:hAnsi="Consolas" w:eastAsia="Consolas"/>
          <w:b w:val="0"/>
          <w:sz w:val="18"/>
        </w:rPr>
        <w:t>NC_080068.1  9422528  ..............TA......A.........A...........................  9422587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181      AAAG  184</w:t>
      </w:r>
    </w:p>
    <w:p>
      <w:r>
        <w:rPr>
          <w:rFonts w:ascii="Consolas" w:hAnsi="Consolas" w:eastAsia="Consolas"/>
          <w:b w:val="0"/>
          <w:sz w:val="18"/>
        </w:rPr>
        <w:t>NC_080068.1  9422588  ....  9422591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454748691992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125     4e-27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52.0    5e-05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AATTCAAGTTATGAGCAAGGATACTATGAATCACATCCTACTATACTGATGTTTTGGAAA  60</w:t>
      </w:r>
    </w:p>
    <w:p>
      <w:r>
        <w:rPr>
          <w:rFonts w:ascii="Consolas" w:hAnsi="Consolas" w:eastAsia="Consolas"/>
          <w:b w:val="0"/>
          <w:sz w:val="18"/>
        </w:rPr>
        <w:t>NC_080068.1  9422676   ........G....GT.C........G.A..C..........G.................T  9422735</w:t>
      </w:r>
    </w:p>
    <w:p>
      <w:r>
        <w:rPr>
          <w:rFonts w:ascii="Consolas" w:hAnsi="Consolas" w:eastAsia="Consolas"/>
          <w:b w:val="0"/>
          <w:sz w:val="18"/>
        </w:rPr>
        <w:t>NC_080068.1  9470494                                 ........C..C...G.............G  9470523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GCTTTCCATAAATTAACTTTGGAGGAAAAGAGAAAATTCCTCT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NC_080068.1  9422736   .......................T...................  9422778</w:t>
      </w:r>
    </w:p>
    <w:p>
      <w:r>
        <w:rPr>
          <w:rFonts w:ascii="Consolas" w:hAnsi="Consolas" w:eastAsia="Consolas"/>
          <w:b w:val="0"/>
          <w:sz w:val="18"/>
        </w:rPr>
        <w:t>NC_080068.1  9470524   .....A..C..G..G................A.........    9470564</w:t>
      </w:r>
    </w:p>
    <w:p>
      <w:r>
        <w:rPr>
          <w:rFonts w:ascii="Consolas" w:hAnsi="Consolas" w:eastAsia="Consolas"/>
          <w:b w:val="0"/>
          <w:sz w:val="18"/>
        </w:rPr>
        <w:t>NC_080066.1  53930994           .....G................A...........  53931027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232920177168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299     3e-79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NC_080068.1  9424861  ......................................G...G....G........C.A.  9424920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TTCGCTGTCCTGAAACTTTCACTGAACAAGACTTCCCAAGAGCACTGACATGTCATAATA  120</w:t>
      </w:r>
    </w:p>
    <w:p>
      <w:r>
        <w:rPr>
          <w:rFonts w:ascii="Consolas" w:hAnsi="Consolas" w:eastAsia="Consolas"/>
          <w:b w:val="0"/>
          <w:sz w:val="18"/>
        </w:rPr>
        <w:t>NC_080068.1  9424921  .....................G....AG...T...T.....T..................  9424980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121      TTCTGGACCTCCCTAAATATTCTTCAATGGAAAGAATGGAGGAAGCACTTCAAGTAGTCA  180</w:t>
      </w:r>
    </w:p>
    <w:p>
      <w:r>
        <w:rPr>
          <w:rFonts w:ascii="Consolas" w:hAnsi="Consolas" w:eastAsia="Consolas"/>
          <w:b w:val="0"/>
          <w:sz w:val="18"/>
        </w:rPr>
        <w:t>NC_080068.1  9424981  .......................A.................................C..  9425040</w:t>
      </w:r>
    </w:p>
    <w:p>
      <w:r>
        <w:rPr>
          <w:rFonts w:ascii="Consolas" w:hAnsi="Consolas" w:eastAsia="Consolas"/>
          <w:b w:val="0"/>
          <w:sz w:val="18"/>
        </w:rPr>
        <w:t>NC_080068.1  9471760        .............C...A...........G.A..A.....G..........C..  9471813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181      TCAACAGCAACAAAGGATTTATC  203</w:t>
      </w:r>
    </w:p>
    <w:p>
      <w:r>
        <w:rPr>
          <w:rFonts w:ascii="Consolas" w:hAnsi="Consolas" w:eastAsia="Consolas"/>
          <w:b w:val="0"/>
          <w:sz w:val="18"/>
        </w:rPr>
        <w:t>NC_080068.1  9425041  .......................  9425063</w:t>
      </w:r>
    </w:p>
    <w:p>
      <w:r>
        <w:rPr>
          <w:rFonts w:ascii="Consolas" w:hAnsi="Consolas" w:eastAsia="Consolas"/>
          <w:b w:val="0"/>
          <w:sz w:val="18"/>
        </w:rPr>
        <w:t>NC_080068.1  9471814  .........                9471822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540707286210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