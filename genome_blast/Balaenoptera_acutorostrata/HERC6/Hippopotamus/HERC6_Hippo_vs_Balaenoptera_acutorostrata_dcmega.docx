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515748754104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222     9e-56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AAAGAATTCCATCATTGGAAACTCTACGTGTTAATCTGGTGAGCTGTGGAAAGGAGCACT  60</w:t>
      </w:r>
    </w:p>
    <w:p>
      <w:r>
        <w:rPr>
          <w:rFonts w:ascii="Consolas" w:hAnsi="Consolas" w:eastAsia="Consolas"/>
          <w:b w:val="0"/>
          <w:sz w:val="18"/>
        </w:rPr>
        <w:t>NC_080068.1  9384793  ..C.......GG...............A....GG..C................C......  9384852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CCCTGGCCGTCTGTCACAAAGGAAGGGTCTTCGCGTGGGGAGCTGGTTCTGAAGGACAGC  120</w:t>
      </w:r>
    </w:p>
    <w:p>
      <w:r>
        <w:rPr>
          <w:rFonts w:ascii="Consolas" w:hAnsi="Consolas" w:eastAsia="Consolas"/>
          <w:b w:val="0"/>
          <w:sz w:val="18"/>
        </w:rPr>
        <w:t>NC_080068.1  9384853  .........G......................A........T..................  9384912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TGGGAATTGGAGAATTTAAGGAAATAAATTTTATACCTAA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NC_080068.1  9384913  ......C.........................GCG.....  9384952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360469737940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124     7e-27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AAGATAGAAGCTCTGACTGGTATAAAAATTATACAGGTTTCCTGTGGACAGTACCACTCC  61</w:t>
      </w:r>
    </w:p>
    <w:p>
      <w:r>
        <w:rPr>
          <w:rFonts w:ascii="Consolas" w:hAnsi="Consolas" w:eastAsia="Consolas"/>
          <w:b w:val="0"/>
          <w:sz w:val="18"/>
        </w:rPr>
        <w:t>NC_080065.1  14487285  .........A.........................A..............C.........  14487344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CTGGCATTATCAGAAG  77</w:t>
      </w:r>
    </w:p>
    <w:p>
      <w:r>
        <w:rPr>
          <w:rFonts w:ascii="Consolas" w:hAnsi="Consolas" w:eastAsia="Consolas"/>
          <w:b w:val="0"/>
          <w:sz w:val="18"/>
        </w:rPr>
        <w:t>NC_080065.1  14487345  ................  14487360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133096584576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252     8e-65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TGGGGAAAGAACAGCCATGGGCAGCTGGGCCTGGGGAAGAAGTTCCCCTCCCAAGCCAGC  77</w:t>
      </w:r>
    </w:p>
    <w:p>
      <w:r>
        <w:rPr>
          <w:rFonts w:ascii="Consolas" w:hAnsi="Consolas" w:eastAsia="Consolas"/>
          <w:b w:val="0"/>
          <w:sz w:val="18"/>
        </w:rPr>
        <w:t>NC_080068.1  9589089  .......................................G....................  9589148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CCGCAGAGGGTGAGGTCCCTGGAGGGGGTCCCGCTGGCGCAGGTGGCCGCAGGAGGGGCC  137</w:t>
      </w:r>
    </w:p>
    <w:p>
      <w:r>
        <w:rPr>
          <w:rFonts w:ascii="Consolas" w:hAnsi="Consolas" w:eastAsia="Consolas"/>
          <w:b w:val="0"/>
          <w:sz w:val="18"/>
        </w:rPr>
        <w:t>NC_080068.1  9589149  ...........................A..........C......A.T............  9589208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CACAGCTTCGCCCTGTCTCTGTGCGGGA-CTTCGTTTGGCTGGGGGAGCAACAGTGCGGG  196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NC_080068.1  9589209  ........T...........C.-.....G.CGT..............TG..T.AC.....  9589267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197      GCAGCT  202</w:t>
      </w:r>
    </w:p>
    <w:p>
      <w:r>
        <w:rPr>
          <w:rFonts w:ascii="Consolas" w:hAnsi="Consolas" w:eastAsia="Consolas"/>
          <w:b w:val="0"/>
          <w:sz w:val="18"/>
        </w:rPr>
        <w:t>NC_080068.1  9589268  ......  9589273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546250024508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180234868970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271738725524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296694322766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96.9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NC_080068.1  9387147  ......C.G.........T...C..C..................................  9387206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CCTACCAG  68</w:t>
      </w:r>
    </w:p>
    <w:p>
      <w:r>
        <w:rPr>
          <w:rFonts w:ascii="Consolas" w:hAnsi="Consolas" w:eastAsia="Consolas"/>
          <w:b w:val="0"/>
          <w:sz w:val="18"/>
        </w:rPr>
        <w:t>NC_080068.1  9387207  .T......  9387214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108140974968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186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NC_080068.1  9391309  ........T.....C....................C........................  9391368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NC_080068.1  9391369  .....G.C.........C......G......................G............  9391428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AAGAG  125</w:t>
      </w:r>
    </w:p>
    <w:p>
      <w:r>
        <w:rPr>
          <w:rFonts w:ascii="Consolas" w:hAnsi="Consolas" w:eastAsia="Consolas"/>
          <w:b w:val="0"/>
          <w:sz w:val="18"/>
        </w:rPr>
        <w:t>NC_080068.1  9391429  G....  9391433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263420193110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92.4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NC_080068.1  9392145  ......TG........................................-...........  9392203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85958210872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85.1    7e-15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AGAATCTGGAGAAACAGTTTCCGTTGATGTGGACTTAGCAAGAGATACCTTCAAGAAGTT  60</w:t>
      </w:r>
    </w:p>
    <w:p>
      <w:r>
        <w:rPr>
          <w:rFonts w:ascii="Consolas" w:hAnsi="Consolas" w:eastAsia="Consolas"/>
          <w:b w:val="0"/>
          <w:sz w:val="18"/>
        </w:rPr>
        <w:t>NC_080068.1  9394759  ...............TA.....A...............A..TG.-------.G..C....  9394811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AACAGAAAAGGAATGGATTTCTTCTATG  88</w:t>
      </w:r>
    </w:p>
    <w:p>
      <w:r>
        <w:rPr>
          <w:rFonts w:ascii="Consolas" w:hAnsi="Consolas" w:eastAsia="Consolas"/>
          <w:b w:val="0"/>
          <w:sz w:val="18"/>
        </w:rPr>
        <w:t>NC_080068.1  9394812  ....A....A..................  9394839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163597885208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258     1e-66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132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NC_080068.1  9397974   ..G......C............C..C...............G.A.........A.G....  9398033</w:t>
      </w:r>
    </w:p>
    <w:p>
      <w:r>
        <w:rPr>
          <w:rFonts w:ascii="Consolas" w:hAnsi="Consolas" w:eastAsia="Consolas"/>
          <w:b w:val="0"/>
          <w:sz w:val="18"/>
        </w:rPr>
        <w:t>NC_080068.1  9446920   .....C........G......AC....T...A.AA........T..A......A..T...  9446979</w:t>
      </w:r>
    </w:p>
    <w:p>
      <w:r>
        <w:rPr>
          <w:rFonts w:ascii="Consolas" w:hAnsi="Consolas" w:eastAsia="Consolas"/>
          <w:b w:val="0"/>
          <w:sz w:val="18"/>
        </w:rPr>
        <w:t>NC_080066.1  53929601  .....C..--.........T.AC........A.AA........T..A...C..A..T..G  53929658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NC_080068.1  9398034   .................G.......C...G........T.....................  9398093</w:t>
      </w:r>
    </w:p>
    <w:p>
      <w:r>
        <w:rPr>
          <w:rFonts w:ascii="Consolas" w:hAnsi="Consolas" w:eastAsia="Consolas"/>
          <w:b w:val="0"/>
          <w:sz w:val="18"/>
        </w:rPr>
        <w:t>NC_080068.1  9446980   .........GA...T...T.C..T............T.T..G........C.....C...  9447039</w:t>
      </w:r>
    </w:p>
    <w:p>
      <w:r>
        <w:rPr>
          <w:rFonts w:ascii="Consolas" w:hAnsi="Consolas" w:eastAsia="Consolas"/>
          <w:b w:val="0"/>
          <w:sz w:val="18"/>
        </w:rPr>
        <w:t>NC_080066.1  53929659  .........GA...T...T.C..T........A.....T..G........---.T.T...  53929715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NC_080068.1  9398094   ....................G...........C...C..C............G.......  9398153</w:t>
      </w:r>
    </w:p>
    <w:p>
      <w:r>
        <w:rPr>
          <w:rFonts w:ascii="Consolas" w:hAnsi="Consolas" w:eastAsia="Consolas"/>
          <w:b w:val="0"/>
          <w:sz w:val="18"/>
        </w:rPr>
        <w:t>NC_080068.1  9447040   ...GA..GC........C..G....................A...                 9447084</w:t>
      </w:r>
    </w:p>
    <w:p>
      <w:r>
        <w:rPr>
          <w:rFonts w:ascii="Consolas" w:hAnsi="Consolas" w:eastAsia="Consolas"/>
          <w:b w:val="0"/>
          <w:sz w:val="18"/>
        </w:rPr>
        <w:t>NC_080066.1  53929716  ...GAC.GCT..........G........A...........A....G..A...G..A...  53929775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AGAGTCCTGA  190</w:t>
      </w:r>
    </w:p>
    <w:p>
      <w:r>
        <w:rPr>
          <w:rFonts w:ascii="Consolas" w:hAnsi="Consolas" w:eastAsia="Consolas"/>
          <w:b w:val="0"/>
          <w:sz w:val="18"/>
        </w:rPr>
        <w:t>NC_080068.1  9398154   CA........  9398163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440881999476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        GCAGTACTGGGCATCTTTGCAAGAATCCTCTCTCAACACACTGGTCCAGATGCTTAAAAC  61</w:t>
      </w:r>
    </w:p>
    <w:p>
      <w:r>
        <w:rPr>
          <w:rFonts w:ascii="Consolas" w:hAnsi="Consolas" w:eastAsia="Consolas"/>
          <w:b w:val="0"/>
          <w:sz w:val="18"/>
        </w:rPr>
        <w:t>NC_080068.1  9448353      ..T.........C..........TG..T...T.GGG............T.....G.  9448408</w:t>
      </w:r>
    </w:p>
    <w:p>
      <w:r>
        <w:rPr>
          <w:rFonts w:ascii="Consolas" w:hAnsi="Consolas" w:eastAsia="Consolas"/>
          <w:b w:val="0"/>
          <w:sz w:val="18"/>
        </w:rPr>
        <w:t>NC_080068.1  9401933  .....GT.....................................................  9401992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62       TGCCATCATCTCTCAACTGTATTCTTGGACTGAAACCATTCAGAGTCACCGCAATGTTAA  121</w:t>
      </w:r>
    </w:p>
    <w:p>
      <w:r>
        <w:rPr>
          <w:rFonts w:ascii="Consolas" w:hAnsi="Consolas" w:eastAsia="Consolas"/>
          <w:b w:val="0"/>
          <w:sz w:val="18"/>
        </w:rPr>
        <w:t>NC_080068.1  9448409  A...G....TG....G...A...A....G...G...TGCCG...A.A..TATC.CA....  9448468</w:t>
      </w:r>
    </w:p>
    <w:p>
      <w:r>
        <w:rPr>
          <w:rFonts w:ascii="Consolas" w:hAnsi="Consolas" w:eastAsia="Consolas"/>
          <w:b w:val="0"/>
          <w:sz w:val="18"/>
        </w:rPr>
        <w:t>NC_080068.1  9401993  .......G............T..G.................--.......A.........  9402050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122      AGCTCTTCTGGAAGTGATGAAAAAAGTGTATAAG  155</w:t>
      </w:r>
    </w:p>
    <w:p>
      <w:r>
        <w:rPr>
          <w:rFonts w:ascii="Consolas" w:hAnsi="Consolas" w:eastAsia="Consolas"/>
          <w:b w:val="0"/>
          <w:sz w:val="18"/>
        </w:rPr>
        <w:t>NC_080068.1  9448469  .A....C..A...A..T.......            9448492</w:t>
      </w:r>
    </w:p>
    <w:p>
      <w:r>
        <w:rPr>
          <w:rFonts w:ascii="Consolas" w:hAnsi="Consolas" w:eastAsia="Consolas"/>
          <w:b w:val="0"/>
          <w:sz w:val="18"/>
        </w:rPr>
        <w:t>NC_080068.1  9402051  ....T....A............G...........  9402084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346605517250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NC_080068.1  9406497  ...C...........C............................................  9406556</w:t>
      </w:r>
    </w:p>
    <w:p>
      <w:r>
        <w:rPr>
          <w:rFonts w:ascii="Consolas" w:hAnsi="Consolas" w:eastAsia="Consolas"/>
          <w:b w:val="0"/>
          <w:sz w:val="18"/>
        </w:rPr>
        <w:t>NC_080068.1  9456173                             ..A......C...........A........A.T  9456205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NC_080068.1  9406557  ....................G......A....................  9406604</w:t>
      </w:r>
    </w:p>
    <w:p>
      <w:r>
        <w:rPr>
          <w:rFonts w:ascii="Consolas" w:hAnsi="Consolas" w:eastAsia="Consolas"/>
          <w:b w:val="0"/>
          <w:sz w:val="18"/>
        </w:rPr>
        <w:t>NC_080068.1  9456206  ..G..G.........C..C.GT.T..A..C..G.T.T.......      9456249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216281842764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185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GAATCAGTAGGGAGAAATT---TGGATTTGGGGCACATGATTCTTCCAGGAAGGGCTGAA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exon_16]</w:t>
      </w:r>
    </w:p>
    <w:p>
      <w:r>
        <w:rPr>
          <w:rFonts w:ascii="Consolas" w:hAnsi="Consolas" w:eastAsia="Consolas"/>
          <w:b w:val="0"/>
          <w:sz w:val="18"/>
        </w:rPr>
        <w:t>NC_080068.1  9415075  .....C.A.....A.G.G.GCA.......T.....A..A.....G.A.....A..G....  9415134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58       TCCCCTCCATTTGTACTTAGAGTCAGACGAAGTCACCTTGTTGAAGATGCTCTGCGTCAG  117</w:t>
      </w:r>
    </w:p>
    <w:p>
      <w:r>
        <w:rPr>
          <w:rFonts w:ascii="Consolas" w:hAnsi="Consolas" w:eastAsia="Consolas"/>
          <w:b w:val="0"/>
          <w:sz w:val="18"/>
        </w:rPr>
        <w:t>NC_080068.1  9415135  ............AC..............--........A........C............  9415192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118      TTAAGCCAAGCTGAAGTCACTGACCTCCGGAAAATATTAGTG  159</w:t>
      </w:r>
    </w:p>
    <w:p>
      <w:r>
        <w:rPr>
          <w:rFonts w:ascii="Consolas" w:hAnsi="Consolas" w:eastAsia="Consolas"/>
          <w:b w:val="0"/>
          <w:sz w:val="18"/>
        </w:rPr>
        <w:t>NC_080068.1  9415193  ........................T...........C.....  9415234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357696893802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207     2e-51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98.7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3         TGAGTTTATTAAAGAAATTCGTTCTGTGGGGGAAGGGGTGAAGTCTGAGTTCTTCCACTG  62</w:t>
      </w:r>
    </w:p>
    <w:p>
      <w:r>
        <w:rPr>
          <w:rFonts w:ascii="Consolas" w:hAnsi="Consolas" w:eastAsia="Consolas"/>
          <w:b w:val="0"/>
          <w:sz w:val="18"/>
        </w:rPr>
        <w:t>NC_080068.1  9417320   ...A................A.........A.....C........C..............  9417379</w:t>
      </w:r>
    </w:p>
    <w:p>
      <w:r>
        <w:rPr>
          <w:rFonts w:ascii="Consolas" w:hAnsi="Consolas" w:eastAsia="Consolas"/>
          <w:b w:val="0"/>
          <w:sz w:val="18"/>
        </w:rPr>
        <w:t>NC_080068.1  9460300                                                 .....T.....T..  9460313</w:t>
      </w:r>
    </w:p>
    <w:p>
      <w:r>
        <w:rPr>
          <w:rFonts w:ascii="Consolas" w:hAnsi="Consolas" w:eastAsia="Consolas"/>
          <w:b w:val="0"/>
          <w:sz w:val="18"/>
        </w:rPr>
        <w:t>NC_080066.1  53930378                                                 ....T.....G.T  53930390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63        TATAGTTGAAGATATGACCAAGAAAGAATATGGGATGTTCATATACCCTGAAGAGGGTTC  122</w:t>
      </w:r>
    </w:p>
    <w:p>
      <w:r>
        <w:rPr>
          <w:rFonts w:ascii="Consolas" w:hAnsi="Consolas" w:eastAsia="Consolas"/>
          <w:b w:val="0"/>
          <w:sz w:val="18"/>
        </w:rPr>
        <w:t>NC_080068.1  9417380   ....T........................................T......A.......  9417439</w:t>
      </w:r>
    </w:p>
    <w:p>
      <w:r>
        <w:rPr>
          <w:rFonts w:ascii="Consolas" w:hAnsi="Consolas" w:eastAsia="Consolas"/>
          <w:b w:val="0"/>
          <w:sz w:val="18"/>
        </w:rPr>
        <w:t>NC_080068.1  9460314   .C.CT.......A......CG.CC.................C...T..........C...  9460373</w:t>
      </w:r>
    </w:p>
    <w:p>
      <w:r>
        <w:rPr>
          <w:rFonts w:ascii="Consolas" w:hAnsi="Consolas" w:eastAsia="Consolas"/>
          <w:b w:val="0"/>
          <w:sz w:val="18"/>
        </w:rPr>
        <w:t>NC_080066.1  53930391  .C.CT.......A......CG.CT.................C...T..........C...  53930450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 CTGCATGTGGTTTCCTGTCAAT  144</w:t>
      </w:r>
    </w:p>
    <w:p>
      <w:r>
        <w:rPr>
          <w:rFonts w:ascii="Consolas" w:hAnsi="Consolas" w:eastAsia="Consolas"/>
          <w:b w:val="0"/>
          <w:sz w:val="18"/>
        </w:rPr>
        <w:t>NC_080068.1  9417440   ..A.G..C..............  9417461</w:t>
      </w:r>
    </w:p>
    <w:p>
      <w:r>
        <w:rPr>
          <w:rFonts w:ascii="Consolas" w:hAnsi="Consolas" w:eastAsia="Consolas"/>
          <w:b w:val="0"/>
          <w:sz w:val="18"/>
        </w:rPr>
        <w:t>NC_080068.1  9460374   ..A..................   9460394</w:t>
      </w:r>
    </w:p>
    <w:p>
      <w:r>
        <w:rPr>
          <w:rFonts w:ascii="Consolas" w:hAnsi="Consolas" w:eastAsia="Consolas"/>
          <w:b w:val="0"/>
          <w:sz w:val="18"/>
        </w:rPr>
        <w:t>NC_080066.1  53930451  ..A...............T..   53930471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316104231732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247     2e-63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138     9e-31</w:t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72.5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NC_080068.1  9461318   ............AT......T........G.T.............G...C.T..G..GC.  9461377</w:t>
      </w:r>
    </w:p>
    <w:p>
      <w:r>
        <w:rPr>
          <w:rFonts w:ascii="Consolas" w:hAnsi="Consolas" w:eastAsia="Consolas"/>
          <w:b w:val="0"/>
          <w:sz w:val="18"/>
        </w:rPr>
        <w:t>NC_080068.1  9419588   .................................................G..........  9419647</w:t>
      </w:r>
    </w:p>
    <w:p>
      <w:r>
        <w:rPr>
          <w:rFonts w:ascii="Consolas" w:hAnsi="Consolas" w:eastAsia="Consolas"/>
          <w:b w:val="0"/>
          <w:sz w:val="18"/>
        </w:rPr>
        <w:t>NC_080066.1  53930486             ..T......T........G.T.........T..---------.T..GC.  53930525</w:t>
      </w:r>
    </w:p>
    <w:p>
      <w:r>
        <w:rPr>
          <w:rFonts w:ascii="Consolas" w:hAnsi="Consolas" w:eastAsia="Consolas"/>
          <w:b w:val="0"/>
          <w:sz w:val="18"/>
        </w:rPr>
        <w:t>NC_080079.1  66277095                                                    ..T.......  66277104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NC_080068.1  9461378   ..G.C.C....A.C..............................T........GC.....  9461437</w:t>
      </w:r>
    </w:p>
    <w:p>
      <w:r>
        <w:rPr>
          <w:rFonts w:ascii="Consolas" w:hAnsi="Consolas" w:eastAsia="Consolas"/>
          <w:b w:val="0"/>
          <w:sz w:val="18"/>
        </w:rPr>
        <w:t>NC_080068.1  9419648   ..G.C...G....C.......................................G......  9419707</w:t>
      </w:r>
    </w:p>
    <w:p>
      <w:r>
        <w:rPr>
          <w:rFonts w:ascii="Consolas" w:hAnsi="Consolas" w:eastAsia="Consolas"/>
          <w:b w:val="0"/>
          <w:sz w:val="18"/>
        </w:rPr>
        <w:t>NC_080066.1  53930526  ..G...CTT..A.C............T...........................T.....  53930585</w:t>
      </w:r>
    </w:p>
    <w:p>
      <w:r>
        <w:rPr>
          <w:rFonts w:ascii="Consolas" w:hAnsi="Consolas" w:eastAsia="Consolas"/>
          <w:b w:val="0"/>
          <w:sz w:val="18"/>
        </w:rPr>
        <w:t>NC_080079.1  66277105  C......GG....C.A...T..TT.....T...A.........G..AA.AA.G.......  66277164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CATTGGAAGATTTAAAAGAACTCAGTCCTCTTTTGGGGAA  167</w:t>
      </w:r>
    </w:p>
    <w:p>
      <w:r>
        <w:rPr>
          <w:rFonts w:ascii="Consolas" w:hAnsi="Consolas" w:eastAsia="Consolas"/>
          <w:b w:val="0"/>
          <w:sz w:val="18"/>
        </w:rPr>
        <w:t>NC_080068.1  9461438   ....A.....C..G...............G.......A..  9461477</w:t>
      </w:r>
    </w:p>
    <w:p>
      <w:r>
        <w:rPr>
          <w:rFonts w:ascii="Consolas" w:hAnsi="Consolas" w:eastAsia="Consolas"/>
          <w:b w:val="0"/>
          <w:sz w:val="18"/>
        </w:rPr>
        <w:t>NC_080068.1  9419708   ....---.................................  9419744</w:t>
      </w:r>
    </w:p>
    <w:p>
      <w:r>
        <w:rPr>
          <w:rFonts w:ascii="Consolas" w:hAnsi="Consolas" w:eastAsia="Consolas"/>
          <w:b w:val="0"/>
          <w:sz w:val="18"/>
        </w:rPr>
        <w:t>NC_080066.1  53930586  ....A.....C..G...............A.......A..  53930625</w:t>
      </w:r>
    </w:p>
    <w:p>
      <w:r>
        <w:rPr>
          <w:rFonts w:ascii="Consolas" w:hAnsi="Consolas" w:eastAsia="Consolas"/>
          <w:b w:val="0"/>
          <w:sz w:val="18"/>
        </w:rPr>
        <w:t>NC_080079.1  66277165  .TC....T.....G........                    66277186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379879646906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105368129456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265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NC_080068.1  9422408  ...........................T...........CA......T...G........  9422467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NC_080068.1  9422468  ......................CA.......T.......A............CA......  9422527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NC_080068.1  9422528  ..............TA......A.........A...........................  9422587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181      AAAG  184</w:t>
      </w:r>
    </w:p>
    <w:p>
      <w:r>
        <w:rPr>
          <w:rFonts w:ascii="Consolas" w:hAnsi="Consolas" w:eastAsia="Consolas"/>
          <w:b w:val="0"/>
          <w:sz w:val="18"/>
        </w:rPr>
        <w:t>NC_080068.1  9422588  ....  9422591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424244942892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141     4e-32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61.7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NC_080068.1  9422676   ........G....GT.C........G.A..C..........G.................T  9422735</w:t>
      </w:r>
    </w:p>
    <w:p>
      <w:r>
        <w:rPr>
          <w:rFonts w:ascii="Consolas" w:hAnsi="Consolas" w:eastAsia="Consolas"/>
          <w:b w:val="0"/>
          <w:sz w:val="18"/>
        </w:rPr>
        <w:t>NC_080068.1  9470464   ...G..T....C..A........TG.CAGT........C..C...G.............G  9470523</w:t>
      </w:r>
    </w:p>
    <w:p>
      <w:r>
        <w:rPr>
          <w:rFonts w:ascii="Consolas" w:hAnsi="Consolas" w:eastAsia="Consolas"/>
          <w:b w:val="0"/>
          <w:sz w:val="18"/>
        </w:rPr>
        <w:t>NC_080066.1  53930982                                                           ...  53930984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NC_080068.1  9422736   .......................T...................  9422778</w:t>
      </w:r>
    </w:p>
    <w:p>
      <w:r>
        <w:rPr>
          <w:rFonts w:ascii="Consolas" w:hAnsi="Consolas" w:eastAsia="Consolas"/>
          <w:b w:val="0"/>
          <w:sz w:val="18"/>
        </w:rPr>
        <w:t>NC_080068.1  9470524   .....A..C..G..G................A.........    9470564</w:t>
      </w:r>
    </w:p>
    <w:p>
      <w:r>
        <w:rPr>
          <w:rFonts w:ascii="Consolas" w:hAnsi="Consolas" w:eastAsia="Consolas"/>
          <w:b w:val="0"/>
          <w:sz w:val="18"/>
        </w:rPr>
        <w:t>NC_080066.1  53930985  .G...A..C.....G................A...........  53931027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202417622074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309     3e-82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NC_080068.1  9424861  ......................................G...G....G........C.A.  9424920</w:t>
      </w:r>
    </w:p>
    <w:p>
      <w:r>
        <w:rPr>
          <w:rFonts w:ascii="Consolas" w:hAnsi="Consolas" w:eastAsia="Consolas"/>
          <w:b w:val="0"/>
          <w:sz w:val="18"/>
        </w:rPr>
        <w:t>NC_080068.1  9471636    .............CG..C..AA.T..A.........T..A....C...AA...AACA.  9471693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TTCGCTGTCCTGAAACTTTCACTGAACAAGACTTCCCA--AGAGCACTGACATGTCATAA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exon_23]</w:t>
      </w:r>
    </w:p>
    <w:p>
      <w:r>
        <w:rPr>
          <w:rFonts w:ascii="Consolas" w:hAnsi="Consolas" w:eastAsia="Consolas"/>
          <w:b w:val="0"/>
          <w:sz w:val="18"/>
        </w:rPr>
        <w:t>NC_080068.1  9424921  .....................G....AG...T...T..--...T................  9424978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exon_23]</w:t>
      </w:r>
    </w:p>
    <w:p>
      <w:r>
        <w:rPr>
          <w:rFonts w:ascii="Consolas" w:hAnsi="Consolas" w:eastAsia="Consolas"/>
          <w:b w:val="0"/>
          <w:sz w:val="18"/>
        </w:rPr>
        <w:t>NC_080068.1  9471694  ..T...........TA...G.A....A....--.....TG..G....A...G...TT..G  9471751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119      TATTCTGGACCTCCCTAAATATTCTTCAATGGAAAGAATGGAGGAAGCACTTCAAGTAGT  178</w:t>
      </w:r>
    </w:p>
    <w:p>
      <w:r>
        <w:rPr>
          <w:rFonts w:ascii="Consolas" w:hAnsi="Consolas" w:eastAsia="Consolas"/>
          <w:b w:val="0"/>
          <w:sz w:val="18"/>
        </w:rPr>
        <w:t>NC_080068.1  9424979  .........................A.................................C  9425038</w:t>
      </w:r>
    </w:p>
    <w:p>
      <w:r>
        <w:rPr>
          <w:rFonts w:ascii="Consolas" w:hAnsi="Consolas" w:eastAsia="Consolas"/>
          <w:b w:val="0"/>
          <w:sz w:val="18"/>
        </w:rPr>
        <w:t>NC_080068.1  9471752  .G.C..CT.............C...A...........G.A..A.....G..........C  9471811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179      CATCAACAGCAACAAAGGATTTATCACA  206</w:t>
      </w:r>
    </w:p>
    <w:p>
      <w:r>
        <w:rPr>
          <w:rFonts w:ascii="Consolas" w:hAnsi="Consolas" w:eastAsia="Consolas"/>
          <w:b w:val="0"/>
          <w:sz w:val="18"/>
        </w:rPr>
        <w:t>NC_080068.1  9425039  .........................T..  9425066</w:t>
      </w:r>
    </w:p>
    <w:p>
      <w:r>
        <w:rPr>
          <w:rFonts w:ascii="Consolas" w:hAnsi="Consolas" w:eastAsia="Consolas"/>
          <w:b w:val="0"/>
          <w:sz w:val="18"/>
        </w:rPr>
        <w:t>NC_080068.1  9471812  ...........G..G...G...        9471833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510203068576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