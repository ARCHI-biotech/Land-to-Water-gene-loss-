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41592703290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Length=307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NC_080068.1 Balaenoptera acutorostrata chromosome 5, mBalAcu1.1, ...  297     3e-78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GACTCTCGGAAAAGATAAAGCTCTGCCTTTCAGAGAAAACGCTACCAGCTCCCACTGATC  60</w:t>
      </w:r>
    </w:p>
    <w:p>
      <w:r>
        <w:rPr>
          <w:rFonts w:ascii="Consolas" w:hAnsi="Consolas" w:eastAsia="Consolas"/>
          <w:b w:val="0"/>
          <w:sz w:val="18"/>
        </w:rPr>
        <w:t>NC_080068.1  646363  ......TA............T...........A......T-......C...G......C.  646305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exon_2]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GCAGAAAGTTTGACCATGACTTTGCCATCTCCACCTCCTTCCATGGGGTGCATAACATTG  120</w:t>
      </w:r>
    </w:p>
    <w:p>
      <w:r>
        <w:rPr>
          <w:rFonts w:ascii="Consolas" w:hAnsi="Consolas" w:eastAsia="Consolas"/>
          <w:b w:val="0"/>
          <w:sz w:val="18"/>
        </w:rPr>
        <w:t>NC_080068.1  646304  A..AGG....G.......................-..............C..CG......  646246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exon_2]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121     TCCGGAACCGGAGTAGAATTCGCAAGGTGATCTGGTTGCTGGTGGTTCTGGGCTCCGTCG  180</w:t>
      </w:r>
    </w:p>
    <w:p>
      <w:r>
        <w:rPr>
          <w:rFonts w:ascii="Consolas" w:hAnsi="Consolas" w:eastAsia="Consolas"/>
          <w:b w:val="0"/>
          <w:sz w:val="18"/>
        </w:rPr>
        <w:t>NC_080068.1  646245  ...A.....AC..................G..---------------.CA......A.G.  646201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[15 indels / deletion / frame-preserving / exon_2]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181     GGCTCCTGGTCTGGCAGATCTACAGCCGTCTGGTCAACTATTTCAGGTGGCC-CACCACT  239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exon_2]</w:t>
      </w:r>
    </w:p>
    <w:p>
      <w:r>
        <w:rPr>
          <w:rFonts w:ascii="Consolas" w:hAnsi="Consolas" w:eastAsia="Consolas"/>
          <w:b w:val="0"/>
          <w:sz w:val="18"/>
        </w:rPr>
        <w:t>NC_080068.1  646200  .....A................T..........C......C........A..A.C...TG  646141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240     ACCTCTATGGAGGTGCAGTATGTGGAGAAGATAGAGTTCCCGGCTGTGACCTTCTGTAAT  299</w:t>
      </w:r>
    </w:p>
    <w:p>
      <w:r>
        <w:rPr>
          <w:rFonts w:ascii="Consolas" w:hAnsi="Consolas" w:eastAsia="Consolas"/>
          <w:b w:val="0"/>
          <w:sz w:val="18"/>
        </w:rPr>
        <w:t>NC_080068.1  646140  ..A....CA........A.............C.........A..C...............  646081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300     TTAAACAG  307</w:t>
      </w:r>
    </w:p>
    <w:p>
      <w:r>
        <w:rPr>
          <w:rFonts w:ascii="Consolas" w:hAnsi="Consolas" w:eastAsia="Consolas"/>
          <w:b w:val="0"/>
          <w:sz w:val="18"/>
        </w:rPr>
        <w:t>NC_080068.1  646080  ........  646073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765304602864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Length=238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NC_080068.1 Balaenoptera acutorostrata chromosome 5, mBalAcu1.1, ...  344     2e-92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GTTCCAAGCAGAAGCTGCAGCCACATTTGGCATTAtttttttCTTATGGAATATTGTATC  60</w:t>
      </w:r>
    </w:p>
    <w:p>
      <w:r>
        <w:rPr>
          <w:rFonts w:ascii="Consolas" w:hAnsi="Consolas" w:eastAsia="Consolas"/>
          <w:b w:val="0"/>
          <w:sz w:val="18"/>
        </w:rPr>
        <w:t>NC_080068.1  627296  .......A.....A.................G...........G..C.......C.....  627237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CAAAGTCCTTCATCTTCAGGAAATCAATACCAACTCCACTGGCTCTAAAGAGGCTATTGA  120</w:t>
      </w:r>
    </w:p>
    <w:p>
      <w:r>
        <w:rPr>
          <w:rFonts w:ascii="Consolas" w:hAnsi="Consolas" w:eastAsia="Consolas"/>
          <w:b w:val="0"/>
          <w:sz w:val="18"/>
        </w:rPr>
        <w:t>NC_080068.1  627236  ..............C...........G......T..........................  627177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TTTTCTTGCAAGTGAGCAAAACTTCAGCATTACACAGTTTGTCAAGAAAAATGGTTTTTA  180</w:t>
      </w:r>
    </w:p>
    <w:p>
      <w:r>
        <w:rPr>
          <w:rFonts w:ascii="Consolas" w:hAnsi="Consolas" w:eastAsia="Consolas"/>
          <w:b w:val="0"/>
          <w:sz w:val="18"/>
        </w:rPr>
        <w:t>NC_080068.1  627176  ............CA...................G.............C............  627117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181     TCTTGACAGTAGCACTTTATTGGAATGTGACATTTTTGGAAAGCCATGTGGCCCAGAG  238</w:t>
      </w:r>
    </w:p>
    <w:p>
      <w:r>
        <w:rPr>
          <w:rFonts w:ascii="Consolas" w:hAnsi="Consolas" w:eastAsia="Consolas"/>
          <w:b w:val="0"/>
          <w:sz w:val="18"/>
        </w:rPr>
        <w:t>NC_080068.1  627116  ...GA.............G..A.........T................G.........  627059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573978452148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NC_080068.1 Balaenoptera acutorostrata chromosome 5, mBalAcu1.1, ...  124     1e-26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GATTTTGCACATGTCTTCACTGAATATGGAAATTGTTTTACTTTTAATCATGATGAAAAT  60</w:t>
      </w:r>
    </w:p>
    <w:p>
      <w:r>
        <w:rPr>
          <w:rFonts w:ascii="Consolas" w:hAnsi="Consolas" w:eastAsia="Consolas"/>
          <w:b w:val="0"/>
          <w:sz w:val="18"/>
        </w:rPr>
        <w:t>NC_080068.1  626433  ..............A....................------...G.....C.G.......  626380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deletion / frame-preserving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ACCCAAGCAAAGGAAAAAGTGAGTGTTTCTGGAAGAGGCTTAAGCTTGCTCTTCAATGTC  120</w:t>
      </w:r>
    </w:p>
    <w:p>
      <w:r>
        <w:rPr>
          <w:rFonts w:ascii="Consolas" w:hAnsi="Consolas" w:eastAsia="Consolas"/>
          <w:b w:val="0"/>
          <w:sz w:val="18"/>
        </w:rPr>
        <w:t>NC_080068.1  626379  .T...............----G.............------...................  626330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[10 indels / deletion / frameshift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AAT  123</w:t>
      </w:r>
    </w:p>
    <w:p>
      <w:r>
        <w:rPr>
          <w:rFonts w:ascii="Consolas" w:hAnsi="Consolas" w:eastAsia="Consolas"/>
          <w:b w:val="0"/>
          <w:sz w:val="18"/>
        </w:rPr>
        <w:t>NC_080068.1  626329  ...  626327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266193037248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NC_080068.1 Balaenoptera acutorostrata chromosome 5, mBalAcu1.1, ...  159     8e-37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GAGGAGTTTACTGATGACCCAACGCTTGGCTTCATCGATGCTGGGATCATCTTCATTATC  60</w:t>
      </w:r>
    </w:p>
    <w:p>
      <w:r>
        <w:rPr>
          <w:rFonts w:ascii="Consolas" w:hAnsi="Consolas" w:eastAsia="Consolas"/>
          <w:b w:val="0"/>
          <w:sz w:val="18"/>
        </w:rPr>
        <w:t>NC_080068.1  624505  ..................G....C..C.....TG....C..............T......  624446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CATTCACCCATGAAGGTGCCGCAGTTTGATGGTTTGGGCTTGTCGGCACCTGTGGGAATG  120</w:t>
      </w:r>
    </w:p>
    <w:p>
      <w:r>
        <w:rPr>
          <w:rFonts w:ascii="Consolas" w:hAnsi="Consolas" w:eastAsia="Consolas"/>
          <w:b w:val="0"/>
          <w:sz w:val="18"/>
        </w:rPr>
        <w:t>NC_080068.1  624445  T.C....GG.C..............C......G..AA.....C.AT..............  624386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CATGCACGGGTGACTATCAGCCAGGTGAAG  150</w:t>
      </w:r>
    </w:p>
    <w:p>
      <w:r>
        <w:rPr>
          <w:rFonts w:ascii="Consolas" w:hAnsi="Consolas" w:eastAsia="Consolas"/>
          <w:b w:val="0"/>
          <w:sz w:val="18"/>
        </w:rPr>
        <w:t>NC_080068.1  624385  .....T...A....CC..C........C..  624356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332741296560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NC_080068.1 Balaenoptera acutorostrata chromosome 5, mBalAcu1.1, ...  218     1e-54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ACAGTCCATCAAGAACATCCTTGGGGAGAATGCAACCCTCACATGAGGCTGCAGAATTTC  60</w:t>
      </w:r>
    </w:p>
    <w:p>
      <w:r>
        <w:rPr>
          <w:rFonts w:ascii="Consolas" w:hAnsi="Consolas" w:eastAsia="Consolas"/>
          <w:b w:val="0"/>
          <w:sz w:val="18"/>
        </w:rPr>
        <w:t>NC_080068.1  623092  ....C...G......T.C..................G.........A..........C..  623033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AGGACCTACAGCACCTCTGGCTGCTTGCAGGAATGCAAAGCTTGGCACATAGAGAAGCAG  120</w:t>
      </w:r>
    </w:p>
    <w:p>
      <w:r>
        <w:rPr>
          <w:rFonts w:ascii="Consolas" w:hAnsi="Consolas" w:eastAsia="Consolas"/>
          <w:b w:val="0"/>
          <w:sz w:val="18"/>
        </w:rPr>
        <w:t>NC_080068.1  623032  .......................T.........................A..........  622973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TGTGGATGTCTGCCTTTCCTGCTTCCTG  148</w:t>
      </w:r>
    </w:p>
    <w:p>
      <w:r>
        <w:rPr>
          <w:rFonts w:ascii="Consolas" w:hAnsi="Consolas" w:eastAsia="Consolas"/>
          <w:b w:val="0"/>
          <w:sz w:val="18"/>
        </w:rPr>
        <w:t>NC_080068.1  622972  ............T....T..........  622945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327195608284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80412559694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NC_080068.1 Balaenoptera acutorostrata chromosome 5, mBalAcu1.1, ...  247     2e-63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ACTACATCGAAGTTGAGGGATTATGTACAATGGGAACACATAATTCTAGCTGCCCTGTTC  60</w:t>
      </w:r>
    </w:p>
    <w:p>
      <w:r>
        <w:rPr>
          <w:rFonts w:ascii="Consolas" w:hAnsi="Consolas" w:eastAsia="Consolas"/>
          <w:b w:val="0"/>
          <w:sz w:val="18"/>
        </w:rPr>
        <w:t>NC_080068.1  618473  ..C...CT......A...............................C.............  618414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CTTGTGAAGAAACAGAATATCCTGCTACTATTTCTTATTCTACTTTTCCAAGTCAAAGAG  120</w:t>
      </w:r>
    </w:p>
    <w:p>
      <w:r>
        <w:rPr>
          <w:rFonts w:ascii="Consolas" w:hAnsi="Consolas" w:eastAsia="Consolas"/>
          <w:b w:val="0"/>
          <w:sz w:val="18"/>
        </w:rPr>
        <w:t>NC_080068.1  618413  ..C................C......G.CG...................G.......A..  618354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121     CTTTGAAACATCTTTCCAAGAAGTTGAATCAAAGCCAGCAATATATCAG  169</w:t>
      </w:r>
    </w:p>
    <w:p>
      <w:r>
        <w:rPr>
          <w:rFonts w:ascii="Consolas" w:hAnsi="Consolas" w:eastAsia="Consolas"/>
          <w:b w:val="0"/>
          <w:sz w:val="18"/>
        </w:rPr>
        <w:t>NC_080068.1  618353  ..................G..............................  618305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385425335182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NC_080068.1 Balaenoptera acutorostrata chromosome 5, mBalAcu1.1, ...  140     1e-31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GGAGAATCTTGTGAACATTGAAATAAACTATAGTGACTTAAACTATAAGATAACCCAGCA  60</w:t>
      </w:r>
    </w:p>
    <w:p>
      <w:r>
        <w:rPr>
          <w:rFonts w:ascii="Consolas" w:hAnsi="Consolas" w:eastAsia="Consolas"/>
          <w:b w:val="0"/>
          <w:sz w:val="18"/>
        </w:rPr>
        <w:t>NC_080068.1  612451  ...C........................C...................AG.........C  612392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GCAAAAAGCAGTGAGTGTGTCTGAGTTACTTG  92</w:t>
      </w:r>
    </w:p>
    <w:p>
      <w:r>
        <w:rPr>
          <w:rFonts w:ascii="Consolas" w:hAnsi="Consolas" w:eastAsia="Consolas"/>
          <w:b w:val="0"/>
          <w:sz w:val="18"/>
        </w:rPr>
        <w:t>NC_080068.1  612391  T...............................  612360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174689267256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NC_080068.1 Balaenoptera acutorostrata chromosome 5, mBalAcu1.1, ...  247     3e-63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CAGATGTTGGTGGTCAGCTGGGCCTATTTTGTGGGGCCAGTGTGATTACAATTATAGAAA  60</w:t>
      </w:r>
    </w:p>
    <w:p>
      <w:r>
        <w:rPr>
          <w:rFonts w:ascii="Consolas" w:hAnsi="Consolas" w:eastAsia="Consolas"/>
          <w:b w:val="0"/>
          <w:sz w:val="18"/>
        </w:rPr>
        <w:t>NC_080068.1  611005  .....C....A....T...................-....C...................  610947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exon_10]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TTATTGAGTATATATTCACCAATTTCTACTGGATATGCATTTTGTTCTTGCTGAAGATCC  120</w:t>
      </w:r>
    </w:p>
    <w:p>
      <w:r>
        <w:rPr>
          <w:rFonts w:ascii="Consolas" w:hAnsi="Consolas" w:eastAsia="Consolas"/>
          <w:b w:val="0"/>
          <w:sz w:val="18"/>
        </w:rPr>
        <w:t>NC_080068.1  610946  .C.C.....G..........GG............G........................T  610887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121     CTGAAATGACCCAGGGGGCTCCTGAAACCCAGAATCATTTGGAGAATAAAAACAGCATAC  180</w:t>
      </w:r>
    </w:p>
    <w:p>
      <w:r>
        <w:rPr>
          <w:rFonts w:ascii="Consolas" w:hAnsi="Consolas" w:eastAsia="Consolas"/>
          <w:b w:val="0"/>
          <w:sz w:val="18"/>
        </w:rPr>
        <w:t>NC_080068.1  610886  .........G..........A...C.C.T...GT....C...G.................  610827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181     AGGAATGCTGA  191</w:t>
      </w:r>
    </w:p>
    <w:p>
      <w:r>
        <w:rPr>
          <w:rFonts w:ascii="Consolas" w:hAnsi="Consolas" w:eastAsia="Consolas"/>
          <w:b w:val="0"/>
          <w:sz w:val="18"/>
        </w:rPr>
        <w:t>NC_080068.1  610826  ...........  610816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443654842240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