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69321515650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155     2e-35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9       GAAAAGATAAAGCTCTGCCTTTCAGAGAAAACGCTACCAGCTCCCACTGATCGCAGAAAG  68</w:t>
      </w:r>
    </w:p>
    <w:p>
      <w:r>
        <w:rPr>
          <w:rFonts w:ascii="Consolas" w:hAnsi="Consolas" w:eastAsia="Consolas"/>
          <w:b w:val="0"/>
          <w:sz w:val="18"/>
        </w:rPr>
        <w:t>NC_080068.1  646355  ............T...........A......T-......C...G......C.A..AGG..  646297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69      TTTGACCATGACTTTGCCATCTCCACCTCCTTCCATGGGGTGCATAACATTGTCCGGAAC  128</w:t>
      </w:r>
    </w:p>
    <w:p>
      <w:r>
        <w:rPr>
          <w:rFonts w:ascii="Consolas" w:hAnsi="Consolas" w:eastAsia="Consolas"/>
          <w:b w:val="0"/>
          <w:sz w:val="18"/>
        </w:rPr>
        <w:t>NC_080068.1  646296  ..G.......................-..............C..CG.........A....  646238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129     CGGAGTAGAATTCGCAAGGTGATCTGGTTGCTGGTGGTTCTGGGCTCCGTCGGGCTCCTG  188</w:t>
      </w:r>
    </w:p>
    <w:p>
      <w:r>
        <w:rPr>
          <w:rFonts w:ascii="Consolas" w:hAnsi="Consolas" w:eastAsia="Consolas"/>
          <w:b w:val="0"/>
          <w:sz w:val="18"/>
        </w:rPr>
        <w:t>NC_080068.1  646237  .AC..............---------------......C.CA......A.G......A..  646193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[15 indels / deletion / frame-preserving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189     GTCTGGCAGATCTACAGCCGTCTGGTCAACTATTTCAGGTGGCC-CACCACTACCTCTAT  247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NC_080068.1  646192  ..............T..........C......C........A..A.C...TG..A....C  646133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248     GGAGGTGCAGTATGTGGAGAAGATAGAGTTCCCGGCTGTGACCTTCTGTAATTTAAACAG  307</w:t>
      </w:r>
    </w:p>
    <w:p>
      <w:r>
        <w:rPr>
          <w:rFonts w:ascii="Consolas" w:hAnsi="Consolas" w:eastAsia="Consolas"/>
          <w:b w:val="0"/>
          <w:sz w:val="18"/>
        </w:rPr>
        <w:t>NC_080068.1  646132  A........A.............C.........A..C.......................  646073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795810210986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321     9e-86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GTTCCAAGCAGAAGCTGCAGCCACATTTGGCATTAtttttttCTTATGGAATATTGTATC  60</w:t>
      </w:r>
    </w:p>
    <w:p>
      <w:r>
        <w:rPr>
          <w:rFonts w:ascii="Consolas" w:hAnsi="Consolas" w:eastAsia="Consolas"/>
          <w:b w:val="0"/>
          <w:sz w:val="18"/>
        </w:rPr>
        <w:t>NC_080068.1  627296  .......A.....A.................G...........G..C.......C.....  627237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CAAAGTCCTTCATCTTCAGGAAATCAATACCAACTCCACTGGCTCTAAAGAGGCTATTGA  120</w:t>
      </w:r>
    </w:p>
    <w:p>
      <w:r>
        <w:rPr>
          <w:rFonts w:ascii="Consolas" w:hAnsi="Consolas" w:eastAsia="Consolas"/>
          <w:b w:val="0"/>
          <w:sz w:val="18"/>
        </w:rPr>
        <w:t>NC_080068.1  627236  ..............C...........G......T..........................  627177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TTTTCTTGCAAGTGAGCAAAACTTCAGCATTACACAGTTTGTCAAGAAAAATGGTTTTTA  180</w:t>
      </w:r>
    </w:p>
    <w:p>
      <w:r>
        <w:rPr>
          <w:rFonts w:ascii="Consolas" w:hAnsi="Consolas" w:eastAsia="Consolas"/>
          <w:b w:val="0"/>
          <w:sz w:val="18"/>
        </w:rPr>
        <w:t>NC_080068.1  627176  ............CA...................G.............C............  627117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181     TCTTGACAGTAGCACTTTATTGGAATGTGACATTTTTGGAAAGCCATGTGGCCCAGAG  238</w:t>
      </w:r>
    </w:p>
    <w:p>
      <w:r>
        <w:rPr>
          <w:rFonts w:ascii="Consolas" w:hAnsi="Consolas" w:eastAsia="Consolas"/>
          <w:b w:val="0"/>
          <w:sz w:val="18"/>
        </w:rPr>
        <w:t>NC_080068.1  627116  ...GA.............G..A.........T................G.........  627059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604483017404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71.9    7e-11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GATTTTGCACATGTCTTCACTGAATATGGAAATTGTTTTACTTTTAATCATGATGAAAAT  60</w:t>
      </w:r>
    </w:p>
    <w:p>
      <w:r>
        <w:rPr>
          <w:rFonts w:ascii="Consolas" w:hAnsi="Consolas" w:eastAsia="Consolas"/>
          <w:b w:val="0"/>
          <w:sz w:val="18"/>
        </w:rPr>
        <w:t>NC_080068.1  626433  ..............A....................------...G.....C.G.......  626380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deletion / frame-preserving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ACCCAAGCAAAGGAAAAAGTGAGTGTTTCTGGAAGAGGCTTAAGCTTGCTCTTCAATGTC  120</w:t>
      </w:r>
    </w:p>
    <w:p>
      <w:r>
        <w:rPr>
          <w:rFonts w:ascii="Consolas" w:hAnsi="Consolas" w:eastAsia="Consolas"/>
          <w:b w:val="0"/>
          <w:sz w:val="18"/>
        </w:rPr>
        <w:t>NC_080068.1  626379  .T...............----G.............------...................  626330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[10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AAT  123</w:t>
      </w:r>
    </w:p>
    <w:p>
      <w:r>
        <w:rPr>
          <w:rFonts w:ascii="Consolas" w:hAnsi="Consolas" w:eastAsia="Consolas"/>
          <w:b w:val="0"/>
          <w:sz w:val="18"/>
        </w:rPr>
        <w:t>NC_080068.1  626329  ...  626327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296695939964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101     9e-20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GAGGAGTTTACTGATGACCCAACGCTTGGCTTCATCGATGCTGGGATCATCTTCATTATC  60</w:t>
      </w:r>
    </w:p>
    <w:p>
      <w:r>
        <w:rPr>
          <w:rFonts w:ascii="Consolas" w:hAnsi="Consolas" w:eastAsia="Consolas"/>
          <w:b w:val="0"/>
          <w:sz w:val="18"/>
        </w:rPr>
        <w:t>NC_080068.1  624505  ..................G....C..C.....TG....C..............T......  624446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CATTCACCCATGAAGGTGCCGCAGTTTGATGGTTTGGGCTTGTCGGCACCTGTGGGAATG  120</w:t>
      </w:r>
    </w:p>
    <w:p>
      <w:r>
        <w:rPr>
          <w:rFonts w:ascii="Consolas" w:hAnsi="Consolas" w:eastAsia="Consolas"/>
          <w:b w:val="0"/>
          <w:sz w:val="18"/>
        </w:rPr>
        <w:t>NC_080068.1  624445  T.C....GG.C..............C......G..AA.....C.AT..............  624386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CATGCACGGGTGACTATCAGCCAGGTG  147</w:t>
      </w:r>
    </w:p>
    <w:p>
      <w:r>
        <w:rPr>
          <w:rFonts w:ascii="Consolas" w:hAnsi="Consolas" w:eastAsia="Consolas"/>
          <w:b w:val="0"/>
          <w:sz w:val="18"/>
        </w:rPr>
        <w:t>NC_080068.1  624385  .....T...A....CC..C........  624359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360471524140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206     2e-51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ACAGTCCATCAAGAACATCCTTGGGGAGAATGCAACCCTCACATGAGGCTGCAGAATTTC  60</w:t>
      </w:r>
    </w:p>
    <w:p>
      <w:r>
        <w:rPr>
          <w:rFonts w:ascii="Consolas" w:hAnsi="Consolas" w:eastAsia="Consolas"/>
          <w:b w:val="0"/>
          <w:sz w:val="18"/>
        </w:rPr>
        <w:t>NC_080068.1  623092  ....C...G......T.C..................G.........A..........C..  623033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AGGACCTACAGCACCTCTGGCTGCTTGCAGGAATGCAAAGCTTGGCACATAGAGAAGCAG  120</w:t>
      </w:r>
    </w:p>
    <w:p>
      <w:r>
        <w:rPr>
          <w:rFonts w:ascii="Consolas" w:hAnsi="Consolas" w:eastAsia="Consolas"/>
          <w:b w:val="0"/>
          <w:sz w:val="18"/>
        </w:rPr>
        <w:t>NC_080068.1  623032  .......................T.........................A..........  622973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TGTGGATGTCTGCCTTTCCTGCTTCCTG  148</w:t>
      </w:r>
    </w:p>
    <w:p>
      <w:r>
        <w:rPr>
          <w:rFonts w:ascii="Consolas" w:hAnsi="Consolas" w:eastAsia="Consolas"/>
          <w:b w:val="0"/>
          <w:sz w:val="18"/>
        </w:rPr>
        <w:t>NC_080068.1  622972  ............T....T..........  622945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354925808384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65.9    2e-09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GAAATGGGATAGAGTGTGACCTACAACAGTTTTACCACTGTGTGTCTCCTGTACTCG  57</w:t>
      </w:r>
    </w:p>
    <w:p>
      <w:r>
        <w:rPr>
          <w:rFonts w:ascii="Consolas" w:hAnsi="Consolas" w:eastAsia="Consolas"/>
          <w:b w:val="0"/>
          <w:sz w:val="18"/>
        </w:rPr>
        <w:t>NC_080068.1  620670  .......T..................A..-.....A..............A......  620615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105368651576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240     2e-61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9       GAAGTTGAGGGATTATGTACAATGGGAACACATAATTCTAGCTGCCCTGTTCCTTGTGAA  68</w:t>
      </w:r>
    </w:p>
    <w:p>
      <w:r>
        <w:rPr>
          <w:rFonts w:ascii="Consolas" w:hAnsi="Consolas" w:eastAsia="Consolas"/>
          <w:b w:val="0"/>
          <w:sz w:val="18"/>
        </w:rPr>
        <w:t>NC_080068.1  618465  ......A...............................C...............C.....  618406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69      GAAACAGAATATCCTGCTACTATTTCTTATTCTACTTTTCCAAGTCAAAGAGCTTTGAAA  128</w:t>
      </w:r>
    </w:p>
    <w:p>
      <w:r>
        <w:rPr>
          <w:rFonts w:ascii="Consolas" w:hAnsi="Consolas" w:eastAsia="Consolas"/>
          <w:b w:val="0"/>
          <w:sz w:val="18"/>
        </w:rPr>
        <w:t>NC_080068.1  618405  ...........C......G.CG...................G.......A..........  618346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129     CATCTTTCCAAGAAGTTGAATCAAAGCCAGCAATATATCAG  169</w:t>
      </w:r>
    </w:p>
    <w:p>
      <w:r>
        <w:rPr>
          <w:rFonts w:ascii="Consolas" w:hAnsi="Consolas" w:eastAsia="Consolas"/>
          <w:b w:val="0"/>
          <w:sz w:val="18"/>
        </w:rPr>
        <w:t>NC_080068.1  618345  ..........G..............................  618305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413155823822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135     4e-30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5       AATCTTGTGAACATTGAAATAAACTATAGTGACTTAAACTATAAGATAACCCAGCAGCAA  64</w:t>
      </w:r>
    </w:p>
    <w:p>
      <w:r>
        <w:rPr>
          <w:rFonts w:ascii="Consolas" w:hAnsi="Consolas" w:eastAsia="Consolas"/>
          <w:b w:val="0"/>
          <w:sz w:val="18"/>
        </w:rPr>
        <w:t>NC_080068.1  612447  ........................C...................AG.........CT...  612388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65      AAAGCAGTGAGTGTGTCTGAGTTACTTG  92</w:t>
      </w:r>
    </w:p>
    <w:p>
      <w:r>
        <w:rPr>
          <w:rFonts w:ascii="Consolas" w:hAnsi="Consolas" w:eastAsia="Consolas"/>
          <w:b w:val="0"/>
          <w:sz w:val="18"/>
        </w:rPr>
        <w:t>NC_080068.1  612387  ............................  612360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202418725396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204     1e-50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CAGATGTTGGTGGTCAGCTGGGCCTATTTTGTGGGGCCAGTGTGATTACAATTATAGAAA  60</w:t>
      </w:r>
    </w:p>
    <w:p>
      <w:r>
        <w:rPr>
          <w:rFonts w:ascii="Consolas" w:hAnsi="Consolas" w:eastAsia="Consolas"/>
          <w:b w:val="0"/>
          <w:sz w:val="18"/>
        </w:rPr>
        <w:t>NC_080068.1  611005  .....C....A....T...................-....C...................  610947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TTATTGAGTATATATTCACCAATTTCTACTGGATATGCATTTTGTTCTTGCTGAAGATCC  120</w:t>
      </w:r>
    </w:p>
    <w:p>
      <w:r>
        <w:rPr>
          <w:rFonts w:ascii="Consolas" w:hAnsi="Consolas" w:eastAsia="Consolas"/>
          <w:b w:val="0"/>
          <w:sz w:val="18"/>
        </w:rPr>
        <w:t>NC_080068.1  610946  .C.C.....G..........GG............G........................T  610887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CTGAAATGACCCAGGGGGCTCCTGAAACCCAGAATCATTTGGAGAATAAAAACAGCATAC  180</w:t>
      </w:r>
    </w:p>
    <w:p>
      <w:r>
        <w:rPr>
          <w:rFonts w:ascii="Consolas" w:hAnsi="Consolas" w:eastAsia="Consolas"/>
          <w:b w:val="0"/>
          <w:sz w:val="18"/>
        </w:rPr>
        <w:t>NC_080068.1  610886  .........G..........A...C.C.T...GT....C...G.................  610827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181     AGGAATGCTGA  191</w:t>
      </w:r>
    </w:p>
    <w:p>
      <w:r>
        <w:rPr>
          <w:rFonts w:ascii="Consolas" w:hAnsi="Consolas" w:eastAsia="Consolas"/>
          <w:b w:val="0"/>
          <w:sz w:val="18"/>
        </w:rPr>
        <w:t>NC_080068.1  610826  ...........  610816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474158697138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