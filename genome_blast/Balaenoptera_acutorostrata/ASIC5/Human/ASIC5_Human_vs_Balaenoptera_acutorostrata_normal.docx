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49911318144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770851052336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335     6e-90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GTTCCAAGCAGAAGCTGCAGCCACATTTGGCATTAtttttttCTTATGGAATATTGTATC  60</w:t>
      </w:r>
    </w:p>
    <w:p>
      <w:r>
        <w:rPr>
          <w:rFonts w:ascii="Consolas" w:hAnsi="Consolas" w:eastAsia="Consolas"/>
          <w:b w:val="0"/>
          <w:sz w:val="18"/>
        </w:rPr>
        <w:t>NC_080068.1  627296  .......A.....A.................G...........G..C.......C.....  627237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CAAAGTCCTTCATCTTCAGGAAATCAATACCAACTCCACTGGCTCTAAAGAGGCTATTGA  120</w:t>
      </w:r>
    </w:p>
    <w:p>
      <w:r>
        <w:rPr>
          <w:rFonts w:ascii="Consolas" w:hAnsi="Consolas" w:eastAsia="Consolas"/>
          <w:b w:val="0"/>
          <w:sz w:val="18"/>
        </w:rPr>
        <w:t>NC_080068.1  627236  ..............C...........G......T..........................  627177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TTTTCTTGCAAGTGAGCAAAACTTCAGCATTACACAGTTTGTCAAGAAAAATGGTTTTTA  180</w:t>
      </w:r>
    </w:p>
    <w:p>
      <w:r>
        <w:rPr>
          <w:rFonts w:ascii="Consolas" w:hAnsi="Consolas" w:eastAsia="Consolas"/>
          <w:b w:val="0"/>
          <w:sz w:val="18"/>
        </w:rPr>
        <w:t>NC_080068.1  627176  ............CA...................G.............C............  627117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TCTTGACAGTAGCACTTTATTGGAATGTGACATTTTTGGAAAGCCATGTGGCCCAGAG  238</w:t>
      </w:r>
    </w:p>
    <w:p>
      <w:r>
        <w:rPr>
          <w:rFonts w:ascii="Consolas" w:hAnsi="Consolas" w:eastAsia="Consolas"/>
          <w:b w:val="0"/>
          <w:sz w:val="18"/>
        </w:rPr>
        <w:t>NC_080068.1  627116  ...GA.............G..A.........T................G.........  627059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582297846060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274511977740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338287320092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332741626320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85958338654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243     3e-62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9       GAAGTTGAGGGATTATGTACAATGGGAACACATAATTCTAGCTGCCCTGTTCCTTGTGAA  68</w:t>
      </w:r>
    </w:p>
    <w:p>
      <w:r>
        <w:rPr>
          <w:rFonts w:ascii="Consolas" w:hAnsi="Consolas" w:eastAsia="Consolas"/>
          <w:b w:val="0"/>
          <w:sz w:val="18"/>
        </w:rPr>
        <w:t>NC_080068.1  618465  ......A...............................C...............C.....  618406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69      GAAACAGAATATCCTGCTACTATTTCTTATTCTACTTTTCCAAGTCAAAGAGCTTTGAAA  128</w:t>
      </w:r>
    </w:p>
    <w:p>
      <w:r>
        <w:rPr>
          <w:rFonts w:ascii="Consolas" w:hAnsi="Consolas" w:eastAsia="Consolas"/>
          <w:b w:val="0"/>
          <w:sz w:val="18"/>
        </w:rPr>
        <w:t>NC_080068.1  618405  ...........C......G.CG...................G.......A..........  618346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129     CATCTTTCCAAGAAGTTGAATCAAAGCCAGCAATATATCAG  169</w:t>
      </w:r>
    </w:p>
    <w:p>
      <w:r>
        <w:rPr>
          <w:rFonts w:ascii="Consolas" w:hAnsi="Consolas" w:eastAsia="Consolas"/>
          <w:b w:val="0"/>
          <w:sz w:val="18"/>
        </w:rPr>
        <w:t>NC_080068.1  618345  ..........G..............................  618305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390971410926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137     6e-31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GGAGAATCTTGTGAACATTGAAATAAACTATAGTGACTTAAACTATAAGATAACCCAGCA  60</w:t>
      </w:r>
    </w:p>
    <w:p>
      <w:r>
        <w:rPr>
          <w:rFonts w:ascii="Consolas" w:hAnsi="Consolas" w:eastAsia="Consolas"/>
          <w:b w:val="0"/>
          <w:sz w:val="18"/>
        </w:rPr>
        <w:t>NC_080068.1  612451  ...C........................C...................AG.........C  612392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GCAAAAAGCAGTGAGTGTGTCTGAGTTACTTG  92</w:t>
      </w:r>
    </w:p>
    <w:p>
      <w:r>
        <w:rPr>
          <w:rFonts w:ascii="Consolas" w:hAnsi="Consolas" w:eastAsia="Consolas"/>
          <w:b w:val="0"/>
          <w:sz w:val="18"/>
        </w:rPr>
        <w:t>NC_080068.1  612391  T...............................  612360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180235136900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235     5e-60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CAGATGTTGGTGGTCAGCTGGGCCTATTTTGTGGGGCCAGTGTGATTACAATTATAGAAA  60</w:t>
      </w:r>
    </w:p>
    <w:p>
      <w:r>
        <w:rPr>
          <w:rFonts w:ascii="Consolas" w:hAnsi="Consolas" w:eastAsia="Consolas"/>
          <w:b w:val="0"/>
          <w:sz w:val="18"/>
        </w:rPr>
        <w:t>NC_080068.1  611005  .....C....A....T...................-....C...................  610947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TTATTGAGTATATATTCACCAATTTCTACTGGATATGCATTTTGTTCTTGCTGAAGATCC  120</w:t>
      </w:r>
    </w:p>
    <w:p>
      <w:r>
        <w:rPr>
          <w:rFonts w:ascii="Consolas" w:hAnsi="Consolas" w:eastAsia="Consolas"/>
          <w:b w:val="0"/>
          <w:sz w:val="18"/>
        </w:rPr>
        <w:t>NC_080068.1  610946  .C.C.....G..........GG............G........................T  610887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CTGAAATGACCCAGGGGGCTCCTGAAACCCAGAATCATTTGGAGAATAAAAACAGCATAC  180</w:t>
      </w:r>
    </w:p>
    <w:p>
      <w:r>
        <w:rPr>
          <w:rFonts w:ascii="Consolas" w:hAnsi="Consolas" w:eastAsia="Consolas"/>
          <w:b w:val="0"/>
          <w:sz w:val="18"/>
        </w:rPr>
        <w:t>NC_080068.1  610886  .........G..........A...C.C.T...GT....C...G.................  610827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181     AGGAATGCTGA  191</w:t>
      </w:r>
    </w:p>
    <w:p>
      <w:r>
        <w:rPr>
          <w:rFonts w:ascii="Consolas" w:hAnsi="Consolas" w:eastAsia="Consolas"/>
          <w:b w:val="0"/>
          <w:sz w:val="18"/>
        </w:rPr>
        <w:t>NC_080068.1  610826  ...........  610816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451974042418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