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186     2e-45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52.0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        CAGCTCCGGAGCCGGCGCCCAGTTCCCTCGCCGCGTGGGACCCGCGGACTCGCCCCTCTG  72</w:t>
      </w:r>
    </w:p>
    <w:p>
      <w:r>
        <w:rPr>
          <w:rFonts w:ascii="Consolas" w:hAnsi="Consolas" w:eastAsia="Consolas"/>
          <w:b w:val="0"/>
          <w:sz w:val="18"/>
        </w:rPr>
        <w:t>NC_080064.1  74827103  ...................TC..........T...C...G...CG..G.....T......  74827044</w:t>
      </w:r>
    </w:p>
    <w:p>
      <w:r>
        <w:rPr>
          <w:rFonts w:ascii="Consolas" w:hAnsi="Consolas" w:eastAsia="Consolas"/>
          <w:b w:val="0"/>
          <w:sz w:val="18"/>
        </w:rPr>
        <w:t>NC_080077.1  34420183                                                           ...  34420185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73        CTGCTGCCGCTGCTCCTGGCGCTGCGCGTCGGGGCCGGGGCCGACTGCCCCTGCCAGGAC  132</w:t>
      </w:r>
    </w:p>
    <w:p>
      <w:r>
        <w:rPr>
          <w:rFonts w:ascii="Consolas" w:hAnsi="Consolas" w:eastAsia="Consolas"/>
          <w:b w:val="0"/>
          <w:sz w:val="18"/>
        </w:rPr>
        <w:t>NC_080064.1  74827043  ...........................A.....CT..........C....G.......C.  74826984</w:t>
      </w:r>
    </w:p>
    <w:p>
      <w:r>
        <w:rPr>
          <w:rFonts w:ascii="Consolas" w:hAnsi="Consolas" w:eastAsia="Consolas"/>
          <w:b w:val="0"/>
          <w:sz w:val="18"/>
        </w:rPr>
        <w:t>NC_080077.1  34420186  ..............G............                                   34420212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133       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NC_080064.1  74826983  .............T............T...............  74826942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427020113212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244     9e-63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NC_080064.1  74824146  ............................................................  74824087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NC_080064.1  74824086  ......A.......C.............................T.......G.......  74824027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GCCAGAGTAGTGCTAAAAG  139</w:t>
      </w:r>
    </w:p>
    <w:p>
      <w:r>
        <w:rPr>
          <w:rFonts w:ascii="Consolas" w:hAnsi="Consolas" w:eastAsia="Consolas"/>
          <w:b w:val="0"/>
          <w:sz w:val="18"/>
        </w:rPr>
        <w:t>NC_080064.1  74824026  ...................  74824008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329970087482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25        TTAATGCTACTTTCAGAGCATCCTGGATAGCTCGACAAGTTGAGCTGGCCAAAAAACAAT  84</w:t>
      </w:r>
    </w:p>
    <w:p>
      <w:r>
        <w:rPr>
          <w:rFonts w:ascii="Consolas" w:hAnsi="Consolas" w:eastAsia="Consolas"/>
          <w:b w:val="0"/>
          <w:sz w:val="18"/>
        </w:rPr>
        <w:t>NC_080064.1  74823486  .................................A.......A............C.....  74823427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85        ATATGGATGGAATTAATCTAGACATAGAGCAAGCAGTTGCTCACTCATCACCTGAATATT  144</w:t>
      </w:r>
    </w:p>
    <w:p>
      <w:r>
        <w:rPr>
          <w:rFonts w:ascii="Consolas" w:hAnsi="Consolas" w:eastAsia="Consolas"/>
          <w:b w:val="0"/>
          <w:sz w:val="18"/>
        </w:rPr>
        <w:t>NC_080064.1  74823426  ......................-------....A........GT................  74823374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145       ATGCATTAACTGCTTTAGTCAAAGAAACTGCAGACTCTTTCCATCGTGAAATTGAGGGAT  204</w:t>
      </w:r>
    </w:p>
    <w:p>
      <w:r>
        <w:rPr>
          <w:rFonts w:ascii="Consolas" w:hAnsi="Consolas" w:eastAsia="Consolas"/>
          <w:b w:val="0"/>
          <w:sz w:val="18"/>
        </w:rPr>
        <w:t>NC_080064.1  74823373  ..A.G.............................--........................  74823316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205       CACAG  209</w:t>
      </w:r>
    </w:p>
    <w:p>
      <w:r>
        <w:rPr>
          <w:rFonts w:ascii="Consolas" w:hAnsi="Consolas" w:eastAsia="Consolas"/>
          <w:b w:val="0"/>
          <w:sz w:val="18"/>
        </w:rPr>
        <w:t>NC_080064.1  74823315  .....  74823311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524070138942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GTAACTTTTGATGTATCTTGGTCTCCAAAATGCATGGGTAGAAGGTGCTATAATTATACT  60</w:t>
      </w:r>
    </w:p>
    <w:p>
      <w:r>
        <w:rPr>
          <w:rFonts w:ascii="Consolas" w:hAnsi="Consolas" w:eastAsia="Consolas"/>
          <w:b w:val="0"/>
          <w:sz w:val="18"/>
        </w:rPr>
        <w:t>NC_080064.1  74817715  .....C.......................C...G.A.....G.................C  74817656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GGAATTGCAGATGCTTGTGACTTTCTCTTTGTGATGTCTTATGATGAACGAGGTCTGGTC  120</w:t>
      </w:r>
    </w:p>
    <w:p>
      <w:r>
        <w:rPr>
          <w:rFonts w:ascii="Consolas" w:hAnsi="Consolas" w:eastAsia="Consolas"/>
          <w:b w:val="0"/>
          <w:sz w:val="18"/>
        </w:rPr>
        <w:t>NC_080064.1  74817655  ...........................................G.......A........  74817596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TGGTCAAAATGTATTGCAGGAGCCAATTCTGCCTATACTCAGACATTAACTG  172</w:t>
      </w:r>
    </w:p>
    <w:p>
      <w:r>
        <w:rPr>
          <w:rFonts w:ascii="Consolas" w:hAnsi="Consolas" w:eastAsia="Consolas"/>
          <w:b w:val="0"/>
          <w:sz w:val="18"/>
        </w:rPr>
        <w:t>NC_080064.1  74817595  ......C.......................C........A............  74817544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421474397456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NC_080064.1  74815852  ...........................................T................  74815793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GGTATGGTTATGATTATACCTGCCAAAGTCTATCAG  96</w:t>
      </w:r>
    </w:p>
    <w:p>
      <w:r>
        <w:rPr>
          <w:rFonts w:ascii="Consolas" w:hAnsi="Consolas" w:eastAsia="Consolas"/>
          <w:b w:val="0"/>
          <w:sz w:val="18"/>
        </w:rPr>
        <w:t>NC_080064.1  74815792  .........................G.A........  74815757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219055880908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ATCATGTTTGTACCACTGCAAAATACCCCTGTAAGGGTGCTGTACACCATCAGGTGCCCT  61</w:t>
      </w:r>
    </w:p>
    <w:p>
      <w:r>
        <w:rPr>
          <w:rFonts w:ascii="Consolas" w:hAnsi="Consolas" w:eastAsia="Consolas"/>
          <w:b w:val="0"/>
          <w:sz w:val="18"/>
        </w:rPr>
        <w:t>NC_080064.1  74815368  ............................T.....A.A.......T...G.......G...  74815309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ATCAAATTATTATGAAGCAAATAAATAGTTCTACTTCTGGAAGACTGTGGGATAAAAATC  121</w:t>
      </w:r>
    </w:p>
    <w:p>
      <w:r>
        <w:rPr>
          <w:rFonts w:ascii="Consolas" w:hAnsi="Consolas" w:eastAsia="Consolas"/>
          <w:b w:val="0"/>
          <w:sz w:val="18"/>
        </w:rPr>
        <w:t>NC_080064.1  74815308  .......G..C.........G.......................................  74815249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AGCAGTCTCCTTATTATCACT  142</w:t>
      </w:r>
    </w:p>
    <w:p>
      <w:r>
        <w:rPr>
          <w:rFonts w:ascii="Consolas" w:hAnsi="Consolas" w:eastAsia="Consolas"/>
          <w:b w:val="0"/>
          <w:sz w:val="18"/>
        </w:rPr>
        <w:t>NC_080064.1  74815248  .....................  74815228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352152950506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319     3e-85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GATCAGGCTGGCCATTTTCATCAAGTGTGGTATGATGACCCTGAGAGCATTTCTCTAAAG  60</w:t>
      </w:r>
    </w:p>
    <w:p>
      <w:r>
        <w:rPr>
          <w:rFonts w:ascii="Consolas" w:hAnsi="Consolas" w:eastAsia="Consolas"/>
          <w:b w:val="0"/>
          <w:sz w:val="18"/>
        </w:rPr>
        <w:t>NC_080064.1  74811706  ...........A..............................C.................  74811647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GCAGCATATGTACAAAACCATGGCTTACTGGGCATTGGCATGTGGCATGCAAACTGTCTT  120</w:t>
      </w:r>
    </w:p>
    <w:p>
      <w:r>
        <w:rPr>
          <w:rFonts w:ascii="Consolas" w:hAnsi="Consolas" w:eastAsia="Consolas"/>
          <w:b w:val="0"/>
          <w:sz w:val="18"/>
        </w:rPr>
        <w:t>NC_080064.1  74811646  ...................G.........C..............................  74811587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GACTACTCTGGAGATGCTATAGCCAAACAGCAAACTGCAGCAATGTGGAAAGCCTTAAAA  180</w:t>
      </w:r>
    </w:p>
    <w:p>
      <w:r>
        <w:rPr>
          <w:rFonts w:ascii="Consolas" w:hAnsi="Consolas" w:eastAsia="Consolas"/>
          <w:b w:val="0"/>
          <w:sz w:val="18"/>
        </w:rPr>
        <w:t>NC_080064.1  74811586  .................C...................A..A.G.................  74811527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CCAAAGCTGTGGCAGAGATGA  201</w:t>
      </w:r>
    </w:p>
    <w:p>
      <w:r>
        <w:rPr>
          <w:rFonts w:ascii="Consolas" w:hAnsi="Consolas" w:eastAsia="Consolas"/>
          <w:b w:val="0"/>
          <w:sz w:val="18"/>
        </w:rPr>
        <w:t>NC_080064.1  74811526  A..........A.........  74811506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501887275918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