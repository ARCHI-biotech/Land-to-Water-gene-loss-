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206     4e-51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        CAGCTCCGGAGCCGGCGCCCAGTTCCCTCGC--CGCGTGGGACCCGCGGACTCGCCCCTC  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NC_080064.1  74827103  ...................TC..........TG....-...C....-..G.....T....  74827046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71        TGCTGCTGCCGCTGCTCCTGGCGCTGCGCGTCGGGGCCGGGGCCGACTGCCCCTGCCAGG  130</w:t>
      </w:r>
    </w:p>
    <w:p>
      <w:r>
        <w:rPr>
          <w:rFonts w:ascii="Consolas" w:hAnsi="Consolas" w:eastAsia="Consolas"/>
          <w:b w:val="0"/>
          <w:sz w:val="18"/>
        </w:rPr>
        <w:t>NC_080064.1  74827045  .............................A.....CT..........C....G.......  74826986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131       ACCCAGCGCTGTGCCATCCCATCACCCACCGCCCCGACTTCGAG  174</w:t>
      </w:r>
    </w:p>
    <w:p>
      <w:r>
        <w:rPr>
          <w:rFonts w:ascii="Consolas" w:hAnsi="Consolas" w:eastAsia="Consolas"/>
          <w:b w:val="0"/>
          <w:sz w:val="18"/>
        </w:rPr>
        <w:t>NC_080064.1  74826985  C..............T............T...............  74826942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404835645356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235     4e-60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GTCTTTGTGTTTGATGTTGGACATAAAACTTGGAAATATTATGACTGGTCACAGATTACA  60</w:t>
      </w:r>
    </w:p>
    <w:p>
      <w:r>
        <w:rPr>
          <w:rFonts w:ascii="Consolas" w:hAnsi="Consolas" w:eastAsia="Consolas"/>
          <w:b w:val="0"/>
          <w:sz w:val="18"/>
        </w:rPr>
        <w:t>NC_080064.1  74824146  ............................................................  74824087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ACTGTGGTACTTTTTTCAAATTATGACTCAGAACTTATGTGCTACGCTCATTCAAAAGGA  120</w:t>
      </w:r>
    </w:p>
    <w:p>
      <w:r>
        <w:rPr>
          <w:rFonts w:ascii="Consolas" w:hAnsi="Consolas" w:eastAsia="Consolas"/>
          <w:b w:val="0"/>
          <w:sz w:val="18"/>
        </w:rPr>
        <w:t>NC_080064.1  74824086  ......A.......C.............................T.......G.......  74824027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GCCAGAGTAGTGCTAAAAG  139</w:t>
      </w:r>
    </w:p>
    <w:p>
      <w:r>
        <w:rPr>
          <w:rFonts w:ascii="Consolas" w:hAnsi="Consolas" w:eastAsia="Consolas"/>
          <w:b w:val="0"/>
          <w:sz w:val="18"/>
        </w:rPr>
        <w:t>NC_080064.1  74824026  ...................  74824008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307786004346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255     4e-66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GAGATGTATCTGTAAAGGCTATTGTTAATGCTACTTTCAGAGCATCCTGGATAGCTCGAC  60</w:t>
      </w:r>
    </w:p>
    <w:p>
      <w:r>
        <w:rPr>
          <w:rFonts w:ascii="Consolas" w:hAnsi="Consolas" w:eastAsia="Consolas"/>
          <w:b w:val="0"/>
          <w:sz w:val="18"/>
        </w:rPr>
        <w:t>NC_080064.1  74823510  ..........CA...G..A...CA.................................A..  74823451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AAGTTGAGCTGGCCAAAAAACAATATATGGATGGAATTAATCTAGACATAGAGCAAGCAG  120</w:t>
      </w:r>
    </w:p>
    <w:p>
      <w:r>
        <w:rPr>
          <w:rFonts w:ascii="Consolas" w:hAnsi="Consolas" w:eastAsia="Consolas"/>
          <w:b w:val="0"/>
          <w:sz w:val="18"/>
        </w:rPr>
        <w:t>NC_080064.1  74823450  .....A............C.............................---..--.--..  74823398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TTGCTCACTCATCACCTGAATATTATGCATTAACTGCTTTAGTCAAAGAAACTGCAGACT  180</w:t>
      </w:r>
    </w:p>
    <w:p>
      <w:r>
        <w:rPr>
          <w:rFonts w:ascii="Consolas" w:hAnsi="Consolas" w:eastAsia="Consolas"/>
          <w:b w:val="0"/>
          <w:sz w:val="18"/>
        </w:rPr>
        <w:t>NC_080064.1  74823397  ......GT..................A.G...............................  74823338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CTTTCCATCGTGAAATTGAGGGATCACAG  209</w:t>
      </w:r>
    </w:p>
    <w:p>
      <w:r>
        <w:rPr>
          <w:rFonts w:ascii="Consolas" w:hAnsi="Consolas" w:eastAsia="Consolas"/>
          <w:b w:val="0"/>
          <w:sz w:val="18"/>
        </w:rPr>
        <w:t>NC_080064.1  74823337  --...........................  74823311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501885286366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257     1e-66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GTAACTTTTGATGTATCTTGGTCTCCAAAATGCATGGGTAGAAGGTGCTATAATTATACT  60</w:t>
      </w:r>
    </w:p>
    <w:p>
      <w:r>
        <w:rPr>
          <w:rFonts w:ascii="Consolas" w:hAnsi="Consolas" w:eastAsia="Consolas"/>
          <w:b w:val="0"/>
          <w:sz w:val="18"/>
        </w:rPr>
        <w:t>NC_080064.1  74817715  .....C.......................C...G.A.....G.................C  74817656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GGAATTGCAGATGCTTGTGACTTTCTCTTTGTGATGTCTTATGATGAACGAGGTCTGGTC  120</w:t>
      </w:r>
    </w:p>
    <w:p>
      <w:r>
        <w:rPr>
          <w:rFonts w:ascii="Consolas" w:hAnsi="Consolas" w:eastAsia="Consolas"/>
          <w:b w:val="0"/>
          <w:sz w:val="18"/>
        </w:rPr>
        <w:t>NC_080064.1  74817655  ...........................................G.......A........  74817596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TGGTCAAAATGTATTGCAGGAGCCAATTCTGCCTATACTCAGACATTAACTG  172</w:t>
      </w:r>
    </w:p>
    <w:p>
      <w:r>
        <w:rPr>
          <w:rFonts w:ascii="Consolas" w:hAnsi="Consolas" w:eastAsia="Consolas"/>
          <w:b w:val="0"/>
          <w:sz w:val="18"/>
        </w:rPr>
        <w:t>NC_080064.1  74817595  ......C.......................C........A............  74817544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399289951584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GATATGATGACTACATCAAGATAGGCATTAACCCTAAGAAACTGGTAATGGGTATTCCCT  60</w:t>
      </w:r>
    </w:p>
    <w:p>
      <w:r>
        <w:rPr>
          <w:rFonts w:ascii="Consolas" w:hAnsi="Consolas" w:eastAsia="Consolas"/>
          <w:b w:val="0"/>
          <w:sz w:val="18"/>
        </w:rPr>
        <w:t>NC_080064.1  74815852  ...........................................T................  74815793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GGTATGGTTATGATTATACCTGCCAAAGTCTATCAG  96</w:t>
      </w:r>
    </w:p>
    <w:p>
      <w:r>
        <w:rPr>
          <w:rFonts w:ascii="Consolas" w:hAnsi="Consolas" w:eastAsia="Consolas"/>
          <w:b w:val="0"/>
          <w:sz w:val="18"/>
        </w:rPr>
        <w:t>NC_080064.1  74815792  .........................G.A........  74815757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196872226460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211     6e-53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ATCATGTTTGTACCACTGCAAAATACCCCTGTAAGGGTGCTGTACACCATCAGGTGCCCT  61</w:t>
      </w:r>
    </w:p>
    <w:p>
      <w:r>
        <w:rPr>
          <w:rFonts w:ascii="Consolas" w:hAnsi="Consolas" w:eastAsia="Consolas"/>
          <w:b w:val="0"/>
          <w:sz w:val="18"/>
        </w:rPr>
        <w:t>NC_080064.1  74815368  ............................T.....A.A.......T...G.......G...  74815309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ATCAAATTATTATGAAGCAAATAAATAGTTCTACTTCTGGAAGACTGTGGGATAAAAATC  121</w:t>
      </w:r>
    </w:p>
    <w:p>
      <w:r>
        <w:rPr>
          <w:rFonts w:ascii="Consolas" w:hAnsi="Consolas" w:eastAsia="Consolas"/>
          <w:b w:val="0"/>
          <w:sz w:val="18"/>
        </w:rPr>
        <w:t>NC_080064.1  74815308  .......G..C.........G.......................................  74815249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AGCAGTCTCCTTATTATCACT  142</w:t>
      </w:r>
    </w:p>
    <w:p>
      <w:r>
        <w:rPr>
          <w:rFonts w:ascii="Consolas" w:hAnsi="Consolas" w:eastAsia="Consolas"/>
          <w:b w:val="0"/>
          <w:sz w:val="18"/>
        </w:rPr>
        <w:t>NC_080064.1  74815248  .....................  74815228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329968779434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316     2e-84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GATCAGGCTGGCCATTTTCATCAAGTGTGGTATGATGACCCTGAGAGCATTTCTCTAAAG  60</w:t>
      </w:r>
    </w:p>
    <w:p>
      <w:r>
        <w:rPr>
          <w:rFonts w:ascii="Consolas" w:hAnsi="Consolas" w:eastAsia="Consolas"/>
          <w:b w:val="0"/>
          <w:sz w:val="18"/>
        </w:rPr>
        <w:t>NC_080064.1  74811706  ...........A..............................C.................  74811647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GCAGCATATGTACAAAACCATGGCTTACTGGGCATTGGCATGTGGCATGCAAACTGTCTT  120</w:t>
      </w:r>
    </w:p>
    <w:p>
      <w:r>
        <w:rPr>
          <w:rFonts w:ascii="Consolas" w:hAnsi="Consolas" w:eastAsia="Consolas"/>
          <w:b w:val="0"/>
          <w:sz w:val="18"/>
        </w:rPr>
        <w:t>NC_080064.1  74811646  ...................G.........C..............................  74811587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GACTACTCTGGAGATGCTATAGCCAAACAGCAAACTGCAGCAATGTGGAAAGCCTTAAAA  180</w:t>
      </w:r>
    </w:p>
    <w:p>
      <w:r>
        <w:rPr>
          <w:rFonts w:ascii="Consolas" w:hAnsi="Consolas" w:eastAsia="Consolas"/>
          <w:b w:val="0"/>
          <w:sz w:val="18"/>
        </w:rPr>
        <w:t>NC_080064.1  74811586  .................C...................A..A.G.................  74811527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CCAAAGCTGTGGCAGAGATGA  201</w:t>
      </w:r>
    </w:p>
    <w:p>
      <w:r>
        <w:rPr>
          <w:rFonts w:ascii="Consolas" w:hAnsi="Consolas" w:eastAsia="Consolas"/>
          <w:b w:val="0"/>
          <w:sz w:val="18"/>
        </w:rPr>
        <w:t>NC_080064.1  74811526  A..........A.........  74811506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479702511278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