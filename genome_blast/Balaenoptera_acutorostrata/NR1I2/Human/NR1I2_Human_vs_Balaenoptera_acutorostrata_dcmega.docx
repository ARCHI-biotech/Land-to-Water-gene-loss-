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52.7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82        GTATGTGGGGACAAGGCCACTGGTTATCACTTCAATGTCATGACATGTGAAGGATGCAAG  141</w:t>
      </w:r>
    </w:p>
    <w:p>
      <w:r>
        <w:rPr>
          <w:rFonts w:ascii="Consolas" w:hAnsi="Consolas" w:eastAsia="Consolas"/>
          <w:b w:val="0"/>
          <w:sz w:val="18"/>
        </w:rPr>
        <w:t>NC_080083.1  44180606  ..G..............A..C..........A.CGCTG...C..T.....G..C......  44180547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142       G  142</w:t>
      </w:r>
    </w:p>
    <w:p>
      <w:r>
        <w:rPr>
          <w:rFonts w:ascii="Consolas" w:hAnsi="Consolas" w:eastAsia="Consolas"/>
          <w:b w:val="0"/>
          <w:sz w:val="18"/>
        </w:rPr>
        <w:t>NC_080083.1  44180546  .  44180546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338286984836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175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GCCATGAAACGCAACGCCCGGCTCCGGTGCCCCTTCCAGAAGGGCACCTGCGAGATCACC  64</w:t>
      </w:r>
    </w:p>
    <w:p>
      <w:r>
        <w:rPr>
          <w:rFonts w:ascii="Consolas" w:hAnsi="Consolas" w:eastAsia="Consolas"/>
          <w:b w:val="0"/>
          <w:sz w:val="18"/>
        </w:rPr>
        <w:t>NC_080067.1  85283290  .......................GT........................A..........  85283231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CGGAAGACCCGGCGGCAGTGCCAGGCTTGCCGCCTGCGCAAGTGCCTGGAGACCGGCATG  124</w:t>
      </w:r>
    </w:p>
    <w:p>
      <w:r>
        <w:rPr>
          <w:rFonts w:ascii="Consolas" w:hAnsi="Consolas" w:eastAsia="Consolas"/>
          <w:b w:val="0"/>
          <w:sz w:val="18"/>
        </w:rPr>
        <w:t>NC_080067.1  85283230  ......GG..................C...............CT..C.....G....TG.  85283171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AGAAAAGAC  133</w:t>
      </w:r>
    </w:p>
    <w:p>
      <w:r>
        <w:rPr>
          <w:rFonts w:ascii="Consolas" w:hAnsi="Consolas" w:eastAsia="Consolas"/>
          <w:b w:val="0"/>
          <w:sz w:val="18"/>
        </w:rPr>
        <w:t>NC_080067.1  85283170  ..G......  85283162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TGATCATGTCCGACGCGGCTGTGGAGGAGAGGCGGGCCTTGATCAGGAGGAAGAAGAGAG  60</w:t>
      </w:r>
    </w:p>
    <w:p>
      <w:r>
        <w:rPr>
          <w:rFonts w:ascii="Consolas" w:hAnsi="Consolas" w:eastAsia="Consolas"/>
          <w:b w:val="0"/>
          <w:sz w:val="18"/>
        </w:rPr>
        <w:t>NC_080067.1  85281946  ..........T...A..T.G....C.C...A...........................G.  85281887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AACAGTTTGAGACTCAGCGCGCTGGAGCCAAGGGTCTGACTGAAGAGCAGCAGACGATGA  120</w:t>
      </w:r>
    </w:p>
    <w:p>
      <w:r>
        <w:rPr>
          <w:rFonts w:ascii="Consolas" w:hAnsi="Consolas" w:eastAsia="Consolas"/>
          <w:b w:val="0"/>
          <w:sz w:val="18"/>
        </w:rPr>
        <w:t>NC_080067.1  85281886  .....A...G........C.C........C........................T.....  85281827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TCAGGGAGTTGATGACCGCTCAGATGAAAACCTTCGATAGCACCTTCACGCATTTCACGG  180</w:t>
      </w:r>
    </w:p>
    <w:p>
      <w:r>
        <w:rPr>
          <w:rFonts w:ascii="Consolas" w:hAnsi="Consolas" w:eastAsia="Consolas"/>
          <w:b w:val="0"/>
          <w:sz w:val="18"/>
        </w:rPr>
        <w:t>NC_080067.1  85281826  .............A...................CT.......T..............G.A  85281767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ATTTCCGG  188</w:t>
      </w:r>
    </w:p>
    <w:p>
      <w:r>
        <w:rPr>
          <w:rFonts w:ascii="Consolas" w:hAnsi="Consolas" w:eastAsia="Consolas"/>
          <w:b w:val="0"/>
          <w:sz w:val="18"/>
        </w:rPr>
        <w:t>NC_080067.1  85281766  ........  85281759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435336313948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392     4e-107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CTGCCAGAGGTGCTCAGCAGTGGCCTTGAGATTCCAGAGTCTCTGCAGACTCAGTCAAGG  60</w:t>
      </w:r>
    </w:p>
    <w:p>
      <w:r>
        <w:rPr>
          <w:rFonts w:ascii="Consolas" w:hAnsi="Consolas" w:eastAsia="Consolas"/>
          <w:b w:val="0"/>
          <w:sz w:val="18"/>
        </w:rPr>
        <w:t>NC_080067.1  85280921  ..............T......AC..ACA......G-.......................T  85280863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GAAGAAGCTGCCAAGTGGAGCAAGATCAGGGAAGATCTGTGTTCAGTGAAGCTCTCCCTG  120</w:t>
      </w:r>
    </w:p>
    <w:p>
      <w:r>
        <w:rPr>
          <w:rFonts w:ascii="Consolas" w:hAnsi="Consolas" w:eastAsia="Consolas"/>
          <w:b w:val="0"/>
          <w:sz w:val="18"/>
        </w:rPr>
        <w:t>NC_080067.1  85280862  ......................................A............G........  85280803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CAGCTGCGGGGGGAGGACGGCAGCATCTGGAACTACAAGCCCCCAGCCGACAACAGCGGG  180</w:t>
      </w:r>
    </w:p>
    <w:p>
      <w:r>
        <w:rPr>
          <w:rFonts w:ascii="Consolas" w:hAnsi="Consolas" w:eastAsia="Consolas"/>
          <w:b w:val="0"/>
          <w:sz w:val="18"/>
        </w:rPr>
        <w:t>NC_080067.1  85280802  ..............A.............................G........T..T...  85280743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AAAGAGATCTTTTCCTTGTTGCCCCACATGGCTGACGTGTCAACCTACATGTTCAGAGGC  240</w:t>
      </w:r>
    </w:p>
    <w:p>
      <w:r>
        <w:rPr>
          <w:rFonts w:ascii="Consolas" w:hAnsi="Consolas" w:eastAsia="Consolas"/>
          <w:b w:val="0"/>
          <w:sz w:val="18"/>
        </w:rPr>
        <w:t>NC_080067.1  85280742  ..........C....C....................AC.................A....  85280683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ATCATCAACTTTGCCAAAGTCA-TCTCCTATTTCAG  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NC_080067.1  85280682  ...............G......T.............  85280647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676573634416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313331387594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241237440006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318877075870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