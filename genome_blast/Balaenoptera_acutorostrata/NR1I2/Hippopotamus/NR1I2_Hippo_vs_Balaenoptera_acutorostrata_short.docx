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366017239896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155     6e-36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5         GCCATGAAACGCAACGCCCGGCTCCGGTGCCCCTTCCAGAAGGGCACCTGCGAGATCACC  64</w:t>
      </w:r>
    </w:p>
    <w:p>
      <w:r>
        <w:rPr>
          <w:rFonts w:ascii="Consolas" w:hAnsi="Consolas" w:eastAsia="Consolas"/>
          <w:b w:val="0"/>
          <w:sz w:val="18"/>
        </w:rPr>
        <w:t>NC_080067.1  85283290  .......................GT........................A..........  85283231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65        CGGAAGACCCGGCGGCAGTGCCAGGCTTGCCGCCTGCGCAAG  106</w:t>
      </w:r>
    </w:p>
    <w:p>
      <w:r>
        <w:rPr>
          <w:rFonts w:ascii="Consolas" w:hAnsi="Consolas" w:eastAsia="Consolas"/>
          <w:b w:val="0"/>
          <w:sz w:val="18"/>
        </w:rPr>
        <w:t>NC_080067.1  85283230  ......GG..................C...............  85283189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318878813980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214     1e-53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TGATCATGTCCGACGCGGCTGTGGAGGAGAGGCGGGCCTTGATCAGGAGGAAGAAGAGAG  60</w:t>
      </w:r>
    </w:p>
    <w:p>
      <w:r>
        <w:rPr>
          <w:rFonts w:ascii="Consolas" w:hAnsi="Consolas" w:eastAsia="Consolas"/>
          <w:b w:val="0"/>
          <w:sz w:val="18"/>
        </w:rPr>
        <w:t>NC_080067.1  85281946  ..........T...A..T.G....C.C...A...........................G.  85281887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AACAGTTTGAGACTCAGCGCGCTGGAGCCAAGGGTCTGACTGAAGAGCAGCAGACGATGA  120</w:t>
      </w:r>
    </w:p>
    <w:p>
      <w:r>
        <w:rPr>
          <w:rFonts w:ascii="Consolas" w:hAnsi="Consolas" w:eastAsia="Consolas"/>
          <w:b w:val="0"/>
          <w:sz w:val="18"/>
        </w:rPr>
        <w:t>NC_080067.1  85281886  .....A...G........C.C........C........................T.....  85281827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TCAGGGAGTTGATGACCGCTCAGATGAAAACCTTCGATAGCACCTTCACGCATTTCACGG  180</w:t>
      </w:r>
    </w:p>
    <w:p>
      <w:r>
        <w:rPr>
          <w:rFonts w:ascii="Consolas" w:hAnsi="Consolas" w:eastAsia="Consolas"/>
          <w:b w:val="0"/>
          <w:sz w:val="18"/>
        </w:rPr>
        <w:t>NC_080067.1  85281826  .............A...................CT.......T..............G.A  85281767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ATTTCCGG  188</w:t>
      </w:r>
    </w:p>
    <w:p>
      <w:r>
        <w:rPr>
          <w:rFonts w:ascii="Consolas" w:hAnsi="Consolas" w:eastAsia="Consolas"/>
          <w:b w:val="0"/>
          <w:sz w:val="18"/>
        </w:rPr>
        <w:t>NC_080067.1  85281766  ........  85281759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465840123504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357     2e-96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37        GAGTCTCTGCAGACTCAGTCAAGGGAAGAAGCTGCCAAGTGGAGCAAGATCAGGGAAGAT  96</w:t>
      </w:r>
    </w:p>
    <w:p>
      <w:r>
        <w:rPr>
          <w:rFonts w:ascii="Consolas" w:hAnsi="Consolas" w:eastAsia="Consolas"/>
          <w:b w:val="0"/>
          <w:sz w:val="18"/>
        </w:rPr>
        <w:t>NC_080067.1  85280886  .......................T....................................  85280827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97        CTGTGTTCAGTGAAGCTCTCCCTGCAGCTGCGGGGGGAGGACGGCAGCATCTGGAACTAC  156</w:t>
      </w:r>
    </w:p>
    <w:p>
      <w:r>
        <w:rPr>
          <w:rFonts w:ascii="Consolas" w:hAnsi="Consolas" w:eastAsia="Consolas"/>
          <w:b w:val="0"/>
          <w:sz w:val="18"/>
        </w:rPr>
        <w:t>NC_080067.1  85280826  ..A............G......................A.....................  85280767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157       AAGCCCCCAGCCGACAACAGCGGGAAAGAGATCTTTTCCTTGTTGCCCCACATGGCTGAC  216</w:t>
      </w:r>
    </w:p>
    <w:p>
      <w:r>
        <w:rPr>
          <w:rFonts w:ascii="Consolas" w:hAnsi="Consolas" w:eastAsia="Consolas"/>
          <w:b w:val="0"/>
          <w:sz w:val="18"/>
        </w:rPr>
        <w:t>NC_080067.1  85280766  ........G........T..T.............C....C....................  85280707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217       GTGTCAACCTACATGTTCAGAGGCATCATCAACTTTGCCAAAGTCA-TCTCCTATTTCAG  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NC_080067.1  85280706  AC.................A...................G......T.............  85280647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707078758890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341061518994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271740206696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241238754924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346607234750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