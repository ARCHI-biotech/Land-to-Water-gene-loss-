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8318635464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94276887556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163598047340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280057674260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244     8e-63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GACGTGAACATCGAGGACCTGTACAAGGGTGGTGAACAGGCCACCTGCTTCACCTTCTTC  60</w:t>
      </w:r>
    </w:p>
    <w:p>
      <w:r>
        <w:rPr>
          <w:rFonts w:ascii="Consolas" w:hAnsi="Consolas" w:eastAsia="Consolas"/>
          <w:b w:val="0"/>
          <w:sz w:val="18"/>
        </w:rPr>
        <w:t>NC_080075.1  13097976  ..T..........G...T...........C.....C........................  13098035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CAGAGAAGCTCGGGCCCTGCCTTCAGGCTCGAGGCCGCTGCCTGGCCTGGCTGGTTTCTC  120</w:t>
      </w:r>
    </w:p>
    <w:p>
      <w:r>
        <w:rPr>
          <w:rFonts w:ascii="Consolas" w:hAnsi="Consolas" w:eastAsia="Consolas"/>
          <w:b w:val="0"/>
          <w:sz w:val="18"/>
        </w:rPr>
        <w:t>NC_080075.1  13098036  ......T......A...............G.....T........A.............C.  13098095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TGTGGCTCGGCTGAGCCCCATAAACCCT-TACGACTCACCAAGGAGAGTGAGCCCTCAGC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NC_080075.1  13098096  ....................-.G.G.T.G............C..................  13098154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180       CTGC  183</w:t>
      </w:r>
    </w:p>
    <w:p>
      <w:r>
        <w:rPr>
          <w:rFonts w:ascii="Consolas" w:hAnsi="Consolas" w:eastAsia="Consolas"/>
          <w:b w:val="0"/>
          <w:sz w:val="18"/>
        </w:rPr>
        <w:t>NC_080075.1  13098155  ....  13098158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429791267330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