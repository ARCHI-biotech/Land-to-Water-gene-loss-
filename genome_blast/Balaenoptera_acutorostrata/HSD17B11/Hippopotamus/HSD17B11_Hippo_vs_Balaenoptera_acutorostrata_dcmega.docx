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274     2e-71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ATGAAGTTCTTTCTGAACGTCCTCCTGCTTCTGCCCTTGCTGCCCATCTGCATCTTA-GA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NC_080068.1  39786346                                                       ....-..  39786351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  <w:t>NC_080068.1  8649303   ......C........G..TG.....A.......T....A....T........C....A..  8649244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60        GTCTCTCCTGAAGCTTTTTATTCCCAGGAAGAGAAAATCAGTTACTGGAGAAATCGTCTT  119</w:t>
      </w:r>
    </w:p>
    <w:p>
      <w:r>
        <w:rPr>
          <w:rFonts w:ascii="Consolas" w:hAnsi="Consolas" w:eastAsia="Consolas"/>
          <w:b w:val="0"/>
          <w:sz w:val="18"/>
        </w:rPr>
        <w:t>NC_080068.1  39786352  A..CT.GG.....G....C......CA..G.........T..GG....G..G..T..TC.  39786411</w:t>
      </w:r>
    </w:p>
    <w:p>
      <w:r>
        <w:rPr>
          <w:rFonts w:ascii="Consolas" w:hAnsi="Consolas" w:eastAsia="Consolas"/>
          <w:b w:val="0"/>
          <w:sz w:val="18"/>
        </w:rPr>
        <w:t>NC_080068.1  8649243   .A................C.....T.A..........G....C..C............C.  8649184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120       GATTACTGGAGCTGGTCACGGAATTGGGAGACTGACTGCCTATGAATTTGCCAAACTTAA  179</w:t>
      </w:r>
    </w:p>
    <w:p>
      <w:r>
        <w:rPr>
          <w:rFonts w:ascii="Consolas" w:hAnsi="Consolas" w:eastAsia="Consolas"/>
          <w:b w:val="0"/>
          <w:sz w:val="18"/>
        </w:rPr>
        <w:t>NC_080068.1  39786412  C.....A........G..T.....A..A..G.AA.................A....GG..  39786471</w:t>
      </w:r>
    </w:p>
    <w:p>
      <w:r>
        <w:rPr>
          <w:rFonts w:ascii="Consolas" w:hAnsi="Consolas" w:eastAsia="Consolas"/>
          <w:b w:val="0"/>
          <w:sz w:val="18"/>
        </w:rPr>
        <w:t>NC_080068.1  8649183   ..........C....A.G....G.....................................  8649124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180       ATGCAAACTGGTCCTGTGGGATATAAATAAG  210</w:t>
      </w:r>
    </w:p>
    <w:p>
      <w:r>
        <w:rPr>
          <w:rFonts w:ascii="Consolas" w:hAnsi="Consolas" w:eastAsia="Consolas"/>
          <w:b w:val="0"/>
          <w:sz w:val="18"/>
        </w:rPr>
        <w:t>NC_080068.1  39786472  GA...G......T...........T......  39786502</w:t>
      </w:r>
    </w:p>
    <w:p>
      <w:r>
        <w:rPr>
          <w:rFonts w:ascii="Consolas" w:hAnsi="Consolas" w:eastAsia="Consolas"/>
          <w:b w:val="0"/>
          <w:sz w:val="18"/>
        </w:rPr>
        <w:t>NC_080068.1  8649123   ....................G..........  8649093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496338854756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216281842764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282830102076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73.4    2e-11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4         ACAAAGGCGTTTCTTCCAGAGATGATGAAGACGAATCATGGCCATATTGTCACTGTGGCT  63</w:t>
      </w:r>
    </w:p>
    <w:p>
      <w:r>
        <w:rPr>
          <w:rFonts w:ascii="Consolas" w:hAnsi="Consolas" w:eastAsia="Consolas"/>
          <w:b w:val="0"/>
          <w:sz w:val="18"/>
        </w:rPr>
        <w:t>NC_080068.1  39790794  ........AC.........C.......C...GA..C..C.....C........A......  39790853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64        TCAGT  68</w:t>
      </w:r>
    </w:p>
    <w:p>
      <w:r>
        <w:rPr>
          <w:rFonts w:ascii="Consolas" w:hAnsi="Consolas" w:eastAsia="Consolas"/>
          <w:b w:val="0"/>
          <w:sz w:val="18"/>
        </w:rPr>
        <w:t>NC_080068.1  39790854  .....  39790858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213508998626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185     5e-45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TTCAAGCAAATTTGCTGCTGTTGGATTTCATAAAGCTTTGACTGCAGAACTGGCCGCCTT  60</w:t>
      </w:r>
    </w:p>
    <w:p>
      <w:r>
        <w:rPr>
          <w:rFonts w:ascii="Consolas" w:hAnsi="Consolas" w:eastAsia="Consolas"/>
          <w:b w:val="0"/>
          <w:sz w:val="18"/>
        </w:rPr>
        <w:t>NC_080068.1  39792964  ...C....................G..C..CCG....C....AT.....T.T.AA.....  39793023</w:t>
      </w:r>
    </w:p>
    <w:p>
      <w:r>
        <w:rPr>
          <w:rFonts w:ascii="Consolas" w:hAnsi="Consolas" w:eastAsia="Consolas"/>
          <w:b w:val="0"/>
          <w:sz w:val="18"/>
        </w:rPr>
        <w:t>NC_080068.1  39742541  .........G.............T....................A.........T.....  39742600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AGAAATAACCGGAGTCAAAACAACATGTCTCTGCCCTGTTTTCATAAACACTGGCTTCAT  120</w:t>
      </w:r>
    </w:p>
    <w:p>
      <w:r>
        <w:rPr>
          <w:rFonts w:ascii="Consolas" w:hAnsi="Consolas" w:eastAsia="Consolas"/>
          <w:b w:val="0"/>
          <w:sz w:val="18"/>
        </w:rPr>
        <w:t>NC_080068.1  39793024  G.G..A...G..TA.......CT.G...........A.....TG.G..T..C..G....C  39793083</w:t>
      </w:r>
    </w:p>
    <w:p>
      <w:r>
        <w:rPr>
          <w:rFonts w:ascii="Consolas" w:hAnsi="Consolas" w:eastAsia="Consolas"/>
          <w:b w:val="0"/>
          <w:sz w:val="18"/>
        </w:rPr>
        <w:t>NC_080068.1  39742601  .....A...T........---................AA.....................  39742657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CAAAAACCCTAGTAGCAG  138</w:t>
      </w:r>
    </w:p>
    <w:p>
      <w:r>
        <w:rPr>
          <w:rFonts w:ascii="Consolas" w:hAnsi="Consolas" w:eastAsia="Consolas"/>
          <w:b w:val="0"/>
          <w:sz w:val="18"/>
        </w:rPr>
        <w:t>NC_080068.1  39793084  .........A..        39793095</w:t>
      </w:r>
    </w:p>
    <w:p>
      <w:r>
        <w:rPr>
          <w:rFonts w:ascii="Consolas" w:hAnsi="Consolas" w:eastAsia="Consolas"/>
          <w:b w:val="0"/>
          <w:sz w:val="18"/>
        </w:rPr>
        <w:t>NC_080068.1  39742658  .........A..A.C...  39742675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299467166904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185     4e-45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TTTGGGACCCACCCTGGAACCTGAGGAAGTGGTAAACAAGCTGATTGATGGGATCCTGAC  60</w:t>
      </w:r>
    </w:p>
    <w:p>
      <w:r>
        <w:rPr>
          <w:rFonts w:ascii="Consolas" w:hAnsi="Consolas" w:eastAsia="Consolas"/>
          <w:b w:val="0"/>
          <w:sz w:val="18"/>
        </w:rPr>
        <w:t>NC_080068.1  39768296  ......................A...C..................A..............  39768355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TGAGCAGAAAATGATCTTTATTCCATCTTCTATAAGCTTTTTAACAGTGGCGGAAAG  117</w:t>
      </w:r>
    </w:p>
    <w:p>
      <w:r>
        <w:rPr>
          <w:rFonts w:ascii="Consolas" w:hAnsi="Consolas" w:eastAsia="Consolas"/>
          <w:b w:val="0"/>
          <w:sz w:val="18"/>
        </w:rPr>
        <w:t>NC_080068.1  39768356  CT................................................T......  39768412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241237440006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Length=690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NC_080068.1 Balaenoptera acutorostrata chromosome 5, mBalAcu1.1, ...  943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         TCCTTCCTGAGCGTTTCCTGGAAATTTT-AAGACCAAAGGTTGTTGTTAGGTTTGATGCA  61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NC_080068.1  39771678  .....................C......T..A.TG....A...A......A.........  39771737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62        GTTATTGGATATAAAATGAAAGAAAAATAAGTGGTT----TTCTGAAAACTGATTTACCA  117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NC_080068.1  39771738  .................................C..GGTC..T...............A.  39771797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118       GGTTTAAGTTGATTTCATCTAATATTAATCAGGATTTTAATGTTTGGACTCCTGCTTTTC  177</w:t>
      </w:r>
    </w:p>
    <w:p>
      <w:r>
        <w:rPr>
          <w:rFonts w:ascii="Consolas" w:hAnsi="Consolas" w:eastAsia="Consolas"/>
          <w:b w:val="0"/>
          <w:sz w:val="18"/>
        </w:rPr>
        <w:t>NC_080068.1  39771798  A...............................A.................T.........  39771857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178       CTAATTATCttttttttCTTCAATACCACCTTTTGAGGTTCTGGCAGGTCCTAATTTCAT  237</w:t>
      </w:r>
    </w:p>
    <w:p>
      <w:r>
        <w:rPr>
          <w:rFonts w:ascii="Consolas" w:hAnsi="Consolas" w:eastAsia="Consolas"/>
          <w:b w:val="0"/>
          <w:sz w:val="18"/>
        </w:rPr>
        <w:t>NC_080068.1  39771858  .................-.......A..................................  39771916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238       ATAATACACAGAAATATATTAGGAACTGATTTTGTGGaaaaaaaTGGAGGAAAAGAGAAA  297</w:t>
      </w:r>
    </w:p>
    <w:p>
      <w:r>
        <w:rPr>
          <w:rFonts w:ascii="Consolas" w:hAnsi="Consolas" w:eastAsia="Consolas"/>
          <w:b w:val="0"/>
          <w:sz w:val="18"/>
        </w:rPr>
        <w:t>NC_080068.1  39771917  ....................................--........A..A..........  39771974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298       CAGTTTTAC-----TTTCCAAGATTTTGTAGTTCATTGAAGGCTTTGCAAGGTTTGTACT  352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NC_080068.1  39771975  .........AATAA..C............G.C.....A......C...............  39772034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353       ATAAATATTT--GATACATTTT-ATTTTTAATTACACTTAAACTTCATATAATTCATATT  409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exon_7]</w:t>
      </w:r>
    </w:p>
    <w:p>
      <w:r>
        <w:rPr>
          <w:rFonts w:ascii="Consolas" w:hAnsi="Consolas" w:eastAsia="Consolas"/>
          <w:b w:val="0"/>
          <w:sz w:val="18"/>
        </w:rPr>
        <w:t>NC_080068.1  39772035  .A........AA....T.....T...................T..T.....G....C...  39772094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410       TCATTTTCTATT----CTACATAAAAATGGAAACTTCAAGCTCGCTAAATATAATGAAGG  465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NC_080068.1  39772095  ..C.........AATA......C.............T.......................  39772154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466       ACTATATCTAATGGCATTTCATAATGAATTTCATGTGATGTAAGAAATATTGCTCAAACA  525</w:t>
      </w:r>
    </w:p>
    <w:p>
      <w:r>
        <w:rPr>
          <w:rFonts w:ascii="Consolas" w:hAnsi="Consolas" w:eastAsia="Consolas"/>
          <w:b w:val="0"/>
          <w:sz w:val="18"/>
        </w:rPr>
        <w:t>NC_080068.1  39772155  ..............T........................A....................  39772214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526       TTTCATCGTACACATTACTACTGTTTTCTGAGAAATACCTCACATTCCAACGTCAGACAC  585</w:t>
      </w:r>
    </w:p>
    <w:p>
      <w:r>
        <w:rPr>
          <w:rFonts w:ascii="Consolas" w:hAnsi="Consolas" w:eastAsia="Consolas"/>
          <w:b w:val="0"/>
          <w:sz w:val="18"/>
        </w:rPr>
        <w:t>NC_080068.1  39772215  ..C..G.C..............C...........................T.C..C...T  39772274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586       TTCAGCACAAGGAAACTAGAGATGAACACATGTTGCAAGGATGAGAACATCACTGGGATC  645</w:t>
      </w:r>
    </w:p>
    <w:p>
      <w:r>
        <w:rPr>
          <w:rFonts w:ascii="Consolas" w:hAnsi="Consolas" w:eastAsia="Consolas"/>
          <w:b w:val="0"/>
          <w:sz w:val="18"/>
        </w:rPr>
        <w:t>NC_080068.1  39772275  ...............T.............G............A.A.G.....T......T  39772334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646       TGAGGCAGAGAATTGGGAGAATGTACCCATAAGTGGCAACAATAA  690</w:t>
      </w:r>
    </w:p>
    <w:p>
      <w:r>
        <w:rPr>
          <w:rFonts w:ascii="Consolas" w:hAnsi="Consolas" w:eastAsia="Consolas"/>
          <w:b w:val="0"/>
          <w:sz w:val="18"/>
        </w:rPr>
        <w:t>NC_080068.1  39772335  .....................C............A..........  39772379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1824529634620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