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193     4e-47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       TTCTGGACATCCTCCTGCTTCTCCCGTTACTGATCGTCTGCTCCCTA-GAGTCCTTCGTG  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NC_080068.1  8649293  ........TG.....A......GT.C......C..A.....A..T..A...A.TC..C..  8649234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70       AAGCTTTTTATTCCTAAGAGGAGAAAATCAGTCACCGGCGAAATCGTGCTGATTACAGGA  129</w:t>
      </w:r>
    </w:p>
    <w:p>
      <w:r>
        <w:rPr>
          <w:rFonts w:ascii="Consolas" w:hAnsi="Consolas" w:eastAsia="Consolas"/>
          <w:b w:val="0"/>
          <w:sz w:val="18"/>
        </w:rPr>
        <w:t>NC_080068.1  8649233  ........C..........A.......G..........A........C........T...  8649174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130      GCTGGGCATGGAATTGGGAGACTGACTGCCTATGAATTTGCTAAACTTAAAAGCAAGCTG  189</w:t>
      </w:r>
    </w:p>
    <w:p>
      <w:r>
        <w:rPr>
          <w:rFonts w:ascii="Consolas" w:hAnsi="Consolas" w:eastAsia="Consolas"/>
          <w:b w:val="0"/>
          <w:sz w:val="18"/>
        </w:rPr>
        <w:t>NC_080068.1  8649173  C....A.GC...G............................C.........T....A...  8649114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190      GTTCTCTGGGATATAAATAAG  210</w:t>
      </w:r>
    </w:p>
    <w:p>
      <w:r>
        <w:rPr>
          <w:rFonts w:ascii="Consolas" w:hAnsi="Consolas" w:eastAsia="Consolas"/>
          <w:b w:val="0"/>
          <w:sz w:val="18"/>
        </w:rPr>
        <w:t>NC_080068.1  8649113  ..C..G....G..........  8649093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504658133252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224600709060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288376076144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221827860800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305013157460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249556343400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104     6e-21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GATCCTTCCTGAGCGTTTCCTGGC-AGTTTTAAAACGAAAAATCAGTGTTAAGTTTGATG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NC_080068.1  39771676  ........................A.T........T....G..TGA.....GA.......  39771735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        CAGTTATTGGATATAAAATGAAAG  83</w:t>
      </w:r>
    </w:p>
    <w:p>
      <w:r>
        <w:rPr>
          <w:rFonts w:ascii="Consolas" w:hAnsi="Consolas" w:eastAsia="Consolas"/>
          <w:b w:val="0"/>
          <w:sz w:val="18"/>
        </w:rPr>
        <w:t>NC_080068.1  39771736  ........................  39771759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177462288640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