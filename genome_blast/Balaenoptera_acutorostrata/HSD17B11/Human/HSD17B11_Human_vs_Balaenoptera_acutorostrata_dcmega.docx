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ATGAAATTTCTTCTGGACATCCTCCTGCTTCTCCCGTTACTGATCGTCTGCTCCCTA-GA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NC_080068.1  39786293  .....TA..A.CT....TC..............ATCA.CA.C...TA..C..A.T..-..  39786351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NC_080068.1  8649293             ........TG.....A......GT.C......C..A.....A..T..A..  8649244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GTCCTTCGTGAAGCTTTTTATTCCTAAGAGGAGAAAATCAGTCACCGGCGAAATCGTGCT  119</w:t>
      </w:r>
    </w:p>
    <w:p>
      <w:r>
        <w:rPr>
          <w:rFonts w:ascii="Consolas" w:hAnsi="Consolas" w:eastAsia="Consolas"/>
          <w:b w:val="0"/>
          <w:sz w:val="18"/>
        </w:rPr>
        <w:t>NC_080068.1  39786352  A.....G......G....C.....CC.............T..GG.T..G..G..T..T..  39786411</w:t>
      </w:r>
    </w:p>
    <w:p>
      <w:r>
        <w:rPr>
          <w:rFonts w:ascii="Consolas" w:hAnsi="Consolas" w:eastAsia="Consolas"/>
          <w:b w:val="0"/>
          <w:sz w:val="18"/>
        </w:rPr>
        <w:t>NC_080068.1  8649243   .A.TC..C..........C..........A.......G..........A........C..  8649184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GATTACAGGAGCTGGGCATGGAATTGGGAGACTGACTGCCTATGAATTTGCTAAACTTAA  179</w:t>
      </w:r>
    </w:p>
    <w:p>
      <w:r>
        <w:rPr>
          <w:rFonts w:ascii="Consolas" w:hAnsi="Consolas" w:eastAsia="Consolas"/>
          <w:b w:val="0"/>
          <w:sz w:val="18"/>
        </w:rPr>
        <w:t>NC_080068.1  39786412  C.......................A..A..G.AA.................A....GG..  39786471</w:t>
      </w:r>
    </w:p>
    <w:p>
      <w:r>
        <w:rPr>
          <w:rFonts w:ascii="Consolas" w:hAnsi="Consolas" w:eastAsia="Consolas"/>
          <w:b w:val="0"/>
          <w:sz w:val="18"/>
        </w:rPr>
        <w:t>NC_080068.1  8649183   ......T...C....A.GC...G............................C........  8649124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AAGCAAGCTGGTTCTCTGGGATATAAATAAG  210</w:t>
      </w:r>
    </w:p>
    <w:p>
      <w:r>
        <w:rPr>
          <w:rFonts w:ascii="Consolas" w:hAnsi="Consolas" w:eastAsia="Consolas"/>
          <w:b w:val="0"/>
          <w:sz w:val="18"/>
        </w:rPr>
        <w:t>NC_080068.1  39786472  G....GA........G........T......  39786502</w:t>
      </w:r>
    </w:p>
    <w:p>
      <w:r>
        <w:rPr>
          <w:rFonts w:ascii="Consolas" w:hAnsi="Consolas" w:eastAsia="Consolas"/>
          <w:b w:val="0"/>
          <w:sz w:val="18"/>
        </w:rPr>
        <w:t>NC_080068.1  8649123   .T....A.....C..G....G..........  8649093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496338854756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216281842764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282830102076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68.0    7e-10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         ACAAAGGCATTTCTTCCTGCAATGACGAAGAATAACCATGGCCATATTGTCACTGTGGCT  63</w:t>
      </w:r>
    </w:p>
    <w:p>
      <w:r>
        <w:rPr>
          <w:rFonts w:ascii="Consolas" w:hAnsi="Consolas" w:eastAsia="Consolas"/>
          <w:b w:val="0"/>
          <w:sz w:val="18"/>
        </w:rPr>
        <w:t>NC_080068.1  39790794  .........C.......A..G....T.C...GA.....C.....C........A......  39790853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        TC  65</w:t>
      </w:r>
    </w:p>
    <w:p>
      <w:r>
        <w:rPr>
          <w:rFonts w:ascii="Consolas" w:hAnsi="Consolas" w:eastAsia="Consolas"/>
          <w:b w:val="0"/>
          <w:sz w:val="18"/>
        </w:rPr>
        <w:t>NC_080068.1  39790854  ..  39790855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213508998626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TTCAAGCAAGTTTGCTGCTGTTGGATTTCATAAAACTTTGACAGATGAACTGGCTGCCTT  60</w:t>
      </w:r>
    </w:p>
    <w:p>
      <w:r>
        <w:rPr>
          <w:rFonts w:ascii="Consolas" w:hAnsi="Consolas" w:eastAsia="Consolas"/>
          <w:b w:val="0"/>
          <w:sz w:val="18"/>
        </w:rPr>
        <w:t>NC_080068.1  39792964  ...C.....A..............G..C..CCG.G..C.....TCA...T.T.AA.....  39793023</w:t>
      </w:r>
    </w:p>
    <w:p>
      <w:r>
        <w:rPr>
          <w:rFonts w:ascii="Consolas" w:hAnsi="Consolas" w:eastAsia="Consolas"/>
          <w:b w:val="0"/>
          <w:sz w:val="18"/>
        </w:rPr>
        <w:t>NC_080068.1  39742541  .......................T..........G.......T..A..............  39742600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ACAAATAACTGGAGTCAAAACAACATGTCTGTGTCCTAATTTCGTAAACACTGGCTTCAT  120</w:t>
      </w:r>
    </w:p>
    <w:p>
      <w:r>
        <w:rPr>
          <w:rFonts w:ascii="Consolas" w:hAnsi="Consolas" w:eastAsia="Consolas"/>
          <w:b w:val="0"/>
          <w:sz w:val="18"/>
        </w:rPr>
        <w:t>NC_080068.1  39793024  GGG..A...G..TA.......CT.G.....C..C..AGT...T..G..T..C..G....C  39793083</w:t>
      </w:r>
    </w:p>
    <w:p>
      <w:r>
        <w:rPr>
          <w:rFonts w:ascii="Consolas" w:hAnsi="Consolas" w:eastAsia="Consolas"/>
          <w:b w:val="0"/>
          <w:sz w:val="18"/>
        </w:rPr>
        <w:t>NC_080068.1  39742601  .G...A............---.........C..C.........A................  39742657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CAAAAATCCAAGTACAAG  138</w:t>
      </w:r>
    </w:p>
    <w:p>
      <w:r>
        <w:rPr>
          <w:rFonts w:ascii="Consolas" w:hAnsi="Consolas" w:eastAsia="Consolas"/>
          <w:b w:val="0"/>
          <w:sz w:val="18"/>
        </w:rPr>
        <w:t>NC_080068.1  39793084  ......C.....C.....  39793101</w:t>
      </w:r>
    </w:p>
    <w:p>
      <w:r>
        <w:rPr>
          <w:rFonts w:ascii="Consolas" w:hAnsi="Consolas" w:eastAsia="Consolas"/>
          <w:b w:val="0"/>
          <w:sz w:val="18"/>
        </w:rPr>
        <w:t>NC_080068.1  39742658  ......C.....A..C..  39742675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299467166904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131     8e-29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TTTGGGACCCACTCTGGAACCTGAGGAAGTGGTAAACAGGCTGATGCATGGGATTCTGAC  60</w:t>
      </w:r>
    </w:p>
    <w:p>
      <w:r>
        <w:rPr>
          <w:rFonts w:ascii="Consolas" w:hAnsi="Consolas" w:eastAsia="Consolas"/>
          <w:b w:val="0"/>
          <w:sz w:val="18"/>
        </w:rPr>
        <w:t>NC_080068.1  39768296  ............C.........A...C...........A......AG.......C.....  39768355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TGAGCAGAAGATGATTTTTATTCCATCTTCTATAGCTTTTTTAACAACATTGGAAAG  117</w:t>
      </w:r>
    </w:p>
    <w:p>
      <w:r>
        <w:rPr>
          <w:rFonts w:ascii="Consolas" w:hAnsi="Consolas" w:eastAsia="Consolas"/>
          <w:b w:val="0"/>
          <w:sz w:val="18"/>
        </w:rPr>
        <w:t>NC_080068.1  39768356  CT.......A.....C..................AGC.........GTGG.......  39768412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241237440006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171916421744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