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149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TAGAGTCCTTCGTGAAGCTTTTTATTCCTAAGAGGAGAAAATCAGTCACCGGCGAAATCG  115</w:t>
      </w:r>
    </w:p>
    <w:p>
      <w:r>
        <w:rPr>
          <w:rFonts w:ascii="Consolas" w:hAnsi="Consolas" w:eastAsia="Consolas"/>
          <w:b w:val="0"/>
          <w:sz w:val="18"/>
        </w:rPr>
        <w:t>NC_080068.1  39786348  ....A.....G......G....C.....CC.............T..GG.T..G..G..T.  39786407</w:t>
      </w:r>
    </w:p>
    <w:p>
      <w:r>
        <w:rPr>
          <w:rFonts w:ascii="Consolas" w:hAnsi="Consolas" w:eastAsia="Consolas"/>
          <w:b w:val="0"/>
          <w:sz w:val="18"/>
        </w:rPr>
        <w:t>NC_080068.1  8649235               ..........C..........A.......G..........A.......  8649188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TGCTGATTACAGGAGCTGGGCATGGAATTGGGAGACTGACTGCCTATGAATTTGCTAAAC  175</w:t>
      </w:r>
    </w:p>
    <w:p>
      <w:r>
        <w:rPr>
          <w:rFonts w:ascii="Consolas" w:hAnsi="Consolas" w:eastAsia="Consolas"/>
          <w:b w:val="0"/>
          <w:sz w:val="18"/>
        </w:rPr>
        <w:t>NC_080068.1  39786408  .T..C.......................A..A..G.AA.................A....  39786467</w:t>
      </w:r>
    </w:p>
    <w:p>
      <w:r>
        <w:rPr>
          <w:rFonts w:ascii="Consolas" w:hAnsi="Consolas" w:eastAsia="Consolas"/>
          <w:b w:val="0"/>
          <w:sz w:val="18"/>
        </w:rPr>
        <w:t>NC_080068.1  8649187   .C........T...C....A.GC...G............................C....  8649128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TTAAAAGCAAGCTGGTTCTCTGGGATATAAATAAG  210</w:t>
      </w:r>
    </w:p>
    <w:p>
      <w:r>
        <w:rPr>
          <w:rFonts w:ascii="Consolas" w:hAnsi="Consolas" w:eastAsia="Consolas"/>
          <w:b w:val="0"/>
          <w:sz w:val="18"/>
        </w:rPr>
        <w:t>NC_080068.1  39786468  GG..G....GA........G........T......  39786502</w:t>
      </w:r>
    </w:p>
    <w:p>
      <w:r>
        <w:rPr>
          <w:rFonts w:ascii="Consolas" w:hAnsi="Consolas" w:eastAsia="Consolas"/>
          <w:b w:val="0"/>
          <w:sz w:val="18"/>
        </w:rPr>
        <w:t>NC_080068.1  8649127   .....T....A.....C..G....G..........  8649093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526842996820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246784473428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NC_080068.1  39742541  .......................T..........G.......T..A..............  39742600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NC_080068.1  39742601  .G...A............---.........C..C.........A................  39742657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CAAAAATCCAAG  132</w:t>
      </w:r>
    </w:p>
    <w:p>
      <w:r>
        <w:rPr>
          <w:rFonts w:ascii="Consolas" w:hAnsi="Consolas" w:eastAsia="Consolas"/>
          <w:b w:val="0"/>
          <w:sz w:val="18"/>
        </w:rPr>
        <w:t>NC_080068.1  39742658  ......C.....  39742669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327197229604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NC_080068.1  39768296  ............C.........A...C...........A......AG.......C.....  39768355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TGAGCAGAAGATGATTTTTATTCCATCTTCTATA  94</w:t>
      </w:r>
    </w:p>
    <w:p>
      <w:r>
        <w:rPr>
          <w:rFonts w:ascii="Consolas" w:hAnsi="Consolas" w:eastAsia="Consolas"/>
          <w:b w:val="0"/>
          <w:sz w:val="18"/>
        </w:rPr>
        <w:t>NC_080068.1  39768356  CT.......A.....C..................  39768389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271740206696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87.7    8e-16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GATCCTTCCTGAGCGTTTCCTGGCAGTTTT-AAAACGAAAAATCAGTGTTAAGTTTGATG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39771676  .........................A....T....T....G..TGA.....GA.......  39771735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CAGTTATTGGATATAAAATGAAAG  83</w:t>
      </w:r>
    </w:p>
    <w:p>
      <w:r>
        <w:rPr>
          <w:rFonts w:ascii="Consolas" w:hAnsi="Consolas" w:eastAsia="Consolas"/>
          <w:b w:val="0"/>
          <w:sz w:val="18"/>
        </w:rPr>
        <w:t>NC_080068.1  39771736  ........................  39771759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199645866144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