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478     1e-132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         AGAGCGGACGCCGCCGGGGACCCGCCGCCTGGCCCAGCCCGGCCTCGCCgaggggtgcgg  68</w:t>
      </w:r>
    </w:p>
    <w:p>
      <w:r>
        <w:rPr>
          <w:rFonts w:ascii="Consolas" w:hAnsi="Consolas" w:eastAsia="Consolas"/>
          <w:b w:val="0"/>
          <w:sz w:val="18"/>
        </w:rPr>
        <w:t>NC_080084.1  25155245  ....G.........-.....A....................C..C..G.......C....  25155187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69        cggccagcggaggaggagggaagggcgggcgcgggggccgggaggcgTCGCCCCGCCGCG  128</w:t>
      </w:r>
    </w:p>
    <w:p>
      <w:r>
        <w:rPr>
          <w:rFonts w:ascii="Consolas" w:hAnsi="Consolas" w:eastAsia="Consolas"/>
          <w:b w:val="0"/>
          <w:sz w:val="18"/>
        </w:rPr>
        <w:t>NC_080084.1  25155186  ...................--....AA..-......................A.......  25155130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129       CAGGAATCCGGCGCTTTCGGGGCCGAGGGAGCCGGAG--GGGGAGGCAGCGCAGGGCGCC  186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NC_080084.1  25155129  .C......T..........................G.CG.....A...A...C.....AG  25155070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187       CCGCGATCACCGCGCCCATGGACCGTGCAGCCCCGGCCGGGGGCGCCCCTGGCCGCGCCG  246</w:t>
      </w:r>
    </w:p>
    <w:p>
      <w:r>
        <w:rPr>
          <w:rFonts w:ascii="Consolas" w:hAnsi="Consolas" w:eastAsia="Consolas"/>
          <w:b w:val="0"/>
          <w:sz w:val="18"/>
        </w:rPr>
        <w:t>NC_080084.1  25155069  .G.A..A................T.C.......G.......A..................  25155010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247       CTCGACGCTCGCAGTTACcggcggcgtcgcggcggcaagtgcggggctagcgggcggggg  306</w:t>
      </w:r>
    </w:p>
    <w:p>
      <w:r>
        <w:rPr>
          <w:rFonts w:ascii="Consolas" w:hAnsi="Consolas" w:eastAsia="Consolas"/>
          <w:b w:val="0"/>
          <w:sz w:val="18"/>
        </w:rPr>
        <w:t>NC_080084.1  25155009  .....GC.....G...C.........C......C...C....A.................  25154950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307       cgcagggctgggcggccggggagcccgggcccccggggcgcggggccgccccctgcaggg  366</w:t>
      </w:r>
    </w:p>
    <w:p>
      <w:r>
        <w:rPr>
          <w:rFonts w:ascii="Consolas" w:hAnsi="Consolas" w:eastAsia="Consolas"/>
          <w:b w:val="0"/>
          <w:sz w:val="18"/>
        </w:rPr>
        <w:t>NC_080084.1  25154949  .................................G...........G....G.........  25154890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367       ggctggcgcggggcggcagcgcccggcggcgcccaggcctcggggctcggggccgggcct  426</w:t>
      </w:r>
    </w:p>
    <w:p>
      <w:r>
        <w:rPr>
          <w:rFonts w:ascii="Consolas" w:hAnsi="Consolas" w:eastAsia="Consolas"/>
          <w:b w:val="0"/>
          <w:sz w:val="18"/>
        </w:rPr>
        <w:t>NC_080084.1  25154889  ...C.........T.........G......C..........T......T.....T....C  25154830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427       gggggACGCGAGCCCAGGCCTGGGGCTGATGGTGATTGG  465</w:t>
      </w:r>
    </w:p>
    <w:p>
      <w:r>
        <w:rPr>
          <w:rFonts w:ascii="Consolas" w:hAnsi="Consolas" w:eastAsia="Consolas"/>
          <w:b w:val="0"/>
          <w:sz w:val="18"/>
        </w:rPr>
        <w:t>NC_080084.1  25154829  .C...............A.....................  25154791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1231148287776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188     4e-46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AAGAGGACTGTCAGAAGGATCTGGAAAGCAGAGTCTTGCTGTGAAAAGCAAAGATCCTTT  60</w:t>
      </w:r>
    </w:p>
    <w:p>
      <w:r>
        <w:rPr>
          <w:rFonts w:ascii="Consolas" w:hAnsi="Consolas" w:eastAsia="Consolas"/>
          <w:b w:val="0"/>
          <w:sz w:val="18"/>
        </w:rPr>
        <w:t>NC_080084.1  25152408  .......G..C......C................T.........................  25152349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ACCTACACATTTTACAAGAAATGTACAGAAAGCCATTGATAAATATACCCG  111</w:t>
      </w:r>
    </w:p>
    <w:p>
      <w:r>
        <w:rPr>
          <w:rFonts w:ascii="Consolas" w:hAnsi="Consolas" w:eastAsia="Consolas"/>
          <w:b w:val="0"/>
          <w:sz w:val="18"/>
        </w:rPr>
        <w:t>NC_080084.1  25152348  ...................................................  25152298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255103051184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170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TGAATCTGTGTCATCATTTTCATCCAGCGGGAGCCCCGTGCCCACAGAAGCCCCCAACTC  60</w:t>
      </w:r>
    </w:p>
    <w:p>
      <w:r>
        <w:rPr>
          <w:rFonts w:ascii="Consolas" w:hAnsi="Consolas" w:eastAsia="Consolas"/>
          <w:b w:val="0"/>
          <w:sz w:val="18"/>
        </w:rPr>
        <w:t>NC_080084.1  25152011  ......C.C...............A..T..A......AC............T........  25151952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CTGGTCTGGGTCTGGGACACAGAGTTCAACTACCGGCTTATCTACTGAGAGGAGTTCCAT  120</w:t>
      </w:r>
    </w:p>
    <w:p>
      <w:r>
        <w:rPr>
          <w:rFonts w:ascii="Consolas" w:hAnsi="Consolas" w:eastAsia="Consolas"/>
          <w:b w:val="0"/>
          <w:sz w:val="18"/>
        </w:rPr>
        <w:t>NC_080084.1  25151951  ..............................C..A........A..C........C.....  25151892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TTACTCTTGGAGAGATGA  138</w:t>
      </w:r>
    </w:p>
    <w:p>
      <w:r>
        <w:rPr>
          <w:rFonts w:ascii="Consolas" w:hAnsi="Consolas" w:eastAsia="Consolas"/>
          <w:b w:val="0"/>
          <w:sz w:val="18"/>
        </w:rPr>
        <w:t>NC_080084.1  25151891  ..................  25151874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329970087482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244     1e-62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GAGTTTGACAAAGCCAATGCACAGAAAGTACAGCAGTTATTCTGGGAGGTCGAGGAAATG  60</w:t>
      </w:r>
    </w:p>
    <w:p>
      <w:r>
        <w:rPr>
          <w:rFonts w:ascii="Consolas" w:hAnsi="Consolas" w:eastAsia="Consolas"/>
          <w:b w:val="0"/>
          <w:sz w:val="18"/>
        </w:rPr>
        <w:t>NC_080084.1  25149619  ............................................................  25149560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TTATTTGAAGGGAAAGTAAGCTCTCAGACCCAGAATCTACAGGCAGAATGCAGTGAGTGG  120</w:t>
      </w:r>
    </w:p>
    <w:p>
      <w:r>
        <w:rPr>
          <w:rFonts w:ascii="Consolas" w:hAnsi="Consolas" w:eastAsia="Consolas"/>
          <w:b w:val="0"/>
          <w:sz w:val="18"/>
        </w:rPr>
        <w:t>NC_080084.1  25149559  ....................TC..................G...T...............  25149500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GCAAGCAGGTCCCTCCATCTGAG  143</w:t>
      </w:r>
    </w:p>
    <w:p>
      <w:r>
        <w:rPr>
          <w:rFonts w:ascii="Consolas" w:hAnsi="Consolas" w:eastAsia="Consolas"/>
          <w:b w:val="0"/>
          <w:sz w:val="18"/>
        </w:rPr>
        <w:t>NC_080084.1  25149499  .....A.................  25149477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341061518994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170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AGTATTAGGAAGACAGCTCATCCTGCCCACTGATGAAGGGGTCCGGCATTTCCAGGGCAG  60</w:t>
      </w:r>
    </w:p>
    <w:p>
      <w:r>
        <w:rPr>
          <w:rFonts w:ascii="Consolas" w:hAnsi="Consolas" w:eastAsia="Consolas"/>
          <w:b w:val="0"/>
          <w:sz w:val="18"/>
        </w:rPr>
        <w:t>NC_080084.1  25148156  ............................................A...............  25148097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CGGGCCTGCTTCTGCCATCCACAAACCCATCTTTGACCACTGTGGACCCAGCAGCAACAT  120</w:t>
      </w:r>
    </w:p>
    <w:p>
      <w:r>
        <w:rPr>
          <w:rFonts w:ascii="Consolas" w:hAnsi="Consolas" w:eastAsia="Consolas"/>
          <w:b w:val="0"/>
          <w:sz w:val="18"/>
        </w:rPr>
        <w:t>NC_080084.1  25148096  .AAA............G......G....T.......TG......A...............  25148037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CAGAGA  126</w:t>
      </w:r>
    </w:p>
    <w:p>
      <w:r>
        <w:rPr>
          <w:rFonts w:ascii="Consolas" w:hAnsi="Consolas" w:eastAsia="Consolas"/>
          <w:b w:val="0"/>
          <w:sz w:val="18"/>
        </w:rPr>
        <w:t>NC_080084.1  25148036  ......  25148031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296695939964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248     8e-64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TGTGCATCTCTGGCTCTCAGATAGTCCCAGCTGTACTCTCAGCCCCTGCCCTGCCAGGTC  62</w:t>
      </w:r>
    </w:p>
    <w:p>
      <w:r>
        <w:rPr>
          <w:rFonts w:ascii="Consolas" w:hAnsi="Consolas" w:eastAsia="Consolas"/>
          <w:b w:val="0"/>
          <w:sz w:val="18"/>
        </w:rPr>
        <w:t>NC_080084.1  25147360  ..........C........A........G..C.C...........TCA............  25147301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CTGATGGCACAGGGGTTGCGGACCTCACGGCATGTTCTTCCCTGGAAGAGGAGGTTTATG  122</w:t>
      </w:r>
    </w:p>
    <w:p>
      <w:r>
        <w:rPr>
          <w:rFonts w:ascii="Consolas" w:hAnsi="Consolas" w:eastAsia="Consolas"/>
          <w:b w:val="0"/>
          <w:sz w:val="18"/>
        </w:rPr>
        <w:t>NC_080084.1  25147300  ...T.................................A...........A..........  25147241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ATGTGGATGGAAAGATTGAAGAGTATTTCGCTTTTGACAGAAAAGAAGA  171</w:t>
      </w:r>
    </w:p>
    <w:p>
      <w:r>
        <w:rPr>
          <w:rFonts w:ascii="Consolas" w:hAnsi="Consolas" w:eastAsia="Consolas"/>
          <w:b w:val="0"/>
          <w:sz w:val="18"/>
        </w:rPr>
        <w:t>NC_080084.1  25147240  .................................................  25147192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418701539578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244     1e-62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         GAGGCCTGTCTTGAACAAAAACCAGCTCATCATCCCATGACGTGGCGTAGGCATGGACTT  64</w:t>
      </w:r>
    </w:p>
    <w:p>
      <w:r>
        <w:rPr>
          <w:rFonts w:ascii="Consolas" w:hAnsi="Consolas" w:eastAsia="Consolas"/>
          <w:b w:val="0"/>
          <w:sz w:val="18"/>
        </w:rPr>
        <w:t>NC_080084.1  25146603  ....A...............C.............A..G........A..A...C......  25146544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        CCTCCCGTGTCCCCGCATGGCTGTATCAGAGACGCAGTGGCCGCAGAAGTGTTTGATCAC  124</w:t>
      </w:r>
    </w:p>
    <w:p>
      <w:r>
        <w:rPr>
          <w:rFonts w:ascii="Consolas" w:hAnsi="Consolas" w:eastAsia="Consolas"/>
          <w:b w:val="0"/>
          <w:sz w:val="18"/>
        </w:rPr>
        <w:t>NC_080084.1  25146543  .....T..A..........A....G..........G.....T..................  25146484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125       ATCTGGACAACTGTGGTGGAAATATTGGAAAAGCTGATTAGAAAAAACTGGGAAATTACA  184</w:t>
      </w:r>
    </w:p>
    <w:p>
      <w:r>
        <w:rPr>
          <w:rFonts w:ascii="Consolas" w:hAnsi="Consolas" w:eastAsia="Consolas"/>
          <w:b w:val="0"/>
          <w:sz w:val="18"/>
        </w:rPr>
        <w:t>NC_080084.1  25146483  G........G..............C...................................  25146424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185       CTCACAG  191</w:t>
      </w:r>
    </w:p>
    <w:p>
      <w:r>
        <w:rPr>
          <w:rFonts w:ascii="Consolas" w:hAnsi="Consolas" w:eastAsia="Consolas"/>
          <w:b w:val="0"/>
          <w:sz w:val="18"/>
        </w:rPr>
        <w:t>NC_080084.1  25146423  .......  25146417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474158697138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236     3e-60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AAGGaaaaaaacagaaagaaaaattgaaagtagctgaaaataaaTCTCCACCTGTAGTCA  60</w:t>
      </w:r>
    </w:p>
    <w:p>
      <w:r>
        <w:rPr>
          <w:rFonts w:ascii="Consolas" w:hAnsi="Consolas" w:eastAsia="Consolas"/>
          <w:b w:val="0"/>
          <w:sz w:val="18"/>
        </w:rPr>
        <w:t>NC_080084.1  25145584  .....................................G...............C.G....  25145525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TTTCCCGTATTAATGCTGATGTGTCCAGTGTTCCCCCATCCAGAAGTTCTGAAACTCGAA  120</w:t>
      </w:r>
    </w:p>
    <w:p>
      <w:r>
        <w:rPr>
          <w:rFonts w:ascii="Consolas" w:hAnsi="Consolas" w:eastAsia="Consolas"/>
          <w:b w:val="0"/>
          <w:sz w:val="18"/>
        </w:rPr>
        <w:t>NC_080084.1  25145524  .....T...............................G......................  25145465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GTGTATCCTTGGCCTCTCATCTTAACCCACCTCAG  155</w:t>
      </w:r>
    </w:p>
    <w:p>
      <w:r>
        <w:rPr>
          <w:rFonts w:ascii="Consolas" w:hAnsi="Consolas" w:eastAsia="Consolas"/>
          <w:b w:val="0"/>
          <w:sz w:val="18"/>
        </w:rPr>
        <w:t>NC_080084.1  25145464  .....AT.C....T.....................  25145430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374335813530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143     2e-32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ATTCATCGCTTCTCCAACAATTTTTATAATGACTTAAATGGTGTGATGACAATTCATGCA  60</w:t>
      </w:r>
    </w:p>
    <w:p>
      <w:r>
        <w:rPr>
          <w:rFonts w:ascii="Consolas" w:hAnsi="Consolas" w:eastAsia="Consolas"/>
          <w:b w:val="0"/>
          <w:sz w:val="18"/>
        </w:rPr>
        <w:t>NC_080084.1  25142002  .....C...........T..........G......G....................A...  25141943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AAACCACTTCAGCAGAGACCTACCTGTTTTGCAGAGAGAACACA  104</w:t>
      </w:r>
    </w:p>
    <w:p>
      <w:r>
        <w:rPr>
          <w:rFonts w:ascii="Consolas" w:hAnsi="Consolas" w:eastAsia="Consolas"/>
          <w:b w:val="0"/>
          <w:sz w:val="18"/>
        </w:rPr>
        <w:t>NC_080084.1  25141942  .........................A..C......T........  25141899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235693036420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200     2e-49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         GTGAGCAGGAGGACAAATCACTGGGCAGAGGGGCCAGTGCTCTTTCCTTGGCCCAGCAGC  62</w:t>
      </w:r>
    </w:p>
    <w:p>
      <w:r>
        <w:rPr>
          <w:rFonts w:ascii="Consolas" w:hAnsi="Consolas" w:eastAsia="Consolas"/>
          <w:b w:val="0"/>
          <w:sz w:val="18"/>
        </w:rPr>
        <w:t>NC_080084.1  25141428  .......A.................TGT.......G............C.....CC..C.  25141369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 ATCTGGTACGGATCGCGGATGCTCGTGGACCACAGACTTCTGCAAAGAAAACCCTGGCAC  122</w:t>
      </w:r>
    </w:p>
    <w:p>
      <w:r>
        <w:rPr>
          <w:rFonts w:ascii="Consolas" w:hAnsi="Consolas" w:eastAsia="Consolas"/>
          <w:b w:val="0"/>
          <w:sz w:val="18"/>
        </w:rPr>
        <w:t>NC_080084.1  25141368  GG....C.......TT.....A...C....T...A.................A......T  25141309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123       ACAGGAGGCTGCCTTCTCTCACCTCAGAGTCACAGAGAATAAAAATCCCCAGTGTGTACA  182</w:t>
      </w:r>
    </w:p>
    <w:p>
      <w:r>
        <w:rPr>
          <w:rFonts w:ascii="Consolas" w:hAnsi="Consolas" w:eastAsia="Consolas"/>
          <w:b w:val="0"/>
          <w:sz w:val="18"/>
        </w:rPr>
        <w:t>NC_080084.1  25141308  ...C...............T........A...............................  25141249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183       GTGATGAAGTTATTCGGGGAACAAA  207</w:t>
      </w:r>
    </w:p>
    <w:p>
      <w:r>
        <w:rPr>
          <w:rFonts w:ascii="Consolas" w:hAnsi="Consolas" w:eastAsia="Consolas"/>
          <w:b w:val="0"/>
          <w:sz w:val="18"/>
        </w:rPr>
        <w:t>NC_080084.1  25141248  ...........C..A...A......  25141224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526842996820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129     3e-28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GCAAATTGGCGCGGACCATACGGCCTCCCCACCGGTTCCAACCTCACGCAGCAGGTTGCC  60</w:t>
      </w:r>
    </w:p>
    <w:p>
      <w:r>
        <w:rPr>
          <w:rFonts w:ascii="Consolas" w:hAnsi="Consolas" w:eastAsia="Consolas"/>
          <w:b w:val="0"/>
          <w:sz w:val="18"/>
        </w:rPr>
        <w:t>NC_080084.1  25138138  .....C.....T.....GC..............A....AG......A.G...........  25138079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CCCAATAGGCTCAGAGACTGGGGAGCAGAATATGGCCATTCCCGGATCTCGCCCTGTTTC  120</w:t>
      </w:r>
    </w:p>
    <w:p>
      <w:r>
        <w:rPr>
          <w:rFonts w:ascii="Consolas" w:hAnsi="Consolas" w:eastAsia="Consolas"/>
          <w:b w:val="0"/>
          <w:sz w:val="18"/>
        </w:rPr>
        <w:t>NC_080084.1  25138078  A..............A....................AG..........G...........  25138019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  121</w:t>
      </w:r>
    </w:p>
    <w:p>
      <w:r>
        <w:rPr>
          <w:rFonts w:ascii="Consolas" w:hAnsi="Consolas" w:eastAsia="Consolas"/>
          <w:b w:val="0"/>
          <w:sz w:val="18"/>
        </w:rPr>
        <w:t>NC_080084.1  25138018  .  25138018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282831643704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TTCAGAGGAAGGCATCCACAAAACCATGTGTTGAGTGTGGCACTTGACAGTGTAGAACGA  60</w:t>
      </w:r>
    </w:p>
    <w:p>
      <w:r>
        <w:rPr>
          <w:rFonts w:ascii="Consolas" w:hAnsi="Consolas" w:eastAsia="Consolas"/>
          <w:b w:val="0"/>
          <w:sz w:val="18"/>
        </w:rPr>
        <w:t>NC_080084.1  25136791  ...................................C.CA.T..C..T.T...........  25136732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TCACCTCTTCGAGAAAGATCTCTGACCACGGAACAGTTTTCAAGGCCCAGCACCACCCAT  120</w:t>
      </w:r>
    </w:p>
    <w:p>
      <w:r>
        <w:rPr>
          <w:rFonts w:ascii="Consolas" w:hAnsi="Consolas" w:eastAsia="Consolas"/>
          <w:b w:val="0"/>
          <w:sz w:val="18"/>
        </w:rPr>
        <w:t>NC_080084.1  25136731  .....C....A.............G..................-.........A......  25136673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ACATTTCGG  129</w:t>
      </w:r>
    </w:p>
    <w:p>
      <w:r>
        <w:rPr>
          <w:rFonts w:ascii="Consolas" w:hAnsi="Consolas" w:eastAsia="Consolas"/>
          <w:b w:val="0"/>
          <w:sz w:val="18"/>
        </w:rPr>
        <w:t>NC_080084.1  25136672  .........  25136664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305014517720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103     1e-20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16        AAAGGTTCATTGACACTGATGGAGTTTGCTGGTCACACATGGACAGGTCACGGTTTTTTG  75</w:t>
      </w:r>
    </w:p>
    <w:p>
      <w:r>
        <w:rPr>
          <w:rFonts w:ascii="Consolas" w:hAnsi="Consolas" w:eastAsia="Consolas"/>
          <w:b w:val="0"/>
          <w:sz w:val="18"/>
        </w:rPr>
        <w:t>NC_080084.1  25136562  ...................G...A..........................A.........  25136503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76        ACAG  79</w:t>
      </w:r>
    </w:p>
    <w:p>
      <w:r>
        <w:rPr>
          <w:rFonts w:ascii="Consolas" w:hAnsi="Consolas" w:eastAsia="Consolas"/>
          <w:b w:val="0"/>
          <w:sz w:val="18"/>
        </w:rPr>
        <w:t>NC_080084.1  25136502  ....  25136499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166371555120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153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aaaaagaaaaaagaaaGGGGAAGCTGAGGGGCCAACAGTGGGAAGGACTTCTTAAGGCAG  60</w:t>
      </w:r>
    </w:p>
    <w:p>
      <w:r>
        <w:rPr>
          <w:rFonts w:ascii="Consolas" w:hAnsi="Consolas" w:eastAsia="Consolas"/>
          <w:b w:val="0"/>
          <w:sz w:val="18"/>
        </w:rPr>
        <w:t>NC_080084.1  25134150  ..................A...........A..........A...............T..  25134091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CTGACAGAGTCCTCTGGGGGAATTCACAGCCAGGACCGAAGCCCGGTGGAGGGGAAGCAT  120</w:t>
      </w:r>
    </w:p>
    <w:p>
      <w:r>
        <w:rPr>
          <w:rFonts w:ascii="Consolas" w:hAnsi="Consolas" w:eastAsia="Consolas"/>
          <w:b w:val="0"/>
          <w:sz w:val="18"/>
        </w:rPr>
        <w:t>NC_080084.1  25134090  ..........T......C....C...TG...........G....A......C..GC...C  25134031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TCCTC---CTTCTCAGCACCCAAAATGGCAGTTTCTCCA  156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exon_14]</w:t>
      </w:r>
    </w:p>
    <w:p>
      <w:r>
        <w:rPr>
          <w:rFonts w:ascii="Consolas" w:hAnsi="Consolas" w:eastAsia="Consolas"/>
          <w:b w:val="0"/>
          <w:sz w:val="18"/>
        </w:rPr>
        <w:t>NC_080084.1  25134030  C....TTT..........................T....  25133992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390972960798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