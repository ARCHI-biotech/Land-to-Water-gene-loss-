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1208960643232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NC_080084.1  25152408  .......G..C......C................T.........................  25152349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NC_080084.1  25152348  ...................................................  25152298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232919253840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TGAATCTGTGTCATCATTTTCATCCAGCGGGAGCCCCGTGCCCACAGAAGCCCCCAACTC  60</w:t>
      </w:r>
    </w:p>
    <w:p>
      <w:r>
        <w:rPr>
          <w:rFonts w:ascii="Consolas" w:hAnsi="Consolas" w:eastAsia="Consolas"/>
          <w:b w:val="0"/>
          <w:sz w:val="18"/>
        </w:rPr>
        <w:t>NC_080084.1  25152011  ......C.C...............A..T..A......AC............T........  25151952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CTGGTCTGGGTCTGGGACACAGAGTTCAACTACCGGCTTATCTACTGAGAGGAGTTCCAT  120</w:t>
      </w:r>
    </w:p>
    <w:p>
      <w:r>
        <w:rPr>
          <w:rFonts w:ascii="Consolas" w:hAnsi="Consolas" w:eastAsia="Consolas"/>
          <w:b w:val="0"/>
          <w:sz w:val="18"/>
        </w:rPr>
        <w:t>NC_080084.1  25151951  ..............................C..A........A..C........C.....  25151892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TTACTCTTGGAGAGATGA  138</w:t>
      </w:r>
    </w:p>
    <w:p>
      <w:r>
        <w:rPr>
          <w:rFonts w:ascii="Consolas" w:hAnsi="Consolas" w:eastAsia="Consolas"/>
          <w:b w:val="0"/>
          <w:sz w:val="18"/>
        </w:rPr>
        <w:t>NC_080084.1  25151891  ..................  25151874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307786004346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NC_080084.1  25149619  ............................................................  25149560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NC_080084.1  25149559  ....................TC..................G...T...............  25149500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NC_080084.1  25149499  .....A.................  25149477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318877391890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AGTATTAGGAAGACAGCTCATCCTGCCCACTGATGAAGGGGTCCGGCATTTCCAGGGCAG  60</w:t>
      </w:r>
    </w:p>
    <w:p>
      <w:r>
        <w:rPr>
          <w:rFonts w:ascii="Consolas" w:hAnsi="Consolas" w:eastAsia="Consolas"/>
          <w:b w:val="0"/>
          <w:sz w:val="18"/>
        </w:rPr>
        <w:t>NC_080084.1  25148156  ............................................A...............  25148097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CGGGCCTGCTTCTGCCATCCACAAACCCATCTTTGACCACTGTGGACCCAGCAGCAACAT  120</w:t>
      </w:r>
    </w:p>
    <w:p>
      <w:r>
        <w:rPr>
          <w:rFonts w:ascii="Consolas" w:hAnsi="Consolas" w:eastAsia="Consolas"/>
          <w:b w:val="0"/>
          <w:sz w:val="18"/>
        </w:rPr>
        <w:t>NC_080084.1  25148096  .AAA............G......G....T.......TG......A...............  25148037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CAGAGA  126</w:t>
      </w:r>
    </w:p>
    <w:p>
      <w:r>
        <w:rPr>
          <w:rFonts w:ascii="Consolas" w:hAnsi="Consolas" w:eastAsia="Consolas"/>
          <w:b w:val="0"/>
          <w:sz w:val="18"/>
        </w:rPr>
        <w:t>NC_080084.1  25148036  ......  25148031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274511977740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NC_080084.1  25147360  ..........C........A........G..C.C...........TCA............  25147301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NC_080084.1  25147300  ...T.................................A...........A..........  25147241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NC_080084.1  25147240  .................................................  25147192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396517104698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GAGGCCTGTCTTGAACAAAAACCAGCTCATCATCCCATGACGTGGCGTAGGCATGGACTT  64</w:t>
      </w:r>
    </w:p>
    <w:p>
      <w:r>
        <w:rPr>
          <w:rFonts w:ascii="Consolas" w:hAnsi="Consolas" w:eastAsia="Consolas"/>
          <w:b w:val="0"/>
          <w:sz w:val="18"/>
        </w:rPr>
        <w:t>NC_080084.1  25146603  ....A...............C.............A..G........A..A...C......  25146544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CCTCCCGTGTCCCCGCATGGCTGTATCAGAGACGCAGTGGCCGCAGAAGTGTTTGATCAC  124</w:t>
      </w:r>
    </w:p>
    <w:p>
      <w:r>
        <w:rPr>
          <w:rFonts w:ascii="Consolas" w:hAnsi="Consolas" w:eastAsia="Consolas"/>
          <w:b w:val="0"/>
          <w:sz w:val="18"/>
        </w:rPr>
        <w:t>NC_080084.1  25146543  .....T..A..........A....G..........G.....T..................  25146484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ATCTGGACAACTGTGGTGGAAATATTGGAAAAGCTGATTAGAAAAAACTGGGAAATTACA  184</w:t>
      </w:r>
    </w:p>
    <w:p>
      <w:r>
        <w:rPr>
          <w:rFonts w:ascii="Consolas" w:hAnsi="Consolas" w:eastAsia="Consolas"/>
          <w:b w:val="0"/>
          <w:sz w:val="18"/>
        </w:rPr>
        <w:t>NC_080084.1  25146483  G........G..............C...................................  25146424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185       CTCACAG  191</w:t>
      </w:r>
    </w:p>
    <w:p>
      <w:r>
        <w:rPr>
          <w:rFonts w:ascii="Consolas" w:hAnsi="Consolas" w:eastAsia="Consolas"/>
          <w:b w:val="0"/>
          <w:sz w:val="18"/>
        </w:rPr>
        <w:t>NC_080084.1  25146423  .......  25146417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451974042418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243     2e-62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NC_080084.1  25145584  .....................................G...............C.G....  25145525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NC_080084.1  25145524  .....T...............................G......................  25145465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GTGTA-TCCTTGGCCTCTCATCTTAACCCACCTCAG  155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NC_080084.1  25145464  .....A...-....T.....................  25145430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352151554522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ATTCATCGCTTCTCCAACAATTTTTATAATGACTTAAATGGTGTGATGACAATTCATGCA  60</w:t>
      </w:r>
    </w:p>
    <w:p>
      <w:r>
        <w:rPr>
          <w:rFonts w:ascii="Consolas" w:hAnsi="Consolas" w:eastAsia="Consolas"/>
          <w:b w:val="0"/>
          <w:sz w:val="18"/>
        </w:rPr>
        <w:t>NC_080084.1  25142002  .....C...........T..........G......G....................A...  25141943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AAACCACTTCAGCAGAGACCTACCTGTTTTGCAGAGAGAACACA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NC_080084.1  25141942  .........................A..C......T........  25141899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213509316020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235     6e-60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GTGAGCAGGAGGACAAATCACTGGGCAGAGGGGCCAGTGCTCTTTCCTTGGCCCAGCAGC  62</w:t>
      </w:r>
    </w:p>
    <w:p>
      <w:r>
        <w:rPr>
          <w:rFonts w:ascii="Consolas" w:hAnsi="Consolas" w:eastAsia="Consolas"/>
          <w:b w:val="0"/>
          <w:sz w:val="18"/>
        </w:rPr>
        <w:t>NC_080084.1  25141428  .......A.................TGT.......G............C.....CC..C.  25141369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ATCTGGTACGGATCGCGGATGCTCGTGGACCACAGACTTCTGCAAAGAAAACCCTGGCAC  122</w:t>
      </w:r>
    </w:p>
    <w:p>
      <w:r>
        <w:rPr>
          <w:rFonts w:ascii="Consolas" w:hAnsi="Consolas" w:eastAsia="Consolas"/>
          <w:b w:val="0"/>
          <w:sz w:val="18"/>
        </w:rPr>
        <w:t>NC_080084.1  25141368  GG....C.......TT.....A...C....T...A.................A......T  25141309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 ACAGGAGGCTGCCTTCTCTCACCTCAGAGTCACAGAGAATAAAAATCCCCAGTGTGTACA  182</w:t>
      </w:r>
    </w:p>
    <w:p>
      <w:r>
        <w:rPr>
          <w:rFonts w:ascii="Consolas" w:hAnsi="Consolas" w:eastAsia="Consolas"/>
          <w:b w:val="0"/>
          <w:sz w:val="18"/>
        </w:rPr>
        <w:t>NC_080084.1  25141308  ...C...............T........A...............................  25141249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183       GTGATGAAGTTATTCGGGGAACAAAGCT  210</w:t>
      </w:r>
    </w:p>
    <w:p>
      <w:r>
        <w:rPr>
          <w:rFonts w:ascii="Consolas" w:hAnsi="Consolas" w:eastAsia="Consolas"/>
          <w:b w:val="0"/>
          <w:sz w:val="18"/>
        </w:rPr>
        <w:t>NC_080084.1  25141248  ...........C..A...A......A..  25141221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504658133252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260647736440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171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TTCAGAGGAAGGCATCCACAAAACCATGTGTTGAGTGTGGCACTTGACAGTGTAGAACGA  60</w:t>
      </w:r>
    </w:p>
    <w:p>
      <w:r>
        <w:rPr>
          <w:rFonts w:ascii="Consolas" w:hAnsi="Consolas" w:eastAsia="Consolas"/>
          <w:b w:val="0"/>
          <w:sz w:val="18"/>
        </w:rPr>
        <w:t>NC_080084.1  25136791  ...................................C.CA.T..C..T.T...........  25136732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TCACCTCTTCGAGAAAGATCTCTGACCACGGAACAGTTTTCAAGGCCCAGCACCACCCAT  120</w:t>
      </w:r>
    </w:p>
    <w:p>
      <w:r>
        <w:rPr>
          <w:rFonts w:ascii="Consolas" w:hAnsi="Consolas" w:eastAsia="Consolas"/>
          <w:b w:val="0"/>
          <w:sz w:val="18"/>
        </w:rPr>
        <w:t>NC_080084.1  25136731  .....C....A.............G...................-........A......  25136673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ACATTTCGG  129</w:t>
      </w:r>
    </w:p>
    <w:p>
      <w:r>
        <w:rPr>
          <w:rFonts w:ascii="Consolas" w:hAnsi="Consolas" w:eastAsia="Consolas"/>
          <w:b w:val="0"/>
          <w:sz w:val="18"/>
        </w:rPr>
        <w:t>NC_080084.1  25136672  .........  25136664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282830522520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144188109520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368788635838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