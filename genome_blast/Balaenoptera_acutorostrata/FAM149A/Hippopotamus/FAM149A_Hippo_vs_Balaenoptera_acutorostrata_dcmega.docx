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587     2e-165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GCTCGGGGAGAGCGGACGCCGCCGGGGACCCGCCGCCTGGCCCAGCCCGGCCTCGCCgag  60</w:t>
      </w:r>
    </w:p>
    <w:p>
      <w:r>
        <w:rPr>
          <w:rFonts w:ascii="Consolas" w:hAnsi="Consolas" w:eastAsia="Consolas"/>
          <w:b w:val="0"/>
          <w:sz w:val="18"/>
        </w:rPr>
        <w:t>NC_080084.1  25155253  ....CA.A....G.........-.....A....................C..C..G....  25155195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gggtgcggcggccagcggaggaggagggaagggcgggcgcgggggccgggaggcgTCGCC  120</w:t>
      </w:r>
    </w:p>
    <w:p>
      <w:r>
        <w:rPr>
          <w:rFonts w:ascii="Consolas" w:hAnsi="Consolas" w:eastAsia="Consolas"/>
          <w:b w:val="0"/>
          <w:sz w:val="18"/>
        </w:rPr>
        <w:t>NC_080084.1  25155194  ...C.......................--....AA..-......................  25155138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CCGCCGCGCAGGAATCCGGCGCTTTCGGGGCCGAGGGAGCCGGAG--GGGGAGGCAGCGC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NC_080084.1  25155137  A........C......T..........................G.CG.....A...A...  25155078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AGGGCGCCCCGCGATCACCGCGCCCATGGACCGTGCAGCCCCGGCCGGGGGCGCCCCTGG  238</w:t>
      </w:r>
    </w:p>
    <w:p>
      <w:r>
        <w:rPr>
          <w:rFonts w:ascii="Consolas" w:hAnsi="Consolas" w:eastAsia="Consolas"/>
          <w:b w:val="0"/>
          <w:sz w:val="18"/>
        </w:rPr>
        <w:t>NC_080084.1  25155077  C.....AG.G.A..A................T.C.......G.......A..........  25155018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CCGCGCCGCTCGACGCTCGCAGTTACcggcggcgtcgcggcggcaagtgcggggctagcg  298</w:t>
      </w:r>
    </w:p>
    <w:p>
      <w:r>
        <w:rPr>
          <w:rFonts w:ascii="Consolas" w:hAnsi="Consolas" w:eastAsia="Consolas"/>
          <w:b w:val="0"/>
          <w:sz w:val="18"/>
        </w:rPr>
        <w:t>NC_080084.1  25155017  .............GC.....G...C.........C......C...C....A.........  25154958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299       ggcgggggcgcagggctgggcggccggggagcccgggcccccggggcgcggggccgcccc  358</w:t>
      </w:r>
    </w:p>
    <w:p>
      <w:r>
        <w:rPr>
          <w:rFonts w:ascii="Consolas" w:hAnsi="Consolas" w:eastAsia="Consolas"/>
          <w:b w:val="0"/>
          <w:sz w:val="18"/>
        </w:rPr>
        <w:t>NC_080084.1  25154957  .........................................G...........G....G.  25154898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359       ctgcagggggctggcgcggggcggcagcgcccggcggcgcccaggcctcggggctcgggg  418</w:t>
      </w:r>
    </w:p>
    <w:p>
      <w:r>
        <w:rPr>
          <w:rFonts w:ascii="Consolas" w:hAnsi="Consolas" w:eastAsia="Consolas"/>
          <w:b w:val="0"/>
          <w:sz w:val="18"/>
        </w:rPr>
        <w:t>NC_080084.1  25154897  ...........C.........T.........G......C..........T......T...  25154838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419       ccgggcctgggggACGCGAGCCCAGGCCTGGGGCTGATGGTGATTGG  465</w:t>
      </w:r>
    </w:p>
    <w:p>
      <w:r>
        <w:rPr>
          <w:rFonts w:ascii="Consolas" w:hAnsi="Consolas" w:eastAsia="Consolas"/>
          <w:b w:val="0"/>
          <w:sz w:val="18"/>
        </w:rPr>
        <w:t>NC_080084.1  25154837  ..T....C.C...............A.....................  25154791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1200640321870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NC_080084.1  25152408  .......G..C......C................T.........................  25152349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NC_080084.1  25152348  ...................................................  25152298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TGAATCTGTGTCATCATTTTCATCCAGCGGGAGCCCCGTGCCCACAGAAGCCCCCAACTC  60</w:t>
      </w:r>
    </w:p>
    <w:p>
      <w:r>
        <w:rPr>
          <w:rFonts w:ascii="Consolas" w:hAnsi="Consolas" w:eastAsia="Consolas"/>
          <w:b w:val="0"/>
          <w:sz w:val="18"/>
        </w:rPr>
        <w:t>NC_080084.1  25152011  ......C.C...............A..T..A......AC............T........  25151952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CTGGTCTGGGTCTGGGACACAGAGTTCAACTACCGGCTTATCTACTGAGAGGAGTTCCAT  120</w:t>
      </w:r>
    </w:p>
    <w:p>
      <w:r>
        <w:rPr>
          <w:rFonts w:ascii="Consolas" w:hAnsi="Consolas" w:eastAsia="Consolas"/>
          <w:b w:val="0"/>
          <w:sz w:val="18"/>
        </w:rPr>
        <w:t>NC_080084.1  25151951  ..............................C..A........A..C........C.....  25151892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TTACTCTTGGAGAGATGA  138</w:t>
      </w:r>
    </w:p>
    <w:p>
      <w:r>
        <w:rPr>
          <w:rFonts w:ascii="Consolas" w:hAnsi="Consolas" w:eastAsia="Consolas"/>
          <w:b w:val="0"/>
          <w:sz w:val="18"/>
        </w:rPr>
        <w:t>NC_080084.1  25151891  ..................  25151874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NC_080084.1  25149619  ............................................................  25149560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NC_080084.1  25149559  ....................TC..................G...T...............  25149500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NC_080084.1  25149499  .....A.................  25149477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313331387594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NC_080084.1  25148156  ............................................A...............  25148097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NC_080084.1  25148096  .AAA............G......G....T.......TG......A...............  25148037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NC_080084.1  25148036  ......  25148031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256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NC_080084.1  25147360  ..........C........A........G..C.C...........TCA............  25147301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NC_080084.1  25147300  ...T.................................A...........A..........  25147241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NC_080084.1  25147240  .................................................  25147192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NC_080084.1  25146603  ....A...............C.............A..G........A..A...C......  25146544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NC_080084.1  25146543  .....T..A..........A....G..........G.....T..................  25146484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ATCTGGACAACTGTGGTGGAAATATTGGAAAAGCTGATTAGAAAAAACTGGGAAATTACA  184</w:t>
      </w:r>
    </w:p>
    <w:p>
      <w:r>
        <w:rPr>
          <w:rFonts w:ascii="Consolas" w:hAnsi="Consolas" w:eastAsia="Consolas"/>
          <w:b w:val="0"/>
          <w:sz w:val="18"/>
        </w:rPr>
        <w:t>NC_080084.1  25146483  G........G..............C...................................  25146424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CTCACAG  191</w:t>
      </w:r>
    </w:p>
    <w:p>
      <w:r>
        <w:rPr>
          <w:rFonts w:ascii="Consolas" w:hAnsi="Consolas" w:eastAsia="Consolas"/>
          <w:b w:val="0"/>
          <w:sz w:val="18"/>
        </w:rPr>
        <w:t>NC_080084.1  25146423  .......  25146417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443654842240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NC_080084.1  25145584  .....................................G...............C.G....  25145525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NC_080084.1  25145524  .....T...............................G......................  25145465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NC_080084.1  25145464  .....AT.C....T.....................  25145430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NC_080084.1  25142002  .....C...........T..........G......G....................A...  25141943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NC_080084.1  25141942  .........................A..C......T........  25141899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GTGAGCAGGAGGACAAATCACTGGGCAGAGGGGCCAGTGCTCTTTCCTTGGCCCAGCAGC  62</w:t>
      </w:r>
    </w:p>
    <w:p>
      <w:r>
        <w:rPr>
          <w:rFonts w:ascii="Consolas" w:hAnsi="Consolas" w:eastAsia="Consolas"/>
          <w:b w:val="0"/>
          <w:sz w:val="18"/>
        </w:rPr>
        <w:t>NC_080084.1  25141428  .......A.................TGT.......G............C.....CC..C.  25141369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ATCTGGTACGGATCGCGGATGCTCGTGGACCACAGACTTCTGCAAAGAAAACCCTGGCAC  122</w:t>
      </w:r>
    </w:p>
    <w:p>
      <w:r>
        <w:rPr>
          <w:rFonts w:ascii="Consolas" w:hAnsi="Consolas" w:eastAsia="Consolas"/>
          <w:b w:val="0"/>
          <w:sz w:val="18"/>
        </w:rPr>
        <w:t>NC_080084.1  25141368  GG....C.......TT.....A...C....T...A.................A......T  25141309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ACAGGAGGCTGCCTTCTCTCACCTCAGAGTCACAGAGAATAAAAATCCCCAGTGTGTACA  182</w:t>
      </w:r>
    </w:p>
    <w:p>
      <w:r>
        <w:rPr>
          <w:rFonts w:ascii="Consolas" w:hAnsi="Consolas" w:eastAsia="Consolas"/>
          <w:b w:val="0"/>
          <w:sz w:val="18"/>
        </w:rPr>
        <w:t>NC_080084.1  25141308  ...C...............T........A...............................  25141249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 GTGATGAAGTTATTCGGGGAACAAAGCT  210</w:t>
      </w:r>
    </w:p>
    <w:p>
      <w:r>
        <w:rPr>
          <w:rFonts w:ascii="Consolas" w:hAnsi="Consolas" w:eastAsia="Consolas"/>
          <w:b w:val="0"/>
          <w:sz w:val="18"/>
        </w:rPr>
        <w:t>NC_080084.1  25141248  ...........C..A...A......A..  25141221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496338854756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GCAAATTGGCGCGGACCATACGGCCTCCCCACCGGTTCCAACCTCACGCAGCAGGTTGCC  60</w:t>
      </w:r>
    </w:p>
    <w:p>
      <w:r>
        <w:rPr>
          <w:rFonts w:ascii="Consolas" w:hAnsi="Consolas" w:eastAsia="Consolas"/>
          <w:b w:val="0"/>
          <w:sz w:val="18"/>
        </w:rPr>
        <w:t>NC_080084.1  25138138  .....C.....T.....GC..............A....AG......A.G...........  25138079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CCCAATAGGCTCAGAGACTGGGGAGCAGAATATGGCCATTCCCGGATCTCGCCCTGTTTC  120</w:t>
      </w:r>
    </w:p>
    <w:p>
      <w:r>
        <w:rPr>
          <w:rFonts w:ascii="Consolas" w:hAnsi="Consolas" w:eastAsia="Consolas"/>
          <w:b w:val="0"/>
          <w:sz w:val="18"/>
        </w:rPr>
        <w:t>NC_080084.1  25138078  A..............A....................AG..........G...........  25138019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  121</w:t>
      </w:r>
    </w:p>
    <w:p>
      <w:r>
        <w:rPr>
          <w:rFonts w:ascii="Consolas" w:hAnsi="Consolas" w:eastAsia="Consolas"/>
          <w:b w:val="0"/>
          <w:sz w:val="18"/>
        </w:rPr>
        <w:t>NC_080084.1  25138018  .  25138018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252328816558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TTCAGAGGAAGGCATCCACAAAACCATGTGTTGAGTGTGGCACTTGACAGTGTAGAACGA  60</w:t>
      </w:r>
    </w:p>
    <w:p>
      <w:r>
        <w:rPr>
          <w:rFonts w:ascii="Consolas" w:hAnsi="Consolas" w:eastAsia="Consolas"/>
          <w:b w:val="0"/>
          <w:sz w:val="18"/>
        </w:rPr>
        <w:t>NC_080084.1  25136791  ...................................C.CA.T..C..T.T...........  25136732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TCACCTCTTCGAGAAAGATCTCTGACCACGGAACAGTTTTCAAGGCCCAGCACCACCCAT  120</w:t>
      </w:r>
    </w:p>
    <w:p>
      <w:r>
        <w:rPr>
          <w:rFonts w:ascii="Consolas" w:hAnsi="Consolas" w:eastAsia="Consolas"/>
          <w:b w:val="0"/>
          <w:sz w:val="18"/>
        </w:rPr>
        <w:t>NC_080084.1  25136731  .....C....A.............G..................-.........A......  25136673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ACATTTCGG  129</w:t>
      </w:r>
    </w:p>
    <w:p>
      <w:r>
        <w:rPr>
          <w:rFonts w:ascii="Consolas" w:hAnsi="Consolas" w:eastAsia="Consolas"/>
          <w:b w:val="0"/>
          <w:sz w:val="18"/>
        </w:rPr>
        <w:t>NC_080084.1  25136672  .........  25136664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NC_080084.1  25136577  ........GC...GA...................G...A.....................  25136518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NC_080084.1  25136517  .....A.............  25136499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138642275600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aaaaagaaaaaagaaaGGGGAAGCTGAGGGGCCAACAGTGGGAAGGACTTCTTAAGGCAG  60</w:t>
      </w:r>
    </w:p>
    <w:p>
      <w:r>
        <w:rPr>
          <w:rFonts w:ascii="Consolas" w:hAnsi="Consolas" w:eastAsia="Consolas"/>
          <w:b w:val="0"/>
          <w:sz w:val="18"/>
        </w:rPr>
        <w:t>NC_080084.1  25134150  ..................A...........A..........A...............T..  25134091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CTGACAGAGTCCTCTGGGGGAATTCACAGCCAGGACCGAAGCCCGGTGGAGGGGAAGCAT  120</w:t>
      </w:r>
    </w:p>
    <w:p>
      <w:r>
        <w:rPr>
          <w:rFonts w:ascii="Consolas" w:hAnsi="Consolas" w:eastAsia="Consolas"/>
          <w:b w:val="0"/>
          <w:sz w:val="18"/>
        </w:rPr>
        <w:t>NC_080084.1  25134090  ..........T......C....C...TG...........G....A......C..GC...C  25134031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TCCTC---CTTCTCAGCACCCAAAATGGCAGTTTCTCCATAT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NC_080084.1  25134030  C....TTT..........................T....G..  25133989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363242582078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