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178     1e-42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56         CCGCGGCGCGCTTCCCCGCGGTCGCTATCTACCTGGCCGAGCCACGCATGGGCCGCAGCC  115</w:t>
      </w:r>
    </w:p>
    <w:p>
      <w:r>
        <w:rPr>
          <w:rFonts w:ascii="Consolas" w:hAnsi="Consolas" w:eastAsia="Consolas"/>
          <w:b w:val="0"/>
          <w:sz w:val="18"/>
        </w:rPr>
        <w:t>NC_080070.1  108144753  .......A........T.G....A..G..........T......................  108144694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116        GCCGGGCCTTCCTCACACGCCTGGCGCTCTCCAAGGGTTTCCGCGTCCTGGATGCCTACA  175</w:t>
      </w:r>
    </w:p>
    <w:p>
      <w:r>
        <w:rPr>
          <w:rFonts w:ascii="Consolas" w:hAnsi="Consolas" w:eastAsia="Consolas"/>
          <w:b w:val="0"/>
          <w:sz w:val="18"/>
        </w:rPr>
        <w:t>NC_080070.1  108144693  .........................T...........C..............C.......  108144634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176        G  176</w:t>
      </w:r>
    </w:p>
    <w:p>
      <w:r>
        <w:rPr>
          <w:rFonts w:ascii="Consolas" w:hAnsi="Consolas" w:eastAsia="Consolas"/>
          <w:b w:val="0"/>
          <w:sz w:val="18"/>
        </w:rPr>
        <w:t>NC_080070.1  108144633  .  108144633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402062200780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242     3e-62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          GAGGTAACACACGTCGTGATGGAGGGGACG-TCAGCAGAGGAGGCCGTCTGCTGGCAGGA  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NC_080070.1  108143322  .....GG........A.............CA.....................C.......  108143263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  GCGCTGGACGGTGGCCCTTCCCCCAGGTTGCGCCCGCCCAGCACTCTTAGACATAAGCTG  123</w:t>
      </w:r>
    </w:p>
    <w:p>
      <w:r>
        <w:rPr>
          <w:rFonts w:ascii="Consolas" w:hAnsi="Consolas" w:eastAsia="Consolas"/>
          <w:b w:val="0"/>
          <w:sz w:val="18"/>
        </w:rPr>
        <w:t>NC_080070.1  108143262  ....A......C........A....T.A...A.........TG.........G.......  108143203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124        GTTCACGGAGAGCATGGCGGCCGGACAGCCTGTCCCCGTGGAGTGCCGGCACCGCCTGGA  183</w:t>
      </w:r>
    </w:p>
    <w:p>
      <w:r>
        <w:rPr>
          <w:rFonts w:ascii="Consolas" w:hAnsi="Consolas" w:eastAsia="Consolas"/>
          <w:b w:val="0"/>
          <w:sz w:val="18"/>
        </w:rPr>
        <w:t>NC_080070.1  108143202  ........................G...........T..........A............  108143143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184        G  184</w:t>
      </w:r>
    </w:p>
    <w:p>
      <w:r>
        <w:rPr>
          <w:rFonts w:ascii="Consolas" w:hAnsi="Consolas" w:eastAsia="Consolas"/>
          <w:b w:val="0"/>
          <w:sz w:val="18"/>
        </w:rPr>
        <w:t>NC_080070.1  108143142  .  108143142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424244942892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128     8e-28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GTGGCTGTGCCCAGGAAGGGGCTGCCAAGCCCAGCGTGGATGCTGCCGTATGCCTGCCAG  60</w:t>
      </w:r>
    </w:p>
    <w:p>
      <w:r>
        <w:rPr>
          <w:rFonts w:ascii="Consolas" w:hAnsi="Consolas" w:eastAsia="Consolas"/>
          <w:b w:val="0"/>
          <w:sz w:val="18"/>
        </w:rPr>
        <w:t>NC_080070.1  108142413  .........TG...........C....C.......A...GG......C.G..........  108142354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CGTCCCACACCCCTCACGCACCACAACGCCAGCCTCTC  98</w:t>
      </w:r>
    </w:p>
    <w:p>
      <w:r>
        <w:rPr>
          <w:rFonts w:ascii="Consolas" w:hAnsi="Consolas" w:eastAsia="Consolas"/>
          <w:b w:val="0"/>
          <w:sz w:val="18"/>
        </w:rPr>
        <w:t>NC_080070.1  108142353  ............G.................G.......  108142316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191326245522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GAGGCTCTGGAGACGCTGGCAGAGGCCGCGGGCTTCGATGGCAGCGAGGGCCGCCAGCTC  60</w:t>
      </w:r>
    </w:p>
    <w:p>
      <w:r>
        <w:rPr>
          <w:rFonts w:ascii="Consolas" w:hAnsi="Consolas" w:eastAsia="Consolas"/>
          <w:b w:val="0"/>
          <w:sz w:val="18"/>
        </w:rPr>
        <w:t>NC_080070.1  108142191  .....................................CC.....T...........A...  108142132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TCCTTCTGCAGAGCGGCCTCAGTGCTCAAGGCTCTTCCCAGCCCAGTCACAACGCTGAAC  120</w:t>
      </w:r>
    </w:p>
    <w:p>
      <w:r>
        <w:rPr>
          <w:rFonts w:ascii="Consolas" w:hAnsi="Consolas" w:eastAsia="Consolas"/>
          <w:b w:val="0"/>
          <w:sz w:val="18"/>
        </w:rPr>
        <w:t>NC_080070.1  108142131  .....G......................C...C...........G.....GG.C....G.  108142072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CAGCTGCAGGGCCTGCCCCACTTCGGAGAACACTCCCGCAGGGTCATCCAG  171</w:t>
      </w:r>
    </w:p>
    <w:p>
      <w:r>
        <w:rPr>
          <w:rFonts w:ascii="Consolas" w:hAnsi="Consolas" w:eastAsia="Consolas"/>
          <w:b w:val="0"/>
          <w:sz w:val="18"/>
        </w:rPr>
        <w:t>NC_080070.1  108142071  .......GT......G...G...T...........GT....C...G.....  108142021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388197986960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117     9e-25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GAGCTGCTGGAACACGGAGTGTGTGAGGAGGTGGAGAGAGTCAGGCTCTCAGAGAGGTAC  60</w:t>
      </w:r>
    </w:p>
    <w:p>
      <w:r>
        <w:rPr>
          <w:rFonts w:ascii="Consolas" w:hAnsi="Consolas" w:eastAsia="Consolas"/>
          <w:b w:val="0"/>
          <w:sz w:val="18"/>
        </w:rPr>
        <w:t>NC_080070.1  108141393  ..........................................C.......G.........  108141334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CAGACCATGAAG  72</w:t>
      </w:r>
    </w:p>
    <w:p>
      <w:r>
        <w:rPr>
          <w:rFonts w:ascii="Consolas" w:hAnsi="Consolas" w:eastAsia="Consolas"/>
          <w:b w:val="0"/>
          <w:sz w:val="18"/>
        </w:rPr>
        <w:t>NC_080070.1  108141333  ...G........  108141322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119232357016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171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          TCACTCAGATTTTTGGCGTTGGGGTAAGGACTGCGGACCGGTGGTATCGGGATGGGCTGC  64</w:t>
      </w:r>
    </w:p>
    <w:p>
      <w:r>
        <w:rPr>
          <w:rFonts w:ascii="Consolas" w:hAnsi="Consolas" w:eastAsia="Consolas"/>
          <w:b w:val="0"/>
          <w:sz w:val="18"/>
        </w:rPr>
        <w:t>NC_080070.1  108139542  ..........C.....G..C...........C..T...........C.....G.......  108139483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 GGACGCTGGATGACCTCCGAGAGCAGCCCCAGAGACTGACCCAGCAGCAGAGAGTAG  121</w:t>
      </w:r>
    </w:p>
    <w:p>
      <w:r>
        <w:rPr>
          <w:rFonts w:ascii="Consolas" w:hAnsi="Consolas" w:eastAsia="Consolas"/>
          <w:b w:val="0"/>
          <w:sz w:val="18"/>
        </w:rPr>
        <w:t>NC_080070.1  108139482  ..........C...........................................C..  108139426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252328816558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182     6e-44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GACTCCAGCACCACCAGGACCTGAGCTCCCTGATCCTGCGGTCAGATGTGCAGGCCCTGC  60</w:t>
      </w:r>
    </w:p>
    <w:p>
      <w:r>
        <w:rPr>
          <w:rFonts w:ascii="Consolas" w:hAnsi="Consolas" w:eastAsia="Consolas"/>
          <w:b w:val="0"/>
          <w:sz w:val="18"/>
        </w:rPr>
        <w:t>NC_080070.1  108138088  ..........................A...C...............C...G..A......  108138029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AGCACGTGGTGGAGGCAGCCGTGGGGCAGGCCCTTCCTGGGGCCACCGTCACACTGACTG  120</w:t>
      </w:r>
    </w:p>
    <w:p>
      <w:r>
        <w:rPr>
          <w:rFonts w:ascii="Consolas" w:hAnsi="Consolas" w:eastAsia="Consolas"/>
          <w:b w:val="0"/>
          <w:sz w:val="18"/>
        </w:rPr>
        <w:t>NC_080070.1  108138028  ....G.C..............C......................G.....G.G.....C.  108137969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GCGGCTTCCGGAG  133</w:t>
      </w:r>
    </w:p>
    <w:p>
      <w:r>
        <w:rPr>
          <w:rFonts w:ascii="Consolas" w:hAnsi="Consolas" w:eastAsia="Consolas"/>
          <w:b w:val="0"/>
          <w:sz w:val="18"/>
        </w:rPr>
        <w:t>NC_080070.1  108137968  ......G......  108137956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285602946214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GGGGAAGTTGCAGGGCCACGACGTGGACTTCCTCATCACCCACCCTCAGGAGGGCCAGGA  60</w:t>
      </w:r>
    </w:p>
    <w:p>
      <w:r>
        <w:rPr>
          <w:rFonts w:ascii="Consolas" w:hAnsi="Consolas" w:eastAsia="Consolas"/>
          <w:b w:val="0"/>
          <w:sz w:val="18"/>
        </w:rPr>
        <w:t>NC_080070.1  108137812  .....................T..................-....C..........G...  108137754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GGCAGGGCTGCTGCCCAGAGTTCTGTGCTGCCTGAAGGAGCAG  103</w:t>
      </w:r>
    </w:p>
    <w:p>
      <w:r>
        <w:rPr>
          <w:rFonts w:ascii="Consolas" w:hAnsi="Consolas" w:eastAsia="Consolas"/>
          <w:b w:val="0"/>
          <w:sz w:val="18"/>
        </w:rPr>
        <w:t>NC_080070.1  108137753  .....................G...............A.....  108137711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202417622074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222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GGCCTGGTCCTCTACCACCAGGACCACCAGAGCCAACAGGGAGAC---CCCACCCACCTG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NC_080070.1  108137613  .....T.....G....G....C....G.GC....GG....C....AAC............  108137554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58         ATGCGGCAGAGCCACACCATGGACGCCTTTGAGAGGAGTTTCTGCATTTTCCGCCTGCCA  117</w:t>
      </w:r>
    </w:p>
    <w:p>
      <w:r>
        <w:rPr>
          <w:rFonts w:ascii="Consolas" w:hAnsi="Consolas" w:eastAsia="Consolas"/>
          <w:b w:val="0"/>
          <w:sz w:val="18"/>
        </w:rPr>
        <w:t>NC_080070.1  108137553  CCC....................T.....C...G...C..............A..C....  108137494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118        CAACCCCCAGGGGATGCCGTAGGGGGCTCCCAGAAGCCCTGCGCCTCCTGGAAGGCTGTG  177</w:t>
      </w:r>
    </w:p>
    <w:p>
      <w:r>
        <w:rPr>
          <w:rFonts w:ascii="Consolas" w:hAnsi="Consolas" w:eastAsia="Consolas"/>
          <w:b w:val="0"/>
          <w:sz w:val="18"/>
        </w:rPr>
        <w:t>NC_080070.1  108137493  .................T...-.....G......G.....--.....-----.CC...AC  108137442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178        CGGGTGGACCTGGTGGTTGCCCCCATCAGCCAGTTCCCTTTTGCCCTCCTCGGCTGGACT  237</w:t>
      </w:r>
    </w:p>
    <w:p>
      <w:r>
        <w:rPr>
          <w:rFonts w:ascii="Consolas" w:hAnsi="Consolas" w:eastAsia="Consolas"/>
          <w:b w:val="0"/>
          <w:sz w:val="18"/>
        </w:rPr>
        <w:t>NC_080070.1  108137441  .------..........CA...G...............C.....G..A............  108137388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238        GGCTCCAAG  246</w:t>
      </w:r>
    </w:p>
    <w:p>
      <w:r>
        <w:rPr>
          <w:rFonts w:ascii="Consolas" w:hAnsi="Consolas" w:eastAsia="Consolas"/>
          <w:b w:val="0"/>
          <w:sz w:val="18"/>
        </w:rPr>
        <w:t>NC_080070.1  108137387  .........  108137379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596161194260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126     2e-27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 TTTCGAGCGGGAGCTGCGCCGCTTCAGCCGGAAGGAGAGGGGGCTTTGGCTGAACAGCCA  62</w:t>
      </w:r>
    </w:p>
    <w:p>
      <w:r>
        <w:rPr>
          <w:rFonts w:ascii="Consolas" w:hAnsi="Consolas" w:eastAsia="Consolas"/>
          <w:b w:val="0"/>
          <w:sz w:val="18"/>
        </w:rPr>
        <w:t>NC_080070.1  108137308  ................T............................C.............G  108137249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 TGGTCTGTTTGATCCAGAGCAG  84</w:t>
      </w:r>
    </w:p>
    <w:p>
      <w:r>
        <w:rPr>
          <w:rFonts w:ascii="Consolas" w:hAnsi="Consolas" w:eastAsia="Consolas"/>
          <w:b w:val="0"/>
          <w:sz w:val="18"/>
        </w:rPr>
        <w:t>NC_080070.1  108137248  ...............G.G....  108137227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152506503160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271     8e-71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GGAAGCTGCCACGGTGGTGGGGGTGACTCCCAGGCACTAATACTTGCACTCTGTTACAGA  60</w:t>
      </w:r>
    </w:p>
    <w:p>
      <w:r>
        <w:rPr>
          <w:rFonts w:ascii="Consolas" w:hAnsi="Consolas" w:eastAsia="Consolas"/>
          <w:b w:val="0"/>
          <w:sz w:val="18"/>
        </w:rPr>
        <w:t>NC_080070.1  108137054  ..........G.........A.-..G............C..G.....G.......G....  108136996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AGGCGTTTTCCCACGTGGTTTCAGAGGAAGATATCTTCAGACTCTTGGGCCTTGAGTACC  120</w:t>
      </w:r>
    </w:p>
    <w:p>
      <w:r>
        <w:rPr>
          <w:rFonts w:ascii="Consolas" w:hAnsi="Consolas" w:eastAsia="Consolas"/>
          <w:b w:val="0"/>
          <w:sz w:val="18"/>
        </w:rPr>
        <w:t>NC_080070.1  108136995  ..A......T........C.G..........C......................C.....  108136936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TTCCCCCAGAGCAGAGAAACGCCTGATCCTATTAGGTGGCCCCCACTTCCACTCTTTGGA  180</w:t>
      </w:r>
    </w:p>
    <w:p>
      <w:r>
        <w:rPr>
          <w:rFonts w:ascii="Consolas" w:hAnsi="Consolas" w:eastAsia="Consolas"/>
          <w:b w:val="0"/>
          <w:sz w:val="18"/>
        </w:rPr>
        <w:t>NC_080070.1  108136935  ..G....CC................G.........C...........C.......C....  108136876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 AATGGAGGGGGCCATTTGAGCCAGACCCTATGGGTGTT-TTGCCCCTGA  228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NC_080070.1  108136875  ..C......T....C.......G...G..C........G.G.T......  108136827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546250024508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