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168     6e-40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56         CCGCGGCGCGCTTCCCCGCGGTCGCTATCTACCTGGCCGAGCCACGCATGGGCCGCAGCC  115</w:t>
      </w:r>
    </w:p>
    <w:p>
      <w:r>
        <w:rPr>
          <w:rFonts w:ascii="Consolas" w:hAnsi="Consolas" w:eastAsia="Consolas"/>
          <w:b w:val="0"/>
          <w:sz w:val="18"/>
        </w:rPr>
        <w:t>NC_080070.1  108144753  .......A........T.G....A..G..........T......................  108144694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116        GCCGGGCCTTCCTCACACGCCTGGCGCTCTCCAAGGGTTTCCGCGTCCTGGATGCCTACA  175</w:t>
      </w:r>
    </w:p>
    <w:p>
      <w:r>
        <w:rPr>
          <w:rFonts w:ascii="Consolas" w:hAnsi="Consolas" w:eastAsia="Consolas"/>
          <w:b w:val="0"/>
          <w:sz w:val="18"/>
        </w:rPr>
        <w:t>NC_080070.1  108144693  .........................T...........C..............C.......  108144634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176        G  176</w:t>
      </w:r>
    </w:p>
    <w:p>
      <w:r>
        <w:rPr>
          <w:rFonts w:ascii="Consolas" w:hAnsi="Consolas" w:eastAsia="Consolas"/>
          <w:b w:val="0"/>
          <w:sz w:val="18"/>
        </w:rPr>
        <w:t>NC_080070.1  108144633  .  108144633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432565828968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         CACACGTCGTGATGGAGGGGACG-TCAGCAGAGGAGGCCGTCTGCTGGCAGGAGCGCTGG  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NC_080070.1  108143315  ........A.............CA.....................C...........A..  108143256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71         ACGGTGGCCCTTCCCCCAGGTTGCGCCCGCCCAGCACTCTTAGACATAAGCTGGTTCACG  130</w:t>
      </w:r>
    </w:p>
    <w:p>
      <w:r>
        <w:rPr>
          <w:rFonts w:ascii="Consolas" w:hAnsi="Consolas" w:eastAsia="Consolas"/>
          <w:b w:val="0"/>
          <w:sz w:val="18"/>
        </w:rPr>
        <w:t>NC_080070.1  108143255  ....C........A....T.A...A.........TG.........G..............  108143196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131        GAGAGCATGGCGGCCGGACAGCCTGTCCCCGTGGAGTGCCGGCACCGCCTGGAG  184</w:t>
      </w:r>
    </w:p>
    <w:p>
      <w:r>
        <w:rPr>
          <w:rFonts w:ascii="Consolas" w:hAnsi="Consolas" w:eastAsia="Consolas"/>
          <w:b w:val="0"/>
          <w:sz w:val="18"/>
        </w:rPr>
        <w:t>NC_080070.1  108143195  .................G...........T..........A.............  108143142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454748691992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107     9e-22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GTGGCTGTGCCCAGGAAGGGGCTGCCAAGCCCAGCGTGGATGCTGCCGTATGCCTGCCAG  60</w:t>
      </w:r>
    </w:p>
    <w:p>
      <w:r>
        <w:rPr>
          <w:rFonts w:ascii="Consolas" w:hAnsi="Consolas" w:eastAsia="Consolas"/>
          <w:b w:val="0"/>
          <w:sz w:val="18"/>
        </w:rPr>
        <w:t>NC_080070.1  108142413  .........TG...........C....C.......A...GG......C.G..........  108142354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CGTCCCACACCCCTCACGCACCACAACGCCAGCCTCTC  98</w:t>
      </w:r>
    </w:p>
    <w:p>
      <w:r>
        <w:rPr>
          <w:rFonts w:ascii="Consolas" w:hAnsi="Consolas" w:eastAsia="Consolas"/>
          <w:b w:val="0"/>
          <w:sz w:val="18"/>
        </w:rPr>
        <w:t>NC_080070.1  108142353  ............G.................G.......  108142316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221828740160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172     4e-41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NC_080070.1  108142191  .....................................CC.....T...........A...  108142132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NC_080070.1  108142131  .....G......................C...C...........G.....GG.C....G.  108142072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CAGCTGCAGGGCCTGCCCCACTTCGGAGAACACTC  155</w:t>
      </w:r>
    </w:p>
    <w:p>
      <w:r>
        <w:rPr>
          <w:rFonts w:ascii="Consolas" w:hAnsi="Consolas" w:eastAsia="Consolas"/>
          <w:b w:val="0"/>
          <w:sz w:val="18"/>
        </w:rPr>
        <w:t>NC_080070.1  108142071  .......GT......G...G...T...........  108142037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418701539578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NC_080070.1  108141393  ..........................................C.......G.........  108141334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CAGACCATGAAG  72</w:t>
      </w:r>
    </w:p>
    <w:p>
      <w:r>
        <w:rPr>
          <w:rFonts w:ascii="Consolas" w:hAnsi="Consolas" w:eastAsia="Consolas"/>
          <w:b w:val="0"/>
          <w:sz w:val="18"/>
        </w:rPr>
        <w:t>NC_080070.1  108141333  ...G........  108141322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146961540356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 TCACTCAGATTTTTGGCGTTGGGGTAAGGACTGCGGACCGGTGGTATCGGGATGGGCTGC  64</w:t>
      </w:r>
    </w:p>
    <w:p>
      <w:r>
        <w:rPr>
          <w:rFonts w:ascii="Consolas" w:hAnsi="Consolas" w:eastAsia="Consolas"/>
          <w:b w:val="0"/>
          <w:sz w:val="18"/>
        </w:rPr>
        <w:t>NC_080070.1  108139542  ..........C.....G..C...........C..T...........C.....G.......  108139483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 GGACGCTGGATGACCTCCGAGAGCAGCCCCAGAGACTGACCCAGCAGCAGAGAG  118</w:t>
      </w:r>
    </w:p>
    <w:p>
      <w:r>
        <w:rPr>
          <w:rFonts w:ascii="Consolas" w:hAnsi="Consolas" w:eastAsia="Consolas"/>
          <w:b w:val="0"/>
          <w:sz w:val="18"/>
        </w:rPr>
        <w:t>NC_080070.1  108139482  ..........C...........................................  108139429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282831643704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161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GACTCCAGCACCACCAGGACCTGAGCTCCCTGATCCTGCGGTCAGATGTGCAGGCCCTGC  60</w:t>
      </w:r>
    </w:p>
    <w:p>
      <w:r>
        <w:rPr>
          <w:rFonts w:ascii="Consolas" w:hAnsi="Consolas" w:eastAsia="Consolas"/>
          <w:b w:val="0"/>
          <w:sz w:val="18"/>
        </w:rPr>
        <w:t>NC_080070.1  108138088  ..........................A...C...............C...G..A......  108138029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AGCACGTGGTGGAGGCAGCCGTGGGGCAGGCCCTTCCTGGGGCCACCGTCACACTGACTG  120</w:t>
      </w:r>
    </w:p>
    <w:p>
      <w:r>
        <w:rPr>
          <w:rFonts w:ascii="Consolas" w:hAnsi="Consolas" w:eastAsia="Consolas"/>
          <w:b w:val="0"/>
          <w:sz w:val="18"/>
        </w:rPr>
        <w:t>NC_080070.1  108138028  ....G.C..............C......................G.....G.G.....C.  108137969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GCGGCTTCCGGAG  133</w:t>
      </w:r>
    </w:p>
    <w:p>
      <w:r>
        <w:rPr>
          <w:rFonts w:ascii="Consolas" w:hAnsi="Consolas" w:eastAsia="Consolas"/>
          <w:b w:val="0"/>
          <w:sz w:val="18"/>
        </w:rPr>
        <w:t>NC_080070.1  108137968  ......G......  108137956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316105954728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NC_080070.1  108137812  .....................T..................-....C..........G...  108137754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NC_080070.1  108137753  .....................G...............A.....  108137711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232920177168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119     7e-25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44         ACCCCACCCACCTGATGCGGCAGAGCCACACCATGGACGCCTTTGAGAGGAGTTTCTGCA  103</w:t>
      </w:r>
    </w:p>
    <w:p>
      <w:r>
        <w:rPr>
          <w:rFonts w:ascii="Consolas" w:hAnsi="Consolas" w:eastAsia="Consolas"/>
          <w:b w:val="0"/>
          <w:sz w:val="18"/>
        </w:rPr>
        <w:t>NC_080070.1  108137567  ..............CCC....................T.....C...G...C........  108137508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104        TTTTCCGCCTGCCACAACCCCCAGGGGATGCCGTAGGGGGCTCCCAGAAGCCCTGCGCCT  163</w:t>
      </w:r>
    </w:p>
    <w:p>
      <w:r>
        <w:rPr>
          <w:rFonts w:ascii="Consolas" w:hAnsi="Consolas" w:eastAsia="Consolas"/>
          <w:b w:val="0"/>
          <w:sz w:val="18"/>
        </w:rPr>
        <w:t>NC_080070.1  108137507  ......A..C.....................T...-.....G......G.......      108137453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164        CCTGGAAGGCTGTGCGGGTGGACCTGGTGGTTGCCCCCATCAGCCAGTTCCCTTTTGCCC  223</w:t>
      </w:r>
    </w:p>
    <w:p>
      <w:r>
        <w:rPr>
          <w:rFonts w:ascii="Consolas" w:hAnsi="Consolas" w:eastAsia="Consolas"/>
          <w:b w:val="0"/>
          <w:sz w:val="18"/>
        </w:rPr>
        <w:t>NC_080070.1  108137440                       ..........CA...G...............C.....G.  108137402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224        TCCTCGGCTGGACTGGCTCCAAG  246</w:t>
      </w:r>
    </w:p>
    <w:p>
      <w:r>
        <w:rPr>
          <w:rFonts w:ascii="Consolas" w:hAnsi="Consolas" w:eastAsia="Consolas"/>
          <w:b w:val="0"/>
          <w:sz w:val="18"/>
        </w:rPr>
        <w:t>NC_080070.1  108137401  .A.....................  108137379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626665880428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125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 TTTCGAGCGGGAGCTGCGCCGCTTCAGCCGGAAGGAGAGGGGGCTTTGGCTGAACAGCCA  62</w:t>
      </w:r>
    </w:p>
    <w:p>
      <w:r>
        <w:rPr>
          <w:rFonts w:ascii="Consolas" w:hAnsi="Consolas" w:eastAsia="Consolas"/>
          <w:b w:val="0"/>
          <w:sz w:val="18"/>
        </w:rPr>
        <w:t>NC_080070.1  108137308  ................T............................C.............G  108137249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 TGGTCTGTTTGATCC  77</w:t>
      </w:r>
    </w:p>
    <w:p>
      <w:r>
        <w:rPr>
          <w:rFonts w:ascii="Consolas" w:hAnsi="Consolas" w:eastAsia="Consolas"/>
          <w:b w:val="0"/>
          <w:sz w:val="18"/>
        </w:rPr>
        <w:t>NC_080070.1  108137248  ...............  108137234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180235851380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GGAAGCTGCCACGGTGGTGGGGGTGACTCCCAGGCACTAATACTTGCACTCTGTTACAGA  60</w:t>
      </w:r>
    </w:p>
    <w:p>
      <w:r>
        <w:rPr>
          <w:rFonts w:ascii="Consolas" w:hAnsi="Consolas" w:eastAsia="Consolas"/>
          <w:b w:val="0"/>
          <w:sz w:val="18"/>
        </w:rPr>
        <w:t>NC_080070.1  108137054  ..........G.........A.-..G............C..G.....G.......G....  108136996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AGGCGTTTTCCCACGTGGTTTCAGAGGAAGATATCTTCAGACTCTTGGGCCTTGAGTACC  120</w:t>
      </w:r>
    </w:p>
    <w:p>
      <w:r>
        <w:rPr>
          <w:rFonts w:ascii="Consolas" w:hAnsi="Consolas" w:eastAsia="Consolas"/>
          <w:b w:val="0"/>
          <w:sz w:val="18"/>
        </w:rPr>
        <w:t>NC_080070.1  108136995  ..A......T........C.G..........C......................C.....  108136936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TTCCCCCAGAGCAGAGAAACGCCTGATCCTATTAGGTGGCCCCCACTTCCACTCTTTGGA  180</w:t>
      </w:r>
    </w:p>
    <w:p>
      <w:r>
        <w:rPr>
          <w:rFonts w:ascii="Consolas" w:hAnsi="Consolas" w:eastAsia="Consolas"/>
          <w:b w:val="0"/>
          <w:sz w:val="18"/>
        </w:rPr>
        <w:t>NC_080070.1  108136935  ..G....CC................G.........C...........C.......C....  108136876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 AATGGAGGGGGCCATTTGAGCCAGACCCTATGGGTGTT  218</w:t>
      </w:r>
    </w:p>
    <w:p>
      <w:r>
        <w:rPr>
          <w:rFonts w:ascii="Consolas" w:hAnsi="Consolas" w:eastAsia="Consolas"/>
          <w:b w:val="0"/>
          <w:sz w:val="18"/>
        </w:rPr>
        <w:t>NC_080070.1  108136875  ..C......T....C.......G...G..C........  108136838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576754438624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