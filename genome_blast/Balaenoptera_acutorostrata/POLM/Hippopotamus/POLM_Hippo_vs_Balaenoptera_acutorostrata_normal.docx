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 CCGCGGCGCGCTTCCCCGCGGTCGCTATCTACCTGGCCGAGCCACGCATGGGCCGCAGCC  115</w:t>
      </w:r>
    </w:p>
    <w:p>
      <w:r>
        <w:rPr>
          <w:rFonts w:ascii="Consolas" w:hAnsi="Consolas" w:eastAsia="Consolas"/>
          <w:b w:val="0"/>
          <w:sz w:val="18"/>
        </w:rPr>
        <w:t>NC_080070.1  108144753  .......A........T.G....A..G..........T......................  108144694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 GCCGGGCCTTCCTCACACGCCTGGCGCTCTCCAAGGGTTTCCGCGTCCTGGATGCCTACA  175</w:t>
      </w:r>
    </w:p>
    <w:p>
      <w:r>
        <w:rPr>
          <w:rFonts w:ascii="Consolas" w:hAnsi="Consolas" w:eastAsia="Consolas"/>
          <w:b w:val="0"/>
          <w:sz w:val="18"/>
        </w:rPr>
        <w:t>NC_080070.1  108144693  .........................T...........C..............C.......  108144634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 G  176</w:t>
      </w:r>
    </w:p>
    <w:p>
      <w:r>
        <w:rPr>
          <w:rFonts w:ascii="Consolas" w:hAnsi="Consolas" w:eastAsia="Consolas"/>
          <w:b w:val="0"/>
          <w:sz w:val="18"/>
        </w:rPr>
        <w:t>NC_080070.1  108144633  .  108144633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410381339128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GAGGTAACACACGTCGTGATGGAGGGGAC-GTCAGCAGAGGAGGCCGTCTGCTGGCAGGA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NC_080070.1  108143322  .....GG........A.............CA.....................C.......  108143263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 GCGCTGGACGGTGGCCCTTCCCCCAGGTTGCGCCCGCCCAGCACTCTTAGACATAAGCTG  123</w:t>
      </w:r>
    </w:p>
    <w:p>
      <w:r>
        <w:rPr>
          <w:rFonts w:ascii="Consolas" w:hAnsi="Consolas" w:eastAsia="Consolas"/>
          <w:b w:val="0"/>
          <w:sz w:val="18"/>
        </w:rPr>
        <w:t>NC_080070.1  108143262  ....A......C........A....T.A...A.........TG.........G.......  108143203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 GTTCACGGAGAGCATGGCGGCCGGACAGCCTGTCCCCGTGGAGTGCCGGCACCGCCTGGA  183</w:t>
      </w:r>
    </w:p>
    <w:p>
      <w:r>
        <w:rPr>
          <w:rFonts w:ascii="Consolas" w:hAnsi="Consolas" w:eastAsia="Consolas"/>
          <w:b w:val="0"/>
          <w:sz w:val="18"/>
        </w:rPr>
        <w:t>NC_080070.1  108143202  ........................G...........T..........A............  108143143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184        G  184</w:t>
      </w:r>
    </w:p>
    <w:p>
      <w:r>
        <w:rPr>
          <w:rFonts w:ascii="Consolas" w:hAnsi="Consolas" w:eastAsia="Consolas"/>
          <w:b w:val="0"/>
          <w:sz w:val="18"/>
        </w:rPr>
        <w:t>NC_080070.1  108143142  .  108143142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432564114216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199645074720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NC_080070.1  108142191  .....................................CC.....T...........A...  108142132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NC_080070.1  108142131  .....G......................C...C...........G.....GG.C....G.  108142072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NC_080070.1  108142071  .......GT......G...G...T...........GT....C...G.....  108142021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117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NC_080070.1  108141393  ..........................................C.......G.........  108141334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CAGACCATGAAG  72</w:t>
      </w:r>
    </w:p>
    <w:p>
      <w:r>
        <w:rPr>
          <w:rFonts w:ascii="Consolas" w:hAnsi="Consolas" w:eastAsia="Consolas"/>
          <w:b w:val="0"/>
          <w:sz w:val="18"/>
        </w:rPr>
        <w:t>NC_080070.1  108141333  ...G........  108141322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124778171700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 TCACTCAGATTTTTGGCGTTGGGGTAAGGACTGCGGACCGGTGGTATCGGGATGGGCTGC  64</w:t>
      </w:r>
    </w:p>
    <w:p>
      <w:r>
        <w:rPr>
          <w:rFonts w:ascii="Consolas" w:hAnsi="Consolas" w:eastAsia="Consolas"/>
          <w:b w:val="0"/>
          <w:sz w:val="18"/>
        </w:rPr>
        <w:t>NC_080070.1  108139542  ..........C.....G..C...........C..T...........C.....G.......  108139483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 GGACGCTGGATGACCTCCGAGAGCAGCCCCAGAGACTGACCCAGCAGCAGAGAGTAG  121</w:t>
      </w:r>
    </w:p>
    <w:p>
      <w:r>
        <w:rPr>
          <w:rFonts w:ascii="Consolas" w:hAnsi="Consolas" w:eastAsia="Consolas"/>
          <w:b w:val="0"/>
          <w:sz w:val="18"/>
        </w:rPr>
        <w:t>NC_080070.1  108139482  ..........C...........................................C..  108139426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260647736440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291148923030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210736467760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604480621148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TTTCGAGCGGGAGCTGCGCCGCTTCAGCCGGAAGGAGAGGGGGCTTTGGCTGAACAGCCA  62</w:t>
      </w:r>
    </w:p>
    <w:p>
      <w:r>
        <w:rPr>
          <w:rFonts w:ascii="Consolas" w:hAnsi="Consolas" w:eastAsia="Consolas"/>
          <w:b w:val="0"/>
          <w:sz w:val="18"/>
        </w:rPr>
        <w:t>NC_080070.1  108137308  ................T............................C.............G  108137249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TGGTCTGTTTGATCCAGAGCAG  84</w:t>
      </w:r>
    </w:p>
    <w:p>
      <w:r>
        <w:rPr>
          <w:rFonts w:ascii="Consolas" w:hAnsi="Consolas" w:eastAsia="Consolas"/>
          <w:b w:val="0"/>
          <w:sz w:val="18"/>
        </w:rPr>
        <w:t>NC_080070.1  108137248  ...............G.G....  108137227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158052350820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