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122005807088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69.9    1e-10</w:t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69.9    1e-10</w:t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61.9    3e-08</w:t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61.9    3e-08</w:t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61.9    3e-08</w:t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60.0    1e-07</w:t>
      </w:r>
    </w:p>
    <w:p>
      <w:r>
        <w:rPr>
          <w:rFonts w:ascii="Consolas" w:hAnsi="Consolas" w:eastAsia="Consolas"/>
          <w:b w:val="0"/>
          <w:sz w:val="18"/>
        </w:rPr>
        <w:t>NC_080079.1 Balaenoptera acutorostrata chromosome 16, mBalAcu1.1,...  56.0    2e-06</w:t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56.0    2e-06</w:t>
      </w:r>
    </w:p>
    <w:p>
      <w:r>
        <w:rPr>
          <w:rFonts w:ascii="Consolas" w:hAnsi="Consolas" w:eastAsia="Consolas"/>
          <w:b w:val="0"/>
          <w:sz w:val="18"/>
        </w:rPr>
        <w:t>NC_080081.1 Balaenoptera acutorostrata chromosome 18, mBalAcu1.1,...  54.0    8e-06</w:t>
      </w:r>
    </w:p>
    <w:p>
      <w:r>
        <w:rPr>
          <w:rFonts w:ascii="Consolas" w:hAnsi="Consolas" w:eastAsia="Consolas"/>
          <w:b w:val="0"/>
          <w:sz w:val="18"/>
        </w:rPr>
        <w:t>NC_080073.1 Balaenoptera acutorostrata chromosome 10, mBalAcu1.1,...  54.0    8e-06</w:t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54.0    8e-06</w:t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54.0    8e-06</w:t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54.0    8e-06</w:t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50.1    1e-04</w:t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50.1    1e-04</w:t>
      </w:r>
    </w:p>
    <w:p>
      <w:r>
        <w:rPr>
          <w:rFonts w:ascii="Consolas" w:hAnsi="Consolas" w:eastAsia="Consolas"/>
          <w:b w:val="0"/>
          <w:sz w:val="18"/>
        </w:rPr>
        <w:t>NC_080072.1 Balaenoptera acutorostrata chromosome 9, mBalAcu1.1, ...  48.1    5e-04</w:t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48.1    5e-04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9          TGACGTGCTGTCCAGTGTTCCCGAGCACAGGAAGGTGGTGATGTGCCTTATGGAGAAAAC  68</w:t>
      </w:r>
    </w:p>
    <w:p>
      <w:r>
        <w:rPr>
          <w:rFonts w:ascii="Consolas" w:hAnsi="Consolas" w:eastAsia="Consolas"/>
          <w:b w:val="0"/>
          <w:sz w:val="18"/>
        </w:rPr>
        <w:t>NC_080068.1  123804533      .................T......G......CT...........A..........   123804479</w:t>
      </w:r>
    </w:p>
    <w:p>
      <w:r>
        <w:rPr>
          <w:rFonts w:ascii="Consolas" w:hAnsi="Consolas" w:eastAsia="Consolas"/>
          <w:b w:val="0"/>
          <w:sz w:val="18"/>
        </w:rPr>
        <w:t>NC_080068.1  56553803          ..............TA......A.....CT......................   56553854</w:t>
      </w:r>
    </w:p>
    <w:p>
      <w:r>
        <w:rPr>
          <w:rFonts w:ascii="Consolas" w:hAnsi="Consolas" w:eastAsia="Consolas"/>
          <w:b w:val="0"/>
          <w:sz w:val="18"/>
        </w:rPr>
        <w:t>NC_080068.1  99439882                              .........T......................   99439851</w:t>
      </w:r>
    </w:p>
    <w:p>
      <w:r>
        <w:rPr>
          <w:rFonts w:ascii="Consolas" w:hAnsi="Consolas" w:eastAsia="Consolas"/>
          <w:b w:val="0"/>
          <w:sz w:val="18"/>
        </w:rPr>
        <w:t>NC_080065.1  101838686      ........T........T.......A.....CT......................   101838632</w:t>
      </w:r>
    </w:p>
    <w:p>
      <w:r>
        <w:rPr>
          <w:rFonts w:ascii="Consolas" w:hAnsi="Consolas" w:eastAsia="Consolas"/>
          <w:b w:val="0"/>
          <w:sz w:val="18"/>
        </w:rPr>
        <w:t>NC_080065.1  14737652           ....T........T....G..A.....C.........T..............  14737601</w:t>
      </w:r>
    </w:p>
    <w:p>
      <w:r>
        <w:rPr>
          <w:rFonts w:ascii="Consolas" w:hAnsi="Consolas" w:eastAsia="Consolas"/>
          <w:b w:val="0"/>
          <w:sz w:val="18"/>
        </w:rPr>
        <w:t>NC_080082.1  31910556       ..................A......A...A.CT.C....................   31910502</w:t>
      </w:r>
    </w:p>
    <w:p>
      <w:r>
        <w:rPr>
          <w:rFonts w:ascii="Consolas" w:hAnsi="Consolas" w:eastAsia="Consolas"/>
          <w:b w:val="0"/>
          <w:sz w:val="18"/>
        </w:rPr>
        <w:t>NC_080082.1  8239798        ........T...-....T.......A......T..A............C.......  8239744</w:t>
      </w:r>
    </w:p>
    <w:p>
      <w:r>
        <w:rPr>
          <w:rFonts w:ascii="Consolas" w:hAnsi="Consolas" w:eastAsia="Consolas"/>
          <w:b w:val="0"/>
          <w:sz w:val="18"/>
        </w:rPr>
        <w:t>NC_080077.1  26673899       ........T.........A............CT.G..............G.....   26673953</w:t>
      </w:r>
    </w:p>
    <w:p>
      <w:r>
        <w:rPr>
          <w:rFonts w:ascii="Consolas" w:hAnsi="Consolas" w:eastAsia="Consolas"/>
          <w:b w:val="0"/>
          <w:sz w:val="18"/>
        </w:rPr>
        <w:t>NC_080076.1  29163784       ........T........AA..TG.........T.............C........   29163730</w:t>
      </w:r>
    </w:p>
    <w:p>
      <w:r>
        <w:rPr>
          <w:rFonts w:ascii="Consolas" w:hAnsi="Consolas" w:eastAsia="Consolas"/>
          <w:b w:val="0"/>
          <w:sz w:val="18"/>
        </w:rPr>
        <w:t>NC_080076.1  85517697   ............T.......A-.............CT.............C........   85517640</w:t>
      </w:r>
    </w:p>
    <w:p>
      <w:r>
        <w:rPr>
          <w:rFonts w:ascii="Consolas" w:hAnsi="Consolas" w:eastAsia="Consolas"/>
          <w:b w:val="0"/>
          <w:sz w:val="18"/>
        </w:rPr>
        <w:t>NC_080076.1  57466780                                 ......T.......................  57466809</w:t>
      </w:r>
    </w:p>
    <w:p>
      <w:r>
        <w:rPr>
          <w:rFonts w:ascii="Consolas" w:hAnsi="Consolas" w:eastAsia="Consolas"/>
          <w:b w:val="0"/>
          <w:sz w:val="18"/>
        </w:rPr>
        <w:t>NC_080078.1  66913400           .............TAC..G..A......T.......................  66913349</w:t>
      </w:r>
    </w:p>
    <w:p>
      <w:r>
        <w:rPr>
          <w:rFonts w:ascii="Consolas" w:hAnsi="Consolas" w:eastAsia="Consolas"/>
          <w:b w:val="0"/>
          <w:sz w:val="18"/>
        </w:rPr>
        <w:t>NC_080079.1  44156957                              .........T......................   44156988</w:t>
      </w:r>
    </w:p>
    <w:p>
      <w:r>
        <w:rPr>
          <w:rFonts w:ascii="Consolas" w:hAnsi="Consolas" w:eastAsia="Consolas"/>
          <w:b w:val="0"/>
          <w:sz w:val="18"/>
        </w:rPr>
        <w:t>NC_080071.1  25548936       ........T.........A..AG.....................              25548979</w:t>
      </w:r>
    </w:p>
    <w:p>
      <w:r>
        <w:rPr>
          <w:rFonts w:ascii="Consolas" w:hAnsi="Consolas" w:eastAsia="Consolas"/>
          <w:b w:val="0"/>
          <w:sz w:val="18"/>
        </w:rPr>
        <w:t>NC_080071.1  53575890                          ......A.....CT......................   53575925</w:t>
      </w:r>
    </w:p>
    <w:p>
      <w:r>
        <w:rPr>
          <w:rFonts w:ascii="Consolas" w:hAnsi="Consolas" w:eastAsia="Consolas"/>
          <w:b w:val="0"/>
          <w:sz w:val="18"/>
        </w:rPr>
        <w:t>NC_080081.1  71646014                   .....T.......A.....CT......................   71646056</w:t>
      </w:r>
    </w:p>
    <w:p>
      <w:r>
        <w:rPr>
          <w:rFonts w:ascii="Consolas" w:hAnsi="Consolas" w:eastAsia="Consolas"/>
          <w:b w:val="0"/>
          <w:sz w:val="18"/>
        </w:rPr>
        <w:t>NC_080073.1  80494145                   ......A......A.....CT......................   80494187</w:t>
      </w:r>
    </w:p>
    <w:p>
      <w:r>
        <w:rPr>
          <w:rFonts w:ascii="Consolas" w:hAnsi="Consolas" w:eastAsia="Consolas"/>
          <w:b w:val="0"/>
          <w:sz w:val="18"/>
        </w:rPr>
        <w:t>NC_080070.1  11723107       ........T........T.......A....A.T.........T.......A....   11723053</w:t>
      </w:r>
    </w:p>
    <w:p>
      <w:r>
        <w:rPr>
          <w:rFonts w:ascii="Consolas" w:hAnsi="Consolas" w:eastAsia="Consolas"/>
          <w:b w:val="0"/>
          <w:sz w:val="18"/>
        </w:rPr>
        <w:t>NC_080070.1  48848700       ....C...T........T.......A.....CT................         48848748</w:t>
      </w:r>
    </w:p>
    <w:p>
      <w:r>
        <w:rPr>
          <w:rFonts w:ascii="Consolas" w:hAnsi="Consolas" w:eastAsia="Consolas"/>
          <w:b w:val="0"/>
          <w:sz w:val="18"/>
        </w:rPr>
        <w:t>NC_080069.1  85022387       ........T........TA......A.....CT.............C........   85022333</w:t>
      </w:r>
    </w:p>
    <w:p>
      <w:r>
        <w:rPr>
          <w:rFonts w:ascii="Consolas" w:hAnsi="Consolas" w:eastAsia="Consolas"/>
          <w:b w:val="0"/>
          <w:sz w:val="18"/>
        </w:rPr>
        <w:t>NC_080069.1  86554685        .......T.....C..TA......A.....CT......................   86554738</w:t>
      </w:r>
    </w:p>
    <w:p>
      <w:r>
        <w:rPr>
          <w:rFonts w:ascii="Consolas" w:hAnsi="Consolas" w:eastAsia="Consolas"/>
          <w:b w:val="0"/>
          <w:sz w:val="18"/>
        </w:rPr>
        <w:t>NC_080069.1  21657775                                 ......T.....A.................  21657804</w:t>
      </w:r>
    </w:p>
    <w:p>
      <w:r>
        <w:rPr>
          <w:rFonts w:ascii="Consolas" w:hAnsi="Consolas" w:eastAsia="Consolas"/>
          <w:b w:val="0"/>
          <w:sz w:val="18"/>
        </w:rPr>
        <w:t>NC_080064.1  134905976          ....T......G...............CT.............G....       134906022</w:t>
      </w:r>
    </w:p>
    <w:p>
      <w:r>
        <w:rPr>
          <w:rFonts w:ascii="Consolas" w:hAnsi="Consolas" w:eastAsia="Consolas"/>
          <w:b w:val="0"/>
          <w:sz w:val="18"/>
        </w:rPr>
        <w:t>NC_080064.1  154014378                 ..............A.....CA...........CG.........   154014335</w:t>
      </w:r>
    </w:p>
    <w:p>
      <w:r>
        <w:rPr>
          <w:rFonts w:ascii="Consolas" w:hAnsi="Consolas" w:eastAsia="Consolas"/>
          <w:b w:val="0"/>
          <w:sz w:val="18"/>
        </w:rPr>
        <w:t>NC_080085.1  96303115                                        .......................  96303137</w:t>
      </w:r>
    </w:p>
    <w:p>
      <w:r>
        <w:rPr>
          <w:rFonts w:ascii="Consolas" w:hAnsi="Consolas" w:eastAsia="Consolas"/>
          <w:b w:val="0"/>
          <w:sz w:val="18"/>
        </w:rPr>
        <w:t>NC_080066.1  158350239                                ......T......................   158350267</w:t>
      </w:r>
    </w:p>
    <w:p>
      <w:r>
        <w:rPr>
          <w:rFonts w:ascii="Consolas" w:hAnsi="Consolas" w:eastAsia="Consolas"/>
          <w:b w:val="0"/>
          <w:sz w:val="18"/>
        </w:rPr>
        <w:t>NC_080066.1  60025575                                         ......................  60025554</w:t>
      </w:r>
    </w:p>
    <w:p>
      <w:r>
        <w:rPr>
          <w:rFonts w:ascii="Consolas" w:hAnsi="Consolas" w:eastAsia="Consolas"/>
          <w:b w:val="0"/>
          <w:sz w:val="18"/>
        </w:rPr>
        <w:t>NC_080072.1  100899240                         ........G....T..................       100899209</w:t>
      </w:r>
    </w:p>
    <w:p>
      <w:r>
        <w:rPr>
          <w:rFonts w:ascii="Consolas" w:hAnsi="Consolas" w:eastAsia="Consolas"/>
          <w:b w:val="0"/>
          <w:sz w:val="18"/>
        </w:rPr>
        <w:t>NC_080067.1  92640286                              ........CT......................   92640255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69         AC  70</w:t>
      </w:r>
    </w:p>
    <w:p>
      <w:r>
        <w:rPr>
          <w:rFonts w:ascii="Consolas" w:hAnsi="Consolas" w:eastAsia="Consolas"/>
          <w:b w:val="0"/>
          <w:sz w:val="18"/>
        </w:rPr>
        <w:t>NC_080065.1  14737600   .   14737600</w:t>
      </w:r>
    </w:p>
    <w:p>
      <w:r>
        <w:rPr>
          <w:rFonts w:ascii="Consolas" w:hAnsi="Consolas" w:eastAsia="Consolas"/>
          <w:b w:val="0"/>
          <w:sz w:val="18"/>
        </w:rPr>
        <w:t>NC_080082.1  8239743    ..  8239742</w:t>
      </w:r>
    </w:p>
    <w:p>
      <w:r>
        <w:rPr>
          <w:rFonts w:ascii="Consolas" w:hAnsi="Consolas" w:eastAsia="Consolas"/>
          <w:b w:val="0"/>
          <w:sz w:val="18"/>
        </w:rPr>
        <w:t>NC_080076.1  57466810   .   57466810</w:t>
      </w:r>
    </w:p>
    <w:p>
      <w:r>
        <w:rPr>
          <w:rFonts w:ascii="Consolas" w:hAnsi="Consolas" w:eastAsia="Consolas"/>
          <w:b w:val="0"/>
          <w:sz w:val="18"/>
        </w:rPr>
        <w:t>NC_080078.1  66913348   ..  66913347</w:t>
      </w:r>
    </w:p>
    <w:p>
      <w:r>
        <w:rPr>
          <w:rFonts w:ascii="Consolas" w:hAnsi="Consolas" w:eastAsia="Consolas"/>
          <w:b w:val="0"/>
          <w:sz w:val="18"/>
        </w:rPr>
        <w:t>NC_080069.1  21657805   ..  21657806</w:t>
      </w:r>
    </w:p>
    <w:p>
      <w:r>
        <w:rPr>
          <w:rFonts w:ascii="Consolas" w:hAnsi="Consolas" w:eastAsia="Consolas"/>
          <w:b w:val="0"/>
          <w:sz w:val="18"/>
        </w:rPr>
        <w:t>NC_080085.1  96303138   ..  96303139</w:t>
      </w:r>
    </w:p>
    <w:p>
      <w:r>
        <w:rPr>
          <w:rFonts w:ascii="Consolas" w:hAnsi="Consolas" w:eastAsia="Consolas"/>
          <w:b w:val="0"/>
          <w:sz w:val="18"/>
        </w:rPr>
        <w:t>NC_080066.1  60025553   ..  60025552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141415821852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427020113212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268     1e-69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GACCCAAGGCTTCTGAGGCCCTCCACACCAAAGCTGTGTTGCAGACATCAGAGCTGGAGG  60</w:t>
      </w:r>
    </w:p>
    <w:p>
      <w:r>
        <w:rPr>
          <w:rFonts w:ascii="Consolas" w:hAnsi="Consolas" w:eastAsia="Consolas"/>
          <w:b w:val="0"/>
          <w:sz w:val="18"/>
        </w:rPr>
        <w:t>NC_080078.1  60294927  .....C..................G..TT...........C..A..CC............  60294868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GGAGCAATGCCTGGACAGCAGTGAAGGAGGCTCAGATGGAGAACACCATGACCATCAGCC  120</w:t>
      </w:r>
    </w:p>
    <w:p>
      <w:r>
        <w:rPr>
          <w:rFonts w:ascii="Consolas" w:hAnsi="Consolas" w:eastAsia="Consolas"/>
          <w:b w:val="0"/>
          <w:sz w:val="18"/>
        </w:rPr>
        <w:t>NC_080078.1  60294867  A..............TG................CA.........................  60294808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TTGCCAGCCCTCCCAATGCTGTCATTGGCCGCTACCAGCTGAGCGCCAGGCTTTCCTCTC  180</w:t>
      </w:r>
    </w:p>
    <w:p>
      <w:r>
        <w:rPr>
          <w:rFonts w:ascii="Consolas" w:hAnsi="Consolas" w:eastAsia="Consolas"/>
          <w:b w:val="0"/>
          <w:sz w:val="18"/>
        </w:rPr>
        <w:t>NC_080078.1  60294807  .CA...A.......G..............T..............A...A.G........T  60294748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GCCGCAAACACAGTGACAGGAAGCTGGGCGAGTTTGTTCTCCTTTTCAACCCATGGTGCC  240</w:t>
      </w:r>
    </w:p>
    <w:p>
      <w:r>
        <w:rPr>
          <w:rFonts w:ascii="Consolas" w:hAnsi="Consolas" w:eastAsia="Consolas"/>
          <w:b w:val="0"/>
          <w:sz w:val="18"/>
        </w:rPr>
        <w:t>NC_080078.1  60294747  ..............A..C....T.................G..............C....  60294688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 CAG  243</w:t>
      </w:r>
    </w:p>
    <w:p>
      <w:r>
        <w:rPr>
          <w:rFonts w:ascii="Consolas" w:hAnsi="Consolas" w:eastAsia="Consolas"/>
          <w:b w:val="0"/>
          <w:sz w:val="18"/>
        </w:rPr>
        <w:t>NC_080078.1  60294687  ...  60294685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618347306794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155     6e-36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AGGATGACGTGTTTCTGGCCTCAGAGGAAGAGAGACAGGA----ATACGTGCTCAGTGAC  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NC_080078.1  60293894  .......T............G...................GGACG..........A....  60293835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57        AGCGGGATCATCTTCCGAGGCGTGGAGAAGCACATCCGAGCCCAAGGCTGGAACTTCGGG  116</w:t>
      </w:r>
    </w:p>
    <w:p>
      <w:r>
        <w:rPr>
          <w:rFonts w:ascii="Consolas" w:hAnsi="Consolas" w:eastAsia="Consolas"/>
          <w:b w:val="0"/>
          <w:sz w:val="18"/>
        </w:rPr>
        <w:t>NC_080078.1  60293834  ...A................A.........................C.............  60293775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117       CAG  119</w:t>
      </w:r>
    </w:p>
    <w:p>
      <w:r>
        <w:rPr>
          <w:rFonts w:ascii="Consolas" w:hAnsi="Consolas" w:eastAsia="Consolas"/>
          <w:b w:val="0"/>
          <w:sz w:val="18"/>
        </w:rPr>
        <w:t>NC_080078.1  60293774  ...  60293772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277285925200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147     2e-33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TTTGAGGAGAACATCCTGAACATCTGCCTCTCCATCCTGGACCAAAGCCCTACTCACAAA  60</w:t>
      </w:r>
    </w:p>
    <w:p>
      <w:r>
        <w:rPr>
          <w:rFonts w:ascii="Consolas" w:hAnsi="Consolas" w:eastAsia="Consolas"/>
          <w:b w:val="0"/>
          <w:sz w:val="18"/>
        </w:rPr>
        <w:t>NC_080078.1  60292491  .........G.................T...G...........G........G....C..  60292432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GATGACCCAGCCACCGACGTGTCCCGCCGCCACGACCCCGTCTACATCACCAGAGCCATC  120</w:t>
      </w:r>
    </w:p>
    <w:p>
      <w:r>
        <w:rPr>
          <w:rFonts w:ascii="Consolas" w:hAnsi="Consolas" w:eastAsia="Consolas"/>
          <w:b w:val="0"/>
          <w:sz w:val="18"/>
        </w:rPr>
        <w:t>NC_080078.1  60292431  .................A.......A.............A.....G....TG........  60292372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AG  122</w:t>
      </w:r>
    </w:p>
    <w:p>
      <w:r>
        <w:rPr>
          <w:rFonts w:ascii="Consolas" w:hAnsi="Consolas" w:eastAsia="Consolas"/>
          <w:b w:val="0"/>
          <w:sz w:val="18"/>
        </w:rPr>
        <w:t>NC_080078.1  60292371  ..  60292370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305014517720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228     7e-58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GTGAACAGCAACAATGACCTGGGCGTGGTACAAGGCCAATGGCAGGGCAAGTACGGCGGC  60</w:t>
      </w:r>
    </w:p>
    <w:p>
      <w:r>
        <w:rPr>
          <w:rFonts w:ascii="Consolas" w:hAnsi="Consolas" w:eastAsia="Consolas"/>
          <w:b w:val="0"/>
          <w:sz w:val="18"/>
        </w:rPr>
        <w:t>NC_080078.1  60290895  ..............C....A...G..............G..T............A.T...  60290836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GGCATCAGCCCACTG-CACTGGCGTGGCAGCGTGGCCATTCTGCACAAGTGGTTCAAGGG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NC_080078.1  60290835  A...C....T.....G............G.....................C.........  60290776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120       CAGGTTCAAGCCAGTCAGATACGGCCAGTGCTGGGTCTTCGCTGGAGTCACGTGCACAG  178</w:t>
      </w:r>
    </w:p>
    <w:p>
      <w:r>
        <w:rPr>
          <w:rFonts w:ascii="Consolas" w:hAnsi="Consolas" w:eastAsia="Consolas"/>
          <w:b w:val="0"/>
          <w:sz w:val="18"/>
        </w:rPr>
        <w:t>NC_080078.1  60290775  ..................................................T...T....  60290717</w:t>
      </w:r>
    </w:p>
    <w:p>
      <w:r>
        <w:rPr>
          <w:rFonts w:ascii="Consolas" w:hAnsi="Consolas" w:eastAsia="Consolas"/>
          <w:b w:val="0"/>
          <w:sz w:val="18"/>
        </w:rPr>
        <w:t>NC_080078.1  60377627      ....G.......C............................                60377587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438111544724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157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TCCTTAGGTGCTTGGGAATCGCGACACGGGTTGTGTCCAACTTTAACTCAGCCCACGATA  60</w:t>
      </w:r>
    </w:p>
    <w:p>
      <w:r>
        <w:rPr>
          <w:rFonts w:ascii="Consolas" w:hAnsi="Consolas" w:eastAsia="Consolas"/>
          <w:b w:val="0"/>
          <w:sz w:val="18"/>
        </w:rPr>
        <w:t>NC_080078.1  60290164  .....G..........G..T....................A.......TG.....T..C.  60290105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CGGACAGGAACCTGAGTGTGGACAAGTATGTGGACTCCTTCGGGCGGACACTGGAGGACC  120</w:t>
      </w:r>
    </w:p>
    <w:p>
      <w:r>
        <w:rPr>
          <w:rFonts w:ascii="Consolas" w:hAnsi="Consolas" w:eastAsia="Consolas"/>
          <w:b w:val="0"/>
          <w:sz w:val="18"/>
        </w:rPr>
        <w:t>NC_080078.1  60290104  T..G........................CA...................G..........  60290045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TGACGGAAGACAGCATGTG  139</w:t>
      </w:r>
    </w:p>
    <w:p>
      <w:r>
        <w:rPr>
          <w:rFonts w:ascii="Consolas" w:hAnsi="Consolas" w:eastAsia="Consolas"/>
          <w:b w:val="0"/>
          <w:sz w:val="18"/>
        </w:rPr>
        <w:t>NC_080078.1  60290044  ...T...G...........  60290026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329970087482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159     3e-37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GAATTTCCATGTCTGGAATGAAAGCTGGTTTGCCCGGCAGGACCTGGGCCCCTCCTACAA  60</w:t>
      </w:r>
    </w:p>
    <w:p>
      <w:r>
        <w:rPr>
          <w:rFonts w:ascii="Consolas" w:hAnsi="Consolas" w:eastAsia="Consolas"/>
          <w:b w:val="0"/>
          <w:sz w:val="18"/>
        </w:rPr>
        <w:t>NC_080078.1  60285576  .....................G..........T.....................T.....  60285517</w:t>
      </w:r>
    </w:p>
    <w:p>
      <w:r>
        <w:rPr>
          <w:rFonts w:ascii="Consolas" w:hAnsi="Consolas" w:eastAsia="Consolas"/>
          <w:b w:val="0"/>
          <w:sz w:val="18"/>
        </w:rPr>
        <w:t>NC_080078.1  60368194  .........C............GC.......AAG...ACT.....AA....A..A....G  60368135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TGGTTGGCAGGTTCTGGATGCCACCCCCCAGGAGGAGAGC  100</w:t>
      </w:r>
    </w:p>
    <w:p>
      <w:r>
        <w:rPr>
          <w:rFonts w:ascii="Consolas" w:hAnsi="Consolas" w:eastAsia="Consolas"/>
          <w:b w:val="0"/>
          <w:sz w:val="18"/>
        </w:rPr>
        <w:t>NC_080078.1  60285516  ............................GG..........  60285477</w:t>
      </w:r>
    </w:p>
    <w:p>
      <w:r>
        <w:rPr>
          <w:rFonts w:ascii="Consolas" w:hAnsi="Consolas" w:eastAsia="Consolas"/>
          <w:b w:val="0"/>
          <w:sz w:val="18"/>
        </w:rPr>
        <w:t>NC_080078.1  60368134  ...A..............C..............         60368102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235693036420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317     1e-84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         GTTCCGGTGCGGCCCCGCCTCGGTCACCGCCATCCGCCAGGGCGACGTGCACCTGGCCCA  64</w:t>
      </w:r>
    </w:p>
    <w:p>
      <w:r>
        <w:rPr>
          <w:rFonts w:ascii="Consolas" w:hAnsi="Consolas" w:eastAsia="Consolas"/>
          <w:b w:val="0"/>
          <w:sz w:val="18"/>
        </w:rPr>
        <w:t>NC_080078.1  60285390  .....A.........G.....................G...............A......  60285331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65        CGACGGTCCTTTTGTGTTTGCGGAGGTCAACGCAGACTACATCACCTGGCTCTGGAATGA  124</w:t>
      </w:r>
    </w:p>
    <w:p>
      <w:r>
        <w:rPr>
          <w:rFonts w:ascii="Consolas" w:hAnsi="Consolas" w:eastAsia="Consolas"/>
          <w:b w:val="0"/>
          <w:sz w:val="18"/>
        </w:rPr>
        <w:t>NC_080078.1  60285330  ....A......C.....................G..........................  60285271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125       GGATGGGAGCCGGGAGCGTGTGTACTCAGAC-------GCTAAGAAGATCGGGAGGTGCA  177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NC_080078.1  60285270  ....-.A................C.......ACTAAGTA....................C  60285212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178       TCAGCACCAAGGCGGTGGGCAGCGACTCCCGCGTGGACATCACCAGCCTCTACAAGTATC  237</w:t>
      </w:r>
    </w:p>
    <w:p>
      <w:r>
        <w:rPr>
          <w:rFonts w:ascii="Consolas" w:hAnsi="Consolas" w:eastAsia="Consolas"/>
          <w:b w:val="0"/>
          <w:sz w:val="18"/>
        </w:rPr>
        <w:t>NC_080078.1  60285211  .............A..........................................C...  60285152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238       CGGAAG  243</w:t>
      </w:r>
    </w:p>
    <w:p>
      <w:r>
        <w:rPr>
          <w:rFonts w:ascii="Consolas" w:hAnsi="Consolas" w:eastAsia="Consolas"/>
          <w:b w:val="0"/>
          <w:sz w:val="18"/>
        </w:rPr>
        <w:t>NC_080078.1  60285151  ......  60285146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618347306794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299     5e-79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         TCCCGGAAGGAGAGGCAGGTGTACAGCAAGGCCATGAAGAAGCTGTTCGGTGTGGAAGCT  62</w:t>
      </w:r>
    </w:p>
    <w:p>
      <w:r>
        <w:rPr>
          <w:rFonts w:ascii="Consolas" w:hAnsi="Consolas" w:eastAsia="Consolas"/>
          <w:b w:val="0"/>
          <w:sz w:val="18"/>
        </w:rPr>
        <w:t>NC_080078.1  60272819  ....A.........A...............A............A...AA.A......A.C  60272760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63        TCTGGAAGGAGGGCCAGGGTCCGCAGGGCAGGCGGCCGTGGTCTCTGGCGTGATGACCTC  122</w:t>
      </w:r>
    </w:p>
    <w:p>
      <w:r>
        <w:rPr>
          <w:rFonts w:ascii="Consolas" w:hAnsi="Consolas" w:eastAsia="Consolas"/>
          <w:b w:val="0"/>
          <w:sz w:val="18"/>
        </w:rPr>
        <w:t>NC_080078.1  60272759  ...............CA.....A...T.TG...A...A..A...................  60272700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123       CTGGAGCCTGCAACTAAGCCCAGGATCACTGGCAAGTTCAAGGTGCTAGAGCCGCCCGTG  182</w:t>
      </w:r>
    </w:p>
    <w:p>
      <w:r>
        <w:rPr>
          <w:rFonts w:ascii="Consolas" w:hAnsi="Consolas" w:eastAsia="Consolas"/>
          <w:b w:val="0"/>
          <w:sz w:val="18"/>
        </w:rPr>
        <w:t>NC_080078.1  60272699  ...........CC..........C........A....C.........G.....A...A..  60272640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183       CTGGGCCATGACCTGAAGTTGGCCCTATGCTTGGCCAACCTCACCTCCCGGGCCCAGCGG  242</w:t>
      </w:r>
    </w:p>
    <w:p>
      <w:r>
        <w:rPr>
          <w:rFonts w:ascii="Consolas" w:hAnsi="Consolas" w:eastAsia="Consolas"/>
          <w:b w:val="0"/>
          <w:sz w:val="18"/>
        </w:rPr>
        <w:t>NC_080078.1  60272639  ................G.C..CT...T........T................T.......  60272580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243       GTCCAAGTCAATCTGAGTGGCGCCACCATCCTTTACACCCGCAAGCCAGTGGCAGAAATC  302</w:t>
      </w:r>
    </w:p>
    <w:p>
      <w:r>
        <w:rPr>
          <w:rFonts w:ascii="Consolas" w:hAnsi="Consolas" w:eastAsia="Consolas"/>
          <w:b w:val="0"/>
          <w:sz w:val="18"/>
        </w:rPr>
        <w:t>NC_080078.1  60272579  ...........CA....CA.T......................G...G........G...  60272520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303       CTGCAGGAATCCCACGCGGTGAAGCTG  329</w:t>
      </w:r>
    </w:p>
    <w:p>
      <w:r>
        <w:rPr>
          <w:rFonts w:ascii="Consolas" w:hAnsi="Consolas" w:eastAsia="Consolas"/>
          <w:b w:val="0"/>
          <w:sz w:val="18"/>
        </w:rPr>
        <w:t>NC_080078.1  60272519  .....C........T..A.........  60272493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892860236716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374335813530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318878813980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371562955652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