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102595436458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122005383896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404835645356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596162080490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255102039920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282830522520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GTGAACAGCAACAATGACCTGGGCGTGGTACAAGGCCAATGGCAGGGCAAGTACGGCGGC  60</w:t>
      </w:r>
    </w:p>
    <w:p>
      <w:r>
        <w:rPr>
          <w:rFonts w:ascii="Consolas" w:hAnsi="Consolas" w:eastAsia="Consolas"/>
          <w:b w:val="0"/>
          <w:sz w:val="18"/>
        </w:rPr>
        <w:t>NC_080078.1  60290895  ..............C....A...G..............G..T............A.T...  60290836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GGCATCAGCCCACTG-CACTGGCGTGGCAGCGTGGCCATTCTGCACAAGTGGTTCAAGGG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NC_080078.1  60290835  A...C....T.....G............G.....................C.........  60290776</w:t>
      </w:r>
    </w:p>
    <w:p>
      <w:r>
        <w:rPr>
          <w:rFonts w:ascii="Consolas" w:hAnsi="Consolas" w:eastAsia="Consolas"/>
          <w:b w:val="0"/>
          <w:sz w:val="18"/>
        </w:rPr>
        <w:t>NC_080078.1  60377676                .-......AA...........AG..C..CA.G......-CA..TTT  60377633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120       CAGG-TTCAAGCCAGTCAGATACGGCCAGTGCTGGGTCTTCGCTGGAGTCACGTGCACAG  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NC_080078.1  60290775  ....-..............................................T...T....  60290717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NC_080078.1  60377632  .T..C....G.......C............................                60377587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415927032900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307786004346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GAATTTCCATGTCTGGAATGAAAGCTGGTTTGCCCGGCAGGACCTGGGCCCCTCCTACAA  60</w:t>
      </w:r>
    </w:p>
    <w:p>
      <w:r>
        <w:rPr>
          <w:rFonts w:ascii="Consolas" w:hAnsi="Consolas" w:eastAsia="Consolas"/>
          <w:b w:val="0"/>
          <w:sz w:val="18"/>
        </w:rPr>
        <w:t>NC_080078.1  60285576  .....................G..........T.....................T.....  60285517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TGGTTGGCAGGTTCTGGATGCCACCCCCCAGGAGGAGAGC-AAAG  104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NC_080078.1  60285516  ............................GG..........G....  60285472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213509316020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339     5e-91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GCGCGTTCCGGTGCGGCCCCGCCTCGGTCACCGCCATCCGCCAGGGCGACGTGCACCTGG  60</w:t>
      </w:r>
    </w:p>
    <w:p>
      <w:r>
        <w:rPr>
          <w:rFonts w:ascii="Consolas" w:hAnsi="Consolas" w:eastAsia="Consolas"/>
          <w:b w:val="0"/>
          <w:sz w:val="18"/>
        </w:rPr>
        <w:t>NC_080078.1  60285394  ...T.....A.........G.....................G...............A..  60285335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CCCACGACGGTCCTTTTGTGTTTGCGGAGGTCAACGCAGACTACATCACCTGGCTCTGGA  120</w:t>
      </w:r>
    </w:p>
    <w:p>
      <w:r>
        <w:rPr>
          <w:rFonts w:ascii="Consolas" w:hAnsi="Consolas" w:eastAsia="Consolas"/>
          <w:b w:val="0"/>
          <w:sz w:val="18"/>
        </w:rPr>
        <w:t>NC_080078.1  60285334  ........A......C.....................G......................  60285275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ATGAGGATGGGAGCCGGGAGCGTGTGTACTCAGAC-----G--CTAAGAAGATCGGGAGG  173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NC_080078.1  60285274  .........A-................C.......ACTAA.TA.................  60285216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174       TGCATCAGCACCAAGGCGGTGGGCAGCGACTCCCGCGTGGACATCACCAGCCTCTACAAG  233</w:t>
      </w:r>
    </w:p>
    <w:p>
      <w:r>
        <w:rPr>
          <w:rFonts w:ascii="Consolas" w:hAnsi="Consolas" w:eastAsia="Consolas"/>
          <w:b w:val="0"/>
          <w:sz w:val="18"/>
        </w:rPr>
        <w:t>NC_080078.1  60285215  ...C.............A..........................................  60285156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234       TATCCGGAAG  243</w:t>
      </w:r>
    </w:p>
    <w:p>
      <w:r>
        <w:rPr>
          <w:rFonts w:ascii="Consolas" w:hAnsi="Consolas" w:eastAsia="Consolas"/>
          <w:b w:val="0"/>
          <w:sz w:val="18"/>
        </w:rPr>
        <w:t>NC_080078.1  60285155  C.........  60285146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596162080490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363     4e-98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         TCCCGGAAGGAGAGGCAGGTGTACAGCAAGGCCATGAAGAAGCTGTTCGGTGTGGAAGCT  62</w:t>
      </w:r>
    </w:p>
    <w:p>
      <w:r>
        <w:rPr>
          <w:rFonts w:ascii="Consolas" w:hAnsi="Consolas" w:eastAsia="Consolas"/>
          <w:b w:val="0"/>
          <w:sz w:val="18"/>
        </w:rPr>
        <w:t>NC_080078.1  60272819  ....A.........A...............A............A...AA.A......A.C  60272760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63        TCTGGAAGGAGGGCCAGGGTCCGCAGGGCAGGCGGCCGTGGTCTCTGGCGTGATGACCTC  122</w:t>
      </w:r>
    </w:p>
    <w:p>
      <w:r>
        <w:rPr>
          <w:rFonts w:ascii="Consolas" w:hAnsi="Consolas" w:eastAsia="Consolas"/>
          <w:b w:val="0"/>
          <w:sz w:val="18"/>
        </w:rPr>
        <w:t>NC_080078.1  60272759  ...............CA.....A...T.TG...A...A..A...................  60272700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123       CTGGAGCCTGCAACTAAGCCCAGGATCACTGGCAAGTTCAAGGTGCTAGAGCCGCCCGTG  182</w:t>
      </w:r>
    </w:p>
    <w:p>
      <w:r>
        <w:rPr>
          <w:rFonts w:ascii="Consolas" w:hAnsi="Consolas" w:eastAsia="Consolas"/>
          <w:b w:val="0"/>
          <w:sz w:val="18"/>
        </w:rPr>
        <w:t>NC_080078.1  60272699  ...........CC..........C........A....C.........G.....A...A..  60272640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183       CTGGGCCATGACCTGAAGTTGGCCCTATGCTTGGCCAACCTCACCTCCCGGGCCCAGCGG  242</w:t>
      </w:r>
    </w:p>
    <w:p>
      <w:r>
        <w:rPr>
          <w:rFonts w:ascii="Consolas" w:hAnsi="Consolas" w:eastAsia="Consolas"/>
          <w:b w:val="0"/>
          <w:sz w:val="18"/>
        </w:rPr>
        <w:t>NC_080078.1  60272639  ................G.C..CT...T........T................T.......  60272580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243       GTCCAAGTCAATCTGAGTGGCGCCACCATCCTTTACACCCGCAAGCCAGTGGCAGAAATC  302</w:t>
      </w:r>
    </w:p>
    <w:p>
      <w:r>
        <w:rPr>
          <w:rFonts w:ascii="Consolas" w:hAnsi="Consolas" w:eastAsia="Consolas"/>
          <w:b w:val="0"/>
          <w:sz w:val="18"/>
        </w:rPr>
        <w:t>NC_080078.1  60272579  ...........CA....CA.T......................G...G........G...  60272520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303       CTGCAGGAATCCCACGCGGTGAAGCTGAGACCACAAAAAG  342</w:t>
      </w:r>
    </w:p>
    <w:p>
      <w:r>
        <w:rPr>
          <w:rFonts w:ascii="Consolas" w:hAnsi="Consolas" w:eastAsia="Consolas"/>
          <w:b w:val="0"/>
          <w:sz w:val="18"/>
        </w:rPr>
        <w:t>NC_080078.1  60272519  .....C........T..A.........G.G...G..G...  60272480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867900645256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352151554522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293921769916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349378707636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