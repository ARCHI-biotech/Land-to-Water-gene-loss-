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94276747408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80.6    6e-14</w:t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80.6    6e-14</w:t>
      </w:r>
    </w:p>
    <w:p>
      <w:r>
        <w:rPr>
          <w:rFonts w:ascii="Consolas" w:hAnsi="Consolas" w:eastAsia="Consolas"/>
          <w:b w:val="0"/>
          <w:sz w:val="18"/>
        </w:rPr>
        <w:t>NC_080082.1 Balaenoptera acutorostrata chromosome 19, mBalAcu1.1,...  76.1    3e-12</w:t>
      </w:r>
    </w:p>
    <w:p>
      <w:r>
        <w:rPr>
          <w:rFonts w:ascii="Consolas" w:hAnsi="Consolas" w:eastAsia="Consolas"/>
          <w:b w:val="0"/>
          <w:sz w:val="18"/>
        </w:rPr>
        <w:t>NC_080077.1 Balaenoptera acutorostrata chromosome 14, mBalAcu1.1,...  76.1    3e-12</w:t>
      </w:r>
    </w:p>
    <w:p>
      <w:r>
        <w:rPr>
          <w:rFonts w:ascii="Consolas" w:hAnsi="Consolas" w:eastAsia="Consolas"/>
          <w:b w:val="0"/>
          <w:sz w:val="18"/>
        </w:rPr>
        <w:t>NC_080079.1 Balaenoptera acutorostrata chromosome 16, mBalAcu1.1,...  71.6    3e-11</w:t>
      </w:r>
    </w:p>
    <w:p>
      <w:r>
        <w:rPr>
          <w:rFonts w:ascii="Consolas" w:hAnsi="Consolas" w:eastAsia="Consolas"/>
          <w:b w:val="0"/>
          <w:sz w:val="18"/>
        </w:rPr>
        <w:t>NC_080069.1 Balaenoptera acutorostrata chromosome 6, mBalAcu1.1, ...  71.6    3e-11</w:t>
      </w:r>
    </w:p>
    <w:p>
      <w:r>
        <w:rPr>
          <w:rFonts w:ascii="Consolas" w:hAnsi="Consolas" w:eastAsia="Consolas"/>
          <w:b w:val="0"/>
          <w:sz w:val="18"/>
        </w:rPr>
        <w:t>NC_080085.1 Balaenoptera acutorostrata chromosome X, mBalAcu1.1, ...  68.0    4e-10</w:t>
      </w:r>
    </w:p>
    <w:p>
      <w:r>
        <w:rPr>
          <w:rFonts w:ascii="Consolas" w:hAnsi="Consolas" w:eastAsia="Consolas"/>
          <w:b w:val="0"/>
          <w:sz w:val="18"/>
        </w:rPr>
        <w:t>NC_080081.1 Balaenoptera acutorostrata chromosome 18, mBalAcu1.1,...  67.1    1e-09</w:t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67.1    1e-09</w:t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67.1    1e-09</w:t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67.1    1e-09</w:t>
      </w:r>
    </w:p>
    <w:p>
      <w:r>
        <w:rPr>
          <w:rFonts w:ascii="Consolas" w:hAnsi="Consolas" w:eastAsia="Consolas"/>
          <w:b w:val="0"/>
          <w:sz w:val="18"/>
        </w:rPr>
        <w:t>NC_080070.1 Balaenoptera acutorostrata chromosome 7, mBalAcu1.1, ...  65.3    5e-09</w:t>
      </w:r>
    </w:p>
    <w:p>
      <w:r>
        <w:rPr>
          <w:rFonts w:ascii="Consolas" w:hAnsi="Consolas" w:eastAsia="Consolas"/>
          <w:b w:val="0"/>
          <w:sz w:val="18"/>
        </w:rPr>
        <w:t>NC_080071.1 Balaenoptera acutorostrata chromosome 8, mBalAcu1.1, ...  64.4    5e-09</w:t>
      </w:r>
    </w:p>
    <w:p>
      <w:r>
        <w:rPr>
          <w:rFonts w:ascii="Consolas" w:hAnsi="Consolas" w:eastAsia="Consolas"/>
          <w:b w:val="0"/>
          <w:sz w:val="18"/>
        </w:rPr>
        <w:t>NC_080083.1 Balaenoptera acutorostrata chromosome 20, mBalAcu1.1,...  63.5    2e-08</w:t>
      </w:r>
    </w:p>
    <w:p>
      <w:r>
        <w:rPr>
          <w:rFonts w:ascii="Consolas" w:hAnsi="Consolas" w:eastAsia="Consolas"/>
          <w:b w:val="0"/>
          <w:sz w:val="18"/>
        </w:rPr>
        <w:t>NC_080080.1 Balaenoptera acutorostrata chromosome 17, mBalAcu1.1,...  63.5    2e-08</w:t>
      </w:r>
    </w:p>
    <w:p>
      <w:r>
        <w:rPr>
          <w:rFonts w:ascii="Consolas" w:hAnsi="Consolas" w:eastAsia="Consolas"/>
          <w:b w:val="0"/>
          <w:sz w:val="18"/>
        </w:rPr>
        <w:t>NC_080072.1 Balaenoptera acutorostrata chromosome 9, mBalAcu1.1, ...  63.5    2e-08</w:t>
      </w:r>
    </w:p>
    <w:p>
      <w:r>
        <w:rPr>
          <w:rFonts w:ascii="Consolas" w:hAnsi="Consolas" w:eastAsia="Consolas"/>
          <w:b w:val="0"/>
          <w:sz w:val="18"/>
        </w:rPr>
        <w:t>NC_080076.1 Balaenoptera acutorostrata chromosome 13, mBalAcu1.1,...  60.8    6e-08</w:t>
      </w:r>
    </w:p>
    <w:p>
      <w:r>
        <w:rPr>
          <w:rFonts w:ascii="Consolas" w:hAnsi="Consolas" w:eastAsia="Consolas"/>
          <w:b w:val="0"/>
          <w:sz w:val="18"/>
        </w:rPr>
        <w:t>NC_080075.1 Balaenoptera acutorostrata chromosome 12, mBalAcu1.1,...  60.8    6e-08</w:t>
      </w:r>
    </w:p>
    <w:p>
      <w:r>
        <w:rPr>
          <w:rFonts w:ascii="Consolas" w:hAnsi="Consolas" w:eastAsia="Consolas"/>
          <w:b w:val="0"/>
          <w:sz w:val="18"/>
        </w:rPr>
        <w:t>NC_080073.1 Balaenoptera acutorostrata chromosome 10, mBalAcu1.1,...  59.0    2e-07</w:t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52.7    3e-05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CTTAGCTGTGACGTGCTGTCCAGTGTTCCCGAGCACAGGAAGGTGGTGATGTGCCTTATG  60</w:t>
      </w:r>
    </w:p>
    <w:p>
      <w:r>
        <w:rPr>
          <w:rFonts w:ascii="Consolas" w:hAnsi="Consolas" w:eastAsia="Consolas"/>
          <w:b w:val="0"/>
          <w:sz w:val="18"/>
        </w:rPr>
        <w:t>NC_080068.1  28094102           ...T........T..G.....TA..TG.........T..C..........CA  28094051</w:t>
      </w:r>
    </w:p>
    <w:p>
      <w:r>
        <w:rPr>
          <w:rFonts w:ascii="Consolas" w:hAnsi="Consolas" w:eastAsia="Consolas"/>
          <w:b w:val="0"/>
          <w:sz w:val="18"/>
        </w:rPr>
        <w:t>NC_080068.1  123804537          ...A.................T......G......CT...........A...  123804486</w:t>
      </w:r>
    </w:p>
    <w:p>
      <w:r>
        <w:rPr>
          <w:rFonts w:ascii="Consolas" w:hAnsi="Consolas" w:eastAsia="Consolas"/>
          <w:b w:val="0"/>
          <w:sz w:val="18"/>
        </w:rPr>
        <w:t>NC_080068.1  56553796           ...A..C..............TA......A.....CT...............  56553847</w:t>
      </w:r>
    </w:p>
    <w:p>
      <w:r>
        <w:rPr>
          <w:rFonts w:ascii="Consolas" w:hAnsi="Consolas" w:eastAsia="Consolas"/>
          <w:b w:val="0"/>
          <w:sz w:val="18"/>
        </w:rPr>
        <w:t>NC_080068.1  99439908            ..A.....A.G.........TA..TT.........T...............  99439858</w:t>
      </w:r>
    </w:p>
    <w:p>
      <w:r>
        <w:rPr>
          <w:rFonts w:ascii="Consolas" w:hAnsi="Consolas" w:eastAsia="Consolas"/>
          <w:b w:val="0"/>
          <w:sz w:val="18"/>
        </w:rPr>
        <w:t>NC_080065.1  56152065           ...A.....A..TG........A.....G..G...CT........T....A.  56152014</w:t>
      </w:r>
    </w:p>
    <w:p>
      <w:r>
        <w:rPr>
          <w:rFonts w:ascii="Consolas" w:hAnsi="Consolas" w:eastAsia="Consolas"/>
          <w:b w:val="0"/>
          <w:sz w:val="18"/>
        </w:rPr>
        <w:t>NC_080065.1  126813856          ...A........T.......GTA......A.....CT.......A....G.T  126813907</w:t>
      </w:r>
    </w:p>
    <w:p>
      <w:r>
        <w:rPr>
          <w:rFonts w:ascii="Consolas" w:hAnsi="Consolas" w:eastAsia="Consolas"/>
          <w:b w:val="0"/>
          <w:sz w:val="18"/>
        </w:rPr>
        <w:t>NC_080065.1  30606362           ...A.....A.AT.......TTA......A.....CT.C...........C.  30606311</w:t>
      </w:r>
    </w:p>
    <w:p>
      <w:r>
        <w:rPr>
          <w:rFonts w:ascii="Consolas" w:hAnsi="Consolas" w:eastAsia="Consolas"/>
          <w:b w:val="0"/>
          <w:sz w:val="18"/>
        </w:rPr>
        <w:t>NC_080065.1  14737660           ...A...T....T........T....G..A.....C.........T......  14737609</w:t>
      </w:r>
    </w:p>
    <w:p>
      <w:r>
        <w:rPr>
          <w:rFonts w:ascii="Consolas" w:hAnsi="Consolas" w:eastAsia="Consolas"/>
          <w:b w:val="0"/>
          <w:sz w:val="18"/>
        </w:rPr>
        <w:t>NC_080065.1  165876849          ...A.................AA..TG..A..G..CT.......A.A.....  165876900</w:t>
      </w:r>
    </w:p>
    <w:p>
      <w:r>
        <w:rPr>
          <w:rFonts w:ascii="Consolas" w:hAnsi="Consolas" w:eastAsia="Consolas"/>
          <w:b w:val="0"/>
          <w:sz w:val="18"/>
        </w:rPr>
        <w:t>NC_080065.1  101838690          ...A........T........T.......A.....CT...............  101838639</w:t>
      </w:r>
    </w:p>
    <w:p>
      <w:r>
        <w:rPr>
          <w:rFonts w:ascii="Consolas" w:hAnsi="Consolas" w:eastAsia="Consolas"/>
          <w:b w:val="0"/>
          <w:sz w:val="18"/>
        </w:rPr>
        <w:t>NC_080082.1  36055133           ...A........T..........T.AG..A.....CCAG...........C.  36055184</w:t>
      </w:r>
    </w:p>
    <w:p>
      <w:r>
        <w:rPr>
          <w:rFonts w:ascii="Consolas" w:hAnsi="Consolas" w:eastAsia="Consolas"/>
          <w:b w:val="0"/>
          <w:sz w:val="18"/>
        </w:rPr>
        <w:t>NC_080082.1  31910560           ...A..................A......A...A.CT.C.............  31910509</w:t>
      </w:r>
    </w:p>
    <w:p>
      <w:r>
        <w:rPr>
          <w:rFonts w:ascii="Consolas" w:hAnsi="Consolas" w:eastAsia="Consolas"/>
          <w:b w:val="0"/>
          <w:sz w:val="18"/>
        </w:rPr>
        <w:t>NC_080082.1  19043225           ...A.....A..T........TA....T.A...A.CT...G...........  19043276</w:t>
      </w:r>
    </w:p>
    <w:p>
      <w:r>
        <w:rPr>
          <w:rFonts w:ascii="Consolas" w:hAnsi="Consolas" w:eastAsia="Consolas"/>
          <w:b w:val="0"/>
          <w:sz w:val="18"/>
        </w:rPr>
        <w:t>NC_080082.1  8239798                ........T...-....T.......A......T..A............  8239752</w:t>
      </w:r>
    </w:p>
    <w:p>
      <w:r>
        <w:rPr>
          <w:rFonts w:ascii="Consolas" w:hAnsi="Consolas" w:eastAsia="Consolas"/>
          <w:b w:val="0"/>
          <w:sz w:val="18"/>
        </w:rPr>
        <w:t>NC_080077.1  26673895           ...A........T.........A............CT.G.............  26673946</w:t>
      </w:r>
    </w:p>
    <w:p>
      <w:r>
        <w:rPr>
          <w:rFonts w:ascii="Consolas" w:hAnsi="Consolas" w:eastAsia="Consolas"/>
          <w:b w:val="0"/>
          <w:sz w:val="18"/>
        </w:rPr>
        <w:t>NC_080077.1  71110087               ......G.T.....C..TT..AG..A...A.CT...............  71110134</w:t>
      </w:r>
    </w:p>
    <w:p>
      <w:r>
        <w:rPr>
          <w:rFonts w:ascii="Consolas" w:hAnsi="Consolas" w:eastAsia="Consolas"/>
          <w:b w:val="0"/>
          <w:sz w:val="18"/>
        </w:rPr>
        <w:t>NC_080079.1  62734432     ....AT............T.......TTA.A..T.AA....CT..A..........A.  62734489</w:t>
      </w:r>
    </w:p>
    <w:p>
      <w:r>
        <w:rPr>
          <w:rFonts w:ascii="Consolas" w:hAnsi="Consolas" w:eastAsia="Consolas"/>
          <w:b w:val="0"/>
          <w:sz w:val="18"/>
        </w:rPr>
        <w:t>NC_080079.1  5680819             ..A.....A.........T.T.......A.G...CT.G.....A...C...  5680869</w:t>
      </w:r>
    </w:p>
    <w:p>
      <w:r>
        <w:rPr>
          <w:rFonts w:ascii="Consolas" w:hAnsi="Consolas" w:eastAsia="Consolas"/>
          <w:b w:val="0"/>
          <w:sz w:val="18"/>
        </w:rPr>
        <w:t>NC_080079.1  44156930           ...A.....C..T........TA..TG.........T...............  44156981</w:t>
      </w:r>
    </w:p>
    <w:p>
      <w:r>
        <w:rPr>
          <w:rFonts w:ascii="Consolas" w:hAnsi="Consolas" w:eastAsia="Consolas"/>
          <w:b w:val="0"/>
          <w:sz w:val="18"/>
        </w:rPr>
        <w:t>NC_080079.1  73812751           ...A.....C..TG.......T...GG........CT........T.G..C.  73812802</w:t>
      </w:r>
    </w:p>
    <w:p>
      <w:r>
        <w:rPr>
          <w:rFonts w:ascii="Consolas" w:hAnsi="Consolas" w:eastAsia="Consolas"/>
          <w:b w:val="0"/>
          <w:sz w:val="18"/>
        </w:rPr>
        <w:t>NC_080069.1  16538017           ...A.G......T.........A..TG..A..G..CT.G.....A...C...  16538068</w:t>
      </w:r>
    </w:p>
    <w:p>
      <w:r>
        <w:rPr>
          <w:rFonts w:ascii="Consolas" w:hAnsi="Consolas" w:eastAsia="Consolas"/>
          <w:b w:val="0"/>
          <w:sz w:val="18"/>
        </w:rPr>
        <w:t>NC_080069.1  83990538           ...A........T........TA..TG..A......T........A......  83990487</w:t>
      </w:r>
    </w:p>
    <w:p>
      <w:r>
        <w:rPr>
          <w:rFonts w:ascii="Consolas" w:hAnsi="Consolas" w:eastAsia="Consolas"/>
          <w:b w:val="0"/>
          <w:sz w:val="18"/>
        </w:rPr>
        <w:t>NC_080069.1  85022391           ...A........T........TA......A.....CT.............C.  85022340</w:t>
      </w:r>
    </w:p>
    <w:p>
      <w:r>
        <w:rPr>
          <w:rFonts w:ascii="Consolas" w:hAnsi="Consolas" w:eastAsia="Consolas"/>
          <w:b w:val="0"/>
          <w:sz w:val="18"/>
        </w:rPr>
        <w:t>NC_080069.1  75462559           ...A........T........TA..TG..A.....CT...............  75462610</w:t>
      </w:r>
    </w:p>
    <w:p>
      <w:r>
        <w:rPr>
          <w:rFonts w:ascii="Consolas" w:hAnsi="Consolas" w:eastAsia="Consolas"/>
          <w:b w:val="0"/>
          <w:sz w:val="18"/>
        </w:rPr>
        <w:t>NC_080085.1  65973930           ...A........T........T...TG..A.....CT..............A  65973879</w:t>
      </w:r>
    </w:p>
    <w:p>
      <w:r>
        <w:rPr>
          <w:rFonts w:ascii="Consolas" w:hAnsi="Consolas" w:eastAsia="Consolas"/>
          <w:b w:val="0"/>
          <w:sz w:val="18"/>
        </w:rPr>
        <w:t>NC_080085.1  37483434           ...A......G.T........TA...G..A......T.......A.T...CA  37483485</w:t>
      </w:r>
    </w:p>
    <w:p>
      <w:r>
        <w:rPr>
          <w:rFonts w:ascii="Consolas" w:hAnsi="Consolas" w:eastAsia="Consolas"/>
          <w:b w:val="0"/>
          <w:sz w:val="18"/>
        </w:rPr>
        <w:t>NC_080085.1  14939064          ....A........T....C...TA..TG..A..C..CT...G...........  14939012</w:t>
      </w:r>
    </w:p>
    <w:p>
      <w:r>
        <w:rPr>
          <w:rFonts w:ascii="Consolas" w:hAnsi="Consolas" w:eastAsia="Consolas"/>
          <w:b w:val="0"/>
          <w:sz w:val="18"/>
        </w:rPr>
        <w:t>NC_080085.1  44670425               .................TA..TG........CT........A..A...  44670472</w:t>
      </w:r>
    </w:p>
    <w:p>
      <w:r>
        <w:rPr>
          <w:rFonts w:ascii="Consolas" w:hAnsi="Consolas" w:eastAsia="Consolas"/>
          <w:b w:val="0"/>
          <w:sz w:val="18"/>
        </w:rPr>
        <w:t>NC_080081.1  71645998           ...A..AT....T..C.....T.......A.....CT...............  71646049</w:t>
      </w:r>
    </w:p>
    <w:p>
      <w:r>
        <w:rPr>
          <w:rFonts w:ascii="Consolas" w:hAnsi="Consolas" w:eastAsia="Consolas"/>
          <w:b w:val="0"/>
          <w:sz w:val="18"/>
        </w:rPr>
        <w:t>NC_080067.1  101809961          ...A..A.....T.......TTA...CT.A......T.......A.......  101810012</w:t>
      </w:r>
    </w:p>
    <w:p>
      <w:r>
        <w:rPr>
          <w:rFonts w:ascii="Consolas" w:hAnsi="Consolas" w:eastAsia="Consolas"/>
          <w:b w:val="0"/>
          <w:sz w:val="18"/>
        </w:rPr>
        <w:t>NC_080067.1  61424404           ...A........T........TC..TG..A.....CT............GCA  61424455</w:t>
      </w:r>
    </w:p>
    <w:p>
      <w:r>
        <w:rPr>
          <w:rFonts w:ascii="Consolas" w:hAnsi="Consolas" w:eastAsia="Consolas"/>
          <w:b w:val="0"/>
          <w:sz w:val="18"/>
        </w:rPr>
        <w:t>NC_080067.1  124120030          ...A.................TA.A....A.....CT.....C........A  124120081</w:t>
      </w:r>
    </w:p>
    <w:p>
      <w:r>
        <w:rPr>
          <w:rFonts w:ascii="Consolas" w:hAnsi="Consolas" w:eastAsia="Consolas"/>
          <w:b w:val="0"/>
          <w:sz w:val="18"/>
        </w:rPr>
        <w:t>NC_080067.1  39234711           ...A........T..A..G...A..TGT.A.....CT........TT.....  39234762</w:t>
      </w:r>
    </w:p>
    <w:p>
      <w:r>
        <w:rPr>
          <w:rFonts w:ascii="Consolas" w:hAnsi="Consolas" w:eastAsia="Consolas"/>
          <w:b w:val="0"/>
          <w:sz w:val="18"/>
        </w:rPr>
        <w:t>NC_080067.1  69849476               ..................A......A.....CT.C..A........CA  69849523</w:t>
      </w:r>
    </w:p>
    <w:p>
      <w:r>
        <w:rPr>
          <w:rFonts w:ascii="Consolas" w:hAnsi="Consolas" w:eastAsia="Consolas"/>
          <w:b w:val="0"/>
          <w:sz w:val="18"/>
        </w:rPr>
        <w:t>NC_080066.1  33839939        ..T...G.....AG.T.........A......A......T.........ACCC..  33839993</w:t>
      </w:r>
    </w:p>
    <w:p>
      <w:r>
        <w:rPr>
          <w:rFonts w:ascii="Consolas" w:hAnsi="Consolas" w:eastAsia="Consolas"/>
          <w:b w:val="0"/>
          <w:sz w:val="18"/>
        </w:rPr>
        <w:t>NC_080066.1  61820965           ...A..A....GT.....A.TTA......A......T...........A...  61820914</w:t>
      </w:r>
    </w:p>
    <w:p>
      <w:r>
        <w:rPr>
          <w:rFonts w:ascii="Consolas" w:hAnsi="Consolas" w:eastAsia="Consolas"/>
          <w:b w:val="0"/>
          <w:sz w:val="18"/>
        </w:rPr>
        <w:t>NC_080066.1  152766494           ..G..A.....T........T...TC..A.....CTA..............  152766544</w:t>
      </w:r>
    </w:p>
    <w:p>
      <w:r>
        <w:rPr>
          <w:rFonts w:ascii="Consolas" w:hAnsi="Consolas" w:eastAsia="Consolas"/>
          <w:b w:val="0"/>
          <w:sz w:val="18"/>
        </w:rPr>
        <w:t>NC_080066.1  89424393           ...A........T.........A..TG..A.....CT.........A.....  89424342</w:t>
      </w:r>
    </w:p>
    <w:p>
      <w:r>
        <w:rPr>
          <w:rFonts w:ascii="Consolas" w:hAnsi="Consolas" w:eastAsia="Consolas"/>
          <w:b w:val="0"/>
          <w:sz w:val="18"/>
        </w:rPr>
        <w:t>NC_080066.1  122692250          ...A................T.A..TG..A.T.T.CT...............  122692199</w:t>
      </w:r>
    </w:p>
    <w:p>
      <w:r>
        <w:rPr>
          <w:rFonts w:ascii="Consolas" w:hAnsi="Consolas" w:eastAsia="Consolas"/>
          <w:b w:val="0"/>
          <w:sz w:val="18"/>
        </w:rPr>
        <w:t>NC_080066.1  151265441          ...T........G..C.....TA..TG........CT.G.......T.....  151265390</w:t>
      </w:r>
    </w:p>
    <w:p>
      <w:r>
        <w:rPr>
          <w:rFonts w:ascii="Consolas" w:hAnsi="Consolas" w:eastAsia="Consolas"/>
          <w:b w:val="0"/>
          <w:sz w:val="18"/>
        </w:rPr>
        <w:t>NC_080066.1  22048783           ...A.......TA.....A..T.....TGA.....CT..TC..........A  22048732</w:t>
      </w:r>
    </w:p>
    <w:p>
      <w:r>
        <w:rPr>
          <w:rFonts w:ascii="Consolas" w:hAnsi="Consolas" w:eastAsia="Consolas"/>
          <w:b w:val="0"/>
          <w:sz w:val="18"/>
        </w:rPr>
        <w:t>NC_080066.1  112081094          ...A.........G....G..T...TGT.A......T..A...G........  112081145</w:t>
      </w:r>
    </w:p>
    <w:p>
      <w:r>
        <w:rPr>
          <w:rFonts w:ascii="Consolas" w:hAnsi="Consolas" w:eastAsia="Consolas"/>
          <w:b w:val="0"/>
          <w:sz w:val="18"/>
        </w:rPr>
        <w:t>NC_080066.1  88129391           ...A........T........TA..TG..A.....CT.......A.....CA  88129442</w:t>
      </w:r>
    </w:p>
    <w:p>
      <w:r>
        <w:rPr>
          <w:rFonts w:ascii="Consolas" w:hAnsi="Consolas" w:eastAsia="Consolas"/>
          <w:b w:val="0"/>
          <w:sz w:val="18"/>
        </w:rPr>
        <w:t>NC_080064.1  154014393          ...T.....A..T.T..............A.....CA...........CG..  154014342</w:t>
      </w:r>
    </w:p>
    <w:p>
      <w:r>
        <w:rPr>
          <w:rFonts w:ascii="Consolas" w:hAnsi="Consolas" w:eastAsia="Consolas"/>
          <w:b w:val="0"/>
          <w:sz w:val="18"/>
        </w:rPr>
        <w:t>NC_080064.1  134905976                  ....T......G...............CT.............G.  134906019</w:t>
      </w:r>
    </w:p>
    <w:p>
      <w:r>
        <w:rPr>
          <w:rFonts w:ascii="Consolas" w:hAnsi="Consolas" w:eastAsia="Consolas"/>
          <w:b w:val="0"/>
          <w:sz w:val="18"/>
        </w:rPr>
        <w:t>NC_080070.1  97217598     ...T.C...G........T........TC..TG..A......T.......AA....A.  97217655</w:t>
      </w:r>
    </w:p>
    <w:p>
      <w:r>
        <w:rPr>
          <w:rFonts w:ascii="Consolas" w:hAnsi="Consolas" w:eastAsia="Consolas"/>
          <w:b w:val="0"/>
          <w:sz w:val="18"/>
        </w:rPr>
        <w:t>NC_080070.1  48848696           ...A....C...T........T.......A.....CT...............  48848747</w:t>
      </w:r>
    </w:p>
    <w:p>
      <w:r>
        <w:rPr>
          <w:rFonts w:ascii="Consolas" w:hAnsi="Consolas" w:eastAsia="Consolas"/>
          <w:b w:val="0"/>
          <w:sz w:val="18"/>
        </w:rPr>
        <w:t>NC_080071.1  113809211        .....A........T........TA..TG..A....TCT...C........G..  113809158</w:t>
      </w:r>
    </w:p>
    <w:p>
      <w:r>
        <w:rPr>
          <w:rFonts w:ascii="Consolas" w:hAnsi="Consolas" w:eastAsia="Consolas"/>
          <w:b w:val="0"/>
          <w:sz w:val="18"/>
        </w:rPr>
        <w:t>NC_080071.1  58538759           ...A........T....C....A..AGA.A......T.......A.......  58538810</w:t>
      </w:r>
    </w:p>
    <w:p>
      <w:r>
        <w:rPr>
          <w:rFonts w:ascii="Consolas" w:hAnsi="Consolas" w:eastAsia="Consolas"/>
          <w:b w:val="0"/>
          <w:sz w:val="18"/>
        </w:rPr>
        <w:t>NC_080071.1  25548936               ........T.........A..AG.....................CCCA  25548983</w:t>
      </w:r>
    </w:p>
    <w:p>
      <w:r>
        <w:rPr>
          <w:rFonts w:ascii="Consolas" w:hAnsi="Consolas" w:eastAsia="Consolas"/>
          <w:b w:val="0"/>
          <w:sz w:val="18"/>
        </w:rPr>
        <w:t>NC_080083.1  25854942           ...A.....AA.T........TA..A..........T...T.........C.  25854993</w:t>
      </w:r>
    </w:p>
    <w:p>
      <w:r>
        <w:rPr>
          <w:rFonts w:ascii="Consolas" w:hAnsi="Consolas" w:eastAsia="Consolas"/>
          <w:b w:val="0"/>
          <w:sz w:val="18"/>
        </w:rPr>
        <w:t>NC_080080.1  49729369           ...A...G....T.A......T.............CT.CC....T.......  49729420</w:t>
      </w:r>
    </w:p>
    <w:p>
      <w:r>
        <w:rPr>
          <w:rFonts w:ascii="Consolas" w:hAnsi="Consolas" w:eastAsia="Consolas"/>
          <w:b w:val="0"/>
          <w:sz w:val="18"/>
        </w:rPr>
        <w:t>NC_080080.1  29554909           ...A........T.....C...C.ATG..A.....CT.............C.  29554960</w:t>
      </w:r>
    </w:p>
    <w:p>
      <w:r>
        <w:rPr>
          <w:rFonts w:ascii="Consolas" w:hAnsi="Consolas" w:eastAsia="Consolas"/>
          <w:b w:val="0"/>
          <w:sz w:val="18"/>
        </w:rPr>
        <w:t>NC_080072.1  21303193   .....TGC...A........T........TA..TT..A.....CT.....A........A  21303134</w:t>
      </w:r>
    </w:p>
    <w:p>
      <w:r>
        <w:rPr>
          <w:rFonts w:ascii="Consolas" w:hAnsi="Consolas" w:eastAsia="Consolas"/>
          <w:b w:val="0"/>
          <w:sz w:val="18"/>
        </w:rPr>
        <w:t>NC_080072.1  16213435            ..A........T........TA...C..A......T....C........A.  16213385</w:t>
      </w:r>
    </w:p>
    <w:p>
      <w:r>
        <w:rPr>
          <w:rFonts w:ascii="Consolas" w:hAnsi="Consolas" w:eastAsia="Consolas"/>
          <w:b w:val="0"/>
          <w:sz w:val="18"/>
        </w:rPr>
        <w:t>NC_080076.1  48853781           ...A.....A..T........TA..TG..A.....CT.......A....T..  48853832</w:t>
      </w:r>
    </w:p>
    <w:p>
      <w:r>
        <w:rPr>
          <w:rFonts w:ascii="Consolas" w:hAnsi="Consolas" w:eastAsia="Consolas"/>
          <w:b w:val="0"/>
          <w:sz w:val="18"/>
        </w:rPr>
        <w:t>NC_080076.1  19146942           ...A........T........TA..AG..A.....CT...............  19146993</w:t>
      </w:r>
    </w:p>
    <w:p>
      <w:r>
        <w:rPr>
          <w:rFonts w:ascii="Consolas" w:hAnsi="Consolas" w:eastAsia="Consolas"/>
          <w:b w:val="0"/>
          <w:sz w:val="18"/>
        </w:rPr>
        <w:t>NC_080075.1  14653213           ...A.....C..T........TA..TG..A.G...CT........T....G.  14653162</w:t>
      </w:r>
    </w:p>
    <w:p>
      <w:r>
        <w:rPr>
          <w:rFonts w:ascii="Consolas" w:hAnsi="Consolas" w:eastAsia="Consolas"/>
          <w:b w:val="0"/>
          <w:sz w:val="18"/>
        </w:rPr>
        <w:t>NC_080075.1  63962053           ...G........T........TA..TG..A.....CTA..........C...  63962002</w:t>
      </w:r>
    </w:p>
    <w:p>
      <w:r>
        <w:rPr>
          <w:rFonts w:ascii="Consolas" w:hAnsi="Consolas" w:eastAsia="Consolas"/>
          <w:b w:val="0"/>
          <w:sz w:val="18"/>
        </w:rPr>
        <w:t>NC_080075.1  9025996            ...A........T.......TTA..TG..A.....CT.............CA  9026047</w:t>
      </w:r>
    </w:p>
    <w:p>
      <w:r>
        <w:rPr>
          <w:rFonts w:ascii="Consolas" w:hAnsi="Consolas" w:eastAsia="Consolas"/>
          <w:b w:val="0"/>
          <w:sz w:val="18"/>
        </w:rPr>
        <w:t>NC_080075.1  37851898               ........T..C.....T......CA.....CT.......A..C....  37851945</w:t>
      </w:r>
    </w:p>
    <w:p>
      <w:r>
        <w:rPr>
          <w:rFonts w:ascii="Consolas" w:hAnsi="Consolas" w:eastAsia="Consolas"/>
          <w:b w:val="0"/>
          <w:sz w:val="18"/>
        </w:rPr>
        <w:t>NC_080073.1  97422000           ...A........T..G.....TC..TG.....G...T........T......  97421949</w:t>
      </w:r>
    </w:p>
    <w:p>
      <w:r>
        <w:rPr>
          <w:rFonts w:ascii="Consolas" w:hAnsi="Consolas" w:eastAsia="Consolas"/>
          <w:b w:val="0"/>
          <w:sz w:val="18"/>
        </w:rPr>
        <w:t>NC_080078.1  22277079           ...A......C.T.....C..TA...G........CT....C.......TCA  22277130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 GAGAAAACAC  70</w:t>
      </w:r>
    </w:p>
    <w:p>
      <w:r>
        <w:rPr>
          <w:rFonts w:ascii="Consolas" w:hAnsi="Consolas" w:eastAsia="Consolas"/>
          <w:b w:val="0"/>
          <w:sz w:val="18"/>
        </w:rPr>
        <w:t>NC_080068.1  28094050   .......T..  28094041</w:t>
      </w:r>
    </w:p>
    <w:p>
      <w:r>
        <w:rPr>
          <w:rFonts w:ascii="Consolas" w:hAnsi="Consolas" w:eastAsia="Consolas"/>
          <w:b w:val="0"/>
          <w:sz w:val="18"/>
        </w:rPr>
        <w:t>NC_080068.1  123804485  .......     123804479</w:t>
      </w:r>
    </w:p>
    <w:p>
      <w:r>
        <w:rPr>
          <w:rFonts w:ascii="Consolas" w:hAnsi="Consolas" w:eastAsia="Consolas"/>
          <w:b w:val="0"/>
          <w:sz w:val="18"/>
        </w:rPr>
        <w:t>NC_080068.1  56553848   .......     56553854</w:t>
      </w:r>
    </w:p>
    <w:p>
      <w:r>
        <w:rPr>
          <w:rFonts w:ascii="Consolas" w:hAnsi="Consolas" w:eastAsia="Consolas"/>
          <w:b w:val="0"/>
          <w:sz w:val="18"/>
        </w:rPr>
        <w:t>NC_080068.1  99439857   .......     99439851</w:t>
      </w:r>
    </w:p>
    <w:p>
      <w:r>
        <w:rPr>
          <w:rFonts w:ascii="Consolas" w:hAnsi="Consolas" w:eastAsia="Consolas"/>
          <w:b w:val="0"/>
          <w:sz w:val="18"/>
        </w:rPr>
        <w:t>NC_080065.1  56152013   .......A..  56152004</w:t>
      </w:r>
    </w:p>
    <w:p>
      <w:r>
        <w:rPr>
          <w:rFonts w:ascii="Consolas" w:hAnsi="Consolas" w:eastAsia="Consolas"/>
          <w:b w:val="0"/>
          <w:sz w:val="18"/>
        </w:rPr>
        <w:t>NC_080065.1  126813908  .......T..  126813917</w:t>
      </w:r>
    </w:p>
    <w:p>
      <w:r>
        <w:rPr>
          <w:rFonts w:ascii="Consolas" w:hAnsi="Consolas" w:eastAsia="Consolas"/>
          <w:b w:val="0"/>
          <w:sz w:val="18"/>
        </w:rPr>
        <w:t>NC_080065.1  30606310   ..A....T..  30606301</w:t>
      </w:r>
    </w:p>
    <w:p>
      <w:r>
        <w:rPr>
          <w:rFonts w:ascii="Consolas" w:hAnsi="Consolas" w:eastAsia="Consolas"/>
          <w:b w:val="0"/>
          <w:sz w:val="18"/>
        </w:rPr>
        <w:t>NC_080065.1  14737608   .........   14737600</w:t>
      </w:r>
    </w:p>
    <w:p>
      <w:r>
        <w:rPr>
          <w:rFonts w:ascii="Consolas" w:hAnsi="Consolas" w:eastAsia="Consolas"/>
          <w:b w:val="0"/>
          <w:sz w:val="18"/>
        </w:rPr>
        <w:t>NC_080065.1  165876901  .....C..    165876908</w:t>
      </w:r>
    </w:p>
    <w:p>
      <w:r>
        <w:rPr>
          <w:rFonts w:ascii="Consolas" w:hAnsi="Consolas" w:eastAsia="Consolas"/>
          <w:b w:val="0"/>
          <w:sz w:val="18"/>
        </w:rPr>
        <w:t>NC_080065.1  101838638  .......     101838632</w:t>
      </w:r>
    </w:p>
    <w:p>
      <w:r>
        <w:rPr>
          <w:rFonts w:ascii="Consolas" w:hAnsi="Consolas" w:eastAsia="Consolas"/>
          <w:b w:val="0"/>
          <w:sz w:val="18"/>
        </w:rPr>
        <w:t>NC_080082.1  36055185   .......T..  36055194</w:t>
      </w:r>
    </w:p>
    <w:p>
      <w:r>
        <w:rPr>
          <w:rFonts w:ascii="Consolas" w:hAnsi="Consolas" w:eastAsia="Consolas"/>
          <w:b w:val="0"/>
          <w:sz w:val="18"/>
        </w:rPr>
        <w:t>NC_080082.1  31910508   .......     31910502</w:t>
      </w:r>
    </w:p>
    <w:p>
      <w:r>
        <w:rPr>
          <w:rFonts w:ascii="Consolas" w:hAnsi="Consolas" w:eastAsia="Consolas"/>
          <w:b w:val="0"/>
          <w:sz w:val="18"/>
        </w:rPr>
        <w:t>NC_080082.1  19043277   .......     19043283</w:t>
      </w:r>
    </w:p>
    <w:p>
      <w:r>
        <w:rPr>
          <w:rFonts w:ascii="Consolas" w:hAnsi="Consolas" w:eastAsia="Consolas"/>
          <w:b w:val="0"/>
          <w:sz w:val="18"/>
        </w:rPr>
        <w:t>NC_080082.1  8239751    C.........  8239742</w:t>
      </w:r>
    </w:p>
    <w:p>
      <w:r>
        <w:rPr>
          <w:rFonts w:ascii="Consolas" w:hAnsi="Consolas" w:eastAsia="Consolas"/>
          <w:b w:val="0"/>
          <w:sz w:val="18"/>
        </w:rPr>
        <w:t>NC_080077.1  26673947   .G.....     26673953</w:t>
      </w:r>
    </w:p>
    <w:p>
      <w:r>
        <w:rPr>
          <w:rFonts w:ascii="Consolas" w:hAnsi="Consolas" w:eastAsia="Consolas"/>
          <w:b w:val="0"/>
          <w:sz w:val="18"/>
        </w:rPr>
        <w:t>NC_080077.1  71110135   .......T..  71110144</w:t>
      </w:r>
    </w:p>
    <w:p>
      <w:r>
        <w:rPr>
          <w:rFonts w:ascii="Consolas" w:hAnsi="Consolas" w:eastAsia="Consolas"/>
          <w:b w:val="0"/>
          <w:sz w:val="18"/>
        </w:rPr>
        <w:t>NC_080079.1  62734490   ....C..     62734496</w:t>
      </w:r>
    </w:p>
    <w:p>
      <w:r>
        <w:rPr>
          <w:rFonts w:ascii="Consolas" w:hAnsi="Consolas" w:eastAsia="Consolas"/>
          <w:b w:val="0"/>
          <w:sz w:val="18"/>
        </w:rPr>
        <w:t>NC_080079.1  5680870    .......T..  5680879</w:t>
      </w:r>
    </w:p>
    <w:p>
      <w:r>
        <w:rPr>
          <w:rFonts w:ascii="Consolas" w:hAnsi="Consolas" w:eastAsia="Consolas"/>
          <w:b w:val="0"/>
          <w:sz w:val="18"/>
        </w:rPr>
        <w:t>NC_080079.1  44156982   .......     44156988</w:t>
      </w:r>
    </w:p>
    <w:p>
      <w:r>
        <w:rPr>
          <w:rFonts w:ascii="Consolas" w:hAnsi="Consolas" w:eastAsia="Consolas"/>
          <w:b w:val="0"/>
          <w:sz w:val="18"/>
        </w:rPr>
        <w:t>NC_080079.1  73812803   .....       73812807</w:t>
      </w:r>
    </w:p>
    <w:p>
      <w:r>
        <w:rPr>
          <w:rFonts w:ascii="Consolas" w:hAnsi="Consolas" w:eastAsia="Consolas"/>
          <w:b w:val="0"/>
          <w:sz w:val="18"/>
        </w:rPr>
        <w:t>NC_080069.1  16538069   .......T..  16538078</w:t>
      </w:r>
    </w:p>
    <w:p>
      <w:r>
        <w:rPr>
          <w:rFonts w:ascii="Consolas" w:hAnsi="Consolas" w:eastAsia="Consolas"/>
          <w:b w:val="0"/>
          <w:sz w:val="18"/>
        </w:rPr>
        <w:t>NC_080069.1  83990486   ..A.....    83990479</w:t>
      </w:r>
    </w:p>
    <w:p>
      <w:r>
        <w:rPr>
          <w:rFonts w:ascii="Consolas" w:hAnsi="Consolas" w:eastAsia="Consolas"/>
          <w:b w:val="0"/>
          <w:sz w:val="18"/>
        </w:rPr>
        <w:t>NC_080069.1  85022339   .......     85022333</w:t>
      </w:r>
    </w:p>
    <w:p>
      <w:r>
        <w:rPr>
          <w:rFonts w:ascii="Consolas" w:hAnsi="Consolas" w:eastAsia="Consolas"/>
          <w:b w:val="0"/>
          <w:sz w:val="18"/>
        </w:rPr>
        <w:t>NC_080069.1  75462611   .......     75462617</w:t>
      </w:r>
    </w:p>
    <w:p>
      <w:r>
        <w:rPr>
          <w:rFonts w:ascii="Consolas" w:hAnsi="Consolas" w:eastAsia="Consolas"/>
          <w:b w:val="0"/>
          <w:sz w:val="18"/>
        </w:rPr>
        <w:t>NC_080085.1  65973878   .......T..  65973869</w:t>
      </w:r>
    </w:p>
    <w:p>
      <w:r>
        <w:rPr>
          <w:rFonts w:ascii="Consolas" w:hAnsi="Consolas" w:eastAsia="Consolas"/>
          <w:b w:val="0"/>
          <w:sz w:val="18"/>
        </w:rPr>
        <w:t>NC_080085.1  37483486   .......T..  37483495</w:t>
      </w:r>
    </w:p>
    <w:p>
      <w:r>
        <w:rPr>
          <w:rFonts w:ascii="Consolas" w:hAnsi="Consolas" w:eastAsia="Consolas"/>
          <w:b w:val="0"/>
          <w:sz w:val="18"/>
        </w:rPr>
        <w:t>NC_080085.1  14939011   ......      14939006</w:t>
      </w:r>
    </w:p>
    <w:p>
      <w:r>
        <w:rPr>
          <w:rFonts w:ascii="Consolas" w:hAnsi="Consolas" w:eastAsia="Consolas"/>
          <w:b w:val="0"/>
          <w:sz w:val="18"/>
        </w:rPr>
        <w:t>NC_080085.1  44670473   .....       44670477</w:t>
      </w:r>
    </w:p>
    <w:p>
      <w:r>
        <w:rPr>
          <w:rFonts w:ascii="Consolas" w:hAnsi="Consolas" w:eastAsia="Consolas"/>
          <w:b w:val="0"/>
          <w:sz w:val="18"/>
        </w:rPr>
        <w:t>NC_080081.1  71646050   .......     71646056</w:t>
      </w:r>
    </w:p>
    <w:p>
      <w:r>
        <w:rPr>
          <w:rFonts w:ascii="Consolas" w:hAnsi="Consolas" w:eastAsia="Consolas"/>
          <w:b w:val="0"/>
          <w:sz w:val="18"/>
        </w:rPr>
        <w:t>NC_080067.1  101810013  .......T..  101810022</w:t>
      </w:r>
    </w:p>
    <w:p>
      <w:r>
        <w:rPr>
          <w:rFonts w:ascii="Consolas" w:hAnsi="Consolas" w:eastAsia="Consolas"/>
          <w:b w:val="0"/>
          <w:sz w:val="18"/>
        </w:rPr>
        <w:t>NC_080067.1  61424456   .......T..  61424465</w:t>
      </w:r>
    </w:p>
    <w:p>
      <w:r>
        <w:rPr>
          <w:rFonts w:ascii="Consolas" w:hAnsi="Consolas" w:eastAsia="Consolas"/>
          <w:b w:val="0"/>
          <w:sz w:val="18"/>
        </w:rPr>
        <w:t>NC_080067.1  124120082  .......     124120088</w:t>
      </w:r>
    </w:p>
    <w:p>
      <w:r>
        <w:rPr>
          <w:rFonts w:ascii="Consolas" w:hAnsi="Consolas" w:eastAsia="Consolas"/>
          <w:b w:val="0"/>
          <w:sz w:val="18"/>
        </w:rPr>
        <w:t>NC_080067.1  39234763   .......     39234769</w:t>
      </w:r>
    </w:p>
    <w:p>
      <w:r>
        <w:rPr>
          <w:rFonts w:ascii="Consolas" w:hAnsi="Consolas" w:eastAsia="Consolas"/>
          <w:b w:val="0"/>
          <w:sz w:val="18"/>
        </w:rPr>
        <w:t>NC_080067.1  69849524   .......     69849530</w:t>
      </w:r>
    </w:p>
    <w:p>
      <w:r>
        <w:rPr>
          <w:rFonts w:ascii="Consolas" w:hAnsi="Consolas" w:eastAsia="Consolas"/>
          <w:b w:val="0"/>
          <w:sz w:val="18"/>
        </w:rPr>
        <w:t>NC_080066.1  33839994   T.......    33840001</w:t>
      </w:r>
    </w:p>
    <w:p>
      <w:r>
        <w:rPr>
          <w:rFonts w:ascii="Consolas" w:hAnsi="Consolas" w:eastAsia="Consolas"/>
          <w:b w:val="0"/>
          <w:sz w:val="18"/>
        </w:rPr>
        <w:t>NC_080066.1  61820913   .T.....T..  61820904</w:t>
      </w:r>
    </w:p>
    <w:p>
      <w:r>
        <w:rPr>
          <w:rFonts w:ascii="Consolas" w:hAnsi="Consolas" w:eastAsia="Consolas"/>
          <w:b w:val="0"/>
          <w:sz w:val="18"/>
        </w:rPr>
        <w:t>NC_080066.1  152766545  .......T..  152766554</w:t>
      </w:r>
    </w:p>
    <w:p>
      <w:r>
        <w:rPr>
          <w:rFonts w:ascii="Consolas" w:hAnsi="Consolas" w:eastAsia="Consolas"/>
          <w:b w:val="0"/>
          <w:sz w:val="18"/>
        </w:rPr>
        <w:t>NC_080066.1  89424341   .......     89424335</w:t>
      </w:r>
    </w:p>
    <w:p>
      <w:r>
        <w:rPr>
          <w:rFonts w:ascii="Consolas" w:hAnsi="Consolas" w:eastAsia="Consolas"/>
          <w:b w:val="0"/>
          <w:sz w:val="18"/>
        </w:rPr>
        <w:t>NC_080066.1  122692198  .......     122692192</w:t>
      </w:r>
    </w:p>
    <w:p>
      <w:r>
        <w:rPr>
          <w:rFonts w:ascii="Consolas" w:hAnsi="Consolas" w:eastAsia="Consolas"/>
          <w:b w:val="0"/>
          <w:sz w:val="18"/>
        </w:rPr>
        <w:t>NC_080066.1  151265389  .......     151265383</w:t>
      </w:r>
    </w:p>
    <w:p>
      <w:r>
        <w:rPr>
          <w:rFonts w:ascii="Consolas" w:hAnsi="Consolas" w:eastAsia="Consolas"/>
          <w:b w:val="0"/>
          <w:sz w:val="18"/>
        </w:rPr>
        <w:t>NC_080066.1  22048731   .......     22048725</w:t>
      </w:r>
    </w:p>
    <w:p>
      <w:r>
        <w:rPr>
          <w:rFonts w:ascii="Consolas" w:hAnsi="Consolas" w:eastAsia="Consolas"/>
          <w:b w:val="0"/>
          <w:sz w:val="18"/>
        </w:rPr>
        <w:t>NC_080066.1  112081146  ......      112081151</w:t>
      </w:r>
    </w:p>
    <w:p>
      <w:r>
        <w:rPr>
          <w:rFonts w:ascii="Consolas" w:hAnsi="Consolas" w:eastAsia="Consolas"/>
          <w:b w:val="0"/>
          <w:sz w:val="18"/>
        </w:rPr>
        <w:t>NC_080066.1  88129443   ......      88129448</w:t>
      </w:r>
    </w:p>
    <w:p>
      <w:r>
        <w:rPr>
          <w:rFonts w:ascii="Consolas" w:hAnsi="Consolas" w:eastAsia="Consolas"/>
          <w:b w:val="0"/>
          <w:sz w:val="18"/>
        </w:rPr>
        <w:t>NC_080064.1  154014341  .......     154014335</w:t>
      </w:r>
    </w:p>
    <w:p>
      <w:r>
        <w:rPr>
          <w:rFonts w:ascii="Consolas" w:hAnsi="Consolas" w:eastAsia="Consolas"/>
          <w:b w:val="0"/>
          <w:sz w:val="18"/>
        </w:rPr>
        <w:t>NC_080064.1  134906020  ...         134906022</w:t>
      </w:r>
    </w:p>
    <w:p>
      <w:r>
        <w:rPr>
          <w:rFonts w:ascii="Consolas" w:hAnsi="Consolas" w:eastAsia="Consolas"/>
          <w:b w:val="0"/>
          <w:sz w:val="18"/>
        </w:rPr>
        <w:t>NC_080070.1  97217656   ...G...T..  97217665</w:t>
      </w:r>
    </w:p>
    <w:p>
      <w:r>
        <w:rPr>
          <w:rFonts w:ascii="Consolas" w:hAnsi="Consolas" w:eastAsia="Consolas"/>
          <w:b w:val="0"/>
          <w:sz w:val="18"/>
        </w:rPr>
        <w:t>NC_080070.1  48848748   .           48848748</w:t>
      </w:r>
    </w:p>
    <w:p>
      <w:r>
        <w:rPr>
          <w:rFonts w:ascii="Consolas" w:hAnsi="Consolas" w:eastAsia="Consolas"/>
          <w:b w:val="0"/>
          <w:sz w:val="18"/>
        </w:rPr>
        <w:t>NC_080071.1  113809157  .......     113809151</w:t>
      </w:r>
    </w:p>
    <w:p>
      <w:r>
        <w:rPr>
          <w:rFonts w:ascii="Consolas" w:hAnsi="Consolas" w:eastAsia="Consolas"/>
          <w:b w:val="0"/>
          <w:sz w:val="18"/>
        </w:rPr>
        <w:t>NC_080071.1  58538811   ......      58538816</w:t>
      </w:r>
    </w:p>
    <w:p>
      <w:r>
        <w:rPr>
          <w:rFonts w:ascii="Consolas" w:hAnsi="Consolas" w:eastAsia="Consolas"/>
          <w:b w:val="0"/>
          <w:sz w:val="18"/>
        </w:rPr>
        <w:t>NC_080071.1  25548984   .......     25548990</w:t>
      </w:r>
    </w:p>
    <w:p>
      <w:r>
        <w:rPr>
          <w:rFonts w:ascii="Consolas" w:hAnsi="Consolas" w:eastAsia="Consolas"/>
          <w:b w:val="0"/>
          <w:sz w:val="18"/>
        </w:rPr>
        <w:t>NC_080083.1  25854994   .......T..  25855003</w:t>
      </w:r>
    </w:p>
    <w:p>
      <w:r>
        <w:rPr>
          <w:rFonts w:ascii="Consolas" w:hAnsi="Consolas" w:eastAsia="Consolas"/>
          <w:b w:val="0"/>
          <w:sz w:val="18"/>
        </w:rPr>
        <w:t>NC_080080.1  49729421   .......T..  49729430</w:t>
      </w:r>
    </w:p>
    <w:p>
      <w:r>
        <w:rPr>
          <w:rFonts w:ascii="Consolas" w:hAnsi="Consolas" w:eastAsia="Consolas"/>
          <w:b w:val="0"/>
          <w:sz w:val="18"/>
        </w:rPr>
        <w:t>NC_080080.1  29554961   ..A....T..  29554970</w:t>
      </w:r>
    </w:p>
    <w:p>
      <w:r>
        <w:rPr>
          <w:rFonts w:ascii="Consolas" w:hAnsi="Consolas" w:eastAsia="Consolas"/>
          <w:b w:val="0"/>
          <w:sz w:val="18"/>
        </w:rPr>
        <w:t>NC_080072.1  21303133   ..C....     21303127</w:t>
      </w:r>
    </w:p>
    <w:p>
      <w:r>
        <w:rPr>
          <w:rFonts w:ascii="Consolas" w:hAnsi="Consolas" w:eastAsia="Consolas"/>
          <w:b w:val="0"/>
          <w:sz w:val="18"/>
        </w:rPr>
        <w:t>NC_080072.1  16213384   ......      16213379</w:t>
      </w:r>
    </w:p>
    <w:p>
      <w:r>
        <w:rPr>
          <w:rFonts w:ascii="Consolas" w:hAnsi="Consolas" w:eastAsia="Consolas"/>
          <w:b w:val="0"/>
          <w:sz w:val="18"/>
        </w:rPr>
        <w:t>NC_080076.1  48853833   .......     48853839</w:t>
      </w:r>
    </w:p>
    <w:p>
      <w:r>
        <w:rPr>
          <w:rFonts w:ascii="Consolas" w:hAnsi="Consolas" w:eastAsia="Consolas"/>
          <w:b w:val="0"/>
          <w:sz w:val="18"/>
        </w:rPr>
        <w:t>NC_080076.1  19146994   T.....      19146999</w:t>
      </w:r>
    </w:p>
    <w:p>
      <w:r>
        <w:rPr>
          <w:rFonts w:ascii="Consolas" w:hAnsi="Consolas" w:eastAsia="Consolas"/>
          <w:b w:val="0"/>
          <w:sz w:val="18"/>
        </w:rPr>
        <w:t>NC_080075.1  14653161   .......T..  14653152</w:t>
      </w:r>
    </w:p>
    <w:p>
      <w:r>
        <w:rPr>
          <w:rFonts w:ascii="Consolas" w:hAnsi="Consolas" w:eastAsia="Consolas"/>
          <w:b w:val="0"/>
          <w:sz w:val="18"/>
        </w:rPr>
        <w:t>NC_080075.1  63962001   .......     63961995</w:t>
      </w:r>
    </w:p>
    <w:p>
      <w:r>
        <w:rPr>
          <w:rFonts w:ascii="Consolas" w:hAnsi="Consolas" w:eastAsia="Consolas"/>
          <w:b w:val="0"/>
          <w:sz w:val="18"/>
        </w:rPr>
        <w:t>NC_080075.1  9026048    A......     9026054</w:t>
      </w:r>
    </w:p>
    <w:p>
      <w:r>
        <w:rPr>
          <w:rFonts w:ascii="Consolas" w:hAnsi="Consolas" w:eastAsia="Consolas"/>
          <w:b w:val="0"/>
          <w:sz w:val="18"/>
        </w:rPr>
        <w:t>NC_080075.1  37851946   .......T..  37851955</w:t>
      </w:r>
    </w:p>
    <w:p>
      <w:r>
        <w:rPr>
          <w:rFonts w:ascii="Consolas" w:hAnsi="Consolas" w:eastAsia="Consolas"/>
          <w:b w:val="0"/>
          <w:sz w:val="18"/>
        </w:rPr>
        <w:t>NC_080073.1  97421948   ...G...T..  97421939</w:t>
      </w:r>
    </w:p>
    <w:p>
      <w:r>
        <w:rPr>
          <w:rFonts w:ascii="Consolas" w:hAnsi="Consolas" w:eastAsia="Consolas"/>
          <w:b w:val="0"/>
          <w:sz w:val="18"/>
        </w:rPr>
        <w:t>NC_080078.1  22277131   .........   22277139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113686665992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396516515252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317     2e-84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GACCCAAGGCTTCTGAGGCCCTCCACACCAAAGCTGTGTTGCAGACATCAGAGCTGGAGG  60</w:t>
      </w:r>
    </w:p>
    <w:p>
      <w:r>
        <w:rPr>
          <w:rFonts w:ascii="Consolas" w:hAnsi="Consolas" w:eastAsia="Consolas"/>
          <w:b w:val="0"/>
          <w:sz w:val="18"/>
        </w:rPr>
        <w:t>NC_080078.1  60294927  .....C..................G..TT...........C..A..CC............  60294868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GGAGCAATGCCTGGACAGCAGTGAAGGAGGCTCAGATGGAGAACACCATGACCATCAGCC  120</w:t>
      </w:r>
    </w:p>
    <w:p>
      <w:r>
        <w:rPr>
          <w:rFonts w:ascii="Consolas" w:hAnsi="Consolas" w:eastAsia="Consolas"/>
          <w:b w:val="0"/>
          <w:sz w:val="18"/>
        </w:rPr>
        <w:t>NC_080078.1  60294867  A..............TG................CA.........................  60294808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TTGCCAGCCCTCCCAATGCTGTCATTGGCCGCTACCAGCTGAGCGCCAGGCTTTCCTCTC  180</w:t>
      </w:r>
    </w:p>
    <w:p>
      <w:r>
        <w:rPr>
          <w:rFonts w:ascii="Consolas" w:hAnsi="Consolas" w:eastAsia="Consolas"/>
          <w:b w:val="0"/>
          <w:sz w:val="18"/>
        </w:rPr>
        <w:t>NC_080078.1  60294807  .CA...A.......G..............T..............A...A.G........T  60294748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GCCGCAAACACAGTGACAGGAAGCTGGGCGAGTTTGTTCTCCTTTTCAACCCATGGTGCC  240</w:t>
      </w:r>
    </w:p>
    <w:p>
      <w:r>
        <w:rPr>
          <w:rFonts w:ascii="Consolas" w:hAnsi="Consolas" w:eastAsia="Consolas"/>
          <w:b w:val="0"/>
          <w:sz w:val="18"/>
        </w:rPr>
        <w:t>NC_080078.1  60294747  ..............A..C....T.................G..............C....  60294688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241       CAG  243</w:t>
      </w:r>
    </w:p>
    <w:p>
      <w:r>
        <w:rPr>
          <w:rFonts w:ascii="Consolas" w:hAnsi="Consolas" w:eastAsia="Consolas"/>
          <w:b w:val="0"/>
          <w:sz w:val="18"/>
        </w:rPr>
        <w:t>NC_080078.1  60294687  ...  60294685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587842665968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172     3e-41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AGGATGACGTGTTTCTGGCCTCAGAGGAAGAGAGACAGGAA----TACGTGCTCAGTGAC  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NC_080078.1  60293894  .......T............G...................GGACG..........A....  60293835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57        AGCGGGATCATCTTCCGAGGCGTGGAGAAGCACATCCGAGCCCAAGGCTGGAACTTCGGG  116</w:t>
      </w:r>
    </w:p>
    <w:p>
      <w:r>
        <w:rPr>
          <w:rFonts w:ascii="Consolas" w:hAnsi="Consolas" w:eastAsia="Consolas"/>
          <w:b w:val="0"/>
          <w:sz w:val="18"/>
        </w:rPr>
        <w:t>NC_080078.1  60293834  ...A................A.........................C.............  60293775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117       CAG  119</w:t>
      </w:r>
    </w:p>
    <w:p>
      <w:r>
        <w:rPr>
          <w:rFonts w:ascii="Consolas" w:hAnsi="Consolas" w:eastAsia="Consolas"/>
          <w:b w:val="0"/>
          <w:sz w:val="18"/>
        </w:rPr>
        <w:t>NC_080078.1  60293774  ...  60293772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246783128282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170     1e-40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TTTGAGGAGAACATCCTGAACATCTGCCTCTCCATCCTGGACCAAAGCCCTACTCACAAA  60</w:t>
      </w:r>
    </w:p>
    <w:p>
      <w:r>
        <w:rPr>
          <w:rFonts w:ascii="Consolas" w:hAnsi="Consolas" w:eastAsia="Consolas"/>
          <w:b w:val="0"/>
          <w:sz w:val="18"/>
        </w:rPr>
        <w:t>NC_080078.1  60292491  .........G.................T...G...........G........G....C..  60292432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GATGACCCAGCCACCGACGTGTCCCGCCGCCACGACCCCGTCTACATCACCAGAGCCATC  120</w:t>
      </w:r>
    </w:p>
    <w:p>
      <w:r>
        <w:rPr>
          <w:rFonts w:ascii="Consolas" w:hAnsi="Consolas" w:eastAsia="Consolas"/>
          <w:b w:val="0"/>
          <w:sz w:val="18"/>
        </w:rPr>
        <w:t>NC_080078.1  60292431  .................A.......A.............A.....G....TG........  60292372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AGTGCCATG  129</w:t>
      </w:r>
    </w:p>
    <w:p>
      <w:r>
        <w:rPr>
          <w:rFonts w:ascii="Consolas" w:hAnsi="Consolas" w:eastAsia="Consolas"/>
          <w:b w:val="0"/>
          <w:sz w:val="18"/>
        </w:rPr>
        <w:t>NC_080078.1  60292371  ..C...T..  60292363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274511569662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252     6e-65</w:t>
      </w:r>
    </w:p>
    <w:p>
      <w:r>
        <w:rPr>
          <w:rFonts w:ascii="Consolas" w:hAnsi="Consolas" w:eastAsia="Consolas"/>
          <w:b w:val="0"/>
          <w:sz w:val="18"/>
        </w:rPr>
        <w:t>NC_080066.1 Balaenoptera acutorostrata chromosome 3, mBalAcu1.1, ...  69.8    4e-10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GTGAACAGCAACAATGACCTGGGCGTGGTACAAGGCCAATGGCAGGGCAAGTACGGCGGC  60</w:t>
      </w:r>
    </w:p>
    <w:p>
      <w:r>
        <w:rPr>
          <w:rFonts w:ascii="Consolas" w:hAnsi="Consolas" w:eastAsia="Consolas"/>
          <w:b w:val="0"/>
          <w:sz w:val="18"/>
        </w:rPr>
        <w:t>NC_080078.1  60290895  ..............C....A...G..............G..T............A.T...  60290836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GGCATCAGCCCACTG-CACTGGCGTGGCAGCGTGGCCATTCTGCACAAGTGGTT---CAA  116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NC_080078.1  60290835  A...C....T.....G............G.....................C...---...  60290779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exon_7]</w:t>
      </w:r>
    </w:p>
    <w:p>
      <w:r>
        <w:rPr>
          <w:rFonts w:ascii="Consolas" w:hAnsi="Consolas" w:eastAsia="Consolas"/>
          <w:b w:val="0"/>
          <w:sz w:val="18"/>
        </w:rPr>
        <w:t>NC_080078.1  60377682          ....AG.-......AA...........AG..C..CA.G......CA----..  60377636</w:t>
      </w:r>
    </w:p>
    <w:p>
      <w:r>
        <w:rPr>
          <w:rFonts w:ascii="Consolas" w:hAnsi="Consolas" w:eastAsia="Consolas"/>
          <w:b w:val="0"/>
          <w:sz w:val="18"/>
        </w:rPr>
        <w:t>NC_080066.1  93989875  ...........CG..-G.G...ACG..............C..AA.GC.....CA---..C  93989930</w:t>
      </w:r>
    </w:p>
    <w:p>
      <w:r>
        <w:rPr>
          <w:rFonts w:ascii="Consolas" w:hAnsi="Consolas" w:eastAsia="Consolas"/>
          <w:b w:val="0"/>
          <w:sz w:val="18"/>
        </w:rPr>
        <w:t>NC_080066.1  93963790          .......-G.G...ACA..............C....GAC.....GCGGC..G  93963840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117       GGGCAGG-TT-CAAGCCAGTCAGATACGGCCAGTGCTGGGTCTTCGCTGGAGTCACGTGC  174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NC_080078.1  60290778  .......-..-............................................T...T  60290721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  <w:t>NC_080078.1  60377635  TTT.T..C..-..G.......C............................            60377587</w:t>
      </w:r>
    </w:p>
    <w:p>
      <w:r>
        <w:rPr>
          <w:rFonts w:ascii="Consolas" w:hAnsi="Consolas" w:eastAsia="Consolas"/>
          <w:b w:val="0"/>
          <w:sz w:val="18"/>
        </w:rPr>
        <w:t>NC_080066.1  93989931  CA-....-C.G.C.......GT.C.....G..............T..C.CT....T....  93989988</w:t>
      </w:r>
    </w:p>
    <w:p>
      <w:r>
        <w:rPr>
          <w:rFonts w:ascii="Consolas" w:hAnsi="Consolas" w:eastAsia="Consolas"/>
          <w:b w:val="0"/>
          <w:sz w:val="18"/>
        </w:rPr>
        <w:t>NC_080066.1  93963841  ....G..-C----....T..G..G..T..G...........A..T..A.CT..T.....T  93963895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175       ACAG  178</w:t>
      </w:r>
    </w:p>
    <w:p>
      <w:r>
        <w:rPr>
          <w:rFonts w:ascii="Consolas" w:hAnsi="Consolas" w:eastAsia="Consolas"/>
          <w:b w:val="0"/>
          <w:sz w:val="18"/>
        </w:rPr>
        <w:t>NC_080078.1  60290720  ....  60290717</w:t>
      </w:r>
    </w:p>
    <w:p>
      <w:r>
        <w:rPr>
          <w:rFonts w:ascii="Consolas" w:hAnsi="Consolas" w:eastAsia="Consolas"/>
          <w:b w:val="0"/>
          <w:sz w:val="18"/>
        </w:rPr>
        <w:t>NC_080066.1  93989989  ..    93989990</w:t>
      </w:r>
    </w:p>
    <w:p>
      <w:r>
        <w:rPr>
          <w:rFonts w:ascii="Consolas" w:hAnsi="Consolas" w:eastAsia="Consolas"/>
          <w:b w:val="0"/>
          <w:sz w:val="18"/>
        </w:rPr>
        <w:t>NC_080066.1  93963896  ..    93963897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407607886308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184     2e-44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TCCTTAGGTGCTTGGGAATCGCGACACGGGTTGTGTCCAACTTTAACTCAGCCCACGATA  60</w:t>
      </w:r>
    </w:p>
    <w:p>
      <w:r>
        <w:rPr>
          <w:rFonts w:ascii="Consolas" w:hAnsi="Consolas" w:eastAsia="Consolas"/>
          <w:b w:val="0"/>
          <w:sz w:val="18"/>
        </w:rPr>
        <w:t>NC_080078.1  60290164  .....G..........G..T....................A.......TG.....T..C.  60290105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CGGACAGGAACCTGAGTGTGGACAAGTATGTGGACTCCTTCGGGCGGACACTGGAGGACC  120</w:t>
      </w:r>
    </w:p>
    <w:p>
      <w:r>
        <w:rPr>
          <w:rFonts w:ascii="Consolas" w:hAnsi="Consolas" w:eastAsia="Consolas"/>
          <w:b w:val="0"/>
          <w:sz w:val="18"/>
        </w:rPr>
        <w:t>NC_080078.1  60290104  T..G........................CA...................G..........  60290045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TGACGGAAGACAGCATGTG  139</w:t>
      </w:r>
    </w:p>
    <w:p>
      <w:r>
        <w:rPr>
          <w:rFonts w:ascii="Consolas" w:hAnsi="Consolas" w:eastAsia="Consolas"/>
          <w:b w:val="0"/>
          <w:sz w:val="18"/>
        </w:rPr>
        <w:t>NC_080078.1  60290044  ...T...G...........  60290026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302240011042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159     1e-37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GAATTTCCATGTCTGGAATGAAAGCTGGTTTGCCCGGCAGGACCTGGGCCCCTCCTACAA  60</w:t>
      </w:r>
    </w:p>
    <w:p>
      <w:r>
        <w:rPr>
          <w:rFonts w:ascii="Consolas" w:hAnsi="Consolas" w:eastAsia="Consolas"/>
          <w:b w:val="0"/>
          <w:sz w:val="18"/>
        </w:rPr>
        <w:t>NC_080078.1  60368194  .........C............GC.......AAG...ACT.....AA....A..A....G  60368135</w:t>
      </w:r>
    </w:p>
    <w:p>
      <w:r>
        <w:rPr>
          <w:rFonts w:ascii="Consolas" w:hAnsi="Consolas" w:eastAsia="Consolas"/>
          <w:b w:val="0"/>
          <w:sz w:val="18"/>
        </w:rPr>
        <w:t>NC_080078.1  60285576  .....................G..........T.....................T.....  60285517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TGGTTGGCAGGTTCTGGATGCCACCCCCCAGGAGGAGAGCAAAG  104</w:t>
      </w:r>
    </w:p>
    <w:p>
      <w:r>
        <w:rPr>
          <w:rFonts w:ascii="Consolas" w:hAnsi="Consolas" w:eastAsia="Consolas"/>
          <w:b w:val="0"/>
          <w:sz w:val="18"/>
        </w:rPr>
        <w:t>NC_080078.1  60368134  ...A..............C..............AAG....C...  60368091</w:t>
      </w:r>
    </w:p>
    <w:p>
      <w:r>
        <w:rPr>
          <w:rFonts w:ascii="Consolas" w:hAnsi="Consolas" w:eastAsia="Consolas"/>
          <w:b w:val="0"/>
          <w:sz w:val="18"/>
        </w:rPr>
        <w:t>NC_080078.1  60285516  ............................GG..........G..   60285474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205190466212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351     1e-94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GCGCGTTCCGGTGCGGCCCCGCCTCGGTCACCGCCATCCGCCAGGGCGACGTGCACCTGG  60</w:t>
      </w:r>
    </w:p>
    <w:p>
      <w:r>
        <w:rPr>
          <w:rFonts w:ascii="Consolas" w:hAnsi="Consolas" w:eastAsia="Consolas"/>
          <w:b w:val="0"/>
          <w:sz w:val="18"/>
        </w:rPr>
        <w:t>NC_080078.1  60285394  ...T.....A.........G.....................G...............A..  60285335</w:t>
      </w:r>
    </w:p>
    <w:p>
      <w:r>
        <w:rPr>
          <w:rFonts w:ascii="Consolas" w:hAnsi="Consolas" w:eastAsia="Consolas"/>
          <w:b w:val="0"/>
          <w:sz w:val="18"/>
        </w:rPr>
        <w:t>NC_080078.1  60366250      .....A.........T..T.......T...TC....AG....TA.T...G..TG..  60366195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CCCACGACGGTCCTTTTGTGTTTGCGGAGGTCAACGCAGACTACATCACCTGGCTCTGGA  120</w:t>
      </w:r>
    </w:p>
    <w:p>
      <w:r>
        <w:rPr>
          <w:rFonts w:ascii="Consolas" w:hAnsi="Consolas" w:eastAsia="Consolas"/>
          <w:b w:val="0"/>
          <w:sz w:val="18"/>
        </w:rPr>
        <w:t>NC_080078.1  60285334  ........A......C.....................G......................  60285275</w:t>
      </w:r>
    </w:p>
    <w:p>
      <w:r>
        <w:rPr>
          <w:rFonts w:ascii="Consolas" w:hAnsi="Consolas" w:eastAsia="Consolas"/>
          <w:b w:val="0"/>
          <w:sz w:val="18"/>
        </w:rPr>
        <w:t>NC_080078.1  60366194  A.TT....ATG..C..CA.C.....C.....T..T..C...CG......A...A...AC.  60366135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ATGA--GGATGGGAG-CCGGGAGCGTGTGTACTCAGAC-------GCTAAGAAGATCGGG  170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[10 indels / insertion / frameshift / exon_10]</w:t>
      </w:r>
    </w:p>
    <w:p>
      <w:r>
        <w:rPr>
          <w:rFonts w:ascii="Consolas" w:hAnsi="Consolas" w:eastAsia="Consolas"/>
          <w:b w:val="0"/>
          <w:sz w:val="18"/>
        </w:rPr>
        <w:t>NC_080078.1  60285274  ....--....-.A..-..............C.......ACTAAGTA..............  60285219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exon_10]</w:t>
      </w:r>
    </w:p>
    <w:p>
      <w:r>
        <w:rPr>
          <w:rFonts w:ascii="Consolas" w:hAnsi="Consolas" w:eastAsia="Consolas"/>
          <w:b w:val="0"/>
          <w:sz w:val="18"/>
        </w:rPr>
        <w:t>NC_080078.1  60366134  ..TCCT...CC..T.G..T.A..AAGAAT.C.......-------T..G.C.TCG.T..C  60366082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171       AGGTGCATCAGCACCAAGGCGGTGGGCAGCGACTCCCGCGTGGACATCACCAGCCTCTAC  230</w:t>
      </w:r>
    </w:p>
    <w:p>
      <w:r>
        <w:rPr>
          <w:rFonts w:ascii="Consolas" w:hAnsi="Consolas" w:eastAsia="Consolas"/>
          <w:b w:val="0"/>
          <w:sz w:val="18"/>
        </w:rPr>
        <w:t>NC_080078.1  60285218  ......C.............A.......................................  60285159</w:t>
      </w:r>
    </w:p>
    <w:p>
      <w:r>
        <w:rPr>
          <w:rFonts w:ascii="Consolas" w:hAnsi="Consolas" w:eastAsia="Consolas"/>
          <w:b w:val="0"/>
          <w:sz w:val="18"/>
        </w:rPr>
        <w:t>NC_080078.1  60366081  .AA.A......T..................A..A.T...A....TG.....GAAAAT...  60366022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231       AAGTATCCGGAAG  243</w:t>
      </w:r>
    </w:p>
    <w:p>
      <w:r>
        <w:rPr>
          <w:rFonts w:ascii="Consolas" w:hAnsi="Consolas" w:eastAsia="Consolas"/>
          <w:b w:val="0"/>
          <w:sz w:val="18"/>
        </w:rPr>
        <w:t>NC_080078.1  60285158  ...C.........  60285146</w:t>
      </w:r>
    </w:p>
    <w:p>
      <w:r>
        <w:rPr>
          <w:rFonts w:ascii="Consolas" w:hAnsi="Consolas" w:eastAsia="Consolas"/>
          <w:b w:val="0"/>
          <w:sz w:val="18"/>
        </w:rPr>
        <w:t>NC_080078.1  60366021  .....C..A....  60366009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587842665968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NC_080078.1 Balaenoptera acutorostrata chromosome 15, mBalAcu1.1,...  398     1e-108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3         TCCCGGAAGGAGAGGCAGGTGTACAGCAAGGCCATGAAGAAGCTGTTCGGTGTGGAAGCT  62</w:t>
      </w:r>
    </w:p>
    <w:p>
      <w:r>
        <w:rPr>
          <w:rFonts w:ascii="Consolas" w:hAnsi="Consolas" w:eastAsia="Consolas"/>
          <w:b w:val="0"/>
          <w:sz w:val="18"/>
        </w:rPr>
        <w:t>NC_080078.1  60272819  ....A.........A...............A............A...AA.A......A.C  60272760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63        TCTGGAAGGAGGGCCAGGGTCCGCAGGGCAGGCGGCCGTGGTCTCTGGCGTGATGACCTC  122</w:t>
      </w:r>
    </w:p>
    <w:p>
      <w:r>
        <w:rPr>
          <w:rFonts w:ascii="Consolas" w:hAnsi="Consolas" w:eastAsia="Consolas"/>
          <w:b w:val="0"/>
          <w:sz w:val="18"/>
        </w:rPr>
        <w:t>NC_080078.1  60272759  ...............CA.....A...T.TG...A...A..A...................  60272700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123       CTGGAGCCTGCAACTAAGCCCAGGATCACTGGCAAGTTCAAGGTGCTAGAGCCGCCCGTG  182</w:t>
      </w:r>
    </w:p>
    <w:p>
      <w:r>
        <w:rPr>
          <w:rFonts w:ascii="Consolas" w:hAnsi="Consolas" w:eastAsia="Consolas"/>
          <w:b w:val="0"/>
          <w:sz w:val="18"/>
        </w:rPr>
        <w:t>NC_080078.1  60272699  ...........CC..........C........A....C.........G.....A...A..  60272640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183       CTGGGCCATGACCTGAAGTTGGCCCTATGCTTGGCCAACCTCACCTCCCGGGCCCAGCGG  242</w:t>
      </w:r>
    </w:p>
    <w:p>
      <w:r>
        <w:rPr>
          <w:rFonts w:ascii="Consolas" w:hAnsi="Consolas" w:eastAsia="Consolas"/>
          <w:b w:val="0"/>
          <w:sz w:val="18"/>
        </w:rPr>
        <w:t>NC_080078.1  60272639  ................G.C..CT...T........T................T.......  60272580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243       GTCCAAGTCAATCTGAGTGGCGCCACCATCCTTTACACCCGCAAGCCAGTGGCAGAAATC  302</w:t>
      </w:r>
    </w:p>
    <w:p>
      <w:r>
        <w:rPr>
          <w:rFonts w:ascii="Consolas" w:hAnsi="Consolas" w:eastAsia="Consolas"/>
          <w:b w:val="0"/>
          <w:sz w:val="18"/>
        </w:rPr>
        <w:t>NC_080078.1  60272579  ...........CA....CA.T......................G...G........G...  60272520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303       CTGCAGGAATCCCACGCGGTGAAGCTGAGACCACAAAAAG  342</w:t>
      </w:r>
    </w:p>
    <w:p>
      <w:r>
        <w:rPr>
          <w:rFonts w:ascii="Consolas" w:hAnsi="Consolas" w:eastAsia="Consolas"/>
          <w:b w:val="0"/>
          <w:sz w:val="18"/>
        </w:rPr>
        <w:t>NC_080078.1  60272519  .....C........T..A.........G.G...G..G...  60272480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859580830900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346605517250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288375790352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343832673112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