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235693036420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504     2e-140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GTTTTCTACAGCCTCTGCTGTCCCCCTGGCCAAAACAGATACTTGGCCAAAGGACGTGGG  60</w:t>
      </w:r>
    </w:p>
    <w:p>
      <w:r>
        <w:rPr>
          <w:rFonts w:ascii="Consolas" w:hAnsi="Consolas" w:eastAsia="Consolas"/>
          <w:b w:val="0"/>
          <w:sz w:val="18"/>
        </w:rPr>
        <w:t>NC_080064.1  106628475  ...........T.C.....A.....T.........G....G.............T.....  106628416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CATCCTGGCCCTGGAGGTCTACTTCCCAGCCCAATATGTGGACCAAACTGACCTGGAGAA  120</w:t>
      </w:r>
    </w:p>
    <w:p>
      <w:r>
        <w:rPr>
          <w:rFonts w:ascii="Consolas" w:hAnsi="Consolas" w:eastAsia="Consolas"/>
          <w:b w:val="0"/>
          <w:sz w:val="18"/>
        </w:rPr>
        <w:t>NC_080064.1  106628415  ......T............C.T..........................A...A.......  106628356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 GTATAACAATGTGGAAGCAGGAAAGTATACAGTGGGCTTGGGCCAGACCCGTATGGGCTT  180</w:t>
      </w:r>
    </w:p>
    <w:p>
      <w:r>
        <w:rPr>
          <w:rFonts w:ascii="Consolas" w:hAnsi="Consolas" w:eastAsia="Consolas"/>
          <w:b w:val="0"/>
          <w:sz w:val="18"/>
        </w:rPr>
        <w:t>NC_080064.1  106628355  ..T....G.......G.....G.....C.........A.......A....AG........  106628296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 CTGCTCAGTCCAAGAGGACATCAACTCCCTGTGCCTGACGGTGGTGCAACGGCTGATGGA  240</w:t>
      </w:r>
    </w:p>
    <w:p>
      <w:r>
        <w:rPr>
          <w:rFonts w:ascii="Consolas" w:hAnsi="Consolas" w:eastAsia="Consolas"/>
          <w:b w:val="0"/>
          <w:sz w:val="18"/>
        </w:rPr>
        <w:t>NC_080064.1  106628295  ............G....G..............................G.A.T.......  106628236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 GCGCATACAGCTCCCATGGGACTCTGTGGGCAGGCTGGAAGTAGGCACTGAGACCATCAT  300</w:t>
      </w:r>
    </w:p>
    <w:p>
      <w:r>
        <w:rPr>
          <w:rFonts w:ascii="Consolas" w:hAnsi="Consolas" w:eastAsia="Consolas"/>
          <w:b w:val="0"/>
          <w:sz w:val="18"/>
        </w:rPr>
        <w:t>NC_080064.1  106628235  ..TG.C.........G.....A.........C..........G.................  106628176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 TGACAAGTCCAAAGCTGTCAAAACAGTGCTCATGGAACTCTTCCAGGATTCAGGCAATAC  360</w:t>
      </w:r>
    </w:p>
    <w:p>
      <w:r>
        <w:rPr>
          <w:rFonts w:ascii="Consolas" w:hAnsi="Consolas" w:eastAsia="Consolas"/>
          <w:b w:val="0"/>
          <w:sz w:val="18"/>
        </w:rPr>
        <w:t>NC_080064.1  106628175  ......C.....G.......................G....................C..  106628116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361        TGATATTGAGGGCATAGATACCACCAATGCCTGCTACGGTGGTACTGCCTCCCTC--TTC  418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NC_080064.1  106628115  ...C..............C.......G..............AC........T...TA...  106628056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419        AATGCTGCCAACTGGATGGAGTCCAGTTCCTGGGATG  455</w:t>
      </w:r>
    </w:p>
    <w:p>
      <w:r>
        <w:rPr>
          <w:rFonts w:ascii="Consolas" w:hAnsi="Consolas" w:eastAsia="Consolas"/>
          <w:b w:val="0"/>
          <w:sz w:val="18"/>
        </w:rPr>
        <w:t>NC_080064.1  106628055  .G..T.T........G..........C..........  106628019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1203419722736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97.6    1e-18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          TATGCCATGGTGGTCTGTGGAGACATTGCCGTCTATCCCAGTGGTAATGCTCGTCCCACA  65</w:t>
      </w:r>
    </w:p>
    <w:p>
      <w:r>
        <w:rPr>
          <w:rFonts w:ascii="Consolas" w:hAnsi="Consolas" w:eastAsia="Consolas"/>
          <w:b w:val="0"/>
          <w:sz w:val="18"/>
        </w:rPr>
        <w:t>NC_080064.1  106623321  ......C...................C..A..G..CT...........AT..AC......  106623262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66         GGTGGGGCCGGAGCTGTGGCTATGCTGATTGGGCCCAAGGCCCCTCTGG  114</w:t>
      </w:r>
    </w:p>
    <w:p>
      <w:r>
        <w:rPr>
          <w:rFonts w:ascii="Consolas" w:hAnsi="Consolas" w:eastAsia="Consolas"/>
          <w:b w:val="0"/>
          <w:sz w:val="18"/>
        </w:rPr>
        <w:t>NC_080064.1  106623261  ..CA....T...........A......G.....................  106623213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296695939964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71.9    9e-11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         TATGACTTCTACAAACCAAATTTGGCCTCGGAGTACCCAATAGTGGATGGGAAGCTTTCC  89</w:t>
      </w:r>
    </w:p>
    <w:p>
      <w:r>
        <w:rPr>
          <w:rFonts w:ascii="Consolas" w:hAnsi="Consolas" w:eastAsia="Consolas"/>
          <w:b w:val="0"/>
          <w:sz w:val="18"/>
        </w:rPr>
        <w:t>NC_080064.1  106622578  ...............G..G..A..A.T..A....G....CG.T.............C...  106622519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90         ATCCAGTGCTACTTGCGGGCCTTGGATCGATGTTACACATCATACCGTaaaaaaaTCCAG  149</w:t>
      </w:r>
    </w:p>
    <w:p>
      <w:r>
        <w:rPr>
          <w:rFonts w:ascii="Consolas" w:hAnsi="Consolas" w:eastAsia="Consolas"/>
          <w:b w:val="0"/>
          <w:sz w:val="18"/>
        </w:rPr>
        <w:t>NC_080064.1  106622518  ......C.......A.....GC....C.....C....TG.T....A..C....G......  106622459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150        AATCAGTGGAAGCAAG  165</w:t>
      </w:r>
    </w:p>
    <w:p>
      <w:r>
        <w:rPr>
          <w:rFonts w:ascii="Consolas" w:hAnsi="Consolas" w:eastAsia="Consolas"/>
          <w:b w:val="0"/>
          <w:sz w:val="18"/>
        </w:rPr>
        <w:t>NC_080064.1  106622458  ..C......G......  106622443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402064392310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121     1e-25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CTGGCAGCGATCGACCCTTCACCCTTGACGATTTACAGTACATGATCTTTCATACACCCT  60</w:t>
      </w:r>
    </w:p>
    <w:p>
      <w:r>
        <w:rPr>
          <w:rFonts w:ascii="Consolas" w:hAnsi="Consolas" w:eastAsia="Consolas"/>
          <w:b w:val="0"/>
          <w:sz w:val="18"/>
        </w:rPr>
        <w:t>NC_080064.1  106621112  ......T........AT.....T.....T..........TT...........C.......  106621053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TTTGCAAGATGGTCCAGAAGTCTCTGGCTCGCCTGATGTTCAATGACTTCCTGTCAGCCA  120</w:t>
      </w:r>
    </w:p>
    <w:p>
      <w:r>
        <w:rPr>
          <w:rFonts w:ascii="Consolas" w:hAnsi="Consolas" w:eastAsia="Consolas"/>
          <w:b w:val="0"/>
          <w:sz w:val="18"/>
        </w:rPr>
        <w:t>NC_080064.1  106621052  .C.................A..C.......A................A.T....T.....  106620993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G  121</w:t>
      </w:r>
    </w:p>
    <w:p>
      <w:r>
        <w:rPr>
          <w:rFonts w:ascii="Consolas" w:hAnsi="Consolas" w:eastAsia="Consolas"/>
          <w:b w:val="0"/>
          <w:sz w:val="18"/>
        </w:rPr>
        <w:t>NC_080064.1  106620992  .  106620992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404837250188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147     2e-33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GGGGCTAAAGCTGGAAGACACCTACACCAACAAGGACCTGGATAAAGCACTTCTAAAGGC  60</w:t>
      </w:r>
    </w:p>
    <w:p>
      <w:r>
        <w:rPr>
          <w:rFonts w:ascii="Consolas" w:hAnsi="Consolas" w:eastAsia="Consolas"/>
          <w:b w:val="0"/>
          <w:sz w:val="18"/>
        </w:rPr>
        <w:t>NC_080064.1  106618753  ..............................T......G.A..A......T...A......  106618694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CTCTCAGGACATGTTCGACAAGAAAACCAAGGCTTCCCTTTACCTCTCCACTCACAATGG  120</w:t>
      </w:r>
    </w:p>
    <w:p>
      <w:r>
        <w:rPr>
          <w:rFonts w:ascii="Consolas" w:hAnsi="Consolas" w:eastAsia="Consolas"/>
          <w:b w:val="0"/>
          <w:sz w:val="18"/>
        </w:rPr>
        <w:t>NC_080064.1  106618693  .....TA.........A.......G.G......C.....C.......G...A...-.G..  106618635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GAACATGTACACCTCATCCCTGTACGGGTGCCTGGCCTCGCTTCTGTCCC  170</w:t>
      </w:r>
    </w:p>
    <w:p>
      <w:r>
        <w:rPr>
          <w:rFonts w:ascii="Consolas" w:hAnsi="Consolas" w:eastAsia="Consolas"/>
          <w:b w:val="0"/>
          <w:sz w:val="18"/>
        </w:rPr>
        <w:t>NC_080064.1  106618634  ...T........T.........G.T..A...........A..........  106618585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418701539578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139     3e-31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  CACTCTGCCCAAGAACTGGCTGGCTCCAGGATTGGTGCCTTCTCTTATGGCTCTGGTTTA  61</w:t>
      </w:r>
    </w:p>
    <w:p>
      <w:r>
        <w:rPr>
          <w:rFonts w:ascii="Consolas" w:hAnsi="Consolas" w:eastAsia="Consolas"/>
          <w:b w:val="0"/>
          <w:sz w:val="18"/>
        </w:rPr>
        <w:t>NC_080064.1  106617534  ...........G..CT........................................C...  106617475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 GCAGCAAGTTTCTTTTCATTTCGAGTATCCCAGGATGCTGCTCCAG  107</w:t>
      </w:r>
    </w:p>
    <w:p>
      <w:r>
        <w:rPr>
          <w:rFonts w:ascii="Consolas" w:hAnsi="Consolas" w:eastAsia="Consolas"/>
          <w:b w:val="0"/>
          <w:sz w:val="18"/>
        </w:rPr>
        <w:t>NC_080064.1  106617474  ..G.A..................G..G............T......  106617429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244011614176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          CCCCTGGACAAGTTGGTGTCCAGCACATCAGACCTGCCAAAACGCCTAGCCTCCCGAAAG  65</w:t>
      </w:r>
    </w:p>
    <w:p>
      <w:r>
        <w:rPr>
          <w:rFonts w:ascii="Consolas" w:hAnsi="Consolas" w:eastAsia="Consolas"/>
          <w:b w:val="0"/>
          <w:sz w:val="18"/>
        </w:rPr>
        <w:t>NC_080064.1  106616822  ........G...C....A.....T..C...............T.T..C........G...  106616763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66         TGTGTGTCTCCTGAGGAGTTCACAGAAATAATGAACCAAAGAGAGCAATTCTACCATAAG  125</w:t>
      </w:r>
    </w:p>
    <w:p>
      <w:r>
        <w:rPr>
          <w:rFonts w:ascii="Consolas" w:hAnsi="Consolas" w:eastAsia="Consolas"/>
          <w:b w:val="0"/>
          <w:sz w:val="18"/>
        </w:rPr>
        <w:t>NC_080064.1  106616762  C..A...........A....T............G..........A...........C...  106616703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126        G  126</w:t>
      </w:r>
    </w:p>
    <w:p>
      <w:r>
        <w:rPr>
          <w:rFonts w:ascii="Consolas" w:hAnsi="Consolas" w:eastAsia="Consolas"/>
          <w:b w:val="0"/>
          <w:sz w:val="18"/>
        </w:rPr>
        <w:t>NC_080064.1  106616702  .  106616702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296695939964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111     7e-23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TGAATTTCTCCCCACCTGGTGACACAAACAGCCTTTTCCCAGGTACTTGGTACCTGGAGC  60</w:t>
      </w:r>
    </w:p>
    <w:p>
      <w:r>
        <w:rPr>
          <w:rFonts w:ascii="Consolas" w:hAnsi="Consolas" w:eastAsia="Consolas"/>
          <w:b w:val="0"/>
          <w:sz w:val="18"/>
        </w:rPr>
        <w:t>NC_080064.1  106615122  ..........A....T.......CA..................C.....A..........  106615063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GAGTGGACGAGCAGCATCGCCGAAAGTATGCCCGGCGTCCCGTCTAAAGGTG  112</w:t>
      </w:r>
    </w:p>
    <w:p>
      <w:r>
        <w:rPr>
          <w:rFonts w:ascii="Consolas" w:hAnsi="Consolas" w:eastAsia="Consolas"/>
          <w:b w:val="0"/>
          <w:sz w:val="18"/>
        </w:rPr>
        <w:t>NC_080064.1  106615062  A......T..AGG.T...A.....................G...........  106615011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257875910436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67.9    8e-09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76         TCCCACTCTTAGCTGGTAAATGAATTTGAATCGACATAGTAGCCCCATAA-GCATCAGCC  134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NC_080064.1  106613178  .....................AG...G..T.G....C..C......CC..A...CTG...  106613119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135        CTGTAGAGTGAGGAGCCATCTCTAGCGGGCCCTTCATTCCTCTCCATGCTGCAATCACTG  194</w:t>
      </w:r>
    </w:p>
    <w:p>
      <w:r>
        <w:rPr>
          <w:rFonts w:ascii="Consolas" w:hAnsi="Consolas" w:eastAsia="Consolas"/>
          <w:b w:val="0"/>
          <w:sz w:val="18"/>
        </w:rPr>
        <w:t>NC_080064.1  106613118  .............G......CT...T...T.....T.G......TC.......G......  106613059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195        TCCTGGGCTTATGGTGCT  212</w:t>
      </w:r>
    </w:p>
    <w:p>
      <w:r>
        <w:rPr>
          <w:rFonts w:ascii="Consolas" w:hAnsi="Consolas" w:eastAsia="Consolas"/>
          <w:b w:val="0"/>
          <w:sz w:val="18"/>
        </w:rPr>
        <w:t>NC_080064.1  106613058  ..A.......G.......  106613041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2270969476776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