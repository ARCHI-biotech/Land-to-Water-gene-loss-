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566     4e-159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GTTTTCTACAGCCTCTGCTGTCCCCCTGGCCAAAACAGATACTTGGCCAAAGGACGTGGG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...........T.C.....A.....T.........G....G.............T.....  106628416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CATCCTGGCCCTGGAGGTCTACTTCCCAGCCCAATATGTGGACCAAACTGACCTGGAGAA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......T............C.T..........................A...A.......  106628356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GTATAACAATGTGGAAGCAGGAAAGTATACAGTGGGCTTGGGCCAGACCCGTATGGGCTT  180</w:t>
      </w:r>
    </w:p>
    <w:p>
      <w:r>
        <w:rPr>
          <w:rFonts w:ascii="Consolas" w:hAnsi="Consolas" w:eastAsia="Consolas"/>
          <w:b w:val="0"/>
          <w:sz w:val="18"/>
        </w:rPr>
        <w:t>NC_080064.1  106628355  ..T....G.......G.....G.....C.........A.......A....AG........  106628296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CTGCTCAGTCCAAGAGGACATCAACTCCCTGTGCCTGACGGTGGTGCAACGGCTGATGGA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............G....G..............................G.A.T.......  106628236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GCGCATACAGCTCCCATGGGACTCTGTGGGCAGGCTGGAAGTAGGCACTGAGACCATCAT  300</w:t>
      </w:r>
    </w:p>
    <w:p>
      <w:r>
        <w:rPr>
          <w:rFonts w:ascii="Consolas" w:hAnsi="Consolas" w:eastAsia="Consolas"/>
          <w:b w:val="0"/>
          <w:sz w:val="18"/>
        </w:rPr>
        <w:t>NC_080064.1  106628235  ..TG.C.........G.....A.........C..........G.................  106628176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TGACAAGTCCAAAGCTGTCAAAACAGTGCTCATGGAACTCTTCCAGGATTCAGGCAATAC  360</w:t>
      </w:r>
    </w:p>
    <w:p>
      <w:r>
        <w:rPr>
          <w:rFonts w:ascii="Consolas" w:hAnsi="Consolas" w:eastAsia="Consolas"/>
          <w:b w:val="0"/>
          <w:sz w:val="18"/>
        </w:rPr>
        <w:t>NC_080064.1  106628175  ......C.....G.......................G....................C..  106628116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 TGATATTGAGGGCATAGATACCACCAATGCCTGCTACGGTGGTACTGCCTCCCTCT--TC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106628115  ...C..............C.......G..............AC........T....AT..  106628056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419        AATGCTGCCAACTGGATGGAGTCCAGTTCCTGGGATG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NC_080064.1  106628055  .G..T.T........G..........C..........  106628019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1181232188112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379880023382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382652870268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185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..............................T......G.A..A......T...A......  106618694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NC_080064.1  106618693  .....TA.........A.......G.G......C.....C.......G...A....G-..  106618635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GAACATGTACACCTCATCCCTGTACGGGTGCCTGGCCTCGCTTCTGTCCC  170</w:t>
      </w:r>
    </w:p>
    <w:p>
      <w:r>
        <w:rPr>
          <w:rFonts w:ascii="Consolas" w:hAnsi="Consolas" w:eastAsia="Consolas"/>
          <w:b w:val="0"/>
          <w:sz w:val="18"/>
        </w:rPr>
        <w:t>NC_080064.1  106618634  ...T........T.........G.T..A...........A..........  106618585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NC_080064.1  106617534  ...........G..CT........................................C...  106617475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GCAGCAAGTTTCTTTTCATTTCGAGTATCCCAGGATGCTGCTCCAG  107</w:t>
      </w:r>
    </w:p>
    <w:p>
      <w:r>
        <w:rPr>
          <w:rFonts w:ascii="Consolas" w:hAnsi="Consolas" w:eastAsia="Consolas"/>
          <w:b w:val="0"/>
          <w:sz w:val="18"/>
        </w:rPr>
        <w:t>NC_080064.1  106617474  ..G.A..................G..G............T......  106617429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235692102100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