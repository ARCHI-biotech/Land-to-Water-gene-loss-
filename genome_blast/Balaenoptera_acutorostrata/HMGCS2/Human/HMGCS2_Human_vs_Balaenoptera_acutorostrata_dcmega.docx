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597     3e-168</w:t>
      </w:r>
    </w:p>
    <w:p>
      <w:r>
        <w:rPr>
          <w:rFonts w:ascii="Consolas" w:hAnsi="Consolas" w:eastAsia="Consolas"/>
          <w:b w:val="0"/>
          <w:sz w:val="18"/>
        </w:rPr>
        <w:t xml:space="preserve">NC_080065.1 Balaenoptera acutorostrata chromosome 2, mBalAcu1.1, ...  214     4e-53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GTTTTCTACAGCCTCTGCTGTCCCCCTGGCCAAAACAGATACTTGGCCAAAGGACGTGGG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...........T.C.....A.....T.........G....G.............T.....  106628416</w:t>
      </w:r>
    </w:p>
    <w:p>
      <w:r>
        <w:rPr>
          <w:rFonts w:ascii="Consolas" w:hAnsi="Consolas" w:eastAsia="Consolas"/>
          <w:b w:val="0"/>
          <w:sz w:val="18"/>
        </w:rPr>
        <w:t>NC_080065.1  39222996                                              ........A..T.....  39222980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CATCCTGGCCCTGGAGGTCTACTTCCCAGCCCAATATGTGGACCAAACTGACCTGGAGAA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......T............C.T..........................A...A.......  106628356</w:t>
      </w:r>
    </w:p>
    <w:p>
      <w:r>
        <w:rPr>
          <w:rFonts w:ascii="Consolas" w:hAnsi="Consolas" w:eastAsia="Consolas"/>
          <w:b w:val="0"/>
          <w:sz w:val="18"/>
        </w:rPr>
        <w:t>NC_080065.1  39222979   G..TG.T.....T...A....T..T..TT.T........T..T...G.A..GT....A..  39222920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GTATAACAATGTGGAAGCAGGAAAGTATACAGTGGGCTTGGGCCAGACCCGTATGGGCTT  180</w:t>
      </w:r>
    </w:p>
    <w:p>
      <w:r>
        <w:rPr>
          <w:rFonts w:ascii="Consolas" w:hAnsi="Consolas" w:eastAsia="Consolas"/>
          <w:b w:val="0"/>
          <w:sz w:val="18"/>
        </w:rPr>
        <w:t>NC_080064.1  106628355  ..T....G.......G.....G.....C.........A.......A....AG........  106628296</w:t>
      </w:r>
    </w:p>
    <w:p>
      <w:r>
        <w:rPr>
          <w:rFonts w:ascii="Consolas" w:hAnsi="Consolas" w:eastAsia="Consolas"/>
          <w:b w:val="0"/>
          <w:sz w:val="18"/>
        </w:rPr>
        <w:t>NC_080065.1  39222919   A...G.TGG...A..T..T...........TA.T...C........G..AAG........  39222860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CTGCTCAGTCCAAGAGGACATCAACTCCCTGTGCCTGACGGTGGTGCAACGGCTGATGGA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............G....G..............................G.A.T.......  106628236</w:t>
      </w:r>
    </w:p>
    <w:p>
      <w:r>
        <w:rPr>
          <w:rFonts w:ascii="Consolas" w:hAnsi="Consolas" w:eastAsia="Consolas"/>
          <w:b w:val="0"/>
          <w:sz w:val="18"/>
        </w:rPr>
        <w:t>NC_080065.1  39222859   ....A...ATAG...A..T........T..T...A....T.....C..GAAT..T.....  39222800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GCGCATACAGC-TCCCATGGGACT-CTGTGGGCAGGCTGGAAGTAGGCACTGAGACCATC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106628235  ..TG.C.....-....G.....A.-........C..........G...............  106628178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NC_080065.1  39222799   .A.A.-.T...C.TT.T.AT..T.G.AT.....-....A.....T..A..A.....A...  39222742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299        ATTGACAAGTCCAAAGCTGTCAAAACAGTGCTCATGGAACTCTTCCAGGATTCAGGCAAT  358</w:t>
      </w:r>
    </w:p>
    <w:p>
      <w:r>
        <w:rPr>
          <w:rFonts w:ascii="Consolas" w:hAnsi="Consolas" w:eastAsia="Consolas"/>
          <w:b w:val="0"/>
          <w:sz w:val="18"/>
        </w:rPr>
        <w:t>NC_080064.1  106628177  ........C.....G.......................G....................C  106628118</w:t>
      </w:r>
    </w:p>
    <w:p>
      <w:r>
        <w:rPr>
          <w:rFonts w:ascii="Consolas" w:hAnsi="Consolas" w:eastAsia="Consolas"/>
          <w:b w:val="0"/>
          <w:sz w:val="18"/>
        </w:rPr>
        <w:t>NC_080065.1  39222741   ..C.....A..A..GT.C..G..G..GAATT.G...C.G.....TG.A..G..T..G...  39222682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359        ACTGATATTGAGGGCATAGATACCACCAATGCCTGCTACGGTGGTACTGCCTCCCTC--T  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106628117  .....C..............C.......G..............AC........T...TA.  106628058</w:t>
      </w:r>
    </w:p>
    <w:p>
      <w:r>
        <w:rPr>
          <w:rFonts w:ascii="Consolas" w:hAnsi="Consolas" w:eastAsia="Consolas"/>
          <w:b w:val="0"/>
          <w:sz w:val="18"/>
        </w:rPr>
        <w:t>NC_080065.1  39222681   ..A.....A..A..A.....C..A..T.....G........A..C..A..TG.TG..--.  39222624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417        TCAATGCTGCCAACTGGATGGAGTCCAGTTCCTGGGATG  455</w:t>
      </w:r>
    </w:p>
    <w:p>
      <w:r>
        <w:rPr>
          <w:rFonts w:ascii="Consolas" w:hAnsi="Consolas" w:eastAsia="Consolas"/>
          <w:b w:val="0"/>
          <w:sz w:val="18"/>
        </w:rPr>
        <w:t>NC_080064.1  106628057  ...G..T.T........G..........C..........  106628019</w:t>
      </w:r>
    </w:p>
    <w:p>
      <w:r>
        <w:rPr>
          <w:rFonts w:ascii="Consolas" w:hAnsi="Consolas" w:eastAsia="Consolas"/>
          <w:b w:val="0"/>
          <w:sz w:val="18"/>
        </w:rPr>
        <w:t>NC_080065.1  39222623   .........TT........T........C..T.......  39222585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1172911907970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138     6e-31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78.8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 CGTTATGCCATGGTGGTCTGTGGAGACATTGCCGTCTATCCCAGTGGTAATGCTCGTCCC  62</w:t>
      </w:r>
    </w:p>
    <w:p>
      <w:r>
        <w:rPr>
          <w:rFonts w:ascii="Consolas" w:hAnsi="Consolas" w:eastAsia="Consolas"/>
          <w:b w:val="0"/>
          <w:sz w:val="18"/>
        </w:rPr>
        <w:t>NC_080064.1  106623321     ......C...................C..A..G..CT...........AT..AC...  106623265</w:t>
      </w:r>
    </w:p>
    <w:p>
      <w:r>
        <w:rPr>
          <w:rFonts w:ascii="Consolas" w:hAnsi="Consolas" w:eastAsia="Consolas"/>
          <w:b w:val="0"/>
          <w:sz w:val="18"/>
        </w:rPr>
        <w:t>NC_080065.1  39222258   ..G...........A..TGCA..G..T.....T..A...G...CA..A......A.A..T  39222199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 ACAGGTGGGGCCGGAGCTGTGGCTATGCTGATTGGGCCCAAGGCCCCTCTGGCCCTGGAG  122</w:t>
      </w:r>
    </w:p>
    <w:p>
      <w:r>
        <w:rPr>
          <w:rFonts w:ascii="Consolas" w:hAnsi="Consolas" w:eastAsia="Consolas"/>
          <w:b w:val="0"/>
          <w:sz w:val="18"/>
        </w:rPr>
        <w:t>NC_080064.1  106623264  .....CA....T...........A......G.....................G...C...  106623205</w:t>
      </w:r>
    </w:p>
    <w:p>
      <w:r>
        <w:rPr>
          <w:rFonts w:ascii="Consolas" w:hAnsi="Consolas" w:eastAsia="Consolas"/>
          <w:b w:val="0"/>
          <w:sz w:val="18"/>
        </w:rPr>
        <w:t>NC_080065.1  39222198   ........A.TT.....C..T........A........T..T..T...              39222151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 CGAG  126</w:t>
      </w:r>
    </w:p>
    <w:p>
      <w:r>
        <w:rPr>
          <w:rFonts w:ascii="Consolas" w:hAnsi="Consolas" w:eastAsia="Consolas"/>
          <w:b w:val="0"/>
          <w:sz w:val="18"/>
        </w:rPr>
        <w:t>NC_080064.1  106623204  A...  106623201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151     1e-34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63.5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GGCTGAGGGGAACCCATATGGAGAATGTGTAT----GACTTCTACAAACCAAATTTGGCC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NC_080064.1  106622611  ....T..A.C......C...........A...ATAT............G..G..A..A.T  106622552</w:t>
      </w:r>
    </w:p>
    <w:p>
      <w:r>
        <w:rPr>
          <w:rFonts w:ascii="Consolas" w:hAnsi="Consolas" w:eastAsia="Consolas"/>
          <w:b w:val="0"/>
          <w:sz w:val="18"/>
        </w:rPr>
        <w:t>NC_080065.1  39221601           ..G..A......C.AC...CC...----.....T.....G..TG..A..CTT  39221554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 TCGGAGTACCCAATAGTGGATGGGAAGCTTTCCATCCAGTGCTACTTGCGGGCCTTGGAT  116</w:t>
      </w:r>
    </w:p>
    <w:p>
      <w:r>
        <w:rPr>
          <w:rFonts w:ascii="Consolas" w:hAnsi="Consolas" w:eastAsia="Consolas"/>
          <w:b w:val="0"/>
          <w:sz w:val="18"/>
        </w:rPr>
        <w:t>NC_080064.1  106622551  ..A....G....CG.T.............C.........C.......A.....GC....C  106622492</w:t>
      </w:r>
    </w:p>
    <w:p>
      <w:r>
        <w:rPr>
          <w:rFonts w:ascii="Consolas" w:hAnsi="Consolas" w:eastAsia="Consolas"/>
          <w:b w:val="0"/>
          <w:sz w:val="18"/>
        </w:rPr>
        <w:t>NC_080065.1  39221553   ..T..A..T..T.....A.....A..A..A.....T.........C.CA.T..G..A..C  39221494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 CGATGTTACACATCATACCGTaaaaaaaTCCAGAATCAGTGGAAGCAAG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NC_080064.1  106622491  .....C....TG.T....A..C....G........C......G......  106622443</w:t>
      </w:r>
    </w:p>
    <w:p>
      <w:r>
        <w:rPr>
          <w:rFonts w:ascii="Consolas" w:hAnsi="Consolas" w:eastAsia="Consolas"/>
          <w:b w:val="0"/>
          <w:sz w:val="18"/>
        </w:rPr>
        <w:t>NC_080065.1  39221493   ..C..C..TT.TGTC.....C..G..G...T.TGCC......C..A...  39221445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374333958630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NC_080064.1  106621112  ......T........AT.....T.....T..........TT...........C.......  106621053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NC_080064.1  106621052  .C.................A..C.......A................A.T....T.....  106620993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NC_080064.1  106620992  .TG.CA.......G...G..C.C......A.......C..C...  106620949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377106802768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200     3e-49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50.9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..............................T......G.A..A......T...A......  106618694</w:t>
      </w:r>
    </w:p>
    <w:p>
      <w:r>
        <w:rPr>
          <w:rFonts w:ascii="Consolas" w:hAnsi="Consolas" w:eastAsia="Consolas"/>
          <w:b w:val="0"/>
          <w:sz w:val="18"/>
        </w:rPr>
        <w:t>NC_080065.1  39218936          ...T.A.....T......TT.G.T.GA..TG....A..G...T..A.G.....  39218884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CTCT-CAGGACATGTTCGACAAGAAAACCAAGGCTTCCCTTTACCTCT--CCACTCACAA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NC_080064.1  106618693  ....-.TA.........A.......G.G......C.....C.......--G...A...-.  106618638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NC_080065.1  39218883   TAG.T...A..-.C...A.TC.......A.....G..--...G.T.G.GT.A.A...G..  39218827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118        TGGGAACATGTACACCTCATCCCTGTACGGGTGCCTGGCCTCGCTTCTGTCCCA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NC_080064.1  106618637  G.....T........T.........G.T..A...........A..........   106618585</w:t>
      </w:r>
    </w:p>
    <w:p>
      <w:r>
        <w:rPr>
          <w:rFonts w:ascii="Consolas" w:hAnsi="Consolas" w:eastAsia="Consolas"/>
          <w:b w:val="0"/>
          <w:sz w:val="18"/>
        </w:rPr>
        <w:t>NC_080065.1  39218826   ...A..T........A..T..AG....T..C.C...C..T..TG....TG....  39218773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151     8e-35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51.8    6e-05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NC_080064.1  106617534  ...........G..CT........................................C...  106617475</w:t>
      </w:r>
    </w:p>
    <w:p>
      <w:r>
        <w:rPr>
          <w:rFonts w:ascii="Consolas" w:hAnsi="Consolas" w:eastAsia="Consolas"/>
          <w:b w:val="0"/>
          <w:sz w:val="18"/>
        </w:rPr>
        <w:t>NC_080065.1  39217913                              ..........TG...........T.........  39217881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GCAGCAAGTTTCTTTTCATTTCGAGTATCCCAGGATGCTGCTCCAG  107</w:t>
      </w:r>
    </w:p>
    <w:p>
      <w:r>
        <w:rPr>
          <w:rFonts w:ascii="Consolas" w:hAnsi="Consolas" w:eastAsia="Consolas"/>
          <w:b w:val="0"/>
          <w:sz w:val="18"/>
        </w:rPr>
        <w:t>NC_080064.1  106617474  ..G.A..................G..G............T......  106617429</w:t>
      </w:r>
    </w:p>
    <w:p>
      <w:r>
        <w:rPr>
          <w:rFonts w:ascii="Consolas" w:hAnsi="Consolas" w:eastAsia="Consolas"/>
          <w:b w:val="0"/>
          <w:sz w:val="18"/>
        </w:rPr>
        <w:t>NC_080065.1  39217880   ..T..                                           39217876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 CCCCTGGACAAGTTGGTGTCCAGCACATCAGACCTGCCAAAACGCCTAGCCTCCCGAAAG  65</w:t>
      </w:r>
    </w:p>
    <w:p>
      <w:r>
        <w:rPr>
          <w:rFonts w:ascii="Consolas" w:hAnsi="Consolas" w:eastAsia="Consolas"/>
          <w:b w:val="0"/>
          <w:sz w:val="18"/>
        </w:rPr>
        <w:t>NC_080064.1  106616822  ........G...C....A.....T..C...............T.T..C........G...  106616763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 TGTGTGTCTCCTGAGGAGTTCACAGAAATAATGAACCAAAGAGAGCAATTCTACCATAAG  125</w:t>
      </w:r>
    </w:p>
    <w:p>
      <w:r>
        <w:rPr>
          <w:rFonts w:ascii="Consolas" w:hAnsi="Consolas" w:eastAsia="Consolas"/>
          <w:b w:val="0"/>
          <w:sz w:val="18"/>
        </w:rPr>
        <w:t>NC_080064.1  106616762  C..A...........A....T............G..........A...........C...  106616703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126        G  126</w:t>
      </w:r>
    </w:p>
    <w:p>
      <w:r>
        <w:rPr>
          <w:rFonts w:ascii="Consolas" w:hAnsi="Consolas" w:eastAsia="Consolas"/>
          <w:b w:val="0"/>
          <w:sz w:val="18"/>
        </w:rPr>
        <w:t>NC_080064.1  106616702  .  106616702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NC_080064.1  106615122  ..........A....T.......CA..................C.....A..........  106615063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NC_080064.1  106615062  A......T..AGG.T...A.....................G...........  106615011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227373219316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284     5e-74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76         TCCCACTCTTAGCTGGTAAATGAATTTGAATCGACATAGTAGCCCCATAA-GCATCAGCC  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106613178  .....................AG...G..T.G....C..C......CC..A...CTG...  106613119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135        CTGTAGAGTGAGGAGCCATCTCTAGCGGGCCCTTCATTCCTCTCCATGCTGCAATCACTG  194</w:t>
      </w:r>
    </w:p>
    <w:p>
      <w:r>
        <w:rPr>
          <w:rFonts w:ascii="Consolas" w:hAnsi="Consolas" w:eastAsia="Consolas"/>
          <w:b w:val="0"/>
          <w:sz w:val="18"/>
        </w:rPr>
        <w:t>NC_080064.1  106613118  .............G......CT...T...T.....T.G......TC.......G......  106613059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195        TCCTGGGCTTATGGTGCTATGGACTAGGGGTCCTTTGTGAAAGAGCAAGATGGAGCAATG  254</w:t>
      </w:r>
    </w:p>
    <w:p>
      <w:r>
        <w:rPr>
          <w:rFonts w:ascii="Consolas" w:hAnsi="Consolas" w:eastAsia="Consolas"/>
          <w:b w:val="0"/>
          <w:sz w:val="18"/>
        </w:rPr>
        <w:t>NC_080064.1  106613058  ..A.......G.......--...---..A.C.......-......GG........GG...  106613005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255        GAGAGAAGACCTCTTCCT-GAATCACTGGACTCCAGAAATGTGCATGCAGATCAGCTGTT  313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106613004  ...G....G.-..AG...T..G....A.A---..G........---.......C.T...C  106612952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314        GCCTTCAAGATCCAGATAAACTTTCCTGTCATGTGTTAGAACTTTATTATTATTAATATT  373</w:t>
      </w:r>
    </w:p>
    <w:p>
      <w:r>
        <w:rPr>
          <w:rFonts w:ascii="Consolas" w:hAnsi="Consolas" w:eastAsia="Consolas"/>
          <w:b w:val="0"/>
          <w:sz w:val="18"/>
        </w:rPr>
        <w:t>NC_080064.1  106612951  T..................-...G...C....T.....T.G....G.GG.....GT....  106612893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374        GTTAAACTTCTGTGCTGTTC----------------------CTGTGAATCTCCAAATTT  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106612892  A.....T............AGTTCTTTGTTCCTTAGGGTTTT........T..T......  106612833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412        TGTACCTTGTTCTAAGCTAATATATAGCAATTAAAAAG-AGAGAAAGAGGAAATGATTCC  470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106612832  .A.GTT.G..A.............ACA...........T..G...G....G...A.C...  106612773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471        TGCGTTTCTTGGAACCCAGAATACAAACC----CAG--CCTAACATGCAG-CAAGCCTGC  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106612772  CATA........C.A......C.....A.AGTG...TAG..GT.......AG..A.....  106612713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524        TAGACCTTGTGGGTCAGAGGGCTGGGTC------CTTGCCT---CAC---AGGC------  565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106612712  .G.....CC...C..T....T.CCAC..TCCCCA.CC..A.GTA...CCAC...AGTGAA  106612653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566        --TGCC--TCTGTCCCCTTGCAATTCCATTCTATTTCTGCCACATGCCAAGTGCTATGAC  621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106612652  CT....GAG.AC..A...CA..CCCT.CC...C.CC..T...-..T...--.T..C.C.G  106612596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622        AGGTACAAGGCAAATAAGAACGGTAGAACACAGCTT---CCCCCAGCCCACTTCCCTGTT  678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106612595  ..C....G..G...C.--..G...GA........C.CCA...T....TTC........A.  106612538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679        CTAAAGACACCACATAGACAGAGAGCAGCAGACAGGGGCCAG---------CAGGAGCTG  729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106612537  ..T........----TT......-C.................AAATGACTT.........  106612483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730        TAGTTCAGATCTTCTTGG--TCATTCCTTGCCGCTGTTATTTGAACAAATAAACACAGCG  787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106612482  AG.A...A.G..C.....TC....G.....TT.G......CG.C....G.G.......G.  106612423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788        CAAAGGTTAACAAGTT  803</w:t>
      </w:r>
    </w:p>
    <w:p>
      <w:r>
        <w:rPr>
          <w:rFonts w:ascii="Consolas" w:hAnsi="Consolas" w:eastAsia="Consolas"/>
          <w:b w:val="0"/>
          <w:sz w:val="18"/>
        </w:rPr>
        <w:t>NC_080064.1  106612422  ..G.......T.G...  106612407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2237681892912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