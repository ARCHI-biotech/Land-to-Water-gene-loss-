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679     0.0  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216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GTTTTCTACATTCCCTGCTGTCCCCTTGGCCAAAACAGATACTTGGCCAAAGGATGTGGG  60</w:t>
      </w:r>
    </w:p>
    <w:p>
      <w:r>
        <w:rPr>
          <w:rFonts w:ascii="Consolas" w:hAnsi="Consolas" w:eastAsia="Consolas"/>
          <w:b w:val="0"/>
          <w:sz w:val="18"/>
        </w:rPr>
        <w:t>NC_080064.1  106628475  ..........G........A...............G....G...................  106628416</w:t>
      </w:r>
    </w:p>
    <w:p>
      <w:r>
        <w:rPr>
          <w:rFonts w:ascii="Consolas" w:hAnsi="Consolas" w:eastAsia="Consolas"/>
          <w:b w:val="0"/>
          <w:sz w:val="18"/>
        </w:rPr>
        <w:t>NC_080065.1  39222996                                              ........A........  39222980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CATCCTTGCCCTGGAGGTCTATTTCCCAGCCCAATATGTGGACCAAACAGACCTGGAGAA  120</w:t>
      </w:r>
    </w:p>
    <w:p>
      <w:r>
        <w:rPr>
          <w:rFonts w:ascii="Consolas" w:hAnsi="Consolas" w:eastAsia="Consolas"/>
          <w:b w:val="0"/>
          <w:sz w:val="18"/>
        </w:rPr>
        <w:t>NC_080064.1  106628415  ...................C................................A.......  106628356</w:t>
      </w:r>
    </w:p>
    <w:p>
      <w:r>
        <w:rPr>
          <w:rFonts w:ascii="Consolas" w:hAnsi="Consolas" w:eastAsia="Consolas"/>
          <w:b w:val="0"/>
          <w:sz w:val="18"/>
        </w:rPr>
        <w:t>NC_080065.1  39222979   G..TG.......T...A.......T..TT.T........T..T...G....GT....A..  39222920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GTTTAACAATGTGGGGGCAGGGAAGTACACGGTGGGTTTGGGCCAAAGCCAGATGGGCTT  180</w:t>
      </w:r>
    </w:p>
    <w:p>
      <w:r>
        <w:rPr>
          <w:rFonts w:ascii="Consolas" w:hAnsi="Consolas" w:eastAsia="Consolas"/>
          <w:b w:val="0"/>
          <w:sz w:val="18"/>
        </w:rPr>
        <w:t>NC_080064.1  106628355  .......G......A...............A.....CA.........C............  106628296</w:t>
      </w:r>
    </w:p>
    <w:p>
      <w:r>
        <w:rPr>
          <w:rFonts w:ascii="Consolas" w:hAnsi="Consolas" w:eastAsia="Consolas"/>
          <w:b w:val="0"/>
          <w:sz w:val="18"/>
        </w:rPr>
        <w:t>NC_080065.1  39222919   A.A.G.TGG...A.AT..T..A.....T..TA.T..CC.......GGC.A..........  39222860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CTGCTCAGTCCAGGAGGACATCAACTCCCTGTGCCTGACGGTGGTGCAGCGGCTGATGGA  240</w:t>
      </w:r>
    </w:p>
    <w:p>
      <w:r>
        <w:rPr>
          <w:rFonts w:ascii="Consolas" w:hAnsi="Consolas" w:eastAsia="Consolas"/>
          <w:b w:val="0"/>
          <w:sz w:val="18"/>
        </w:rPr>
        <w:t>NC_080064.1  106628295  .................G................................A.T.......  106628236</w:t>
      </w:r>
    </w:p>
    <w:p>
      <w:r>
        <w:rPr>
          <w:rFonts w:ascii="Consolas" w:hAnsi="Consolas" w:eastAsia="Consolas"/>
          <w:b w:val="0"/>
          <w:sz w:val="18"/>
        </w:rPr>
        <w:t>NC_080065.1  39222859   ....A...ATAGA..A..T........T..T...A....T.....C...AAT..T.....  39222800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GCGCACACAGC-TCCCGTGGGACTCTGTGGGCCGGCTGGAAGTGGGCACTGAGACCATCA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106628235  ..TG.......-..........A.....................................  106628177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NC_080065.1  39222799   .A.A.-.T...C.TT.T.AT..T.GCA.T..G.....A.....T..A..A.....A....  39222741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300        TTGACAAGTCCAAGGCTGTCAAAACAGTGCTCATGGAGCTCTTCCAGGATTCAGGCAACA  359</w:t>
      </w:r>
    </w:p>
    <w:p>
      <w:r>
        <w:rPr>
          <w:rFonts w:ascii="Consolas" w:hAnsi="Consolas" w:eastAsia="Consolas"/>
          <w:b w:val="0"/>
          <w:sz w:val="18"/>
        </w:rPr>
        <w:t>NC_080064.1  106628176  .......C....................................................  106628117</w:t>
      </w:r>
    </w:p>
    <w:p>
      <w:r>
        <w:rPr>
          <w:rFonts w:ascii="Consolas" w:hAnsi="Consolas" w:eastAsia="Consolas"/>
          <w:b w:val="0"/>
          <w:sz w:val="18"/>
        </w:rPr>
        <w:t>NC_080065.1  39222740   .C.....A..A...T.C..G..G..GAATT.G...C.......TG.A..G..T..G..T.  39222681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360        CTGACATTGAGGGCATAGATACCACCAATGCCTGCTATGGTGGCACTGCCTCCCTC--TT  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NC_080064.1  106628116  ...................C.......G.........C....A.........T...TA..  106628057</w:t>
      </w:r>
    </w:p>
    <w:p>
      <w:r>
        <w:rPr>
          <w:rFonts w:ascii="Consolas" w:hAnsi="Consolas" w:eastAsia="Consolas"/>
          <w:b w:val="0"/>
          <w:sz w:val="18"/>
        </w:rPr>
        <w:t>NC_080065.1  39222680   .A..T..A..A..A.....C..A..T.....G.....C..A.....A..TG.TG..--..  39222623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418        CAATGCTGCCAACTGGATGGAGTCCAGCTCTTGGGA  453</w:t>
      </w:r>
    </w:p>
    <w:p>
      <w:r>
        <w:rPr>
          <w:rFonts w:ascii="Consolas" w:hAnsi="Consolas" w:eastAsia="Consolas"/>
          <w:b w:val="0"/>
          <w:sz w:val="18"/>
        </w:rPr>
        <w:t>NC_080064.1  106628056  ..G..T.T........G.............C.....  106628021</w:t>
      </w:r>
    </w:p>
    <w:p>
      <w:r>
        <w:rPr>
          <w:rFonts w:ascii="Consolas" w:hAnsi="Consolas" w:eastAsia="Consolas"/>
          <w:b w:val="0"/>
          <w:sz w:val="18"/>
        </w:rPr>
        <w:t>NC_080065.1  39222622   ........TT........T.................  39222587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1172911907970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NC_080064.1  106623326  ...A......C....................C.....G...T...G......TA...A.C  106623267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NC_080064.1  106623266  ........A................................A............G.....  106623207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AGAGAG  126</w:t>
      </w:r>
    </w:p>
    <w:p>
      <w:r>
        <w:rPr>
          <w:rFonts w:ascii="Consolas" w:hAnsi="Consolas" w:eastAsia="Consolas"/>
          <w:b w:val="0"/>
          <w:sz w:val="18"/>
        </w:rPr>
        <w:t>NC_080064.1  106623206  ......  106623201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192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GGCTTAGAGGAACCCACATGGAGAATGTATAT----GACTTCTACAAACCAAATGTGCCC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NC_080064.1  106622611  .........C......................ATAT............G..G..A..A.T  106622552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57         TCAGAGTACCCGCTGCTGGATGGAAGTCTCTCCATCCAGTGCTACTTACGGGCCCTGGAC  116</w:t>
      </w:r>
    </w:p>
    <w:p>
      <w:r>
        <w:rPr>
          <w:rFonts w:ascii="Consolas" w:hAnsi="Consolas" w:eastAsia="Consolas"/>
          <w:b w:val="0"/>
          <w:sz w:val="18"/>
        </w:rPr>
        <w:t>NC_080064.1  106622551  .......G...A.GAT.......G.AG............C.............G......  106622492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 CGATGCTACACATTATACCGTCAAAAGATCCAGAACAAGTGGAAGCAAG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NC_080064.1  106622491  ..........TG......A.................C.....G......  106622443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374333958630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NC_080064.1  106621112  ......T.....G..A.........T..T.......................C.......  106621053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NC_080064.1  106621052  ........A.............CC......A................A.T..........  106620993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NC_080064.1  106620992  .T...A..........C............A.......C........  106620947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377106802768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209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NC_080064.1  106618753  ..........................................A......T..........  106618694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NC_080064.1  106618693  .T....AG...TG...........G.G....G.C.............G..CACA.-.G..  106618635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GAATATGTACACGTCATCCCTGTATGGATGCCTGGCCTCACTTCTGTTCC  170</w:t>
      </w:r>
    </w:p>
    <w:p>
      <w:r>
        <w:rPr>
          <w:rFonts w:ascii="Consolas" w:hAnsi="Consolas" w:eastAsia="Consolas"/>
          <w:b w:val="0"/>
          <w:sz w:val="18"/>
        </w:rPr>
        <w:t>NC_080064.1  106618634  ............T.........G........................C..  106618585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NC_080064.1  106617535  ...............C.............................T..............  106617476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NC_080064.1  106617475  A..G.A.................G.......................  106617429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178     7e-43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  CCCCTGGAGAAGCTGGTATCTAGTACATCAGATCTGCCAAAACGTCTCGCCTCCCGAAAG  65</w:t>
      </w:r>
    </w:p>
    <w:p>
      <w:r>
        <w:rPr>
          <w:rFonts w:ascii="Consolas" w:hAnsi="Consolas" w:eastAsia="Consolas"/>
          <w:b w:val="0"/>
          <w:sz w:val="18"/>
        </w:rPr>
        <w:t>NC_080064.1  106616822  ....................C.....C.....C.........T.............G...  106616763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66         CGTGTGTCTCCTGAGGAGTTCACAGAAATAATGAACCAAAGAGAACAATTCTACCACAAG  125</w:t>
      </w:r>
    </w:p>
    <w:p>
      <w:r>
        <w:rPr>
          <w:rFonts w:ascii="Consolas" w:hAnsi="Consolas" w:eastAsia="Consolas"/>
          <w:b w:val="0"/>
          <w:sz w:val="18"/>
        </w:rPr>
        <w:t>NC_080064.1  106616762  ...A...........A....T............G..........................  106616703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126        G  126</w:t>
      </w:r>
    </w:p>
    <w:p>
      <w:r>
        <w:rPr>
          <w:rFonts w:ascii="Consolas" w:hAnsi="Consolas" w:eastAsia="Consolas"/>
          <w:b w:val="0"/>
          <w:sz w:val="18"/>
        </w:rPr>
        <w:t>NC_080064.1  106616702  .  106616702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266193037248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NC_080064.1  106615122  ...............T.......C.........................A..........  106615063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NC_080064.1  106615062  A.........AGGG....A.....................G...........  106615011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227373219316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504     1e-140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ATACGTGGAGAGGTTTCTGGGAAAAGTATGCTGTAGAACGTCTGCCCTCTCTCGATCGTG  60</w:t>
      </w:r>
    </w:p>
    <w:p>
      <w:r>
        <w:rPr>
          <w:rFonts w:ascii="Consolas" w:hAnsi="Consolas" w:eastAsia="Consolas"/>
          <w:b w:val="0"/>
          <w:sz w:val="18"/>
        </w:rPr>
        <w:t>NC_080064.1  106613246  ...T...........C..T.C.......C...A.....TT...................A  106613187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CAAAC--CCCCCACTCTTAGCTGGTAAATAGATTGGATTGGACGCCGCAGCCCCCATAAG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NC_080064.1  106613186  T...TGT.T..................................A.A.........CA...  106613127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 CACTGGCCCTGTGGAGTGAGGGGCCATCCTTAGCGGGTCCTTCATGCCATTCCCTGCTGC  178</w:t>
      </w:r>
    </w:p>
    <w:p>
      <w:r>
        <w:rPr>
          <w:rFonts w:ascii="Consolas" w:hAnsi="Consolas" w:eastAsia="Consolas"/>
          <w:b w:val="0"/>
          <w:sz w:val="18"/>
        </w:rPr>
        <w:t>NC_080064.1  106613126  ............A....................T.........T....TC..T.......  106613067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179        AATCATTGTCATGGGCTTGTGGTGCTGCAAGAGCCCTTTGTGAGAGAGGGAGATGGAGGG  238</w:t>
      </w:r>
    </w:p>
    <w:p>
      <w:r>
        <w:rPr>
          <w:rFonts w:ascii="Consolas" w:hAnsi="Consolas" w:eastAsia="Consolas"/>
          <w:b w:val="0"/>
          <w:sz w:val="18"/>
        </w:rPr>
        <w:t>NC_080064.1  106613066  .G...C.....................G.G...........-.A................  106613008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239        ATGGAGGGAAGGCCCAGCCTTGAATCACAGACCAGAAATGTGGCAGATCTCTTGTCTTCT  298</w:t>
      </w:r>
    </w:p>
    <w:p>
      <w:r>
        <w:rPr>
          <w:rFonts w:ascii="Consolas" w:hAnsi="Consolas" w:eastAsia="Consolas"/>
          <w:b w:val="0"/>
          <w:sz w:val="18"/>
        </w:rPr>
        <w:t>NC_080064.1  106613007  .............T.........G.........G...............CG......C..  106612948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299        TCAAGATCCAGATAACTTGCCTCTCATTCGTTATAGCTTT---GCTGTCGTTATTATTAA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NC_080064.1  106612947  ............................T...........GTG.T.A.T...........  106612888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356        ACTTCTGTGCTGTTATGTGTCTGTTTCTTAGGGTTTTCCGTGAATGTCTAA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NC_080064.1  106612887  .T.............GT.C.T....C............T......T.....  106612837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1037042679860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