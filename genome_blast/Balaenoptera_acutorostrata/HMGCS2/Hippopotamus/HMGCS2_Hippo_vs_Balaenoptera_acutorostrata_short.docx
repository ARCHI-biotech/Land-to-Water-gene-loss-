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650     0.0  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56.0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GTTTTCTACATTCCCTGCTGTCCCCTTGGCCAAAACAGATACTTGGCCAAAGGATGTGGG  60</w:t>
      </w:r>
    </w:p>
    <w:p>
      <w:r>
        <w:rPr>
          <w:rFonts w:ascii="Consolas" w:hAnsi="Consolas" w:eastAsia="Consolas"/>
          <w:b w:val="0"/>
          <w:sz w:val="18"/>
        </w:rPr>
        <w:t>NC_080064.1  106628475  ..........G........A...............G....G...................  106628416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CATCCTTGCCCTGGAGGTCTATTTCCCAGCCCAATATGTGGACCAAACAGACCTGGAGAA  120</w:t>
      </w:r>
    </w:p>
    <w:p>
      <w:r>
        <w:rPr>
          <w:rFonts w:ascii="Consolas" w:hAnsi="Consolas" w:eastAsia="Consolas"/>
          <w:b w:val="0"/>
          <w:sz w:val="18"/>
        </w:rPr>
        <w:t>NC_080064.1  106628415  ...................C................................A.......  106628356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GTTTAACAATGTGGGGGCAGGGAAGTACACGGTGGGTTTGGGCCAAAGCCAGATGGGCTT  180</w:t>
      </w:r>
    </w:p>
    <w:p>
      <w:r>
        <w:rPr>
          <w:rFonts w:ascii="Consolas" w:hAnsi="Consolas" w:eastAsia="Consolas"/>
          <w:b w:val="0"/>
          <w:sz w:val="18"/>
        </w:rPr>
        <w:t>NC_080064.1  106628355  .......G......A...............A.....CA.........C............  106628296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CTGCTCAGTCCAGGAGGACATCAACTCCCTGTGCCTGACGGTGGTGCAGCGGCTGATGGA  240</w:t>
      </w:r>
    </w:p>
    <w:p>
      <w:r>
        <w:rPr>
          <w:rFonts w:ascii="Consolas" w:hAnsi="Consolas" w:eastAsia="Consolas"/>
          <w:b w:val="0"/>
          <w:sz w:val="18"/>
        </w:rPr>
        <w:t>NC_080064.1  106628295  .................G................................A.T.......  106628236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GCGCACACAGCTCCCGTGGGACTCTGTGGGCCGGCTGGAAGTGGGCACTGAGACCATCAT  300</w:t>
      </w:r>
    </w:p>
    <w:p>
      <w:r>
        <w:rPr>
          <w:rFonts w:ascii="Consolas" w:hAnsi="Consolas" w:eastAsia="Consolas"/>
          <w:b w:val="0"/>
          <w:sz w:val="18"/>
        </w:rPr>
        <w:t>NC_080064.1  106628235  ..TG.................A......................................  106628176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TGACAAGTCCAAGGCTGTCAAAACAGTGCTCATGGAGCTCTTCCAGGATTCAGGCAACAC  360</w:t>
      </w:r>
    </w:p>
    <w:p>
      <w:r>
        <w:rPr>
          <w:rFonts w:ascii="Consolas" w:hAnsi="Consolas" w:eastAsia="Consolas"/>
          <w:b w:val="0"/>
          <w:sz w:val="18"/>
        </w:rPr>
        <w:t>NC_080064.1  106628175  ......C.....................................................  106628116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 TGACATTGAGGGCATAGATACCACCAATGCCTGCTATGGTGGCACTGCCTCCCTC--TTC  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106628115  ..................C.......G.........C....A.........T...TA...  106628056</w:t>
      </w:r>
    </w:p>
    <w:p>
      <w:r>
        <w:rPr>
          <w:rFonts w:ascii="Consolas" w:hAnsi="Consolas" w:eastAsia="Consolas"/>
          <w:b w:val="0"/>
          <w:sz w:val="18"/>
        </w:rPr>
        <w:t>NC_080065.1  39222626                                                        ..--...  39222622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419        AATGCTGCCAACTGGATGGAGTCCAGCTCTTGGGA  453</w:t>
      </w:r>
    </w:p>
    <w:p>
      <w:r>
        <w:rPr>
          <w:rFonts w:ascii="Consolas" w:hAnsi="Consolas" w:eastAsia="Consolas"/>
          <w:b w:val="0"/>
          <w:sz w:val="18"/>
        </w:rPr>
        <w:t>NC_080064.1  106628055  .G..T.T........G.............C.....  106628021</w:t>
      </w:r>
    </w:p>
    <w:p>
      <w:r>
        <w:rPr>
          <w:rFonts w:ascii="Consolas" w:hAnsi="Consolas" w:eastAsia="Consolas"/>
          <w:b w:val="0"/>
          <w:sz w:val="18"/>
        </w:rPr>
        <w:t>NC_080065.1  39222621   .......TT........T.................  39222587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1203419722736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 CTATGCACTGGTGGTCTGTGGAGACATTGCAGTCTACCCCAATGGTAACCTTCGCGCCAC  64</w:t>
      </w:r>
    </w:p>
    <w:p>
      <w:r>
        <w:rPr>
          <w:rFonts w:ascii="Consolas" w:hAnsi="Consolas" w:eastAsia="Consolas"/>
          <w:b w:val="0"/>
          <w:sz w:val="18"/>
        </w:rPr>
        <w:t>NC_080064.1  106623322  ......C....................C.....G...T...G......TA...A.C....  106623263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 AGGCGGGGCTGGAGCTGTGGCAATGCTGGTTGGGCCCGAGGCCCCTCTGGCCCTCGAGAG  124</w:t>
      </w:r>
    </w:p>
    <w:p>
      <w:r>
        <w:rPr>
          <w:rFonts w:ascii="Consolas" w:hAnsi="Consolas" w:eastAsia="Consolas"/>
          <w:b w:val="0"/>
          <w:sz w:val="18"/>
        </w:rPr>
        <w:t>NC_080064.1  106623262  ....A................................A............G.........  106623203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 AG  126</w:t>
      </w:r>
    </w:p>
    <w:p>
      <w:r>
        <w:rPr>
          <w:rFonts w:ascii="Consolas" w:hAnsi="Consolas" w:eastAsia="Consolas"/>
          <w:b w:val="0"/>
          <w:sz w:val="18"/>
        </w:rPr>
        <w:t>NC_080064.1  106623202  ..  106623201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135     8e-30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GGCTTAGAGGAACCCACATGGAGAATGTATAT----GACTTCTACAAACCAAATGTGCCC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NC_080064.1  106622611  .........C......................ATAT............G..G..A..A.T  106622552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 TCAGAGTACCCGCTGCTGGATGGAAGTCTCTCCATCCAGTGCTACTTACGGGCCCTGGAC  116</w:t>
      </w:r>
    </w:p>
    <w:p>
      <w:r>
        <w:rPr>
          <w:rFonts w:ascii="Consolas" w:hAnsi="Consolas" w:eastAsia="Consolas"/>
          <w:b w:val="0"/>
          <w:sz w:val="18"/>
        </w:rPr>
        <w:t>NC_080064.1  106622551  .......G...A.GAT.......G.AG............C.............G......  106622492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 CGATGCTACACATTATACCGTCAAAAGATCCAGAACAAGTGGAAGCAAG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NC_080064.1  106622491  ..........TG......A.................C.....G......  106622443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402064392310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NC_080064.1  106621112  ......T.....G..A.........T..T.......................C.......  106621053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NC_080064.1  106621052  ........A.............CC......A................A.T..........  106620993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NC_080064.1  106620992  .T...A..........C............A.......C........  106620947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404837250188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165     9e-39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NC_080064.1  106618753  ..........................................A......T..........  106618694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NC_080064.1  106618693  .T....AG...TG...........G.G....G.C.............G..CACA.-.G..  106618635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GAATATGTACACGTCATCCCTGTATGGATGCCTGGCCTCACTTCTGT  167</w:t>
      </w:r>
    </w:p>
    <w:p>
      <w:r>
        <w:rPr>
          <w:rFonts w:ascii="Consolas" w:hAnsi="Consolas" w:eastAsia="Consolas"/>
          <w:b w:val="0"/>
          <w:sz w:val="18"/>
        </w:rPr>
        <w:t>NC_080064.1  106618634  ............T.........G........................  106618588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NC_080064.1  106617535  ...............C.............................T..............  106617476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NC_080064.1  106617475  A..G.A.................G.......................  106617429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  CCCCTGGAGAAGCTGGTATCTAGTACATCAGATCTGCCAAAACGTCTCGCCTCCCGAAAG  65</w:t>
      </w:r>
    </w:p>
    <w:p>
      <w:r>
        <w:rPr>
          <w:rFonts w:ascii="Consolas" w:hAnsi="Consolas" w:eastAsia="Consolas"/>
          <w:b w:val="0"/>
          <w:sz w:val="18"/>
        </w:rPr>
        <w:t>NC_080064.1  106616822  ....................C.....C.....C.........T.............G...  106616763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66         CGTGTGTCTCCTGAGGAGTTCACAGAAATAATGAACCAAAGAGAACAATTCTACCACAAG  125</w:t>
      </w:r>
    </w:p>
    <w:p>
      <w:r>
        <w:rPr>
          <w:rFonts w:ascii="Consolas" w:hAnsi="Consolas" w:eastAsia="Consolas"/>
          <w:b w:val="0"/>
          <w:sz w:val="18"/>
        </w:rPr>
        <w:t>NC_080064.1  106616762  ...A...........A....T............G..........................  106616703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126        G  126</w:t>
      </w:r>
    </w:p>
    <w:p>
      <w:r>
        <w:rPr>
          <w:rFonts w:ascii="Consolas" w:hAnsi="Consolas" w:eastAsia="Consolas"/>
          <w:b w:val="0"/>
          <w:sz w:val="18"/>
        </w:rPr>
        <w:t>NC_080064.1  106616702  .  106616702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NC_080064.1  106615122  ...............T.......C.........................A..........  106615063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NC_080064.1  106615062  A.........AGGG....A.....................G...........  106615011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257875910436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392     5e-107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NC_080064.1  106613242  ...........C..T.C.......C...A.....TT...................AT...  106613183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 C--CCCCCACTCTTAGCTGGTAAATAGATTGGATTGGACGCCGCAGCCCCCATAAGCACT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106613182  TGT.T..................................A.A.........CA.......  106613123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 GGCCCTGTGGAGTGAGGGGCCATCCTTAGCGGGTCCTTCATGCCATTCCCTGCTGCAATC  182</w:t>
      </w:r>
    </w:p>
    <w:p>
      <w:r>
        <w:rPr>
          <w:rFonts w:ascii="Consolas" w:hAnsi="Consolas" w:eastAsia="Consolas"/>
          <w:b w:val="0"/>
          <w:sz w:val="18"/>
        </w:rPr>
        <w:t>NC_080064.1  106613122  ........A....................T.........T....TC..T........G..  106613063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        ATTGTCATGGGCTTGTGGTGCTGCAAGAGCCCTTTGTGAGAGAGGGAGATGGAGGGATGG  242</w:t>
      </w:r>
    </w:p>
    <w:p>
      <w:r>
        <w:rPr>
          <w:rFonts w:ascii="Consolas" w:hAnsi="Consolas" w:eastAsia="Consolas"/>
          <w:b w:val="0"/>
          <w:sz w:val="18"/>
        </w:rPr>
        <w:t>NC_080064.1  106613062  .C.....................G.G...........-.A....................  106613004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243        AGGGAAGGCCCAGCCTTGAATCACAGACCAGAAATGTGGCAGATCTCTTGTCTTCTTCAA  302</w:t>
      </w:r>
    </w:p>
    <w:p>
      <w:r>
        <w:rPr>
          <w:rFonts w:ascii="Consolas" w:hAnsi="Consolas" w:eastAsia="Consolas"/>
          <w:b w:val="0"/>
          <w:sz w:val="18"/>
        </w:rPr>
        <w:t>NC_080064.1  106613003  .........T.........G.........G...............CG......C......  106612944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303        GATCCAGATAACTTGCCTCTCATTCGTTATAGCTTT---GCTGTCGTTATTATTAAACTT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NC_080064.1  106612943  ........................T...........GTG.T.A.T............T..  106612884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360        CTGTGCTGTTATGTGTCTGTTTCTTAGGGTTTTCCGTGAATGTCTAA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NC_080064.1  106612883  ...........GT.C.T....C............T......T.....  106612837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1070323140908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