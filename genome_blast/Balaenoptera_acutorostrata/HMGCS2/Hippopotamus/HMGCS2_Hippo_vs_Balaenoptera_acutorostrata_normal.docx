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213509316020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NC_080064.1 Balaenoptera acutorostrata chromosome 1, mBalAcu1.1, ...  667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GTTTTCTACATTCCCTGCTGTCCCCTTGGCCAAAACAGATACTTGGCCAAAGGATGTGGG  60</w:t>
      </w:r>
    </w:p>
    <w:p>
      <w:r>
        <w:rPr>
          <w:rFonts w:ascii="Consolas" w:hAnsi="Consolas" w:eastAsia="Consolas"/>
          <w:b w:val="0"/>
          <w:sz w:val="18"/>
        </w:rPr>
        <w:t>NC_080064.1  106628475  ..........G........A...............G....G...................  106628416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CATCCTTGCCCTGGAGGTCTATTTCCCAGCCCAATATGTGGACCAAACAGACCTGGAGAA  120</w:t>
      </w:r>
    </w:p>
    <w:p>
      <w:r>
        <w:rPr>
          <w:rFonts w:ascii="Consolas" w:hAnsi="Consolas" w:eastAsia="Consolas"/>
          <w:b w:val="0"/>
          <w:sz w:val="18"/>
        </w:rPr>
        <w:t>NC_080064.1  106628415  ...................C................................A.......  106628356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GTTTAACAATGTGGGGGCAGGGAAGTACACGGTGGGTTTGGGCCAAAGCCAGATGGGCTT  180</w:t>
      </w:r>
    </w:p>
    <w:p>
      <w:r>
        <w:rPr>
          <w:rFonts w:ascii="Consolas" w:hAnsi="Consolas" w:eastAsia="Consolas"/>
          <w:b w:val="0"/>
          <w:sz w:val="18"/>
        </w:rPr>
        <w:t>NC_080064.1  106628355  .......G......A...............A.....CA.........C............  106628296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CTGCTCAGTCCAGGAGGACATCAACTCCCTGTGCCTGACGGTGGTGCAGCGGCTGATGGA  240</w:t>
      </w:r>
    </w:p>
    <w:p>
      <w:r>
        <w:rPr>
          <w:rFonts w:ascii="Consolas" w:hAnsi="Consolas" w:eastAsia="Consolas"/>
          <w:b w:val="0"/>
          <w:sz w:val="18"/>
        </w:rPr>
        <w:t>NC_080064.1  106628295  .................G................................A.T.......  106628236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 GCGCACACAGCTCCCGTGGGACTCTGTGGGCCGGCTGGAAGTGGGCACTGAGACCATCAT  300</w:t>
      </w:r>
    </w:p>
    <w:p>
      <w:r>
        <w:rPr>
          <w:rFonts w:ascii="Consolas" w:hAnsi="Consolas" w:eastAsia="Consolas"/>
          <w:b w:val="0"/>
          <w:sz w:val="18"/>
        </w:rPr>
        <w:t>NC_080064.1  106628235  ..TG.................A......................................  106628176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 TGACAAGTCCAAGGCTGTCAAAACAGTGCTCATGGAGCTCTTCCAGGATTCAGGCAACAC  360</w:t>
      </w:r>
    </w:p>
    <w:p>
      <w:r>
        <w:rPr>
          <w:rFonts w:ascii="Consolas" w:hAnsi="Consolas" w:eastAsia="Consolas"/>
          <w:b w:val="0"/>
          <w:sz w:val="18"/>
        </w:rPr>
        <w:t>NC_080064.1  106628175  ......C.....................................................  106628116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 TGACATTGAGGGCATAGATACCACCAATGCCTGCTATGGTGGCACTGCCTCCCTCT--TC  418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NC_080064.1  106628115  ..................C.......G.........C....A.........T....AT..  106628056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419        AATGCTGCCAACTGGATGGAGTCCAGCTCTTGGGA  453</w:t>
      </w:r>
    </w:p>
    <w:p>
      <w:r>
        <w:rPr>
          <w:rFonts w:ascii="Consolas" w:hAnsi="Consolas" w:eastAsia="Consolas"/>
          <w:b w:val="0"/>
          <w:sz w:val="18"/>
        </w:rPr>
        <w:t>NC_080064.1  106628055  .G..T.T........G.............C.....  106628021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1181232188112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NC_080064.1  106623326  ...A......C....................C.....G...T...G......TA...A.C  106623267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NC_080064.1  106623266  ........A................................A............G.....  106623207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AGAGAG  126</w:t>
      </w:r>
    </w:p>
    <w:p>
      <w:r>
        <w:rPr>
          <w:rFonts w:ascii="Consolas" w:hAnsi="Consolas" w:eastAsia="Consolas"/>
          <w:b w:val="0"/>
          <w:sz w:val="18"/>
        </w:rPr>
        <w:t>NC_080064.1  106623206  ......  106623201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274511977740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379880023382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382652870268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GGGGCTAAAGCTGGAAGACACCTACACCAATAAGGACGTAGACAAAGCACTTCAAAAGGC  60</w:t>
      </w:r>
    </w:p>
    <w:p>
      <w:r>
        <w:rPr>
          <w:rFonts w:ascii="Consolas" w:hAnsi="Consolas" w:eastAsia="Consolas"/>
          <w:b w:val="0"/>
          <w:sz w:val="18"/>
        </w:rPr>
        <w:t>NC_080064.1  106618753  ..........................................A......T..........  106618694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CACTCTGAACACATTCAACAAGAAAACCAAGCCTTCCCTCTACCTCTCCATGTGCAATGG  120</w:t>
      </w:r>
    </w:p>
    <w:p>
      <w:r>
        <w:rPr>
          <w:rFonts w:ascii="Consolas" w:hAnsi="Consolas" w:eastAsia="Consolas"/>
          <w:b w:val="0"/>
          <w:sz w:val="18"/>
        </w:rPr>
        <w:t>NC_080064.1  106618693  .T....AG...TG...........G.G....G.C.............G..CACA..G-..  106618635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GAATATGTACACGTCATCCCTGTATGGATGCCTGGCCTCACTTCTGTTCC  170</w:t>
      </w:r>
    </w:p>
    <w:p>
      <w:r>
        <w:rPr>
          <w:rFonts w:ascii="Consolas" w:hAnsi="Consolas" w:eastAsia="Consolas"/>
          <w:b w:val="0"/>
          <w:sz w:val="18"/>
        </w:rPr>
        <w:t>NC_080064.1  106618634  ............T.........G........................C..  106618585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396517104698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NC_080064.1  106617535  ...............C.............................T..............  106617476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GGCAGCAAGTTTCTTTTCATTTCTGGTGTCCCAGGATGCTTCTCCAG  107</w:t>
      </w:r>
    </w:p>
    <w:p>
      <w:r>
        <w:rPr>
          <w:rFonts w:ascii="Consolas" w:hAnsi="Consolas" w:eastAsia="Consolas"/>
          <w:b w:val="0"/>
          <w:sz w:val="18"/>
        </w:rPr>
        <w:t>NC_080064.1  106617475  A..G.A.................G.......................  106617429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221827860800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274511977740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235692102100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472     8e-131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ATACGTGGAGAGGTTTCTGGGAAAAGTATGCTGTAGAACGTCTGCCCTCTCTCGATCGTG  60</w:t>
      </w:r>
    </w:p>
    <w:p>
      <w:r>
        <w:rPr>
          <w:rFonts w:ascii="Consolas" w:hAnsi="Consolas" w:eastAsia="Consolas"/>
          <w:b w:val="0"/>
          <w:sz w:val="18"/>
        </w:rPr>
        <w:t>NC_080064.1  106613246  ...T...........C..T.C.......C...A.....TT...................A  106613187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CAAA--CCCCCCACTCTTAGCTGGTAAATAGATTGGATTGGACGCCGCAGCCCCCATAAG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NC_080064.1  106613186  T...TGT.T..................................A.A.........CA...  106613127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119        CACTGGCCCTGTGGAGTGAGGGGCCATCCTTAGCGGGTCCTTCATGCCATTCCCTGCTGC  178</w:t>
      </w:r>
    </w:p>
    <w:p>
      <w:r>
        <w:rPr>
          <w:rFonts w:ascii="Consolas" w:hAnsi="Consolas" w:eastAsia="Consolas"/>
          <w:b w:val="0"/>
          <w:sz w:val="18"/>
        </w:rPr>
        <w:t>NC_080064.1  106613126  ............A....................T.........T....TC..T.......  106613067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179        AATCATTGTCATGGGCTTGTGGTGCTGCAAGAGCCCTTTGTGAGAGAGGGAGATGGAGGG  238</w:t>
      </w:r>
    </w:p>
    <w:p>
      <w:r>
        <w:rPr>
          <w:rFonts w:ascii="Consolas" w:hAnsi="Consolas" w:eastAsia="Consolas"/>
          <w:b w:val="0"/>
          <w:sz w:val="18"/>
        </w:rPr>
        <w:t>NC_080064.1  106613066  .G...C.....................G.G...........A.-................  106613008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239        ATGGAGGGAAGGCCCAGCCTTGAATCACAGACCAGAAATGTGGCAGATCTCTTGTCTTCT  298</w:t>
      </w:r>
    </w:p>
    <w:p>
      <w:r>
        <w:rPr>
          <w:rFonts w:ascii="Consolas" w:hAnsi="Consolas" w:eastAsia="Consolas"/>
          <w:b w:val="0"/>
          <w:sz w:val="18"/>
        </w:rPr>
        <w:t>NC_080064.1  106613007  .............T.........G.........G...............CG......C..  106612948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299        TCAAGATCCAGATAACTTGCCTCTCATTCGTTATAGCTTTGCTGTC---GTTATTATTAA  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NC_080064.1  106612947  ............................T............TG..TATT...........  106612888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356        ACTTCTGTGCTGTTATGTGTCTGT-TT-CTTAGGGTTTTCCGTGAATGTCTAA  406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NC_080064.1  106612887  .T.............-..-...T.G..C............T......T.....  106612837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1045362758024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