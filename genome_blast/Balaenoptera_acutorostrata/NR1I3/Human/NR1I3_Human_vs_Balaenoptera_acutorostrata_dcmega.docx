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368788270354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NC_080074.1 Balaenoptera acutorostrata chromosome 11, mBalAcu1.1,...  62.6    4e-08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53.6    2e-05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48.2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59        GGAACTGTGTGGTAT--GTGGGGACCAAGCCACAGGCTACCACTTTAATGC-GC-TGACT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NC_080074.1  67149500  ...T...C.GT..G.--.C..A....G......C....T...T..C..C..-TA-....C  67149555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NC_080074.1  21712752       .....T..T.--....A...AG...AT.C..T.......A......-A.-....C  21712702</w:t>
      </w:r>
    </w:p>
    <w:p>
      <w:r>
        <w:rPr>
          <w:rFonts w:ascii="Consolas" w:hAnsi="Consolas" w:eastAsia="Consolas"/>
          <w:b w:val="0"/>
          <w:sz w:val="18"/>
        </w:rPr>
        <w:t>NC_080078.1  73918901      .......CC..CT.........GG.........A.A....A.GG...-CT-CA.GC  73918954</w:t>
      </w:r>
    </w:p>
    <w:p>
      <w:r>
        <w:rPr>
          <w:rFonts w:ascii="Consolas" w:hAnsi="Consolas" w:eastAsia="Consolas"/>
          <w:b w:val="0"/>
          <w:sz w:val="18"/>
        </w:rPr>
        <w:t>NC_080083.1  44180612       .....C..G.--........A.G..A..C..T..T....--.CC..T..A.C...  44180562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115       TGTGAGGGCTGCAAGGGTTTCTTCAG  140</w:t>
      </w:r>
    </w:p>
    <w:p>
      <w:r>
        <w:rPr>
          <w:rFonts w:ascii="Consolas" w:hAnsi="Consolas" w:eastAsia="Consolas"/>
          <w:b w:val="0"/>
          <w:sz w:val="18"/>
        </w:rPr>
        <w:t>NC_080074.1  67149556  ..C..A........A..C........  67149581</w:t>
      </w:r>
    </w:p>
    <w:p>
      <w:r>
        <w:rPr>
          <w:rFonts w:ascii="Consolas" w:hAnsi="Consolas" w:eastAsia="Consolas"/>
          <w:b w:val="0"/>
          <w:sz w:val="18"/>
        </w:rPr>
        <w:t>NC_080074.1  21712701  ........G.....A...          21712684</w:t>
      </w:r>
    </w:p>
    <w:p>
      <w:r>
        <w:rPr>
          <w:rFonts w:ascii="Consolas" w:hAnsi="Consolas" w:eastAsia="Consolas"/>
          <w:b w:val="0"/>
          <w:sz w:val="18"/>
        </w:rPr>
        <w:t>NC_080078.1  73918955  .....C...........C......    73918978</w:t>
      </w:r>
    </w:p>
    <w:p>
      <w:r>
        <w:rPr>
          <w:rFonts w:ascii="Consolas" w:hAnsi="Consolas" w:eastAsia="Consolas"/>
          <w:b w:val="0"/>
          <w:sz w:val="18"/>
        </w:rPr>
        <w:t>NC_080083.1  44180561  ................            44180546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161     6e-38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 GAACAGTCAGCAAAAGCATTGGTCCCACCTGCCCCTTTGCTGGAAGCTGTGAAGTCAGCA  62</w:t>
      </w:r>
    </w:p>
    <w:p>
      <w:r>
        <w:rPr>
          <w:rFonts w:ascii="Consolas" w:hAnsi="Consolas" w:eastAsia="Consolas"/>
          <w:b w:val="0"/>
          <w:sz w:val="18"/>
        </w:rPr>
        <w:t>NC_080064.1  118852324  ..................CC....T...G....................GA.G....A..  118852265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 AGACTCAGAGGCGCCACTGCCCAGCCTGCAGGTTGCAGAAGTGCTTAGATGCTGGCATGA  122</w:t>
      </w:r>
    </w:p>
    <w:p>
      <w:r>
        <w:rPr>
          <w:rFonts w:ascii="Consolas" w:hAnsi="Consolas" w:eastAsia="Consolas"/>
          <w:b w:val="0"/>
          <w:sz w:val="18"/>
        </w:rPr>
        <w:t>NC_080064.1  118852264  ..G.C...............T...................A...C.........T.....  118852205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 GGAAAGACA  131</w:t>
      </w:r>
    </w:p>
    <w:p>
      <w:r>
        <w:rPr>
          <w:rFonts w:ascii="Consolas" w:hAnsi="Consolas" w:eastAsia="Consolas"/>
          <w:b w:val="0"/>
          <w:sz w:val="18"/>
        </w:rPr>
        <w:t>NC_080064.1  118852204  A...G....  118852196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280057257938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142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         GGCAGAAGCCCTGGCATTGCGGCGAGCAAAGCAGGCCCAGCGGCGGGCACAGCAAACACC  70</w:t>
      </w:r>
    </w:p>
    <w:p>
      <w:r>
        <w:rPr>
          <w:rFonts w:ascii="Consolas" w:hAnsi="Consolas" w:eastAsia="Consolas"/>
          <w:b w:val="0"/>
          <w:sz w:val="18"/>
        </w:rPr>
        <w:t>NC_080064.1  118850698  ...........G...G......T......GA.......G...AT...........G.GT.  118850639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         TGTGCAACTGAGTAAGGAGCAAGAAGAGCTGATCCGGACACTCCTGGGGGCCCACACCCG  130</w:t>
      </w:r>
    </w:p>
    <w:p>
      <w:r>
        <w:rPr>
          <w:rFonts w:ascii="Consolas" w:hAnsi="Consolas" w:eastAsia="Consolas"/>
          <w:b w:val="0"/>
          <w:sz w:val="18"/>
        </w:rPr>
        <w:t>NC_080064.1  118850638  GA....G.....----.....G--......AG...A......G......-....A..T..  118850586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131        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NC_080064.1  118850585  ..............C......C..............C...  118850546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385425144196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154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NC_080064.1  118850323  ...............................G.C-........A.TT......A......  118850265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NC_080064.1  118850264  ...C....G..T...............G............A....A......G.C.C..C  118850205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AAGGACCTGCCC  132</w:t>
      </w:r>
    </w:p>
    <w:p>
      <w:r>
        <w:rPr>
          <w:rFonts w:ascii="Consolas" w:hAnsi="Consolas" w:eastAsia="Consolas"/>
          <w:b w:val="0"/>
          <w:sz w:val="18"/>
        </w:rPr>
        <w:t>NC_080064.1  118850204  .....T......  118850193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305012855180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181     7e-44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 GCCCATTGAAGACCAGATCTCCCTTCTCAAGGGAGCAGCTGTGGAAATCTGTCACATCGT  66</w:t>
      </w:r>
    </w:p>
    <w:p>
      <w:r>
        <w:rPr>
          <w:rFonts w:ascii="Consolas" w:hAnsi="Consolas" w:eastAsia="Consolas"/>
          <w:b w:val="0"/>
          <w:sz w:val="18"/>
        </w:rPr>
        <w:t>NC_080064.1  118849948  ......G..G......................A....C....A.....--.......T.C  118849891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67         ACTCAATACCACTTTCTGTCTCCAAACACAAAACTTCCTCTGCGGGCCTCTTCGCTACAC  126</w:t>
      </w:r>
    </w:p>
    <w:p>
      <w:r>
        <w:rPr>
          <w:rFonts w:ascii="Consolas" w:hAnsi="Consolas" w:eastAsia="Consolas"/>
          <w:b w:val="0"/>
          <w:sz w:val="18"/>
        </w:rPr>
        <w:t>NC_080064.1  118849890  ....................................T.....T.................  118849831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127        AATTGAAGATGGAG  140</w:t>
      </w:r>
    </w:p>
    <w:p>
      <w:r>
        <w:rPr>
          <w:rFonts w:ascii="Consolas" w:hAnsi="Consolas" w:eastAsia="Consolas"/>
          <w:b w:val="0"/>
          <w:sz w:val="18"/>
        </w:rPr>
        <w:t>NC_080064.1  118849830  .G.A..........  118849817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321649920008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134     7e-30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TGGGGTTCCAGGTAGAGTTTTTGGAGTTGCTCTTTCACTTCCATGGAACACTACGAAAAC  60</w:t>
      </w:r>
    </w:p>
    <w:p>
      <w:r>
        <w:rPr>
          <w:rFonts w:ascii="Consolas" w:hAnsi="Consolas" w:eastAsia="Consolas"/>
          <w:b w:val="0"/>
          <w:sz w:val="18"/>
        </w:rPr>
        <w:t>NC_080064.1  118849708  ............A...............-.....CAG.......A.G.....G.ACCG..  118849650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TGCAGCTCCAAGAGCCTG-AGTATGTGCTCTTGGCTGCCATGGCCCTCTTCTCTCCTG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118849649  ..........G.......G........T..A...........................  118849592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241237440006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106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          CGACCTGGAGTTACCCAGAGAGATGAGATTGATCAGCTGCAAGAGGAGATGGCACTGACT  62</w:t>
      </w:r>
    </w:p>
    <w:p>
      <w:r>
        <w:rPr>
          <w:rFonts w:ascii="Consolas" w:hAnsi="Consolas" w:eastAsia="Consolas"/>
          <w:b w:val="0"/>
          <w:sz w:val="18"/>
        </w:rPr>
        <w:t>NC_080064.1  118849395  ..G.....GA.A...........G.G..C.......T.............A..G......  118849336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63         CTGCAAAGCTACATCAAGGGCCAGCAGCGAAGGCCCCGGGA  103</w:t>
      </w:r>
    </w:p>
    <w:p>
      <w:r>
        <w:rPr>
          <w:rFonts w:ascii="Consolas" w:hAnsi="Consolas" w:eastAsia="Consolas"/>
          <w:b w:val="0"/>
          <w:sz w:val="18"/>
        </w:rPr>
        <w:t>NC_080064.1  118849335  .....G.....T.....A..........A..AT...T....  118849295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134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NC_080064.1  118848428  ......A.........C....G......T.............A........CA.T..A..  118848369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CGGGTACCAAATCCAGCACATCCA-GGGCCTGTCTGCCATGATGCCGCTGCTCCAGGAGA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NC_080064.1  118848368  TT...........GC.A.......G...A...C.CA.....G....A.............  118848309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 TCTGCAGCTGA  130</w:t>
      </w:r>
    </w:p>
    <w:p>
      <w:r>
        <w:rPr>
          <w:rFonts w:ascii="Consolas" w:hAnsi="Consolas" w:eastAsia="Consolas"/>
          <w:b w:val="0"/>
          <w:sz w:val="18"/>
        </w:rPr>
        <w:t>NC_080064.1  118848308  C..........  118848298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277284413800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