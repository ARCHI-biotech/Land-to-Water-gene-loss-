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 CTGTGACAGCCACCCCAACACGTGACGTCATGGCCAGTAGGGAAGATGAGCTGAGGAACT  64</w:t>
      </w:r>
    </w:p>
    <w:p>
      <w:r>
        <w:rPr>
          <w:rFonts w:ascii="Consolas" w:hAnsi="Consolas" w:eastAsia="Consolas"/>
          <w:b w:val="0"/>
          <w:sz w:val="18"/>
        </w:rPr>
        <w:t>NC_080064.1  118853734  .............TG......C...A.C..G.......GA...........CA.....T.  118853675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 GTGTGGTATGTGGGGACCAAGCCACAGGCTACCACTTTAATGCGCTGACTTGTGAGGGCT  124</w:t>
      </w:r>
    </w:p>
    <w:p>
      <w:r>
        <w:rPr>
          <w:rFonts w:ascii="Consolas" w:hAnsi="Consolas" w:eastAsia="Consolas"/>
          <w:b w:val="0"/>
          <w:sz w:val="18"/>
        </w:rPr>
        <w:t>NC_080064.1  118853674  .........TCA..C..TG...........GT.....CC....C...C...T.....A..  118853615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125        GCAAGGGTTTCTTCAG  140</w:t>
      </w:r>
    </w:p>
    <w:p>
      <w:r>
        <w:rPr>
          <w:rFonts w:ascii="Consolas" w:hAnsi="Consolas" w:eastAsia="Consolas"/>
          <w:b w:val="0"/>
          <w:sz w:val="18"/>
        </w:rPr>
        <w:t>NC_080064.1  118853614  .........C......  118853599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129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          GAACAGTCAGCAAAAGCATTGGTCCCACCTGCCCCTTTGCTGGAAGCTGTGAAGTCAGCA  62</w:t>
      </w:r>
    </w:p>
    <w:p>
      <w:r>
        <w:rPr>
          <w:rFonts w:ascii="Consolas" w:hAnsi="Consolas" w:eastAsia="Consolas"/>
          <w:b w:val="0"/>
          <w:sz w:val="18"/>
        </w:rPr>
        <w:t>NC_080064.1  118852324  ..................CC....T...G....................GA.G....A..  118852265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63         AGACTCAGAGGCGCCACTGCCCAGCCTGCAGGTTGCAGAAGTGCTTAGATGCTGGCATGA  122</w:t>
      </w:r>
    </w:p>
    <w:p>
      <w:r>
        <w:rPr>
          <w:rFonts w:ascii="Consolas" w:hAnsi="Consolas" w:eastAsia="Consolas"/>
          <w:b w:val="0"/>
          <w:sz w:val="18"/>
        </w:rPr>
        <w:t>NC_080064.1  118852264  ..G.C...............T...................A...C.........T.....  118852205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123        GGAAAGACA  131</w:t>
      </w:r>
    </w:p>
    <w:p>
      <w:r>
        <w:rPr>
          <w:rFonts w:ascii="Consolas" w:hAnsi="Consolas" w:eastAsia="Consolas"/>
          <w:b w:val="0"/>
          <w:sz w:val="18"/>
        </w:rPr>
        <w:t>NC_080064.1  118852204  A...G....  118852196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310560236224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67.9    2e-09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117        GGGGCCCACACCCGCCACATGGGCACCATGTTTGAACAGTTTGTGCAGTT  166</w:t>
      </w:r>
    </w:p>
    <w:p>
      <w:r>
        <w:rPr>
          <w:rFonts w:ascii="Consolas" w:hAnsi="Consolas" w:eastAsia="Consolas"/>
          <w:b w:val="0"/>
          <w:sz w:val="18"/>
        </w:rPr>
        <w:t>NC_080064.1  118850599  ........A..T................C......C..............  118850550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415928681700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111     9e-23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NC_080064.1  118850323  ...............................G.C-........A.TT......A......  118850265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CTGGTCACACACTTCGCAGACATCAACACTTTCATGGTACTGCAAGTCATCA  112</w:t>
      </w:r>
    </w:p>
    <w:p>
      <w:r>
        <w:rPr>
          <w:rFonts w:ascii="Consolas" w:hAnsi="Consolas" w:eastAsia="Consolas"/>
          <w:b w:val="0"/>
          <w:sz w:val="18"/>
        </w:rPr>
        <w:t>NC_080064.1  118850264  ...C....G..T...............G............A....A......  118850213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7          GCCCATTGAAGACCAGATCTCCCTTCTCAAGGGAGCAGCTGTGGAAATCTGTCACATCGT  66</w:t>
      </w:r>
    </w:p>
    <w:p>
      <w:r>
        <w:rPr>
          <w:rFonts w:ascii="Consolas" w:hAnsi="Consolas" w:eastAsia="Consolas"/>
          <w:b w:val="0"/>
          <w:sz w:val="18"/>
        </w:rPr>
        <w:t>NC_080064.1  118849948  ......G..G......................A....C....A.....--.......T.C  118849891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67         ACTCAATACCACTTTCTGTCTCCAAACACAAAACTTCCTCTGCGGGCCTCTTCGCTACAC  126</w:t>
      </w:r>
    </w:p>
    <w:p>
      <w:r>
        <w:rPr>
          <w:rFonts w:ascii="Consolas" w:hAnsi="Consolas" w:eastAsia="Consolas"/>
          <w:b w:val="0"/>
          <w:sz w:val="18"/>
        </w:rPr>
        <w:t>NC_080064.1  118849890  ....................................T.....T.................  118849831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127        AATTGAAGATGGAG  140</w:t>
      </w:r>
    </w:p>
    <w:p>
      <w:r>
        <w:rPr>
          <w:rFonts w:ascii="Consolas" w:hAnsi="Consolas" w:eastAsia="Consolas"/>
          <w:b w:val="0"/>
          <w:sz w:val="18"/>
        </w:rPr>
        <w:t>NC_080064.1  118849830  .G.A..........  118849817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349380092628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91.7    7e-17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TGGGGTTCCAGGTAGAGTTTTTGGAGTTGCTCTTTCACTTCCATGGAACACTACGAAAAC  60</w:t>
      </w:r>
    </w:p>
    <w:p>
      <w:r>
        <w:rPr>
          <w:rFonts w:ascii="Consolas" w:hAnsi="Consolas" w:eastAsia="Consolas"/>
          <w:b w:val="0"/>
          <w:sz w:val="18"/>
        </w:rPr>
        <w:t>NC_080064.1  118849708  ............A...............-.....CAG.......A.G.....G.ACCG..  118849650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TGCAGCTCCAAGAGCCTG-AGTATGTGCTCTTGGCTGCCATGGCCCTCTTCTCTCCTG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NC_080064.1  118849649  ..........G.......G........T..A...........................  118849592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271740206696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79.8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15         ACCCAGAGAGATGAGATTGATCAGCTGCAAGAGGAGATGGCACTGACTCTGCAAAGCTAC  74</w:t>
      </w:r>
    </w:p>
    <w:p>
      <w:r>
        <w:rPr>
          <w:rFonts w:ascii="Consolas" w:hAnsi="Consolas" w:eastAsia="Consolas"/>
          <w:b w:val="0"/>
          <w:sz w:val="18"/>
        </w:rPr>
        <w:t>NC_080064.1  118849383  ...........G.G..C.......T.............A..G...........G.....T  118849324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75         ATCAAGGGCCAGCAGC  90</w:t>
      </w:r>
    </w:p>
    <w:p>
      <w:r>
        <w:rPr>
          <w:rFonts w:ascii="Consolas" w:hAnsi="Consolas" w:eastAsia="Consolas"/>
          <w:b w:val="0"/>
          <w:sz w:val="18"/>
        </w:rPr>
        <w:t>NC_080064.1  118849323  .....A..........  118849308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241238754924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77.8    1e-12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NC_080064.1  118848428  ......A.........C....G......T.............A........CA.T..A..  118848369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CGGGTACCAAATCCAGCACATCCA-GGGCCTGTCTGCCATGATGCCGCTGCTCCAGGAGA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NC_080064.1  118848368  TT...........GC.A.......G...A...C.CA.....G....A.............  118848309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120        TCTGCAGCTGA  130</w:t>
      </w:r>
    </w:p>
    <w:p>
      <w:r>
        <w:rPr>
          <w:rFonts w:ascii="Consolas" w:hAnsi="Consolas" w:eastAsia="Consolas"/>
          <w:b w:val="0"/>
          <w:sz w:val="18"/>
        </w:rPr>
        <w:t>NC_080064.1  118848308  C..........  118848298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307787376972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