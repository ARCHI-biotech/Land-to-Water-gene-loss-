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285603229258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393744257812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NC_080064.1  118850323  ...............................G.C-........A.TT......A......  118850265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NC_080064.1  118850264  ...C....G..T...............G............A....A......G.C.C..C  118850205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AAGGACCTGCCC  132</w:t>
      </w:r>
    </w:p>
    <w:p>
      <w:r>
        <w:rPr>
          <w:rFonts w:ascii="Consolas" w:hAnsi="Consolas" w:eastAsia="Consolas"/>
          <w:b w:val="0"/>
          <w:sz w:val="18"/>
        </w:rPr>
        <w:t>NC_080064.1  118850204  .....T......  118850193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 GCCCATTGAAGACCAGATCTCCCTTCTCAAGGGAGCAGCTGTGGAAATCTGTCACATCGT  66</w:t>
      </w:r>
    </w:p>
    <w:p>
      <w:r>
        <w:rPr>
          <w:rFonts w:ascii="Consolas" w:hAnsi="Consolas" w:eastAsia="Consolas"/>
          <w:b w:val="0"/>
          <w:sz w:val="18"/>
        </w:rPr>
        <w:t>NC_080064.1  118849948  ......G..G......................A....C....A.....--.......T.C  118849891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67         ACTCAATACCACTTTCTGTCTCCAAACACAAAACTTCCTCTGCGGGCCTCTTCGCTACAC  126</w:t>
      </w:r>
    </w:p>
    <w:p>
      <w:r>
        <w:rPr>
          <w:rFonts w:ascii="Consolas" w:hAnsi="Consolas" w:eastAsia="Consolas"/>
          <w:b w:val="0"/>
          <w:sz w:val="18"/>
        </w:rPr>
        <w:t>NC_080064.1  118849890  ....................................T.....T.................  118849831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127        AATTGAAGATGGAG  140</w:t>
      </w:r>
    </w:p>
    <w:p>
      <w:r>
        <w:rPr>
          <w:rFonts w:ascii="Consolas" w:hAnsi="Consolas" w:eastAsia="Consolas"/>
          <w:b w:val="0"/>
          <w:sz w:val="18"/>
        </w:rPr>
        <w:t>NC_080064.1  118849830  .G.A..........  118849817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327195932548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285603370780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