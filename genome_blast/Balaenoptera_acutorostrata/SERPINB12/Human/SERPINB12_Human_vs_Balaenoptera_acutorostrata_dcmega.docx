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160825039696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242     1e-61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55.4    9e-06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ACTGTCATCAGATTCACAATGGAATCTCTCATTGCAGCAAATATCAAATTTTGCTTTGAT  60</w:t>
      </w:r>
    </w:p>
    <w:p>
      <w:r>
        <w:rPr>
          <w:rFonts w:ascii="Consolas" w:hAnsi="Consolas" w:eastAsia="Consolas"/>
          <w:b w:val="0"/>
          <w:sz w:val="18"/>
        </w:rPr>
        <w:t>NC_080076.1  12944441   .............C.........C...................C................  12944382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TTTTTCCAAAAGATCAGCAAAGATGTTCATTGTAAGAACATCTTCTTCAGTCCTCTGAGC  120</w:t>
      </w:r>
    </w:p>
    <w:p>
      <w:r>
        <w:rPr>
          <w:rFonts w:ascii="Consolas" w:hAnsi="Consolas" w:eastAsia="Consolas"/>
          <w:b w:val="0"/>
          <w:sz w:val="18"/>
        </w:rPr>
        <w:t>NC_080076.1  12944381   G.....TG....C..C.........A.T..CA................T....C......  12944322</w:t>
      </w:r>
    </w:p>
    <w:p>
      <w:r>
        <w:rPr>
          <w:rFonts w:ascii="Consolas" w:hAnsi="Consolas" w:eastAsia="Consolas"/>
          <w:b w:val="0"/>
          <w:sz w:val="18"/>
        </w:rPr>
        <w:t>NC_080073.1  105539598                                                         .....  105539602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ATCTCGGCTGCCCTTGGCATGGTCCACCTGGGGGCCAGAGGTGACAGTGCACATCAGCTC  180</w:t>
      </w:r>
    </w:p>
    <w:p>
      <w:r>
        <w:rPr>
          <w:rFonts w:ascii="Consolas" w:hAnsi="Consolas" w:eastAsia="Consolas"/>
          <w:b w:val="0"/>
          <w:sz w:val="18"/>
        </w:rPr>
        <w:t>NC_080076.1  12944321   C....T...................G.............A............G....A..  12944262</w:t>
      </w:r>
    </w:p>
    <w:p>
      <w:r>
        <w:rPr>
          <w:rFonts w:ascii="Consolas" w:hAnsi="Consolas" w:eastAsia="Consolas"/>
          <w:b w:val="0"/>
          <w:sz w:val="18"/>
        </w:rPr>
        <w:t>NC_080073.1  105539603  .....CT.......G.C.......TT.........A.A...A....C...            105539652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AACCAG  186</w:t>
      </w:r>
    </w:p>
    <w:p>
      <w:r>
        <w:rPr>
          <w:rFonts w:ascii="Consolas" w:hAnsi="Consolas" w:eastAsia="Consolas"/>
          <w:b w:val="0"/>
          <w:sz w:val="18"/>
        </w:rPr>
        <w:t>NC_080076.1  12944261   G.....  12944256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429790628420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150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GTACTACACCTCAATGAATTTTCCCAGAAGGAGAGCAAACAACTGGATCTCTGTCTGAAA  60</w:t>
      </w:r>
    </w:p>
    <w:p>
      <w:r>
        <w:rPr>
          <w:rFonts w:ascii="Consolas" w:hAnsi="Consolas" w:eastAsia="Consolas"/>
          <w:b w:val="0"/>
          <w:sz w:val="18"/>
        </w:rPr>
        <w:t>NC_080076.1  12942149  .........T....C...G......GA.....A......G...C..G..CT.........  12942090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AGAGAAGAACAAGAAGTGCATGCTGACAGCTCTCTGGAGGGGCAGAAAGAAACGACAGGA  120</w:t>
      </w:r>
    </w:p>
    <w:p>
      <w:r>
        <w:rPr>
          <w:rFonts w:ascii="Consolas" w:hAnsi="Consolas" w:eastAsia="Consolas"/>
          <w:b w:val="0"/>
          <w:sz w:val="18"/>
        </w:rPr>
        <w:t>NC_080076.1  12942089  G.....A.........G.TG..................A.............G......G  12942030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TCTCTGCCTCAGCAG  135</w:t>
      </w:r>
    </w:p>
    <w:p>
      <w:r>
        <w:rPr>
          <w:rFonts w:ascii="Consolas" w:hAnsi="Consolas" w:eastAsia="Consolas"/>
          <w:b w:val="0"/>
          <w:sz w:val="18"/>
        </w:rPr>
        <w:t>NC_080076.1  12942029  ......G...T....  12942015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291148634490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GCCGAGTCTTCAAAGGATGAGAGTGGACTGTTCAGCTGCTGCTTCGGGCAGCTTCTCGCC  60</w:t>
      </w:r>
    </w:p>
    <w:p>
      <w:r>
        <w:rPr>
          <w:rFonts w:ascii="Consolas" w:hAnsi="Consolas" w:eastAsia="Consolas"/>
          <w:b w:val="0"/>
          <w:sz w:val="18"/>
        </w:rPr>
        <w:t>NC_080076.1  12941253  ...A......A...................C....G....A................T..  12941194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AAATTAGGCAGGATCAAAGTTGATTACACCTTGAGTATTGCCAACAGGCTTTATGAAGAG  120</w:t>
      </w:r>
    </w:p>
    <w:p>
      <w:r>
        <w:rPr>
          <w:rFonts w:ascii="Consolas" w:hAnsi="Consolas" w:eastAsia="Consolas"/>
          <w:b w:val="0"/>
          <w:sz w:val="18"/>
        </w:rPr>
        <w:t>NC_080076.1  12941193  .......T...........C........G.C......................A.G....  12941134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CAGGGATTCCCAATCCGTCCG  141</w:t>
      </w:r>
    </w:p>
    <w:p>
      <w:r>
        <w:rPr>
          <w:rFonts w:ascii="Consolas" w:hAnsi="Consolas" w:eastAsia="Consolas"/>
          <w:b w:val="0"/>
          <w:sz w:val="18"/>
        </w:rPr>
        <w:t>NC_080076.1  12941133  ....A................  12941113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307785699318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129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GAATACTTAGATGCTGTGATTGAATTTTACCACACAACAATTGAAAGTGTTGATTTCCAG  60</w:t>
      </w:r>
    </w:p>
    <w:p>
      <w:r>
        <w:rPr>
          <w:rFonts w:ascii="Consolas" w:hAnsi="Consolas" w:eastAsia="Consolas"/>
          <w:b w:val="0"/>
          <w:sz w:val="18"/>
        </w:rPr>
        <w:t>NC_080076.1  12939656  .......CG....GC......C.....C..-....G..G.C.....AG....T.......  12939598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AAAGATGCTGAAAAATCCAGACGAGAGATTAACTTCTGGGTTGAATCTCAATCCCAAG  118</w:t>
      </w:r>
    </w:p>
    <w:p>
      <w:r>
        <w:rPr>
          <w:rFonts w:ascii="Consolas" w:hAnsi="Consolas" w:eastAsia="Consolas"/>
          <w:b w:val="0"/>
          <w:sz w:val="18"/>
        </w:rPr>
        <w:t>NC_080076.1  12939597  .....CA..............TA..................G................  12939540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244010284144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GTAAAATCAAGGATCTCTTTAGCAAGGATGCTATCAACAGTTTAACTGTGCTGGTGCTGG  60</w:t>
      </w:r>
    </w:p>
    <w:p>
      <w:r>
        <w:rPr>
          <w:rFonts w:ascii="Consolas" w:hAnsi="Consolas" w:eastAsia="Consolas"/>
          <w:b w:val="0"/>
          <w:sz w:val="18"/>
        </w:rPr>
        <w:t>NC_080076.1  12938017  .............A....G........G...........A..CG..CA............  12937958</w:t>
      </w:r>
    </w:p>
    <w:p>
      <w:r>
        <w:rPr>
          <w:rFonts w:ascii="Consolas" w:hAnsi="Consolas" w:eastAsia="Consolas"/>
          <w:b w:val="0"/>
          <w:sz w:val="18"/>
        </w:rPr>
        <w:t>NC_080076.1  12835187    ..................CC.G.A..CT..C.TG.T..C..G..C..T.....T....  12835244</w:t>
      </w:r>
    </w:p>
    <w:p>
      <w:r>
        <w:rPr>
          <w:rFonts w:ascii="Consolas" w:hAnsi="Consolas" w:eastAsia="Consolas"/>
          <w:b w:val="0"/>
          <w:sz w:val="18"/>
        </w:rPr>
        <w:t>NC_080076.1  12853017    ..................CC.G.A..CT..C.TG.T..C..G..C..T.....T....  12853074</w:t>
      </w:r>
    </w:p>
    <w:p>
      <w:r>
        <w:rPr>
          <w:rFonts w:ascii="Consolas" w:hAnsi="Consolas" w:eastAsia="Consolas"/>
          <w:b w:val="0"/>
          <w:sz w:val="18"/>
        </w:rPr>
        <w:t>NC_080076.1  12870862    ..................CC.G.A..CT..C.TG.T..C..G..C..T.....T....  12870919</w:t>
      </w:r>
    </w:p>
    <w:p>
      <w:r>
        <w:rPr>
          <w:rFonts w:ascii="Consolas" w:hAnsi="Consolas" w:eastAsia="Consolas"/>
          <w:b w:val="0"/>
          <w:sz w:val="18"/>
        </w:rPr>
        <w:t>NC_080076.1  12888703    ..................CC.G.A..CT..C.TG.T..C..G..C..T.....T....  12888760</w:t>
      </w:r>
    </w:p>
    <w:p>
      <w:r>
        <w:rPr>
          <w:rFonts w:ascii="Consolas" w:hAnsi="Consolas" w:eastAsia="Consolas"/>
          <w:b w:val="0"/>
          <w:sz w:val="18"/>
        </w:rPr>
        <w:t>NC_080076.1  12817349    ..................CC.G.A..CT..C.TGGT..C..C..C..T.....T....  12817406</w:t>
      </w:r>
    </w:p>
    <w:p>
      <w:r>
        <w:rPr>
          <w:rFonts w:ascii="Consolas" w:hAnsi="Consolas" w:eastAsia="Consolas"/>
          <w:b w:val="0"/>
          <w:sz w:val="18"/>
        </w:rPr>
        <w:t>NC_080076.1  12905533    ..................CC.G.A..CT..C.TGGT..C..C..C..T.....T....  12905590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TGAATGCCGTTTACTTCAAGGCCAAGTGGGAAAAATATTTCGACAGTGAAAACACAGTGG  120</w:t>
      </w:r>
    </w:p>
    <w:p>
      <w:r>
        <w:rPr>
          <w:rFonts w:ascii="Consolas" w:hAnsi="Consolas" w:eastAsia="Consolas"/>
          <w:b w:val="0"/>
          <w:sz w:val="18"/>
        </w:rPr>
        <w:t>NC_080076.1  12937957  .......T................................T...T.............T.  12937898</w:t>
      </w:r>
    </w:p>
    <w:p>
      <w:r>
        <w:rPr>
          <w:rFonts w:ascii="Consolas" w:hAnsi="Consolas" w:eastAsia="Consolas"/>
          <w:b w:val="0"/>
          <w:sz w:val="18"/>
        </w:rPr>
        <w:t>NC_080076.1  12835245  ....C..A..C..T.....                                           12835263</w:t>
      </w:r>
    </w:p>
    <w:p>
      <w:r>
        <w:rPr>
          <w:rFonts w:ascii="Consolas" w:hAnsi="Consolas" w:eastAsia="Consolas"/>
          <w:b w:val="0"/>
          <w:sz w:val="18"/>
        </w:rPr>
        <w:t>NC_080076.1  12853075  ....C..A..C..T.....                                           12853093</w:t>
      </w:r>
    </w:p>
    <w:p>
      <w:r>
        <w:rPr>
          <w:rFonts w:ascii="Consolas" w:hAnsi="Consolas" w:eastAsia="Consolas"/>
          <w:b w:val="0"/>
          <w:sz w:val="18"/>
        </w:rPr>
        <w:t>NC_080076.1  12870920  ....C..A..C..T.....                                           12870938</w:t>
      </w:r>
    </w:p>
    <w:p>
      <w:r>
        <w:rPr>
          <w:rFonts w:ascii="Consolas" w:hAnsi="Consolas" w:eastAsia="Consolas"/>
          <w:b w:val="0"/>
          <w:sz w:val="18"/>
        </w:rPr>
        <w:t>NC_080076.1  12888761  ....C..A..C..T.....                                           12888779</w:t>
      </w:r>
    </w:p>
    <w:p>
      <w:r>
        <w:rPr>
          <w:rFonts w:ascii="Consolas" w:hAnsi="Consolas" w:eastAsia="Consolas"/>
          <w:b w:val="0"/>
          <w:sz w:val="18"/>
        </w:rPr>
        <w:t>NC_080076.1  12817407  ....C..A..C..T.....                                           12817425</w:t>
      </w:r>
    </w:p>
    <w:p>
      <w:r>
        <w:rPr>
          <w:rFonts w:ascii="Consolas" w:hAnsi="Consolas" w:eastAsia="Consolas"/>
          <w:b w:val="0"/>
          <w:sz w:val="18"/>
        </w:rPr>
        <w:t>NC_080076.1  12905591  ....C..A..C..T.....                                           12905609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ATGAGCTTTTCTTTCTAAGTGAG  143</w:t>
      </w:r>
    </w:p>
    <w:p>
      <w:r>
        <w:rPr>
          <w:rFonts w:ascii="Consolas" w:hAnsi="Consolas" w:eastAsia="Consolas"/>
          <w:b w:val="0"/>
          <w:sz w:val="18"/>
        </w:rPr>
        <w:t>NC_080076.1  12937897  ...C........C..C.......  12937875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313331387594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196     4e-48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AATGAAAAGAAGAGTGTGAAGATGATGAATCAGACGGGGCTGTTTAGAATCGGCTTCGTG  60</w:t>
      </w:r>
    </w:p>
    <w:p>
      <w:r>
        <w:rPr>
          <w:rFonts w:ascii="Consolas" w:hAnsi="Consolas" w:eastAsia="Consolas"/>
          <w:b w:val="0"/>
          <w:sz w:val="18"/>
        </w:rPr>
        <w:t>NC_080076.1  12936606  ..............C.......G.........A.T................A.....C.A  12936547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GAGGAGCTGAAGGCGCAGATCCTCGAGCTACGGTACATCAAGGGGAAGCTCAGTATGATC  120</w:t>
      </w:r>
    </w:p>
    <w:p>
      <w:r>
        <w:rPr>
          <w:rFonts w:ascii="Consolas" w:hAnsi="Consolas" w:eastAsia="Consolas"/>
          <w:b w:val="0"/>
          <w:sz w:val="18"/>
        </w:rPr>
        <w:t>NC_080076.1  12936546  .............T....G..ACT.....G.......G...............C.C....  12936487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GTCCTGCTGCCGGAGAGCTCGGCAGACAACCTGAAAGGCCTGGAAGAG  168</w:t>
      </w:r>
    </w:p>
    <w:p>
      <w:r>
        <w:rPr>
          <w:rFonts w:ascii="Consolas" w:hAnsi="Consolas" w:eastAsia="Consolas"/>
          <w:b w:val="0"/>
          <w:sz w:val="18"/>
        </w:rPr>
        <w:t>NC_080076.1  12936486  .............CATT...T........T.....G..G.........  12936439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382652491044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519     7e-145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CTTGAAAGGAGTATCACCTATGAAAAACTCGTGGCCTGGAGCAGTTCAGAAAACATGTCA  60</w:t>
      </w:r>
    </w:p>
    <w:p>
      <w:r>
        <w:rPr>
          <w:rFonts w:ascii="Consolas" w:hAnsi="Consolas" w:eastAsia="Consolas"/>
          <w:b w:val="0"/>
          <w:sz w:val="18"/>
        </w:rPr>
        <w:t>NC_080076.1  12935446  ..........A......T....G..............................T......  12935387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GAAAAAACAGTAGCCGTCTCCTTCCCCAAGTTCATCCTGGAAGACAGCTATGATCTCATT  120</w:t>
      </w:r>
    </w:p>
    <w:p>
      <w:r>
        <w:rPr>
          <w:rFonts w:ascii="Consolas" w:hAnsi="Consolas" w:eastAsia="Consolas"/>
          <w:b w:val="0"/>
          <w:sz w:val="18"/>
        </w:rPr>
        <w:t>NC_080076.1  12935386  .C.....GT.....T............C......C...............C.........  12935327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CCTATTCTACAAGACATGGGCATCACGGATATCTTTGATGAAACAAAGGCTGACCTTACT  180</w:t>
      </w:r>
    </w:p>
    <w:p>
      <w:r>
        <w:rPr>
          <w:rFonts w:ascii="Consolas" w:hAnsi="Consolas" w:eastAsia="Consolas"/>
          <w:b w:val="0"/>
          <w:sz w:val="18"/>
        </w:rPr>
        <w:t>NC_080076.1  12935326  ...G....G.GG........T.....A....C..C.......G.................  12935267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GGAATCTCTCCAAATGCCAATTTGTACCTGTCAAAAGCTATCCATAAAACCTTTGTGGAA  240</w:t>
      </w:r>
    </w:p>
    <w:p>
      <w:r>
        <w:rPr>
          <w:rFonts w:ascii="Consolas" w:hAnsi="Consolas" w:eastAsia="Consolas"/>
          <w:b w:val="0"/>
          <w:sz w:val="18"/>
        </w:rPr>
        <w:t>NC_080076.1  12935266  ....A...C....G.C...G.................T.G............C......G  12935207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GTGGATGAAAATGGTACCCAGGCAGCTGCAGCCAGTGGGGTTGTCGGCACTGCCCTTTCC  300</w:t>
      </w:r>
    </w:p>
    <w:p>
      <w:r>
        <w:rPr>
          <w:rFonts w:ascii="Consolas" w:hAnsi="Consolas" w:eastAsia="Consolas"/>
          <w:b w:val="0"/>
          <w:sz w:val="18"/>
        </w:rPr>
        <w:t>NC_080076.1  12935206  ................T.........C...........T.G...T....AG.AAT.G...  12935147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301       GCACCATCTTGGGAGACGTTTAATGCTAATCACCCTTTTCTCTTTTTTATCAGACACAAC  360</w:t>
      </w:r>
    </w:p>
    <w:p>
      <w:r>
        <w:rPr>
          <w:rFonts w:ascii="Consolas" w:hAnsi="Consolas" w:eastAsia="Consolas"/>
          <w:b w:val="0"/>
          <w:sz w:val="18"/>
        </w:rPr>
        <w:t>NC_080076.1  12935146  TT......G......................................C............  12935087</w:t>
      </w:r>
    </w:p>
    <w:p>
      <w:r>
        <w:rPr>
          <w:rFonts w:ascii="Consolas" w:hAnsi="Consolas" w:eastAsia="Consolas"/>
          <w:b w:val="0"/>
          <w:sz w:val="18"/>
        </w:rPr>
        <w:t>NC_080076.1  12685225                    ..C.....AG.C.....G..C.....C..C.....G......  12685184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361       AAAACCCAAACCATTCTCTTCTGTGGCAGGATCTGCTCTCCTTGA  405</w:t>
      </w:r>
    </w:p>
    <w:p>
      <w:r>
        <w:rPr>
          <w:rFonts w:ascii="Consolas" w:hAnsi="Consolas" w:eastAsia="Consolas"/>
          <w:b w:val="0"/>
          <w:sz w:val="18"/>
        </w:rPr>
        <w:t>NC_080076.1  12935086  ......................A.......G...A..........  12935042</w:t>
      </w:r>
    </w:p>
    <w:p>
      <w:r>
        <w:rPr>
          <w:rFonts w:ascii="Consolas" w:hAnsi="Consolas" w:eastAsia="Consolas"/>
          <w:b w:val="0"/>
          <w:sz w:val="18"/>
        </w:rPr>
        <w:t>NC_080076.1  12685183  ......A.T.G......A..T.A...G..AT.......C....    12685141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1034269838470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