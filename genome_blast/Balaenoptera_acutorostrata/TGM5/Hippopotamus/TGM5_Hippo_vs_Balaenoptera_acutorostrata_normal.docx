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172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        TGTCTCCTGGAGTCTT-GGGATGGAAGGGGAAGCAGACACTCCAGGACCAGTTTCCTGAA  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NC_080066.1  93977025  ................G...G.............................T.........  93977084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101       GCTCCAAGGCCATCCAGCTGTTGTGC-GGGAGCAACCCGGGAACCAGAGGCAGCCACCAT  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NC_080066.1  93977085  .....-...............CC...G.......G...........A............C  93977143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160       GGCACAAG  167</w:t>
      </w:r>
    </w:p>
    <w:p>
      <w:r>
        <w:rPr>
          <w:rFonts w:ascii="Consolas" w:hAnsi="Consolas" w:eastAsia="Consolas"/>
          <w:b w:val="0"/>
          <w:sz w:val="18"/>
        </w:rPr>
        <w:t>NC_080066.1  93977144  ...G....  93977151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385425717154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278     8e-73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GGCTGGAGGTGGCCCTCACCGACCTCCAGAGCTCCTGGAACAACGTGC-GACATCACACA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NC_080066.1  93982274  ..................T.........A...................A..-.C.....G  93982332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 GAGGAGATCAGCTCTGACCGCCTCCTTGTTCGCCGGGGCCAGGCCTTCAACATCACCCTG  119</w:t>
      </w:r>
    </w:p>
    <w:p>
      <w:r>
        <w:rPr>
          <w:rFonts w:ascii="Consolas" w:hAnsi="Consolas" w:eastAsia="Consolas"/>
          <w:b w:val="0"/>
          <w:sz w:val="18"/>
        </w:rPr>
        <w:t>NC_080066.1  93982333  ..................................A.........................  93982392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120       TACTTCAAGAACCGGGCCTTCCAGCCGGGCCTGGACAACATCATCTTCGTGGCTGAGACT  179</w:t>
      </w:r>
    </w:p>
    <w:p>
      <w:r>
        <w:rPr>
          <w:rFonts w:ascii="Consolas" w:hAnsi="Consolas" w:eastAsia="Consolas"/>
          <w:b w:val="0"/>
          <w:sz w:val="18"/>
        </w:rPr>
        <w:t>NC_080066.1  93982393  .......G..................A.....................T...........  93982452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180       G  180</w:t>
      </w:r>
    </w:p>
    <w:p>
      <w:r>
        <w:rPr>
          <w:rFonts w:ascii="Consolas" w:hAnsi="Consolas" w:eastAsia="Consolas"/>
          <w:b w:val="0"/>
          <w:sz w:val="18"/>
        </w:rPr>
        <w:t>NC_080066.1  93982453  .  93982453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421472726672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302     7e-80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         CTGCCAGACCTGGCCAAGGGGACTAGGGCCGTGTTTAGCCTGGCAGGTTGTCGTGGCCCC  65</w:t>
      </w:r>
    </w:p>
    <w:p>
      <w:r>
        <w:rPr>
          <w:rFonts w:ascii="Consolas" w:hAnsi="Consolas" w:eastAsia="Consolas"/>
          <w:b w:val="0"/>
          <w:sz w:val="18"/>
        </w:rPr>
        <w:t>NC_080066.1  93982565  ...T....................CA...T.....C............CA.........G  93982624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        AGTCCCTGGATCGCCTCACTGGAGACCATCGGGGCCAACTCCCTGGAGGTGAGCCTATGT  125</w:t>
      </w:r>
    </w:p>
    <w:p>
      <w:r>
        <w:rPr>
          <w:rFonts w:ascii="Consolas" w:hAnsi="Consolas" w:eastAsia="Consolas"/>
          <w:b w:val="0"/>
          <w:sz w:val="18"/>
        </w:rPr>
        <w:t>NC_080066.1  93982625  ..C.........................CT.......C..................G..C  93982684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126       GCCCCTCCTATGGCGGCTGTGGGTCGGTACCTCTTGAAGATACACATCGAATCCCTACAG  185</w:t>
      </w:r>
    </w:p>
    <w:p>
      <w:r>
        <w:rPr>
          <w:rFonts w:ascii="Consolas" w:hAnsi="Consolas" w:eastAsia="Consolas"/>
          <w:b w:val="0"/>
          <w:sz w:val="18"/>
        </w:rPr>
        <w:t>NC_080066.1  93982685  A.......C....T...C.......A....A........G.T..................  93982744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186       GGGCCTGTCACGGCCTACCAGCTCGGGGAGTTCATCCTTCTCTTCAATCCCTGGTGCCCA  245</w:t>
      </w:r>
    </w:p>
    <w:p>
      <w:r>
        <w:rPr>
          <w:rFonts w:ascii="Consolas" w:hAnsi="Consolas" w:eastAsia="Consolas"/>
          <w:b w:val="0"/>
          <w:sz w:val="18"/>
        </w:rPr>
        <w:t>NC_080066.1  93982745  ..........T............T..............G..................T..  93982804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246       G  246</w:t>
      </w:r>
    </w:p>
    <w:p>
      <w:r>
        <w:rPr>
          <w:rFonts w:ascii="Consolas" w:hAnsi="Consolas" w:eastAsia="Consolas"/>
          <w:b w:val="0"/>
          <w:sz w:val="18"/>
        </w:rPr>
        <w:t>NC_080066.1  93982805  .  93982805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604480621148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GATGCTGTCTTCTTGGACAGTGAACCCCAGAGGCAGGAGTATGTCGTGAATGATTACGGC  62</w:t>
      </w:r>
    </w:p>
    <w:p>
      <w:r>
        <w:rPr>
          <w:rFonts w:ascii="Consolas" w:hAnsi="Consolas" w:eastAsia="Consolas"/>
          <w:b w:val="0"/>
          <w:sz w:val="18"/>
        </w:rPr>
        <w:t>NC_080066.1  93985756  ..C.......A..............................................A..  93985815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TTCATCTACCAAGGGAACAAGAACTGGATCCTCCCCTGCCCCTGGAACTATGGACAG  119</w:t>
      </w:r>
    </w:p>
    <w:p>
      <w:r>
        <w:rPr>
          <w:rFonts w:ascii="Consolas" w:hAnsi="Consolas" w:eastAsia="Consolas"/>
          <w:b w:val="0"/>
          <w:sz w:val="18"/>
        </w:rPr>
        <w:t>NC_080066.1  93985816  ...--.........................TGT........................  93985870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255102039920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191     7e-47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NC_080066.1  93989105  ................T......C....................................  93989164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NC_080066.1  93989165  ..C................AC.....................C..G..............  93989224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  127</w:t>
      </w:r>
    </w:p>
    <w:p>
      <w:r>
        <w:rPr>
          <w:rFonts w:ascii="Consolas" w:hAnsi="Consolas" w:eastAsia="Consolas"/>
          <w:b w:val="0"/>
          <w:sz w:val="18"/>
        </w:rPr>
        <w:t>NC_080066.1  93989225  ...C...  93989231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259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NC_080066.1  93989815  ..................C...........AG....G.......................  93989874</w:t>
      </w:r>
    </w:p>
    <w:p>
      <w:r>
        <w:rPr>
          <w:rFonts w:ascii="Consolas" w:hAnsi="Consolas" w:eastAsia="Consolas"/>
          <w:b w:val="0"/>
          <w:sz w:val="18"/>
        </w:rPr>
        <w:t>NC_080066.1  93963723  ...........T..C.....C..T.....GC.G..G.G......A...G.C.....CC.G  93963782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NC_080066.1  93989875  .......G...............G.................A............A.....  93989934</w:t>
      </w:r>
    </w:p>
    <w:p>
      <w:r>
        <w:rPr>
          <w:rFonts w:ascii="Consolas" w:hAnsi="Consolas" w:eastAsia="Consolas"/>
          <w:b w:val="0"/>
          <w:sz w:val="18"/>
        </w:rPr>
        <w:t>NC_080066.1  93963783  ..GG...C..A.-.............................CGA......GCG....GG  93963841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  176</w:t>
      </w:r>
    </w:p>
    <w:p>
      <w:r>
        <w:rPr>
          <w:rFonts w:ascii="Consolas" w:hAnsi="Consolas" w:eastAsia="Consolas"/>
          <w:b w:val="0"/>
          <w:sz w:val="18"/>
        </w:rPr>
        <w:t>NC_080066.1  93989935  .....C.........T.........................C...G..........  93989990</w:t>
      </w:r>
    </w:p>
    <w:p>
      <w:r>
        <w:rPr>
          <w:rFonts w:ascii="Consolas" w:hAnsi="Consolas" w:eastAsia="Consolas"/>
          <w:b w:val="0"/>
          <w:sz w:val="18"/>
        </w:rPr>
        <w:t>NC_080066.1  93963842  ...G.G.....T...A.G..T..............A.........             93963886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415927032900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307786004346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587843539832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926130401008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368788635838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293921769916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349378707636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