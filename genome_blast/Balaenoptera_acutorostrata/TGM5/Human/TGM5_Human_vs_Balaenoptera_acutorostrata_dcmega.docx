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182     8e-44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CCAGTAAGCAGGTGGCAGTGCAACAGCCACCCCGCCTTTGGTGTCTCCTGGAGTCTTGGG  60</w:t>
      </w:r>
    </w:p>
    <w:p>
      <w:r>
        <w:rPr>
          <w:rFonts w:ascii="Consolas" w:hAnsi="Consolas" w:eastAsia="Consolas"/>
          <w:b w:val="0"/>
          <w:sz w:val="18"/>
        </w:rPr>
        <w:t>NC_080066.1  93976994  ...........-...TG.....G.......A.---------...................  93977043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A-TGGAAGGGGAAGCAGACACTCCAGGACCAGTTTCCTGAAGCTCCAAGGCCATCCAGCT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NC_080066.1  93977044  GG.............................T..............-.............  93977102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GTTGTGC-GGGAGCAACCCGGGAACCAGAGGCAGCCACCATGGCACAAG  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NC_080066.1  93977103  ..CC...G.......G...........A............C...G....  93977151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379879646906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276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NC_080066.1  93982274  ..................T.........A...................AGA.C.....G.  93982333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NC_080066.1  93982334  .................................A..........................  93982393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NC_080066.1  93982394  ......G..................A.....................T............  93982453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413153571836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318     7e-85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         CTGCCAGACCTGGCCAAGGGGACTAGGGCCGTGTTTAGCCTGGCAGGTTGTCGTGGCCCC  65</w:t>
      </w:r>
    </w:p>
    <w:p>
      <w:r>
        <w:rPr>
          <w:rFonts w:ascii="Consolas" w:hAnsi="Consolas" w:eastAsia="Consolas"/>
          <w:b w:val="0"/>
          <w:sz w:val="18"/>
        </w:rPr>
        <w:t>NC_080066.1  93982565  ...T....................CA...T.....C............CA.........G  93982624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        AGTCCCTGGATCGCCTCACTGGAGACCATCGGGGCCAACTCCCTGGAGGTGAGCCTATGT  125</w:t>
      </w:r>
    </w:p>
    <w:p>
      <w:r>
        <w:rPr>
          <w:rFonts w:ascii="Consolas" w:hAnsi="Consolas" w:eastAsia="Consolas"/>
          <w:b w:val="0"/>
          <w:sz w:val="18"/>
        </w:rPr>
        <w:t>NC_080066.1  93982625  ..C.........................CT.......C..................G..C  93982684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126       GCCCCTCCTATGGCGGCTGTGGGTCGGTACCTCTTGAAGATACACATCGAATCCCTACAG  185</w:t>
      </w:r>
    </w:p>
    <w:p>
      <w:r>
        <w:rPr>
          <w:rFonts w:ascii="Consolas" w:hAnsi="Consolas" w:eastAsia="Consolas"/>
          <w:b w:val="0"/>
          <w:sz w:val="18"/>
        </w:rPr>
        <w:t>NC_080066.1  93982685  A.......C....T...C.......A....A........G.T..................  93982744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186       GGGCCTGTCACGGCCTACCAGCTCGGGGAGTTCATCCTTCTCTTCAATCCCTGGTGCCCA  245</w:t>
      </w:r>
    </w:p>
    <w:p>
      <w:r>
        <w:rPr>
          <w:rFonts w:ascii="Consolas" w:hAnsi="Consolas" w:eastAsia="Consolas"/>
          <w:b w:val="0"/>
          <w:sz w:val="18"/>
        </w:rPr>
        <w:t>NC_080066.1  93982745  ..........T............T..............G..................T..  93982804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246       G  246</w:t>
      </w:r>
    </w:p>
    <w:p>
      <w:r>
        <w:rPr>
          <w:rFonts w:ascii="Consolas" w:hAnsi="Consolas" w:eastAsia="Consolas"/>
          <w:b w:val="0"/>
          <w:sz w:val="18"/>
        </w:rPr>
        <w:t>NC_080066.1  93982805  .  93982805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596161194260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GATGCTGTCTTCTTGGACAGTGAACCCCAGAGGCAGGAGTATGTCGTGAATGATTACGGC  62</w:t>
      </w:r>
    </w:p>
    <w:p>
      <w:r>
        <w:rPr>
          <w:rFonts w:ascii="Consolas" w:hAnsi="Consolas" w:eastAsia="Consolas"/>
          <w:b w:val="0"/>
          <w:sz w:val="18"/>
        </w:rPr>
        <w:t>NC_080066.1  93985756  ..C.......A..............................................A..  93985815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TTCATCTACCAAGGGAACAAGAACTGGATCCTCCCCTGCCCCTGGAACTATGGACAG  119</w:t>
      </w:r>
    </w:p>
    <w:p>
      <w:r>
        <w:rPr>
          <w:rFonts w:ascii="Consolas" w:hAnsi="Consolas" w:eastAsia="Consolas"/>
          <w:b w:val="0"/>
          <w:sz w:val="18"/>
        </w:rPr>
        <w:t>NC_080066.1  93985816  ...--.........................TGT........................  93985870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246783128282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NC_080066.1  93989105  ................T......C....................................  93989164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NC_080066.1  93989165  ..C................AC.....................C..G..............  93989224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  127</w:t>
      </w:r>
    </w:p>
    <w:p>
      <w:r>
        <w:rPr>
          <w:rFonts w:ascii="Consolas" w:hAnsi="Consolas" w:eastAsia="Consolas"/>
          <w:b w:val="0"/>
          <w:sz w:val="18"/>
        </w:rPr>
        <w:t>NC_080066.1  93989225  ...C...  93989231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264     9e-69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NC_080066.1  93989815  ..................C...........AG....G.......................  93989874</w:t>
      </w:r>
    </w:p>
    <w:p>
      <w:r>
        <w:rPr>
          <w:rFonts w:ascii="Consolas" w:hAnsi="Consolas" w:eastAsia="Consolas"/>
          <w:b w:val="0"/>
          <w:sz w:val="18"/>
        </w:rPr>
        <w:t>NC_080066.1  93963723  ...........T..C.....C..T.....GC.G..G.G......A...G.C.....CC.G  93963782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NC_080066.1  93989875  .......G...............G.................A............A.....  93989934</w:t>
      </w:r>
    </w:p>
    <w:p>
      <w:r>
        <w:rPr>
          <w:rFonts w:ascii="Consolas" w:hAnsi="Consolas" w:eastAsia="Consolas"/>
          <w:b w:val="0"/>
          <w:sz w:val="18"/>
        </w:rPr>
        <w:t>NC_080066.1  93963783  ..GG...C..A.-.............................CGA......GCG....GG  93963841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  176</w:t>
      </w:r>
    </w:p>
    <w:p>
      <w:r>
        <w:rPr>
          <w:rFonts w:ascii="Consolas" w:hAnsi="Consolas" w:eastAsia="Consolas"/>
          <w:b w:val="0"/>
          <w:sz w:val="18"/>
        </w:rPr>
        <w:t>NC_080066.1  93989935  .....C.........T.........................C...G..........  93989990</w:t>
      </w:r>
    </w:p>
    <w:p>
      <w:r>
        <w:rPr>
          <w:rFonts w:ascii="Consolas" w:hAnsi="Consolas" w:eastAsia="Consolas"/>
          <w:b w:val="0"/>
          <w:sz w:val="18"/>
        </w:rPr>
        <w:t>NC_080066.1  93963842  ...G.G.....T...A.G..T..............A.........G.T.C...T..  93963897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407607886308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TGAGGTGCCTGGGGATCCCCACCCGCGTGATCACCAACTTTGATTCTGGCCACGACACAG  63</w:t>
      </w:r>
    </w:p>
    <w:p>
      <w:r>
        <w:rPr>
          <w:rFonts w:ascii="Consolas" w:hAnsi="Consolas" w:eastAsia="Consolas"/>
          <w:b w:val="0"/>
          <w:sz w:val="18"/>
        </w:rPr>
        <w:t>NC_080078.1  60377466  ..C....TT.......T...T....A..T...........CAGC..A.CT..T.......  60377407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ATGGAAACCTGATCATAGATGAGTATTACGAC  95</w:t>
      </w:r>
    </w:p>
    <w:p>
      <w:r>
        <w:rPr>
          <w:rFonts w:ascii="Consolas" w:hAnsi="Consolas" w:eastAsia="Consolas"/>
          <w:b w:val="0"/>
          <w:sz w:val="18"/>
        </w:rPr>
        <w:t>NC_080078.1  60377406  .CCA......C.G.G.G..C.T...C..T...  60377375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302240011042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103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NC_080066.1  93967664  ..................C............AT......A...........A..A...AA  93967723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NC_080066.1  93967724  C..G........T..G...C....T..C...C.A..C....G..  93967767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579524137676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917810500090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363242582078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288375790352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343832673112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