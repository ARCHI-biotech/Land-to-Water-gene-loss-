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143     3e-32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42        TGTCTCCTGGAGTCTTGGGA-TGGAAGGGGAAGCAGACACTCCAGGACCAGTTTCCTGAA  100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NC_080066.1  93977025  ...................GG.............................T.........  93977084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101       GCTCCAAGGCCATCCAGCTGTTGTGC-GGGAGCAACCCGGGAACCAGAGGCAGCCACCAT  159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NC_080066.1  93977085  .....-...............CC...G.......G...........A............C  93977143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160       GGCACAAG  167</w:t>
      </w:r>
    </w:p>
    <w:p>
      <w:r>
        <w:rPr>
          <w:rFonts w:ascii="Consolas" w:hAnsi="Consolas" w:eastAsia="Consolas"/>
          <w:b w:val="0"/>
          <w:sz w:val="18"/>
        </w:rPr>
        <w:t>NC_080066.1  93977144  ...G....  93977151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407610108066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270     2e-70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GGCTGGAGGTGGCCCTCACCGACCTCCAGAGCTCCTGGAACAACGTGCGACATCACACAG  60</w:t>
      </w:r>
    </w:p>
    <w:p>
      <w:r>
        <w:rPr>
          <w:rFonts w:ascii="Consolas" w:hAnsi="Consolas" w:eastAsia="Consolas"/>
          <w:b w:val="0"/>
          <w:sz w:val="18"/>
        </w:rPr>
        <w:t>NC_080066.1  93982274  ..................T.........A...................AGA.C.....G.  93982333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AGGAGATCAGCTCTGACCGCCTCCTTGTTCGCCGGGGCCAGGCCTTCAACATCACCCTGT  120</w:t>
      </w:r>
    </w:p>
    <w:p>
      <w:r>
        <w:rPr>
          <w:rFonts w:ascii="Consolas" w:hAnsi="Consolas" w:eastAsia="Consolas"/>
          <w:b w:val="0"/>
          <w:sz w:val="18"/>
        </w:rPr>
        <w:t>NC_080066.1  93982334  .................................A..........................  93982393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ACTTCAAGAACCGGGCCTTCCAGCCGGGCCTGGACAACATCATCTTCGTGGCTGAGACTG  180</w:t>
      </w:r>
    </w:p>
    <w:p>
      <w:r>
        <w:rPr>
          <w:rFonts w:ascii="Consolas" w:hAnsi="Consolas" w:eastAsia="Consolas"/>
          <w:b w:val="0"/>
          <w:sz w:val="18"/>
        </w:rPr>
        <w:t>NC_080066.1  93982394  ......G..................A.....................T............  93982453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443657260480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272     8e-71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10        CAGACCTGGCCAAGGGGACTAGGGCCGTGTTTAGCCTGGCAGGTTGTCGTGGCCCCAGTC  69</w:t>
      </w:r>
    </w:p>
    <w:p>
      <w:r>
        <w:rPr>
          <w:rFonts w:ascii="Consolas" w:hAnsi="Consolas" w:eastAsia="Consolas"/>
          <w:b w:val="0"/>
          <w:sz w:val="18"/>
        </w:rPr>
        <w:t>NC_080066.1  93982569  ....................CA...T.....C............CA.........G..C.  93982628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70        CCTGGATCGCCTCACTGGAGACCATCGGGGCCAACTCCCTGGAGGTGAGCCTATGTGCCC  129</w:t>
      </w:r>
    </w:p>
    <w:p>
      <w:r>
        <w:rPr>
          <w:rFonts w:ascii="Consolas" w:hAnsi="Consolas" w:eastAsia="Consolas"/>
          <w:b w:val="0"/>
          <w:sz w:val="18"/>
        </w:rPr>
        <w:t>NC_080066.1  93982629  ........................CT.......C..................G..CA...  93982688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130       CTCCTATGGCGGCTGTGGGTCGGTACCTCTTGAAGATACACATCGAATCCCTACAGGGGC  189</w:t>
      </w:r>
    </w:p>
    <w:p>
      <w:r>
        <w:rPr>
          <w:rFonts w:ascii="Consolas" w:hAnsi="Consolas" w:eastAsia="Consolas"/>
          <w:b w:val="0"/>
          <w:sz w:val="18"/>
        </w:rPr>
        <w:t>NC_080066.1  93982689  ....C....T...C.......A....A........G.T......................  93982748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190       CTGTCACGGCCTACCAGCTCGGGGAGTTCATCCTTCTCTTCAATCCCTGGTGC  242</w:t>
      </w:r>
    </w:p>
    <w:p>
      <w:r>
        <w:rPr>
          <w:rFonts w:ascii="Consolas" w:hAnsi="Consolas" w:eastAsia="Consolas"/>
          <w:b w:val="0"/>
          <w:sz w:val="18"/>
        </w:rPr>
        <w:t>NC_080066.1  93982749  ......T............T..............G..................  93982801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626665880428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165     6e-39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         GCTGTCTTCTTGGACAGTGAACCCCAGAGGCAGGAGTATGTCGTGAATGATTACGGCTTC  65</w:t>
      </w:r>
    </w:p>
    <w:p>
      <w:r>
        <w:rPr>
          <w:rFonts w:ascii="Consolas" w:hAnsi="Consolas" w:eastAsia="Consolas"/>
          <w:b w:val="0"/>
          <w:sz w:val="18"/>
        </w:rPr>
        <w:t>NC_080066.1  93985759  .......A..............................................A.....  93985818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66        ATCTACCAAGGGAACAAGAACTGGATCCTCCCCTGCCCCTGGAACTATGGACAG  119</w:t>
      </w:r>
    </w:p>
    <w:p>
      <w:r>
        <w:rPr>
          <w:rFonts w:ascii="Consolas" w:hAnsi="Consolas" w:eastAsia="Consolas"/>
          <w:b w:val="0"/>
          <w:sz w:val="18"/>
        </w:rPr>
        <w:t>NC_080066.1  93985819  --.........................TGT........................  93985870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277285925200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188     4e-46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TTTGAAGAGAATATCACAGACATTTGCCTGGAGCTGCTAGACAAGAGCCTGAACTTCCAG  60</w:t>
      </w:r>
    </w:p>
    <w:p>
      <w:r>
        <w:rPr>
          <w:rFonts w:ascii="Consolas" w:hAnsi="Consolas" w:eastAsia="Consolas"/>
          <w:b w:val="0"/>
          <w:sz w:val="18"/>
        </w:rPr>
        <w:t>NC_080066.1  93989105  ................T......C....................................  93989164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ATTGACCCAGCCACAGACTGTGCCCTGCGGGGCAGCCCCGTCTACATCAGCAGAGTGGTG  120</w:t>
      </w:r>
    </w:p>
    <w:p>
      <w:r>
        <w:rPr>
          <w:rFonts w:ascii="Consolas" w:hAnsi="Consolas" w:eastAsia="Consolas"/>
          <w:b w:val="0"/>
          <w:sz w:val="18"/>
        </w:rPr>
        <w:t>NC_080066.1  93989165  ..C................AC.....................C..G..............  93989224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TGT  123</w:t>
      </w:r>
    </w:p>
    <w:p>
      <w:r>
        <w:rPr>
          <w:rFonts w:ascii="Consolas" w:hAnsi="Consolas" w:eastAsia="Consolas"/>
          <w:b w:val="0"/>
          <w:sz w:val="18"/>
        </w:rPr>
        <w:t>NC_080066.1  93989225  ...  93989227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305014517720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254     1e-65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ATCAACAGCAACGATGACAGTGGGGTGCTCGATGGAAACTGGAGCGAGAATTACTCAGAT  60</w:t>
      </w:r>
    </w:p>
    <w:p>
      <w:r>
        <w:rPr>
          <w:rFonts w:ascii="Consolas" w:hAnsi="Consolas" w:eastAsia="Consolas"/>
          <w:b w:val="0"/>
          <w:sz w:val="18"/>
        </w:rPr>
        <w:t>NC_080066.1  93989815  ..................C...........AG....G.......................  93989874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GGCATCAACCCCGTGGAGTGGACAGGCAGCGTGGCCATCCTGAAGCAGTGGCACGCCACA  120</w:t>
      </w:r>
    </w:p>
    <w:p>
      <w:r>
        <w:rPr>
          <w:rFonts w:ascii="Consolas" w:hAnsi="Consolas" w:eastAsia="Consolas"/>
          <w:b w:val="0"/>
          <w:sz w:val="18"/>
        </w:rPr>
        <w:t>NC_080066.1  93989875  .......G...............G.................A............A.....  93989934</w:t>
      </w:r>
    </w:p>
    <w:p>
      <w:r>
        <w:rPr>
          <w:rFonts w:ascii="Consolas" w:hAnsi="Consolas" w:eastAsia="Consolas"/>
          <w:b w:val="0"/>
          <w:sz w:val="18"/>
        </w:rPr>
        <w:t>NC_080066.1  93963795               .............................CGA......GCG....GG  93963841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GGCTGTCAGCCAGTGCGCTACGGGCAGTGCTGGGTCTTTGCAGCTATCATGTGCAC  176</w:t>
      </w:r>
    </w:p>
    <w:p>
      <w:r>
        <w:rPr>
          <w:rFonts w:ascii="Consolas" w:hAnsi="Consolas" w:eastAsia="Consolas"/>
          <w:b w:val="0"/>
          <w:sz w:val="18"/>
        </w:rPr>
        <w:t>NC_080066.1  93989935  .....C.........T.........................C...G..........  93989990</w:t>
      </w:r>
    </w:p>
    <w:p>
      <w:r>
        <w:rPr>
          <w:rFonts w:ascii="Consolas" w:hAnsi="Consolas" w:eastAsia="Consolas"/>
          <w:b w:val="0"/>
          <w:sz w:val="18"/>
        </w:rPr>
        <w:t>NC_080066.1  93963842  ...G.G.....T...A.G..T..............A.........             93963886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438111544724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329970087482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69.9    2e-10</w:t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48.1    8e-04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GAATTTCCATGTCTGGAATGAGTGCTGGATGGCCCGGAACGATCTCCCTCC  51</w:t>
      </w:r>
    </w:p>
    <w:p>
      <w:r>
        <w:rPr>
          <w:rFonts w:ascii="Consolas" w:hAnsi="Consolas" w:eastAsia="Consolas"/>
          <w:b w:val="0"/>
          <w:sz w:val="18"/>
        </w:rPr>
        <w:t>NC_080066.1  93967664  ..................C............AT......A...........  93967714</w:t>
      </w:r>
    </w:p>
    <w:p>
      <w:r>
        <w:rPr>
          <w:rFonts w:ascii="Consolas" w:hAnsi="Consolas" w:eastAsia="Consolas"/>
          <w:b w:val="0"/>
          <w:sz w:val="18"/>
        </w:rPr>
        <w:t>NC_080078.1  60285576  ......................A.....                         60285549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235693036420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610028733160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951090252154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390972960798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318878813980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371562955652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