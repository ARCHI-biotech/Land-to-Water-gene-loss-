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66.2    6e-10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ATGGAAGCCTTGGTCTGTGCATTCTCTGAGCTGCGCATAAGAGAAG  46</w:t>
      </w:r>
    </w:p>
    <w:p>
      <w:r>
        <w:rPr>
          <w:rFonts w:ascii="Consolas" w:hAnsi="Consolas" w:eastAsia="Consolas"/>
          <w:b w:val="0"/>
          <w:sz w:val="18"/>
        </w:rPr>
        <w:t>NC_080078.1  36894288  ...................TG......C.....T............  36894333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49911243948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466     4e-129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 CTGTGGCC-AGCGGCCACCACCCTCCTGCTCTCCCCTCCACAGACGCAGTGAGCTGGGCC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NC_080078.1  36894731  ........C.C.A.......AT......................T...........A.T.  36894790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CGAGGACACACCAGTCACCCCGACACGCCACCCAACATCTACGAgggggggctgggggCC  122</w:t>
      </w:r>
    </w:p>
    <w:p>
      <w:r>
        <w:rPr>
          <w:rFonts w:ascii="Consolas" w:hAnsi="Consolas" w:eastAsia="Consolas"/>
          <w:b w:val="0"/>
          <w:sz w:val="18"/>
        </w:rPr>
        <w:t>NC_080078.1  36894791  .A.....G...........................T......A.C...............  36894850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123       CAGCAGCAGCAGTGCCCCAGTGCCCAGGGAAGCAAGCCTAAGAACTTCCGGCTGCGCCAC  182</w:t>
      </w:r>
    </w:p>
    <w:p>
      <w:r>
        <w:rPr>
          <w:rFonts w:ascii="Consolas" w:hAnsi="Consolas" w:eastAsia="Consolas"/>
          <w:b w:val="0"/>
          <w:sz w:val="18"/>
        </w:rPr>
        <w:t>NC_080078.1  36894851  ..............T.......................C............T..TA....  36894910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183       CTCCGAGGCCTGGCTCTCTACCTGCCGGGCCACATGCAGCCTGCTGGCCAGTGTGAGAGC  242</w:t>
      </w:r>
    </w:p>
    <w:p>
      <w:r>
        <w:rPr>
          <w:rFonts w:ascii="Consolas" w:hAnsi="Consolas" w:eastAsia="Consolas"/>
          <w:b w:val="0"/>
          <w:sz w:val="18"/>
        </w:rPr>
        <w:t>NC_080078.1  36894911  .....G..T..............A..A....T............C.............C.  36894970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243       CATTGGCTGGGCCGGCTCACGGCTGGGGGCTGCCTCCCACAGCCTGAGGGCATGGTATGG  302</w:t>
      </w:r>
    </w:p>
    <w:p>
      <w:r>
        <w:rPr>
          <w:rFonts w:ascii="Consolas" w:hAnsi="Consolas" w:eastAsia="Consolas"/>
          <w:b w:val="0"/>
          <w:sz w:val="18"/>
        </w:rPr>
        <w:t>NC_080078.1  36894971  ..C..........A.....T...C.................A..........CA..C...  36895030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303       CCCTTGGACTTACCACAGAGGGCTTTGGGTCCAGGTAACAGCCACTGCTCAGCCCTTCTG  362</w:t>
      </w:r>
    </w:p>
    <w:p>
      <w:r>
        <w:rPr>
          <w:rFonts w:ascii="Consolas" w:hAnsi="Consolas" w:eastAsia="Consolas"/>
          <w:b w:val="0"/>
          <w:sz w:val="18"/>
        </w:rPr>
        <w:t>NC_080078.1  36895031  ...C.......GAA....G.....C....CT..........T...CA.............  36895090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363       GAAGCTCAACTGCCCAGGGAGAGCCTGGGAAATACAG  399</w:t>
      </w:r>
    </w:p>
    <w:p>
      <w:r>
        <w:rPr>
          <w:rFonts w:ascii="Consolas" w:hAnsi="Consolas" w:eastAsia="Consolas"/>
          <w:b w:val="0"/>
          <w:sz w:val="18"/>
        </w:rPr>
        <w:t>NC_080078.1  36895091  .......-----------..C................  36895116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1017632790130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243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CTTCCAGTTCCAGCATGGACCCAGCCAAGGGTGCCCCCTCCCAGCCCAGTCCCCCTGAAG  60</w:t>
      </w:r>
    </w:p>
    <w:p>
      <w:r>
        <w:rPr>
          <w:rFonts w:ascii="Consolas" w:hAnsi="Consolas" w:eastAsia="Consolas"/>
          <w:b w:val="0"/>
          <w:sz w:val="18"/>
        </w:rPr>
        <w:t>NC_080078.1  36895511  ...............................................G......G.....  36895570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GCTTGGGGCTCAGGACTAAGAGATCCTGGGGGGCCTCAGAGAAGTCCACATGTCCCTTGT  120</w:t>
      </w:r>
    </w:p>
    <w:p>
      <w:r>
        <w:rPr>
          <w:rFonts w:ascii="Consolas" w:hAnsi="Consolas" w:eastAsia="Consolas"/>
          <w:b w:val="0"/>
          <w:sz w:val="18"/>
        </w:rPr>
        <w:t>NC_080078.1  36895571  ..............C..........................G.A.............C..  36895630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GTAAGAGAACTCGCTCTGGGGCTCTGGAGAGGCCATA  157</w:t>
      </w:r>
    </w:p>
    <w:p>
      <w:r>
        <w:rPr>
          <w:rFonts w:ascii="Consolas" w:hAnsi="Consolas" w:eastAsia="Consolas"/>
          <w:b w:val="0"/>
          <w:sz w:val="18"/>
        </w:rPr>
        <w:t>NC_080078.1  36895631  .C........G.A........................  36895667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354924049664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