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ACTCCCAGGCCAACACTGGCTCAGGATCATCCGTTCAG-TTTCTCCAAGCTCCAGTCCTA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NC_080064.1  131871131  .....T.....................T....A..T..A.....G.......G.......  131871190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 ACTGTGGCCAGGCCTTGGCACCAGGGACTTCAAGTACATAAA  101</w:t>
      </w:r>
    </w:p>
    <w:p>
      <w:r>
        <w:rPr>
          <w:rFonts w:ascii="Consolas" w:hAnsi="Consolas" w:eastAsia="Consolas"/>
          <w:b w:val="0"/>
          <w:sz w:val="18"/>
        </w:rPr>
        <w:t>NC_080064.1  131871191  ............A............A.T..............  131871232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227374458664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ACCATGGCCAAGCGAGTTGCAGTTGTCGGGGCTGGGGTCAGTGGCCTGGCCTCCATCAGG  60</w:t>
      </w:r>
    </w:p>
    <w:p>
      <w:r>
        <w:rPr>
          <w:rFonts w:ascii="Consolas" w:hAnsi="Consolas" w:eastAsia="Consolas"/>
          <w:b w:val="0"/>
          <w:sz w:val="18"/>
        </w:rPr>
        <w:t>NC_080064.1  131878692    ...................AC...G..A............................A.  131878749</w:t>
      </w:r>
    </w:p>
    <w:p>
      <w:r>
        <w:rPr>
          <w:rFonts w:ascii="Consolas" w:hAnsi="Consolas" w:eastAsia="Consolas"/>
          <w:b w:val="0"/>
          <w:sz w:val="18"/>
        </w:rPr>
        <w:t>NC_080064.1  131738757                                       ........T....A.........  131738779</w:t>
      </w:r>
    </w:p>
    <w:p>
      <w:r>
        <w:rPr>
          <w:rFonts w:ascii="Consolas" w:hAnsi="Consolas" w:eastAsia="Consolas"/>
          <w:b w:val="0"/>
          <w:sz w:val="18"/>
        </w:rPr>
        <w:t>NC_080064.1  131785066                          .....T.....T.........T..........AT..  131785101</w:t>
      </w:r>
    </w:p>
    <w:p>
      <w:r>
        <w:rPr>
          <w:rFonts w:ascii="Consolas" w:hAnsi="Consolas" w:eastAsia="Consolas"/>
          <w:b w:val="0"/>
          <w:sz w:val="18"/>
        </w:rPr>
        <w:t>NC_080064.1  131921040  .......................GA.T..A.....T..G.........T.........    131921097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TGTTGTCTGGAGGAAGGGTTAGAGCCCACCTGCTTCGAGAGGAGCGACGACCTTGGGGGG  120</w:t>
      </w:r>
    </w:p>
    <w:p>
      <w:r>
        <w:rPr>
          <w:rFonts w:ascii="Consolas" w:hAnsi="Consolas" w:eastAsia="Consolas"/>
          <w:b w:val="0"/>
          <w:sz w:val="18"/>
        </w:rPr>
        <w:t>NC_080064.1  131878750  ..C..............AC.........................................  131878809</w:t>
      </w:r>
    </w:p>
    <w:p>
      <w:r>
        <w:rPr>
          <w:rFonts w:ascii="Consolas" w:hAnsi="Consolas" w:eastAsia="Consolas"/>
          <w:b w:val="0"/>
          <w:sz w:val="18"/>
        </w:rPr>
        <w:t>NC_080064.1  131738780  A.C..C.....A..G...C.G..............T....A.G....A...A.C.....C  131738839</w:t>
      </w:r>
    </w:p>
    <w:p>
      <w:r>
        <w:rPr>
          <w:rFonts w:ascii="Consolas" w:hAnsi="Consolas" w:eastAsia="Consolas"/>
          <w:b w:val="0"/>
          <w:sz w:val="18"/>
        </w:rPr>
        <w:t>NC_080064.1  131785102  ...........A..G.A.C.G..............T..A......                 131785146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CTGTGGAGATTCACC  135</w:t>
      </w:r>
    </w:p>
    <w:p>
      <w:r>
        <w:rPr>
          <w:rFonts w:ascii="Consolas" w:hAnsi="Consolas" w:eastAsia="Consolas"/>
          <w:b w:val="0"/>
          <w:sz w:val="18"/>
        </w:rPr>
        <w:t>NC_080064.1  131878810  ...............  131878824</w:t>
      </w:r>
    </w:p>
    <w:p>
      <w:r>
        <w:rPr>
          <w:rFonts w:ascii="Consolas" w:hAnsi="Consolas" w:eastAsia="Consolas"/>
          <w:b w:val="0"/>
          <w:sz w:val="18"/>
        </w:rPr>
        <w:t>NC_080064.1  131738840  .......A....     131738851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318878655970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311     7e-83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NC_080064.1  131888669  .....T................................C.....................  131888728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NC_080064.1  131888729  .................A......................A.............C.....  131888788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NC_080064.1  131888789  ...GT.................................................G.....  131888848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CAATTCAAG  189</w:t>
      </w:r>
    </w:p>
    <w:p>
      <w:r>
        <w:rPr>
          <w:rFonts w:ascii="Consolas" w:hAnsi="Consolas" w:eastAsia="Consolas"/>
          <w:b w:val="0"/>
          <w:sz w:val="18"/>
        </w:rPr>
        <w:t>NC_080064.1  131888849  .........  131888857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468612981382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 AAAGTCTGCAGTGTAACAAAACGCCCAGATTTTAGTGTCACTGGCCAATGGGACGTAGTC  63</w:t>
      </w:r>
    </w:p>
    <w:p>
      <w:r>
        <w:rPr>
          <w:rFonts w:ascii="Consolas" w:hAnsi="Consolas" w:eastAsia="Consolas"/>
          <w:b w:val="0"/>
          <w:sz w:val="18"/>
        </w:rPr>
        <w:t>NC_080064.1  131891678  .................................TC...T..C...........G......  131891737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 ACTCTGCATGAAGGGAAGCAAGAGTCAGCCATCTTTGATGCTGTCATGGTCTGCACTGGT  123</w:t>
      </w:r>
    </w:p>
    <w:p>
      <w:r>
        <w:rPr>
          <w:rFonts w:ascii="Consolas" w:hAnsi="Consolas" w:eastAsia="Consolas"/>
          <w:b w:val="0"/>
          <w:sz w:val="18"/>
        </w:rPr>
        <w:t>NC_080064.1  131891738  .........................................................A..  131891797</w:t>
      </w:r>
    </w:p>
    <w:p>
      <w:r>
        <w:rPr>
          <w:rFonts w:ascii="Consolas" w:hAnsi="Consolas" w:eastAsia="Consolas"/>
          <w:b w:val="0"/>
          <w:sz w:val="18"/>
        </w:rPr>
        <w:t>NC_080064.1  131924294                                ....................T........   131924322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124        TTTCTTACTAACCCGCATTTGCCACTGGACTCCTTTCCAG  163</w:t>
      </w:r>
    </w:p>
    <w:p>
      <w:r>
        <w:rPr>
          <w:rFonts w:ascii="Consolas" w:hAnsi="Consolas" w:eastAsia="Consolas"/>
          <w:b w:val="0"/>
          <w:sz w:val="18"/>
        </w:rPr>
        <w:t>NC_080064.1  131891798  ..............AT........................  131891837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         TAAAGGCCAGTACTTTCATAGCCAAGAGTATAAACATCCAGATATATTTAGAGACAAGAG  73</w:t>
      </w:r>
    </w:p>
    <w:p>
      <w:r>
        <w:rPr>
          <w:rFonts w:ascii="Consolas" w:hAnsi="Consolas" w:eastAsia="Consolas"/>
          <w:b w:val="0"/>
          <w:sz w:val="18"/>
        </w:rPr>
        <w:t>NC_080064.1  131895113  ......................TG....................................  131895172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74         AGTTCTTGTGATTGGAATGGGAAATTCTGGCACAGACATTGCTGTGGAGGCCAGCCACCT  133</w:t>
      </w:r>
    </w:p>
    <w:p>
      <w:r>
        <w:rPr>
          <w:rFonts w:ascii="Consolas" w:hAnsi="Consolas" w:eastAsia="Consolas"/>
          <w:b w:val="0"/>
          <w:sz w:val="18"/>
        </w:rPr>
        <w:t>NC_080064.1  131895173  .....................G....................................G.  131895232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134        AGCAAAGAAG  143</w:t>
      </w:r>
    </w:p>
    <w:p>
      <w:r>
        <w:rPr>
          <w:rFonts w:ascii="Consolas" w:hAnsi="Consolas" w:eastAsia="Consolas"/>
          <w:b w:val="0"/>
          <w:sz w:val="18"/>
        </w:rPr>
        <w:t>NC_080064.1  131895233  G.........  131895242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341061518994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262     6e-68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NC_080064.1  131898417  ....................A...C.A........C....A......T............  131898476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NC_080064.1  131898477  ..A...............G.....T.A............A....................  131898536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NC_080064.1  131898537  .....T....A..............G....................A...T.........  131898596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GGCTTAATTCCAGAAGACAG  200</w:t>
      </w:r>
    </w:p>
    <w:p>
      <w:r>
        <w:rPr>
          <w:rFonts w:ascii="Consolas" w:hAnsi="Consolas" w:eastAsia="Consolas"/>
          <w:b w:val="0"/>
          <w:sz w:val="18"/>
        </w:rPr>
        <w:t>NC_080064.1  131898597  ........A...........  131898616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499114418040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422     5e-116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 ACAGCTGAGAGAGCCTGTGATAAATGACCAGCTCCCAGGCTGTATCATTGCTGGGAAAGT  63</w:t>
      </w:r>
    </w:p>
    <w:p>
      <w:r>
        <w:rPr>
          <w:rFonts w:ascii="Consolas" w:hAnsi="Consolas" w:eastAsia="Consolas"/>
          <w:b w:val="0"/>
          <w:sz w:val="18"/>
        </w:rPr>
        <w:t>NC_080064.1  131900401  ......A............C.....A.TG...........C.....G.CA..........  131900460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 GCTCATCAAGCCAAGCATAAAGGAGGTGAAGGAAAACTCTGTTGTATTTAACAACACCCC  123</w:t>
      </w:r>
    </w:p>
    <w:p>
      <w:r>
        <w:rPr>
          <w:rFonts w:ascii="Consolas" w:hAnsi="Consolas" w:eastAsia="Consolas"/>
          <w:b w:val="0"/>
          <w:sz w:val="18"/>
        </w:rPr>
        <w:t>NC_080064.1  131900461  ...............TG........A..............................A...  131900520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 AAAGGAAGAGTCCATCGATATCATCATCTTTGCCACTGGATACACCTTTGCTTTCCCCTT  183</w:t>
      </w:r>
    </w:p>
    <w:p>
      <w:r>
        <w:rPr>
          <w:rFonts w:ascii="Consolas" w:hAnsi="Consolas" w:eastAsia="Consolas"/>
          <w:b w:val="0"/>
          <w:sz w:val="18"/>
        </w:rPr>
        <w:t>NC_080064.1  131900521  ..........C....T........TG...........C......................  131900580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 CCTTGATGAGACTGTAGTGAAAGTTGAAGATGGCCAGGCATCGCTGTACAAATACATCTT  243</w:t>
      </w:r>
    </w:p>
    <w:p>
      <w:r>
        <w:rPr>
          <w:rFonts w:ascii="Consolas" w:hAnsi="Consolas" w:eastAsia="Consolas"/>
          <w:b w:val="0"/>
          <w:sz w:val="18"/>
        </w:rPr>
        <w:t>NC_080064.1  131900581  ...C...........G....................A.....A...A.A..G........  131900640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244        CCCTCCGCATCTGCAAAAGCCAACCCTGGCTGTTATTGGCCTCATCAAACCCTTGGGTTC  303</w:t>
      </w:r>
    </w:p>
    <w:p>
      <w:r>
        <w:rPr>
          <w:rFonts w:ascii="Consolas" w:hAnsi="Consolas" w:eastAsia="Consolas"/>
          <w:b w:val="0"/>
          <w:sz w:val="18"/>
        </w:rPr>
        <w:t>NC_080064.1  131900641  ....G.A..............................A..................AC..  131900700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304        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NC_080064.1  131900701  ...G...A..........A.TG...............................  131900753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931680247008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73.8    9e-12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GTGTGAATAAGTTACCACCATCAAATGTCATGATAGAGGAAGTTAATGAGAGGaaaaaaa  60</w:t>
      </w:r>
    </w:p>
    <w:p>
      <w:r>
        <w:rPr>
          <w:rFonts w:ascii="Consolas" w:hAnsi="Consolas" w:eastAsia="Consolas"/>
          <w:b w:val="0"/>
          <w:sz w:val="18"/>
        </w:rPr>
        <w:t>NC_080064.1  131901281  ....T.....A.............GCA.....................CA..A.......  131901340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aCAAGCCCA  69</w:t>
      </w:r>
    </w:p>
    <w:p>
      <w:r>
        <w:rPr>
          <w:rFonts w:ascii="Consolas" w:hAnsi="Consolas" w:eastAsia="Consolas"/>
          <w:b w:val="0"/>
          <w:sz w:val="18"/>
        </w:rPr>
        <w:t>NC_080064.1  131901341  .........  131901349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149734399608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474     2e-131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GTTTGGCTTGTGTTACTGCAAAGCTTTACAAACGGATTATATCACATACATAGATGAACT  60</w:t>
      </w:r>
    </w:p>
    <w:p>
      <w:r>
        <w:rPr>
          <w:rFonts w:ascii="Consolas" w:hAnsi="Consolas" w:eastAsia="Consolas"/>
          <w:b w:val="0"/>
          <w:sz w:val="18"/>
        </w:rPr>
        <w:t>NC_080064.1  131903255  ...............................T.C.........C................  131903314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CCTGACCTATATCGGTGCAAAGCCCAACCTGGTCTCTCTGCTCCTGACGGATCCACGCCT  120</w:t>
      </w:r>
    </w:p>
    <w:p>
      <w:r>
        <w:rPr>
          <w:rFonts w:ascii="Consolas" w:hAnsi="Consolas" w:eastAsia="Consolas"/>
          <w:b w:val="0"/>
          <w:sz w:val="18"/>
        </w:rPr>
        <w:t>NC_080064.1  131903315  ........G.....A................T............................  131903374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GGCTTTGGCCATCTTCTTCGGCCCATGCACACCGTACCAGTTCCGTCTGACTGGCCCAGG  180</w:t>
      </w:r>
    </w:p>
    <w:p>
      <w:r>
        <w:rPr>
          <w:rFonts w:ascii="Consolas" w:hAnsi="Consolas" w:eastAsia="Consolas"/>
          <w:b w:val="0"/>
          <w:sz w:val="18"/>
        </w:rPr>
        <w:t>NC_080064.1  131903375  .......A...........A.............A.........TA.T.........G...  131903434</w:t>
      </w:r>
    </w:p>
    <w:p>
      <w:r>
        <w:rPr>
          <w:rFonts w:ascii="Consolas" w:hAnsi="Consolas" w:eastAsia="Consolas"/>
          <w:b w:val="0"/>
          <w:sz w:val="18"/>
        </w:rPr>
        <w:t>NC_080064.1  131949902                                                      .....T..  131949909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 AAAATGGGAAGGAGCCAGAAATGCTGTCATGACCCAGTGGGACCGAACATTCAAGGTCAC  240</w:t>
      </w:r>
    </w:p>
    <w:p>
      <w:r>
        <w:rPr>
          <w:rFonts w:ascii="Consolas" w:hAnsi="Consolas" w:eastAsia="Consolas"/>
          <w:b w:val="0"/>
          <w:sz w:val="18"/>
        </w:rPr>
        <w:t>NC_080064.1  131903435  G........................A...A............T.................  131903494</w:t>
      </w:r>
    </w:p>
    <w:p>
      <w:r>
        <w:rPr>
          <w:rFonts w:ascii="Consolas" w:hAnsi="Consolas" w:eastAsia="Consolas"/>
          <w:b w:val="0"/>
          <w:sz w:val="18"/>
        </w:rPr>
        <w:t>NC_080064.1  131949910  .........T..............CA..C..............                   131949952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 CAAAACACGAGTTGTACACAAATCCCCATCTCCCTTTGCAAGCTTCCTTAAACTCTTCAG  300</w:t>
      </w:r>
    </w:p>
    <w:p>
      <w:r>
        <w:rPr>
          <w:rFonts w:ascii="Consolas" w:hAnsi="Consolas" w:eastAsia="Consolas"/>
          <w:b w:val="0"/>
          <w:sz w:val="18"/>
        </w:rPr>
        <w:t>NC_080064.1  131903495  A.....TA..........AG.......T.................A..............  131903554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301        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NC_080064.1  131903555  ...C.............................T.........  131903597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895633094594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