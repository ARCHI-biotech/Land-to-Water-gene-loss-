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136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ACTCCCAGGCCAACACTGGCTCAGGATCATCCGTTCAG-TTTCTCCAAGCTCCAGTCCTA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NC_080064.1  131871131  .....T.....................T....A..T..A.....G.......G.......  131871190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 ACTGTGGCCAGGCCTTGGCACCAGGGACTTCAAGTACATAAA  101</w:t>
      </w:r>
    </w:p>
    <w:p>
      <w:r>
        <w:rPr>
          <w:rFonts w:ascii="Consolas" w:hAnsi="Consolas" w:eastAsia="Consolas"/>
          <w:b w:val="0"/>
          <w:sz w:val="18"/>
        </w:rPr>
        <w:t>NC_080064.1  131871191  ............A............A.T..............  131871232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196871933798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ACCATGGCCAAGC---GAGTTGCAGTTGTCGGGGCTGGGGTCAGTGGCCTGGCCTCCATC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NC_080064.1  131878692    ...........---........AC...G..A...........................  131878746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NC_080064.1  131829080  ........A...A---AG..G.....GA.T..A..................ATA..TC.G  131829136</w:t>
      </w:r>
    </w:p>
    <w:p>
      <w:r>
        <w:rPr>
          <w:rFonts w:ascii="Consolas" w:hAnsi="Consolas" w:eastAsia="Consolas"/>
          <w:b w:val="0"/>
          <w:sz w:val="18"/>
        </w:rPr>
        <w:t>NC_080064.1  131738720  .......TG...A---A...G..CA.CA.T..A.....CA........T....A......  131738776</w:t>
      </w:r>
    </w:p>
    <w:p>
      <w:r>
        <w:rPr>
          <w:rFonts w:ascii="Consolas" w:hAnsi="Consolas" w:eastAsia="Consolas"/>
          <w:b w:val="0"/>
          <w:sz w:val="18"/>
        </w:rPr>
        <w:t>NC_080064.1  131921040  .............---..........GA.T..A.....T..G.........T........  131921096</w:t>
      </w:r>
    </w:p>
    <w:p>
      <w:r>
        <w:rPr>
          <w:rFonts w:ascii="Consolas" w:hAnsi="Consolas" w:eastAsia="Consolas"/>
          <w:b w:val="0"/>
          <w:sz w:val="18"/>
        </w:rPr>
        <w:t>NC_080064.1  107444572  ......A.....AAAA..A....T..GA.T....GA..A..G.....G..CA.G..T...  107444631</w:t>
      </w:r>
    </w:p>
    <w:p>
      <w:r>
        <w:rPr>
          <w:rFonts w:ascii="Consolas" w:hAnsi="Consolas" w:eastAsia="Consolas"/>
          <w:b w:val="0"/>
          <w:sz w:val="18"/>
        </w:rPr>
        <w:t>NC_080064.1  107671676                  ..A....T..GA.T....GA..A..G.....G..CA.A..T...  107671633</w:t>
      </w:r>
    </w:p>
    <w:p>
      <w:r>
        <w:rPr>
          <w:rFonts w:ascii="Consolas" w:hAnsi="Consolas" w:eastAsia="Consolas"/>
          <w:b w:val="0"/>
          <w:sz w:val="18"/>
        </w:rPr>
        <w:t>NC_080064.1  131785066                             .....T.....T.........T..........A  131785098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 AGGTGTTGTCTGGAGGAAGGGTTAGAGCCCACCTGCTTCGAGAGGAGCGACGACCTTGGG  117</w:t>
      </w:r>
    </w:p>
    <w:p>
      <w:r>
        <w:rPr>
          <w:rFonts w:ascii="Consolas" w:hAnsi="Consolas" w:eastAsia="Consolas"/>
          <w:b w:val="0"/>
          <w:sz w:val="18"/>
        </w:rPr>
        <w:t>NC_080064.1  131878747  .A...C..............AC......................................  131878806</w:t>
      </w:r>
    </w:p>
    <w:p>
      <w:r>
        <w:rPr>
          <w:rFonts w:ascii="Consolas" w:hAnsi="Consolas" w:eastAsia="Consolas"/>
          <w:b w:val="0"/>
          <w:sz w:val="18"/>
        </w:rPr>
        <w:t>NC_080064.1  131829137  .A...C...G....T..G..AC.CA.A.....T.....T....A..CT..A..TA....A  131829196</w:t>
      </w:r>
    </w:p>
    <w:p>
      <w:r>
        <w:rPr>
          <w:rFonts w:ascii="Consolas" w:hAnsi="Consolas" w:eastAsia="Consolas"/>
          <w:b w:val="0"/>
          <w:sz w:val="18"/>
        </w:rPr>
        <w:t>NC_080064.1  131738777  ...A.C..C.....A..G...C.G..............T....A.G....A...A.C...  131738836</w:t>
      </w:r>
    </w:p>
    <w:p>
      <w:r>
        <w:rPr>
          <w:rFonts w:ascii="Consolas" w:hAnsi="Consolas" w:eastAsia="Consolas"/>
          <w:b w:val="0"/>
          <w:sz w:val="18"/>
        </w:rPr>
        <w:t>NC_080064.1  131921097  .AA..C..CT....T..G.ACC.G.....T........T..A..A..TA.T...A.C...  131921156</w:t>
      </w:r>
    </w:p>
    <w:p>
      <w:r>
        <w:rPr>
          <w:rFonts w:ascii="Consolas" w:hAnsi="Consolas" w:eastAsia="Consolas"/>
          <w:b w:val="0"/>
          <w:sz w:val="18"/>
        </w:rPr>
        <w:t>NC_080064.1  107444632  .A...C..C.....A.....C..G.....TGT......T..AG...CT..T...A.C..A  107444691</w:t>
      </w:r>
    </w:p>
    <w:p>
      <w:r>
        <w:rPr>
          <w:rFonts w:ascii="Consolas" w:hAnsi="Consolas" w:eastAsia="Consolas"/>
          <w:b w:val="0"/>
          <w:sz w:val="18"/>
        </w:rPr>
        <w:t>NC_080064.1  107671632  .A...C..C.....A.....C..G......GT......T..AGA..CT..T...A.C..A  107671573</w:t>
      </w:r>
    </w:p>
    <w:p>
      <w:r>
        <w:rPr>
          <w:rFonts w:ascii="Consolas" w:hAnsi="Consolas" w:eastAsia="Consolas"/>
          <w:b w:val="0"/>
          <w:sz w:val="18"/>
        </w:rPr>
        <w:t>NC_080064.1  131785099  T.............A..G.A.C.G..............T..A......A.T..TG....A  131785158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 GGGCTGTGGAGATTCACC  135</w:t>
      </w:r>
    </w:p>
    <w:p>
      <w:r>
        <w:rPr>
          <w:rFonts w:ascii="Consolas" w:hAnsi="Consolas" w:eastAsia="Consolas"/>
          <w:b w:val="0"/>
          <w:sz w:val="18"/>
        </w:rPr>
        <w:t>NC_080064.1  131878807  ..................  131878824</w:t>
      </w:r>
    </w:p>
    <w:p>
      <w:r>
        <w:rPr>
          <w:rFonts w:ascii="Consolas" w:hAnsi="Consolas" w:eastAsia="Consolas"/>
          <w:b w:val="0"/>
          <w:sz w:val="18"/>
        </w:rPr>
        <w:t>NC_080064.1  131829197  ...........G....    131829212</w:t>
      </w:r>
    </w:p>
    <w:p>
      <w:r>
        <w:rPr>
          <w:rFonts w:ascii="Consolas" w:hAnsi="Consolas" w:eastAsia="Consolas"/>
          <w:b w:val="0"/>
          <w:sz w:val="18"/>
        </w:rPr>
        <w:t>NC_080064.1  131738837  ..C.......A....     131738851</w:t>
      </w:r>
    </w:p>
    <w:p>
      <w:r>
        <w:rPr>
          <w:rFonts w:ascii="Consolas" w:hAnsi="Consolas" w:eastAsia="Consolas"/>
          <w:b w:val="0"/>
          <w:sz w:val="18"/>
        </w:rPr>
        <w:t>NC_080064.1  131921157  ..A.......          131921166</w:t>
      </w:r>
    </w:p>
    <w:p>
      <w:r>
        <w:rPr>
          <w:rFonts w:ascii="Consolas" w:hAnsi="Consolas" w:eastAsia="Consolas"/>
          <w:b w:val="0"/>
          <w:sz w:val="18"/>
        </w:rPr>
        <w:t>NC_080064.1  107444692  ...........G..      107444705</w:t>
      </w:r>
    </w:p>
    <w:p>
      <w:r>
        <w:rPr>
          <w:rFonts w:ascii="Consolas" w:hAnsi="Consolas" w:eastAsia="Consolas"/>
          <w:b w:val="0"/>
          <w:sz w:val="18"/>
        </w:rPr>
        <w:t>NC_080064.1  107671572  ...........G..      107671559</w:t>
      </w:r>
    </w:p>
    <w:p>
      <w:r>
        <w:rPr>
          <w:rFonts w:ascii="Consolas" w:hAnsi="Consolas" w:eastAsia="Consolas"/>
          <w:b w:val="0"/>
          <w:sz w:val="18"/>
        </w:rPr>
        <w:t>NC_080064.1  131785159  ..C......CA....     131785173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291148634490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306     3e-81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NC_080064.1  131888669  .....T................................C.....................  131888728</w:t>
      </w:r>
    </w:p>
    <w:p>
      <w:r>
        <w:rPr>
          <w:rFonts w:ascii="Consolas" w:hAnsi="Consolas" w:eastAsia="Consolas"/>
          <w:b w:val="0"/>
          <w:sz w:val="18"/>
        </w:rPr>
        <w:t>NC_080064.1  131853070         .......T...CA...G..TA....TC.A.....CA.CA......C.A....A  131853122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GAGATGTCTTGTTACCCCGACTTTCCATTCCCAGAAGATTGTCCAAACTATGTGTCAAAT  120</w:t>
      </w:r>
    </w:p>
    <w:p>
      <w:r>
        <w:rPr>
          <w:rFonts w:ascii="Consolas" w:hAnsi="Consolas" w:eastAsia="Consolas"/>
          <w:b w:val="0"/>
          <w:sz w:val="18"/>
        </w:rPr>
        <w:t>NC_080064.1  131888729  .................A......................A.............C.....  131888788</w:t>
      </w:r>
    </w:p>
    <w:p>
      <w:r>
        <w:rPr>
          <w:rFonts w:ascii="Consolas" w:hAnsi="Consolas" w:eastAsia="Consolas"/>
          <w:b w:val="0"/>
          <w:sz w:val="18"/>
        </w:rPr>
        <w:t>NC_080064.1  131853123  ..A.....C....T.AGT.........A.G..T.......T........TCC..CAC...  131853182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TCTCAATTCCTGGAATATCTCAAAATGTATGCAAACCAGTTCAACCTTCTGAAATGCATT  180</w:t>
      </w:r>
    </w:p>
    <w:p>
      <w:r>
        <w:rPr>
          <w:rFonts w:ascii="Consolas" w:hAnsi="Consolas" w:eastAsia="Consolas"/>
          <w:b w:val="0"/>
          <w:sz w:val="18"/>
        </w:rPr>
        <w:t>NC_080064.1  131888789  ...GT.................................................G.....  131888848</w:t>
      </w:r>
    </w:p>
    <w:p>
      <w:r>
        <w:rPr>
          <w:rFonts w:ascii="Consolas" w:hAnsi="Consolas" w:eastAsia="Consolas"/>
          <w:b w:val="0"/>
          <w:sz w:val="18"/>
        </w:rPr>
        <w:t>NC_080064.1  131853183  ...A.GC..........CT...GG..T.T..TC..AA....TG.T..A..A....AT...  131853242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 CAATTCAAG  189</w:t>
      </w:r>
    </w:p>
    <w:p>
      <w:r>
        <w:rPr>
          <w:rFonts w:ascii="Consolas" w:hAnsi="Consolas" w:eastAsia="Consolas"/>
          <w:b w:val="0"/>
          <w:sz w:val="18"/>
        </w:rPr>
        <w:t>NC_080064.1  131888849  .........  131888857</w:t>
      </w:r>
    </w:p>
    <w:p>
      <w:r>
        <w:rPr>
          <w:rFonts w:ascii="Consolas" w:hAnsi="Consolas" w:eastAsia="Consolas"/>
          <w:b w:val="0"/>
          <w:sz w:val="18"/>
        </w:rPr>
        <w:t>NC_080064.1  131853243  ..G...C..  131853251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438109156712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ACAAAAGTCTGCAGTGTAACAAAACGCCCAGATTTTAGTGTCACTGGCCAATGGGACGTA  60</w:t>
      </w:r>
    </w:p>
    <w:p>
      <w:r>
        <w:rPr>
          <w:rFonts w:ascii="Consolas" w:hAnsi="Consolas" w:eastAsia="Consolas"/>
          <w:b w:val="0"/>
          <w:sz w:val="18"/>
        </w:rPr>
        <w:t>NC_080064.1  131891675  ..T.................................TC...T..C...........G...  131891734</w:t>
      </w:r>
    </w:p>
    <w:p>
      <w:r>
        <w:rPr>
          <w:rFonts w:ascii="Consolas" w:hAnsi="Consolas" w:eastAsia="Consolas"/>
          <w:b w:val="0"/>
          <w:sz w:val="18"/>
        </w:rPr>
        <w:t>NC_080064.1  131924206       ...G..............G..T..T..C..CTCC.AA.....T..G.....T..T  131924260</w:t>
      </w:r>
    </w:p>
    <w:p>
      <w:r>
        <w:rPr>
          <w:rFonts w:ascii="Consolas" w:hAnsi="Consolas" w:eastAsia="Consolas"/>
          <w:b w:val="0"/>
          <w:sz w:val="18"/>
        </w:rPr>
        <w:t>NC_080064.1  131749260             ........GT.....T..T.....CTCA....................T  131749308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GTCACTCTGCATGAAGGGAAGCAAGAGTCAGCCATCTTTGATGCTGTCATGGTCTGCACT  120</w:t>
      </w:r>
    </w:p>
    <w:p>
      <w:r>
        <w:rPr>
          <w:rFonts w:ascii="Consolas" w:hAnsi="Consolas" w:eastAsia="Consolas"/>
          <w:b w:val="0"/>
          <w:sz w:val="18"/>
        </w:rPr>
        <w:t>NC_080064.1  131891735  ............................................................  131891794</w:t>
      </w:r>
    </w:p>
    <w:p>
      <w:r>
        <w:rPr>
          <w:rFonts w:ascii="Consolas" w:hAnsi="Consolas" w:eastAsia="Consolas"/>
          <w:b w:val="0"/>
          <w:sz w:val="18"/>
        </w:rPr>
        <w:t>NC_080064.1  131924261  .....AGA.ACA..G.......TG..CAG...T....................T......  131924320</w:t>
      </w:r>
    </w:p>
    <w:p>
      <w:r>
        <w:rPr>
          <w:rFonts w:ascii="Consolas" w:hAnsi="Consolas" w:eastAsia="Consolas"/>
          <w:b w:val="0"/>
          <w:sz w:val="18"/>
        </w:rPr>
        <w:t>NC_080064.1  131749309  AC....GAAA.G..T..T..AA....A.....TG.............A...A.T..TT..  131749368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GGTTTTCTTACT-AACCCGCATTTGCCACTGGACTCCTTTCCAG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NC_080064.1  131891795  A...........-.....AT........................  131891837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NC_080064.1  131924321  ..-ACA...C..G..T..C.....A..TT....G..A.....    131924361</w:t>
      </w:r>
    </w:p>
    <w:p>
      <w:r>
        <w:rPr>
          <w:rFonts w:ascii="Consolas" w:hAnsi="Consolas" w:eastAsia="Consolas"/>
          <w:b w:val="0"/>
          <w:sz w:val="18"/>
        </w:rPr>
        <w:t>NC_080064.1  131749369  ..                                            131749370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         TTTAAAGGCCAGTACTTTCATAGCCAAGAGTATAAACATCCAGATATATTTAGAGACAAG  71</w:t>
      </w:r>
    </w:p>
    <w:p>
      <w:r>
        <w:rPr>
          <w:rFonts w:ascii="Consolas" w:hAnsi="Consolas" w:eastAsia="Consolas"/>
          <w:b w:val="0"/>
          <w:sz w:val="18"/>
        </w:rPr>
        <w:t>NC_080064.1  107458975  ..C.....A..A...........T.G...T.....GA.......G.GT..C.CT.GA...  107459034</w:t>
      </w:r>
    </w:p>
    <w:p>
      <w:r>
        <w:rPr>
          <w:rFonts w:ascii="Consolas" w:hAnsi="Consolas" w:eastAsia="Consolas"/>
          <w:b w:val="0"/>
          <w:sz w:val="18"/>
        </w:rPr>
        <w:t>NC_080064.1  107517828  ..C.....A..A...........T.G...T.....GA.......G.GT..C.CT.GA...  107517887</w:t>
      </w:r>
    </w:p>
    <w:p>
      <w:r>
        <w:rPr>
          <w:rFonts w:ascii="Consolas" w:hAnsi="Consolas" w:eastAsia="Consolas"/>
          <w:b w:val="0"/>
          <w:sz w:val="18"/>
        </w:rPr>
        <w:t>NC_080064.1  131895113    ......................TG..................................  131895170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72         AGAGTTCTTGTGATTGGAATGGGAAATTCTGGCACAGACATTGCTGTGGAGGCCAGCCAC  131</w:t>
      </w:r>
    </w:p>
    <w:p>
      <w:r>
        <w:rPr>
          <w:rFonts w:ascii="Consolas" w:hAnsi="Consolas" w:eastAsia="Consolas"/>
          <w:b w:val="0"/>
          <w:sz w:val="18"/>
        </w:rPr>
        <w:t>NC_080064.1  107459035  .....CA..A.A.....CC.T..G........A.GC..TC.G........AATT......  107459094</w:t>
      </w:r>
    </w:p>
    <w:p>
      <w:r>
        <w:rPr>
          <w:rFonts w:ascii="Consolas" w:hAnsi="Consolas" w:eastAsia="Consolas"/>
          <w:b w:val="0"/>
          <w:sz w:val="18"/>
        </w:rPr>
        <w:t>NC_080064.1  107517888  .....CA..A.A.....CC.T..G........A.GC..TC.G........AATT......  107517947</w:t>
      </w:r>
    </w:p>
    <w:p>
      <w:r>
        <w:rPr>
          <w:rFonts w:ascii="Consolas" w:hAnsi="Consolas" w:eastAsia="Consolas"/>
          <w:b w:val="0"/>
          <w:sz w:val="18"/>
        </w:rPr>
        <w:t>NC_080064.1  131895171  .......................G....................................  131895230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132        CTAGCAAAGAAG  143</w:t>
      </w:r>
    </w:p>
    <w:p>
      <w:r>
        <w:rPr>
          <w:rFonts w:ascii="Consolas" w:hAnsi="Consolas" w:eastAsia="Consolas"/>
          <w:b w:val="0"/>
          <w:sz w:val="18"/>
        </w:rPr>
        <w:t>NC_080064.1  107459095  AC...C...C..  107459106</w:t>
      </w:r>
    </w:p>
    <w:p>
      <w:r>
        <w:rPr>
          <w:rFonts w:ascii="Consolas" w:hAnsi="Consolas" w:eastAsia="Consolas"/>
          <w:b w:val="0"/>
          <w:sz w:val="18"/>
        </w:rPr>
        <w:t>NC_080064.1  107517948  AC...C...C..  107517959</w:t>
      </w:r>
    </w:p>
    <w:p>
      <w:r>
        <w:rPr>
          <w:rFonts w:ascii="Consolas" w:hAnsi="Consolas" w:eastAsia="Consolas"/>
          <w:b w:val="0"/>
          <w:sz w:val="18"/>
        </w:rPr>
        <w:t>NC_080064.1  131895231  G.G.........  131895242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313331387594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285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GTGTTCCTCAGCACCACCGGCGGGGCGTGGGTGATAAGCCGGGTCTTCGACTCAGGCTAC  60</w:t>
      </w:r>
    </w:p>
    <w:p>
      <w:r>
        <w:rPr>
          <w:rFonts w:ascii="Consolas" w:hAnsi="Consolas" w:eastAsia="Consolas"/>
          <w:b w:val="0"/>
          <w:sz w:val="18"/>
        </w:rPr>
        <w:t>NC_080064.1  131898417  ....................A...C.A........C....A......T............  131898476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CCCTGGGACATGGTGTTCATGACGCGCTTTCAGAACATGCTCAGAAATTCTCTCCCAACT  120</w:t>
      </w:r>
    </w:p>
    <w:p>
      <w:r>
        <w:rPr>
          <w:rFonts w:ascii="Consolas" w:hAnsi="Consolas" w:eastAsia="Consolas"/>
          <w:b w:val="0"/>
          <w:sz w:val="18"/>
        </w:rPr>
        <w:t>NC_080064.1  131898477  ..A...............G.....T.A............A....................  131898536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CCAGTCGTGAGTTGGTTGATAGCGAAAAGGATGAACAGCTGGTTCAGTCACGAAAATTAT  180</w:t>
      </w:r>
    </w:p>
    <w:p>
      <w:r>
        <w:rPr>
          <w:rFonts w:ascii="Consolas" w:hAnsi="Consolas" w:eastAsia="Consolas"/>
          <w:b w:val="0"/>
          <w:sz w:val="18"/>
        </w:rPr>
        <w:t>NC_080064.1  131898537  .....T....A..............G....................A...T.........  131898596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GGCTTAATTCCAGAAGACAG  200</w:t>
      </w:r>
    </w:p>
    <w:p>
      <w:r>
        <w:rPr>
          <w:rFonts w:ascii="Consolas" w:hAnsi="Consolas" w:eastAsia="Consolas"/>
          <w:b w:val="0"/>
          <w:sz w:val="18"/>
        </w:rPr>
        <w:t>NC_080064.1  131898597  ........A...........  131898616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468610427116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480     1e-133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GATACAGCTGAGAGAGCCTGTGATAAATGACCAGCTCCCAGGCTGTATCATTGCTGGGAA  60</w:t>
      </w:r>
    </w:p>
    <w:p>
      <w:r>
        <w:rPr>
          <w:rFonts w:ascii="Consolas" w:hAnsi="Consolas" w:eastAsia="Consolas"/>
          <w:b w:val="0"/>
          <w:sz w:val="18"/>
        </w:rPr>
        <w:t>NC_080064.1  131900398  ..C......A............C.....A.TG...........C.....G.CA.......  131900457</w:t>
      </w:r>
    </w:p>
    <w:p>
      <w:r>
        <w:rPr>
          <w:rFonts w:ascii="Consolas" w:hAnsi="Consolas" w:eastAsia="Consolas"/>
          <w:b w:val="0"/>
          <w:sz w:val="18"/>
        </w:rPr>
        <w:t>NC_080064.1  131937426                           .....TG....G...AC.......C.CTG.....C  131937460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AGTGCTCATCAAGCCAAGCATAAAGGAGGTGAAGGAAAACTCTGTTGTATTTAACAACAC  120</w:t>
      </w:r>
    </w:p>
    <w:p>
      <w:r>
        <w:rPr>
          <w:rFonts w:ascii="Consolas" w:hAnsi="Consolas" w:eastAsia="Consolas"/>
          <w:b w:val="0"/>
          <w:sz w:val="18"/>
        </w:rPr>
        <w:t>NC_080064.1  131900458  ..................TG........A..............................A  131900517</w:t>
      </w:r>
    </w:p>
    <w:p>
      <w:r>
        <w:rPr>
          <w:rFonts w:ascii="Consolas" w:hAnsi="Consolas" w:eastAsia="Consolas"/>
          <w:b w:val="0"/>
          <w:sz w:val="18"/>
        </w:rPr>
        <w:t>NC_080064.1  131937461  ...CACT..G..AA.C...G.G......T.T.CA....CT....C.C.C...G.AG.TGG  131937520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CCCAAAGGAAGAGTCCATCGATATCATCATCTTTGCCACTGGATACACCTTTGCTTTCCC  180</w:t>
      </w:r>
    </w:p>
    <w:p>
      <w:r>
        <w:rPr>
          <w:rFonts w:ascii="Consolas" w:hAnsi="Consolas" w:eastAsia="Consolas"/>
          <w:b w:val="0"/>
          <w:sz w:val="18"/>
        </w:rPr>
        <w:t>NC_080064.1  131900518  .............C....T........TG...........C...................  131900577</w:t>
      </w:r>
    </w:p>
    <w:p>
      <w:r>
        <w:rPr>
          <w:rFonts w:ascii="Consolas" w:hAnsi="Consolas" w:eastAsia="Consolas"/>
          <w:b w:val="0"/>
          <w:sz w:val="18"/>
        </w:rPr>
        <w:t>NC_080064.1  131937521  GA..GT......AAA.......G.TG.G.....CA.T..A............T....T..  131937580</w:t>
      </w:r>
    </w:p>
    <w:p>
      <w:r>
        <w:rPr>
          <w:rFonts w:ascii="Consolas" w:hAnsi="Consolas" w:eastAsia="Consolas"/>
          <w:b w:val="0"/>
          <w:sz w:val="18"/>
        </w:rPr>
        <w:t>NC_080064.1  131863510        ...G...GA...T..CG....TG.......A..A.....T..T..CT....T..  131863563</w:t>
      </w:r>
    </w:p>
    <w:p>
      <w:r>
        <w:rPr>
          <w:rFonts w:ascii="Consolas" w:hAnsi="Consolas" w:eastAsia="Consolas"/>
          <w:b w:val="0"/>
          <w:sz w:val="18"/>
        </w:rPr>
        <w:t>NC_080064.1  107650244                              ........T..A..C..T.G......C..T..  107650213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CTTCCTTGATG----AGACTGTAGTGAAAGTTGAAGATGGCCAGGCATCGCTGTACAAAT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131900578  ......C....----.......G....................A.....A...A.A..G.  131900633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NC_080064.1  131937581  ...T..G..A.----.                                              131937592</w:t>
      </w:r>
    </w:p>
    <w:p>
      <w:r>
        <w:rPr>
          <w:rFonts w:ascii="Consolas" w:hAnsi="Consolas" w:eastAsia="Consolas"/>
          <w:b w:val="0"/>
          <w:sz w:val="18"/>
        </w:rPr>
        <w:t>NC_080064.1  131863564  ......C..A.ATCC.TC.AC.T..T.....A..GA..AATAT..TC.............  131863623</w:t>
      </w:r>
    </w:p>
    <w:p>
      <w:r>
        <w:rPr>
          <w:rFonts w:ascii="Consolas" w:hAnsi="Consolas" w:eastAsia="Consolas"/>
          <w:b w:val="0"/>
          <w:sz w:val="18"/>
        </w:rPr>
        <w:t>NC_080064.1  107650212  T..T.....A.----.TT..---..C.....A.TCA.AAA.A..A....T.....T...A  107650160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237        ACATCTTCCCTCCGCATCTGCAAAAGCCAACCCTGGCTGTTATTGGCCTCATCAAACCCT  296</w:t>
      </w:r>
    </w:p>
    <w:p>
      <w:r>
        <w:rPr>
          <w:rFonts w:ascii="Consolas" w:hAnsi="Consolas" w:eastAsia="Consolas"/>
          <w:b w:val="0"/>
          <w:sz w:val="18"/>
        </w:rPr>
        <w:t>NC_080064.1  131900634  ...........G.A..............................A...............  131900693</w:t>
      </w:r>
    </w:p>
    <w:p>
      <w:r>
        <w:rPr>
          <w:rFonts w:ascii="Consolas" w:hAnsi="Consolas" w:eastAsia="Consolas"/>
          <w:b w:val="0"/>
          <w:sz w:val="18"/>
        </w:rPr>
        <w:t>NC_080064.1  131863624  ....G........T..C...G.G...T.......T..ATGC.....T..T...C.G..TC  131863683</w:t>
      </w:r>
    </w:p>
    <w:p>
      <w:r>
        <w:rPr>
          <w:rFonts w:ascii="Consolas" w:hAnsi="Consolas" w:eastAsia="Consolas"/>
          <w:b w:val="0"/>
          <w:sz w:val="18"/>
        </w:rPr>
        <w:t>NC_080064.1  107650159  .GG..........TA.C..AG.G........T..T..AA.C..A...T.G...C.G....  107650100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297        TGGGTTCCATTATACCCACAGGGGACACACAAGCTCGATGGGCTGTTCGGGTCCTGAAAG  356</w:t>
      </w:r>
    </w:p>
    <w:p>
      <w:r>
        <w:rPr>
          <w:rFonts w:ascii="Consolas" w:hAnsi="Consolas" w:eastAsia="Consolas"/>
          <w:b w:val="0"/>
          <w:sz w:val="18"/>
        </w:rPr>
        <w:t>NC_080064.1  131900694  ...AC.....G...A..........A.TG...............................  131900753</w:t>
      </w:r>
    </w:p>
    <w:p>
      <w:r>
        <w:rPr>
          <w:rFonts w:ascii="Consolas" w:hAnsi="Consolas" w:eastAsia="Consolas"/>
          <w:b w:val="0"/>
          <w:sz w:val="18"/>
        </w:rPr>
        <w:t>NC_080064.1  131863684  .A.........T.C..A..T.TT..ACTT........T....                    131863725</w:t>
      </w:r>
    </w:p>
    <w:p>
      <w:r>
        <w:rPr>
          <w:rFonts w:ascii="Consolas" w:hAnsi="Consolas" w:eastAsia="Consolas"/>
          <w:b w:val="0"/>
          <w:sz w:val="18"/>
        </w:rPr>
        <w:t>NC_080064.1  107650099  .....G.......G....                                            107650082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898400610360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92.4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GTGTGAATAAGTTACCACCATCAAATGTCATGATAGAGGAAGTTAATGAGAGGaaaaaaa  60</w:t>
      </w:r>
    </w:p>
    <w:p>
      <w:r>
        <w:rPr>
          <w:rFonts w:ascii="Consolas" w:hAnsi="Consolas" w:eastAsia="Consolas"/>
          <w:b w:val="0"/>
          <w:sz w:val="18"/>
        </w:rPr>
        <w:t>NC_080064.1  131901281  ....T.....A.............GCA.....................CA..A.......  131901340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aCAAGCCCACTGG  73</w:t>
      </w:r>
    </w:p>
    <w:p>
      <w:r>
        <w:rPr>
          <w:rFonts w:ascii="Consolas" w:hAnsi="Consolas" w:eastAsia="Consolas"/>
          <w:b w:val="0"/>
          <w:sz w:val="18"/>
        </w:rPr>
        <w:t>NC_080064.1  131901341  .........G...  131901353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502     4e-140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GTTTGGCTTGTGTTACTGCAAAGCTTTACAAACG-GATTATATCACATACATAGATGAAC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NC_080064.1  131903255  ...............................T.C-.........C...............  131903313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NC_080064.1  131802490                   ..C..A....G..G..A-.....C...........G.....GT  131802531</w:t>
      </w:r>
    </w:p>
    <w:p>
      <w:r>
        <w:rPr>
          <w:rFonts w:ascii="Consolas" w:hAnsi="Consolas" w:eastAsia="Consolas"/>
          <w:b w:val="0"/>
          <w:sz w:val="18"/>
        </w:rPr>
        <w:t>NC_080064.1  131949756                             ......TT..C..C..TT.C.....G.....C.  131949788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60         TC-CTGACCTATATCGGTGCAAAGCCCAACCTGGTCTC---TCTGCTCCTGACGGATCCA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NC_080064.1  131903314  ..-.......G.....A................T....---...................  131903369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NC_080064.1  131802532  .G-GGCT...TC.CG..G..C...A.T...A.ACCA.G---G..CT....C..T.....C  131802587</w:t>
      </w:r>
    </w:p>
    <w:p>
      <w:r>
        <w:rPr>
          <w:rFonts w:ascii="Consolas" w:hAnsi="Consolas" w:eastAsia="Consolas"/>
          <w:b w:val="0"/>
          <w:sz w:val="18"/>
        </w:rPr>
        <w:t>NC_080064.1  131949789  ..G...-...GC..A..CA.G........T---...C.ACT....T....C.A......C  131949844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116        CGCCTGGCTTTGGCCATCTTCTTCGGCCCATGCACACCGTACCAGTTCCGTCTGACTGGC  175</w:t>
      </w:r>
    </w:p>
    <w:p>
      <w:r>
        <w:rPr>
          <w:rFonts w:ascii="Consolas" w:hAnsi="Consolas" w:eastAsia="Consolas"/>
          <w:b w:val="0"/>
          <w:sz w:val="18"/>
        </w:rPr>
        <w:t>NC_080064.1  131903370  ............A...........A.............A.........TA.T........  131903429</w:t>
      </w:r>
    </w:p>
    <w:p>
      <w:r>
        <w:rPr>
          <w:rFonts w:ascii="Consolas" w:hAnsi="Consolas" w:eastAsia="Consolas"/>
          <w:b w:val="0"/>
          <w:sz w:val="18"/>
        </w:rPr>
        <w:t>NC_080064.1  131802588  .AG.....CC...AGG.G.A...T..T..T..T.GC..A......C.T..A....TG..A  131802647</w:t>
      </w:r>
    </w:p>
    <w:p>
      <w:r>
        <w:rPr>
          <w:rFonts w:ascii="Consolas" w:hAnsi="Consolas" w:eastAsia="Consolas"/>
          <w:b w:val="0"/>
          <w:sz w:val="18"/>
        </w:rPr>
        <w:t>NC_080064.1  131949845  A.A..A....G..AAG.T.....T..A.....T..T..T.......AT..C..A.TG...  131949904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176        CCAGGAAAATGGGAAGGAGCCAGAAATGCTGTCATGACCCAGTGGGACCGAACATTCAAG  235</w:t>
      </w:r>
    </w:p>
    <w:p>
      <w:r>
        <w:rPr>
          <w:rFonts w:ascii="Consolas" w:hAnsi="Consolas" w:eastAsia="Consolas"/>
          <w:b w:val="0"/>
          <w:sz w:val="18"/>
        </w:rPr>
        <w:t>NC_080064.1  131903430  .G...G........................A...A............T............  131903489</w:t>
      </w:r>
    </w:p>
    <w:p>
      <w:r>
        <w:rPr>
          <w:rFonts w:ascii="Consolas" w:hAnsi="Consolas" w:eastAsia="Consolas"/>
          <w:b w:val="0"/>
          <w:sz w:val="18"/>
        </w:rPr>
        <w:t>NC_080064.1  131802648  ........G.....T..G...........CA..C.......A.....AA.G...GGA...  131802707</w:t>
      </w:r>
    </w:p>
    <w:p>
      <w:r>
        <w:rPr>
          <w:rFonts w:ascii="Consolas" w:hAnsi="Consolas" w:eastAsia="Consolas"/>
          <w:b w:val="0"/>
          <w:sz w:val="18"/>
        </w:rPr>
        <w:t>NC_080064.1  131949905  ..T...........T..............CA..C..............A.G...        131949958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236        GTCACCAAAACACGAGTTGTACACAAATCCCCATCTCCCTTTGCAAGCTTCCTTAAACTC  295</w:t>
      </w:r>
    </w:p>
    <w:p>
      <w:r>
        <w:rPr>
          <w:rFonts w:ascii="Consolas" w:hAnsi="Consolas" w:eastAsia="Consolas"/>
          <w:b w:val="0"/>
          <w:sz w:val="18"/>
        </w:rPr>
        <w:t>NC_080064.1  131903490  .....A.....TA..........AG.......T.................A.........  131903549</w:t>
      </w:r>
    </w:p>
    <w:p>
      <w:r>
        <w:rPr>
          <w:rFonts w:ascii="Consolas" w:hAnsi="Consolas" w:eastAsia="Consolas"/>
          <w:b w:val="0"/>
          <w:sz w:val="18"/>
        </w:rPr>
        <w:t>NC_080064.1  131802708  CCA....G....A...C...                                          131802727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296        TTCAGCTTTCTAGCTTTGCTTGTGGCCATTTTCCTGATCTTCCTATAA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NC_080064.1  131903550  ........C.............................T.........  131903597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862353672290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