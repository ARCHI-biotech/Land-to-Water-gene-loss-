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300     2e-79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ATGGCGGGCGCGGCGGCGCTGAGCGGGGCTCCCGTGGGGCTGGACCCCGCGGAGCCCAAG  60</w:t>
      </w:r>
    </w:p>
    <w:p>
      <w:r>
        <w:rPr>
          <w:rFonts w:ascii="Consolas" w:hAnsi="Consolas" w:eastAsia="Consolas"/>
          <w:b w:val="0"/>
          <w:sz w:val="18"/>
        </w:rPr>
        <w:t>NC_080069.1  91563662  ...................CA..T...A....T.G........G...A...T.....G.A  91563603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GACGCGCGCGGCTGGCGCTGCCCGGAGCACGGCGACCGCGTGGCCGAGGTCTTCTGTCGC  120</w:t>
      </w:r>
    </w:p>
    <w:p>
      <w:r>
        <w:rPr>
          <w:rFonts w:ascii="Consolas" w:hAnsi="Consolas" w:eastAsia="Consolas"/>
          <w:b w:val="0"/>
          <w:sz w:val="18"/>
        </w:rPr>
        <w:t>NC_080069.1  91563602  ..T...............A..................C......T...C.....G.....  91563543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CGCTGCCGCCGCTGCGTGTGCGCGCTCTGCCCGGTGCTGGGCTCGCACCGCGGCCACCCG  180</w:t>
      </w:r>
    </w:p>
    <w:p>
      <w:r>
        <w:rPr>
          <w:rFonts w:ascii="Consolas" w:hAnsi="Consolas" w:eastAsia="Consolas"/>
          <w:b w:val="0"/>
          <w:sz w:val="18"/>
        </w:rPr>
        <w:t>NC_080069.1  91563542  ..........................T....G............................  91563483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GTCGGTCTGGCGCTGGAGGAGGCGGCGCGCGTGCAG  216</w:t>
      </w:r>
    </w:p>
    <w:p>
      <w:r>
        <w:rPr>
          <w:rFonts w:ascii="Consolas" w:hAnsi="Consolas" w:eastAsia="Consolas"/>
          <w:b w:val="0"/>
          <w:sz w:val="18"/>
        </w:rPr>
        <w:t>NC_080069.1  91563482  ..T.................................  91563447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512975911340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131     6e-29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AAACTCACCCAAGAATGTTTAAAGCATTTGGCAACCAAGAAGCAGCAGCAAGTTGGCAAC  60</w:t>
      </w:r>
    </w:p>
    <w:p>
      <w:r>
        <w:rPr>
          <w:rFonts w:ascii="Consolas" w:hAnsi="Consolas" w:eastAsia="Consolas"/>
          <w:b w:val="0"/>
          <w:sz w:val="18"/>
        </w:rPr>
        <w:t>NC_080069.1  91560840  ....................G...A.....A.............................  91560781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ATAACCCAGATAGAAGAGACAGCTGAGAAGCTCAAG  96</w:t>
      </w:r>
    </w:p>
    <w:p>
      <w:r>
        <w:rPr>
          <w:rFonts w:ascii="Consolas" w:hAnsi="Consolas" w:eastAsia="Consolas"/>
          <w:b w:val="0"/>
          <w:sz w:val="18"/>
        </w:rPr>
        <w:t>NC_080069.1  91560780  .........--.C....TG.T...............  91560747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183007713108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390     1e-106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         TCATGCAGAGTCAAGTAAAACCTGGCTGACAGGGAAATTTACTGAACTCAGATTACTACT  62</w:t>
      </w:r>
    </w:p>
    <w:p>
      <w:r>
        <w:rPr>
          <w:rFonts w:ascii="Consolas" w:hAnsi="Consolas" w:eastAsia="Consolas"/>
          <w:b w:val="0"/>
          <w:sz w:val="18"/>
        </w:rPr>
        <w:t>NC_080069.1  91553991  ...............................A............................  91553932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TGATGAAGAGGAAGCTCTGGCCAAGAAATTCATTGATAAAAACACGCAGCTTGCCCTGCA  122</w:t>
      </w:r>
    </w:p>
    <w:p>
      <w:r>
        <w:rPr>
          <w:rFonts w:ascii="Consolas" w:hAnsi="Consolas" w:eastAsia="Consolas"/>
          <w:b w:val="0"/>
          <w:sz w:val="18"/>
        </w:rPr>
        <w:t>NC_080069.1  91553931  ...................A................G.......................  91553872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GGTGTACAGGGAACAAATCGAGTCTTGTGGGGAGCAAATCGATGTCATGAACAATCTCTC  182</w:t>
      </w:r>
    </w:p>
    <w:p>
      <w:r>
        <w:rPr>
          <w:rFonts w:ascii="Consolas" w:hAnsi="Consolas" w:eastAsia="Consolas"/>
          <w:b w:val="0"/>
          <w:sz w:val="18"/>
        </w:rPr>
        <w:t>NC_080069.1  91553871  ..C.........G...............................................  91553812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183       CAACAGGGTCTGGAATATCAGCCAGGAACCCAATCCTGTACAGCTGCTGCA  233</w:t>
      </w:r>
    </w:p>
    <w:p>
      <w:r>
        <w:rPr>
          <w:rFonts w:ascii="Consolas" w:hAnsi="Consolas" w:eastAsia="Consolas"/>
          <w:b w:val="0"/>
          <w:sz w:val="18"/>
        </w:rPr>
        <w:t>NC_080069.1  91553811  ................................G..................  91553761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562887081092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15        TGAGCAGCAGATACAGCAGCAGATGAGCCTGGGGGACCTGTGCCACCCTGTGCCCCACTC  74</w:t>
      </w:r>
    </w:p>
    <w:p>
      <w:r>
        <w:rPr>
          <w:rFonts w:ascii="Consolas" w:hAnsi="Consolas" w:eastAsia="Consolas"/>
          <w:b w:val="0"/>
          <w:sz w:val="18"/>
        </w:rPr>
        <w:t>NC_080069.1  91549440  ............G.......................GTC.......T.C...........  91549381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75        CTTTGAGCCTGTCAAGTGCTTCTTTAAGGGCCTTGTGGAAGCCACGCAGAGCCTGCTACA  134</w:t>
      </w:r>
    </w:p>
    <w:p>
      <w:r>
        <w:rPr>
          <w:rFonts w:ascii="Consolas" w:hAnsi="Consolas" w:eastAsia="Consolas"/>
          <w:b w:val="0"/>
          <w:sz w:val="18"/>
        </w:rPr>
        <w:t>NC_080069.1  91549380  .........C.G....A...........................T........C......  91549321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135       GACGCCACTGGACGTCCGCCTTAAGG  160</w:t>
      </w:r>
    </w:p>
    <w:p>
      <w:r>
        <w:rPr>
          <w:rFonts w:ascii="Consolas" w:hAnsi="Consolas" w:eastAsia="Consolas"/>
          <w:b w:val="0"/>
          <w:sz w:val="18"/>
        </w:rPr>
        <w:t>NC_080069.1  91549320  ..........................  91549295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368788270354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         GAGCTGCCAGCTCTCGGGCTCCTCCTGCACCCAGCCGGGTTCCTTGTTGAAAACAAGCCC  64</w:t>
      </w:r>
    </w:p>
    <w:p>
      <w:r>
        <w:rPr>
          <w:rFonts w:ascii="Consolas" w:hAnsi="Consolas" w:eastAsia="Consolas"/>
          <w:b w:val="0"/>
          <w:sz w:val="18"/>
        </w:rPr>
        <w:t>NC_080069.1  91545713  ..A......................G..G..............C................  91545654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        CTCACCAGAGCGATCTCTCTTCTTAAAA  92</w:t>
      </w:r>
    </w:p>
    <w:p>
      <w:r>
        <w:rPr>
          <w:rFonts w:ascii="Consolas" w:hAnsi="Consolas" w:eastAsia="Consolas"/>
          <w:b w:val="0"/>
          <w:sz w:val="18"/>
        </w:rPr>
        <w:t>NC_080069.1  91545653  ...............A............  91545626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177462112768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NC_080069.1 Balaenoptera acutorostrata chromosome 6, mBalAcu1.1, ...  742     0.0  </w:t>
      </w:r>
    </w:p>
    <w:p>
      <w:r>
        <w:rPr>
          <w:rFonts w:ascii="Consolas" w:hAnsi="Consolas" w:eastAsia="Consolas"/>
          <w:b w:val="0"/>
          <w:sz w:val="18"/>
        </w:rPr>
        <w:t xml:space="preserve">NC_080067.1 Balaenoptera acutorostrata chromosome 4, mBalAcu1.1, ...  715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ACGCGCGCACGCCCACGCTGGAGCCGGACACGATGCACGCGCGCCTGCGCCTCTCGGCCG  60</w:t>
      </w:r>
    </w:p>
    <w:p>
      <w:r>
        <w:rPr>
          <w:rFonts w:ascii="Consolas" w:hAnsi="Consolas" w:eastAsia="Consolas"/>
          <w:b w:val="0"/>
          <w:sz w:val="18"/>
        </w:rPr>
        <w:t>NC_080069.1  91542410   ........................GA...GT.C.A.....A...T.............A.  91542351</w:t>
      </w:r>
    </w:p>
    <w:p>
      <w:r>
        <w:rPr>
          <w:rFonts w:ascii="Consolas" w:hAnsi="Consolas" w:eastAsia="Consolas"/>
          <w:b w:val="0"/>
          <w:sz w:val="18"/>
        </w:rPr>
        <w:t>NC_080067.1  116520395    ....A.......G..........T......T......TA.................A.  116520338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ACCGTCTGACGGTGCGTTGCGGCCTGCTCGGCAGCCTGGGGCCCACGCCGGCGCTCCGTT  120</w:t>
      </w:r>
    </w:p>
    <w:p>
      <w:r>
        <w:rPr>
          <w:rFonts w:ascii="Consolas" w:hAnsi="Consolas" w:eastAsia="Consolas"/>
          <w:b w:val="0"/>
          <w:sz w:val="18"/>
        </w:rPr>
        <w:t>NC_080069.1  91542350   ....C.C..A..............AC......G.G.....T.T..A...C.....G.A..  91542291</w:t>
      </w:r>
    </w:p>
    <w:p>
      <w:r>
        <w:rPr>
          <w:rFonts w:ascii="Consolas" w:hAnsi="Consolas" w:eastAsia="Consolas"/>
          <w:b w:val="0"/>
          <w:sz w:val="18"/>
        </w:rPr>
        <w:t>NC_080067.1  116520337  ...AC.A..A............T.AC.........A.....T.......C.....ATA..  116520278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TCGACGCGCTGTGGCAGGTGCTGGGCCGCGACTGCTTCGCCGCCGGCCGCCACTACTGGG  180</w:t>
      </w:r>
    </w:p>
    <w:p>
      <w:r>
        <w:rPr>
          <w:rFonts w:ascii="Consolas" w:hAnsi="Consolas" w:eastAsia="Consolas"/>
          <w:b w:val="0"/>
          <w:sz w:val="18"/>
        </w:rPr>
        <w:t>NC_080069.1  91542290   .......................................A.......A............  91542231</w:t>
      </w:r>
    </w:p>
    <w:p>
      <w:r>
        <w:rPr>
          <w:rFonts w:ascii="Consolas" w:hAnsi="Consolas" w:eastAsia="Consolas"/>
          <w:b w:val="0"/>
          <w:sz w:val="18"/>
        </w:rPr>
        <w:t>NC_080067.1  116520277  .T.....................................A....................  116520218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AAGTGGACGTGCAGGAGGCCGGCGTCGGCTGGTGGGTGGGCGCGGCCTACGGCTCCCTGC  240</w:t>
      </w:r>
    </w:p>
    <w:p>
      <w:r>
        <w:rPr>
          <w:rFonts w:ascii="Consolas" w:hAnsi="Consolas" w:eastAsia="Consolas"/>
          <w:b w:val="0"/>
          <w:sz w:val="18"/>
        </w:rPr>
        <w:t>NC_080069.1  91542230   ...................G........................................  91542171</w:t>
      </w:r>
    </w:p>
    <w:p>
      <w:r>
        <w:rPr>
          <w:rFonts w:ascii="Consolas" w:hAnsi="Consolas" w:eastAsia="Consolas"/>
          <w:b w:val="0"/>
          <w:sz w:val="18"/>
        </w:rPr>
        <w:t>NC_080067.1  116520217  ............G......G.C..................A...................  116520158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 GGCGCTGCGGGGCCTCGGCTGCCGCCCGCCTGGGCTGCAACCGCCAGTCCTGGTGCCTCA  300</w:t>
      </w:r>
    </w:p>
    <w:p>
      <w:r>
        <w:rPr>
          <w:rFonts w:ascii="Consolas" w:hAnsi="Consolas" w:eastAsia="Consolas"/>
          <w:b w:val="0"/>
          <w:sz w:val="18"/>
        </w:rPr>
        <w:t>NC_080069.1  91542170   .....C.............C.........T........................C....G  91542111</w:t>
      </w:r>
    </w:p>
    <w:p>
      <w:r>
        <w:rPr>
          <w:rFonts w:ascii="Consolas" w:hAnsi="Consolas" w:eastAsia="Consolas"/>
          <w:b w:val="0"/>
          <w:sz w:val="18"/>
        </w:rPr>
        <w:t>NC_080067.1  116520157  .....C.T...........C.........T..........T..................G  116520098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301        AACGCTATGACCTCGAGTACTGGGCCTTCCACGATGGCCAGCGCAGCCGCCTGCGGCCCC  360</w:t>
      </w:r>
    </w:p>
    <w:p>
      <w:r>
        <w:rPr>
          <w:rFonts w:ascii="Consolas" w:hAnsi="Consolas" w:eastAsia="Consolas"/>
          <w:b w:val="0"/>
          <w:sz w:val="18"/>
        </w:rPr>
        <w:t>NC_080069.1  91542110   ...TA.............................C..............T..........  91542051</w:t>
      </w:r>
    </w:p>
    <w:p>
      <w:r>
        <w:rPr>
          <w:rFonts w:ascii="Consolas" w:hAnsi="Consolas" w:eastAsia="Consolas"/>
          <w:b w:val="0"/>
          <w:sz w:val="18"/>
        </w:rPr>
        <w:t>NC_080067.1  116520097  ...TA.............................C............A.TT.........  116520038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361        GCGACGACCCCGACCGGCTCGGCGTCTTCCTGGACTACGAGGCCGGCGTCCTCGCCTT--  418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NC_080069.1  91542050   ......................G..T...........A....T.......T..A.T..--  91541993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NC_080067.1  116520037  ...............TT.........................T....A..T..A....TT  116519978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419        -CTACGACGTGACGGGGGGCATGAGCCACCTGCACACCTTCCGCGCCGCCTTCCAGGAGC  477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NC_080069.1  91541992   -T..............C.......C.....A............T................  91541934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NC_080067.1  116519977  A.G.............C.......C..................T................  116519918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478        CGCTGTACCCGGCCCTGCGGCTCTGGGAAGGCGCCATCAGCATCTCCCGCCTGCCCTAG  536</w:t>
      </w:r>
    </w:p>
    <w:p>
      <w:r>
        <w:rPr>
          <w:rFonts w:ascii="Consolas" w:hAnsi="Consolas" w:eastAsia="Consolas"/>
          <w:b w:val="0"/>
          <w:sz w:val="18"/>
        </w:rPr>
        <w:t>NC_080069.1  91541933   T...C..........................G.................A.........  91541875</w:t>
      </w:r>
    </w:p>
    <w:p>
      <w:r>
        <w:rPr>
          <w:rFonts w:ascii="Consolas" w:hAnsi="Consolas" w:eastAsia="Consolas"/>
          <w:b w:val="0"/>
          <w:sz w:val="18"/>
        </w:rPr>
        <w:t>NC_080067.1  116519917  T...C..........................G.T...............A.........  116519859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1397512060560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