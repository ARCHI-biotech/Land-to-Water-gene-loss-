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Zheng Zhang, Scott Schwartz, Lukas Wagner, and Webb</w:t>
      </w:r>
    </w:p>
    <w:p>
      <w:r>
        <w:rPr>
          <w:rFonts w:ascii="Consolas" w:hAnsi="Consolas" w:eastAsia="Consolas"/>
          <w:b w:val="0"/>
          <w:sz w:val="18"/>
        </w:rPr>
        <w:t>Miller (2000), "A greedy algorithm for aligning DNA sequences", J</w:t>
      </w:r>
    </w:p>
    <w:p>
      <w:r>
        <w:rPr>
          <w:rFonts w:ascii="Consolas" w:hAnsi="Consolas" w:eastAsia="Consolas"/>
          <w:b w:val="0"/>
          <w:sz w:val="18"/>
        </w:rPr>
        <w:t>Comput Biol 2000; 7(1-2):203-14.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1,374 sequences; 2,772,885,358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Length=379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NC_080083.1 Balaenoptera acutorostrata chromosome 20, mBalAcu1.1,...  518     1e-144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3         TTCTCTGGGACTCCTTCACCAACCCCTTGACCAATCCCTAAAGGGTCATGACCTTCCAGG  62</w:t>
      </w:r>
    </w:p>
    <w:p>
      <w:r>
        <w:rPr>
          <w:rFonts w:ascii="Consolas" w:hAnsi="Consolas" w:eastAsia="Consolas"/>
          <w:b w:val="0"/>
          <w:sz w:val="18"/>
        </w:rPr>
        <w:t>NC_080083.1  55972543  .......................................G.G.......A..........  55972602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63        CTTTGCATGGAATTTCCTAACGCAATACGCTCTAGATACA----CTATATAGCCTTGCTT  118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[4 indels / insertion / frameshift / exon_1]</w:t>
      </w:r>
    </w:p>
    <w:p>
      <w:r>
        <w:rPr>
          <w:rFonts w:ascii="Consolas" w:hAnsi="Consolas" w:eastAsia="Consolas"/>
          <w:b w:val="0"/>
          <w:sz w:val="18"/>
        </w:rPr>
        <w:t>NC_080083.1  55972603  ..G....C......C.............A...........CTCT....G.G.........  55972662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119       ACAAGCTGTCTTGGAGCTGCTTTTAAGCTATTTCACGTGTACAGTATATGTTTTGCCTCC  178</w:t>
      </w:r>
    </w:p>
    <w:p>
      <w:r>
        <w:rPr>
          <w:rFonts w:ascii="Consolas" w:hAnsi="Consolas" w:eastAsia="Consolas"/>
          <w:b w:val="0"/>
          <w:sz w:val="18"/>
        </w:rPr>
        <w:t>NC_080083.1  55972663  ........C........................A.T..........C.............  55972722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179       CCAACTAAACTGTAAACACCTAGAGGACAGAGACTATATCTTGCTCTTTCTGTATCCCTC  238</w:t>
      </w:r>
    </w:p>
    <w:p>
      <w:r>
        <w:rPr>
          <w:rFonts w:ascii="Consolas" w:hAnsi="Consolas" w:eastAsia="Consolas"/>
          <w:b w:val="0"/>
          <w:sz w:val="18"/>
        </w:rPr>
        <w:t>NC_080083.1  55972723  .......G.T.........................G.......T................  55972782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239       CTAGTGCCTAGGACTAGATTGGAGACGCCAAGGGAGCTCATTAAGTGCTGTTGACAGTCT  298</w:t>
      </w:r>
    </w:p>
    <w:p>
      <w:r>
        <w:rPr>
          <w:rFonts w:ascii="Consolas" w:hAnsi="Consolas" w:eastAsia="Consolas"/>
          <w:b w:val="0"/>
          <w:sz w:val="18"/>
        </w:rPr>
        <w:t>NC_080083.1  55972783  TC........T...................G..........G.....T........C...  55972842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299       TCGGACCATCCTCCGTCCCACCTCGGCCACTCCCCTTTTCCTTGGTGACCACTCCACTTC  358</w:t>
      </w:r>
    </w:p>
    <w:p>
      <w:r>
        <w:rPr>
          <w:rFonts w:ascii="Consolas" w:hAnsi="Consolas" w:eastAsia="Consolas"/>
          <w:b w:val="0"/>
          <w:sz w:val="18"/>
        </w:rPr>
        <w:t>NC_080083.1  55972843  ..........................................C..C......A.T.....  55972902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359       CTCCTCCTGGGTCCCCTCCCC  379</w:t>
      </w:r>
    </w:p>
    <w:p>
      <w:r>
        <w:rPr>
          <w:rFonts w:ascii="Consolas" w:hAnsi="Consolas" w:eastAsia="Consolas"/>
          <w:b w:val="0"/>
          <w:sz w:val="18"/>
        </w:rPr>
        <w:t>NC_080083.1  55972903  ................A....  55972923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970495929200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116459684628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NC_080071.1 Balaenoptera acutorostrata chromosome 8, mBalAcu1.1, ...  110     1e-22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 AGGGCTGCTGACTGCTCACAGCTACATCCCTCTCCTGGAACTGCCCTCTACTGAAGGAAG  60</w:t>
      </w:r>
    </w:p>
    <w:p>
      <w:r>
        <w:rPr>
          <w:rFonts w:ascii="Consolas" w:hAnsi="Consolas" w:eastAsia="Consolas"/>
          <w:b w:val="0"/>
          <w:sz w:val="18"/>
        </w:rPr>
        <w:t>NC_080071.1  115589020  ............G........TG..................CAA................  115589079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 CTGCCTCTCCCAAGGTT  77</w:t>
      </w:r>
    </w:p>
    <w:p>
      <w:r>
        <w:rPr>
          <w:rFonts w:ascii="Consolas" w:hAnsi="Consolas" w:eastAsia="Consolas"/>
          <w:b w:val="0"/>
          <w:sz w:val="18"/>
        </w:rPr>
        <w:t>NC_080071.1  115589080  .................  115589096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138642413000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NC_080066.1 Balaenoptera acutorostrata chromosome 3, mBalAcu1.1, ...  152     2e-35</w:t>
      </w:r>
    </w:p>
    <w:p>
      <w:r>
        <w:rPr>
          <w:rFonts w:ascii="Consolas" w:hAnsi="Consolas" w:eastAsia="Consolas"/>
          <w:b w:val="0"/>
          <w:sz w:val="18"/>
        </w:rPr>
        <w:t>NC_080067.1 Balaenoptera acutorostrata chromosome 4, mBalAcu1.1, ...  147     1e-33</w:t>
      </w:r>
    </w:p>
    <w:p>
      <w:r>
        <w:rPr>
          <w:rFonts w:ascii="Consolas" w:hAnsi="Consolas" w:eastAsia="Consolas"/>
          <w:b w:val="0"/>
          <w:sz w:val="18"/>
        </w:rPr>
        <w:t>NC_080084.1 Balaenoptera acutorostrata chromosome 21, mBalAcu1.1,...  86.1    2e-15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 CACTGCAGCCCAGAACTCTGGGGCTCAAGCGATCCTCCTGCCTCAGCCTCCCGAGTAGCT  60</w:t>
      </w:r>
    </w:p>
    <w:p>
      <w:r>
        <w:rPr>
          <w:rFonts w:ascii="Consolas" w:hAnsi="Consolas" w:eastAsia="Consolas"/>
          <w:b w:val="0"/>
          <w:sz w:val="18"/>
        </w:rPr>
        <w:t>NC_080066.1  130264955  ....A.............CT........................................  130264896</w:t>
      </w:r>
    </w:p>
    <w:p>
      <w:r>
        <w:rPr>
          <w:rFonts w:ascii="Consolas" w:hAnsi="Consolas" w:eastAsia="Consolas"/>
          <w:b w:val="0"/>
          <w:sz w:val="18"/>
        </w:rPr>
        <w:t>NC_080066.1  130476027  ..................CT.................................T......  130476086</w:t>
      </w:r>
    </w:p>
    <w:p>
      <w:r>
        <w:rPr>
          <w:rFonts w:ascii="Consolas" w:hAnsi="Consolas" w:eastAsia="Consolas"/>
          <w:b w:val="0"/>
          <w:sz w:val="18"/>
        </w:rPr>
        <w:t>NC_080066.1  130487436  ....A.............CT........................................  130487495</w:t>
      </w:r>
    </w:p>
    <w:p>
      <w:r>
        <w:rPr>
          <w:rFonts w:ascii="Consolas" w:hAnsi="Consolas" w:eastAsia="Consolas"/>
          <w:b w:val="0"/>
          <w:sz w:val="18"/>
        </w:rPr>
        <w:t>NC_080067.1  13720497   ....A.............CT........................................  13720438</w:t>
      </w:r>
    </w:p>
    <w:p>
      <w:r>
        <w:rPr>
          <w:rFonts w:ascii="Consolas" w:hAnsi="Consolas" w:eastAsia="Consolas"/>
          <w:b w:val="0"/>
          <w:sz w:val="18"/>
        </w:rPr>
        <w:t>NC_080084.1  38667865         .......CT...CT..........A.A...........................  38667812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 GGGACTACAGGCGCGCGCCACCGCGCCCGGC  91</w:t>
      </w:r>
    </w:p>
    <w:p>
      <w:r>
        <w:rPr>
          <w:rFonts w:ascii="Consolas" w:hAnsi="Consolas" w:eastAsia="Consolas"/>
          <w:b w:val="0"/>
          <w:sz w:val="18"/>
        </w:rPr>
        <w:t>NC_080066.1  130264895  ...............................  130264865</w:t>
      </w:r>
    </w:p>
    <w:p>
      <w:r>
        <w:rPr>
          <w:rFonts w:ascii="Consolas" w:hAnsi="Consolas" w:eastAsia="Consolas"/>
          <w:b w:val="0"/>
          <w:sz w:val="18"/>
        </w:rPr>
        <w:t>NC_080066.1  130476087  ...............................  130476117</w:t>
      </w:r>
    </w:p>
    <w:p>
      <w:r>
        <w:rPr>
          <w:rFonts w:ascii="Consolas" w:hAnsi="Consolas" w:eastAsia="Consolas"/>
          <w:b w:val="0"/>
          <w:sz w:val="18"/>
        </w:rPr>
        <w:t>NC_080066.1  130487496  ...............................  130487526</w:t>
      </w:r>
    </w:p>
    <w:p>
      <w:r>
        <w:rPr>
          <w:rFonts w:ascii="Consolas" w:hAnsi="Consolas" w:eastAsia="Consolas"/>
          <w:b w:val="0"/>
          <w:sz w:val="18"/>
        </w:rPr>
        <w:t>NC_080067.1  13720437   ...............T...............  13720407</w:t>
      </w:r>
    </w:p>
    <w:p>
      <w:r>
        <w:rPr>
          <w:rFonts w:ascii="Consolas" w:hAnsi="Consolas" w:eastAsia="Consolas"/>
          <w:b w:val="0"/>
          <w:sz w:val="18"/>
        </w:rPr>
        <w:t>NC_080084.1  38667811   ......G......A..                 38667796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188553681680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Length=210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NC_080083.1 Balaenoptera acutorostrata chromosome 20, mBalAcu1.1,...  300     2e-79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TCTCGCTCAATCTCAAACACGCCAGCAGCATCCTCTGGGGTGAGGCAGCGGAACTCATTG  60</w:t>
      </w:r>
    </w:p>
    <w:p>
      <w:r>
        <w:rPr>
          <w:rFonts w:ascii="Consolas" w:hAnsi="Consolas" w:eastAsia="Consolas"/>
          <w:b w:val="0"/>
          <w:sz w:val="18"/>
        </w:rPr>
        <w:t>NC_080083.1  55963258  ....A..........G...T..............................A.....G...  55963317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 GCGGGGAGTGTATGGCGCCGCTGGCGGCTTGGCGACTCTGGGATCCCAGGTGGCAGGCGC  120</w:t>
      </w:r>
    </w:p>
    <w:p>
      <w:r>
        <w:rPr>
          <w:rFonts w:ascii="Consolas" w:hAnsi="Consolas" w:eastAsia="Consolas"/>
          <w:b w:val="0"/>
          <w:sz w:val="18"/>
        </w:rPr>
        <w:t>NC_080083.1  55963318  ...........G....................G........................T..  55963377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121       AGAGCCACAGGCTTCATGTATTGGATGGTCTGTGTGGACATCCTGGCCGCTGCTGTTCCC  180</w:t>
      </w:r>
    </w:p>
    <w:p>
      <w:r>
        <w:rPr>
          <w:rFonts w:ascii="Consolas" w:hAnsi="Consolas" w:eastAsia="Consolas"/>
          <w:b w:val="0"/>
          <w:sz w:val="18"/>
        </w:rPr>
        <w:t>NC_080083.1  55963378  .....G..........G...G......C....A......................C.A..  55963437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181       TTGGGGGACCCCAGCTTCAGAAGTGGCCTC  210</w:t>
      </w:r>
    </w:p>
    <w:p>
      <w:r>
        <w:rPr>
          <w:rFonts w:ascii="Consolas" w:hAnsi="Consolas" w:eastAsia="Consolas"/>
          <w:b w:val="0"/>
          <w:sz w:val="18"/>
        </w:rPr>
        <w:t>NC_080083.1  55963438  .......G......................  55963467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504658133252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NC_080083.1 Balaenoptera acutorostrata chromosome 20, mBalAcu1.1,...  206     3e-51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TGAGTCTCTCCTTGTCCCACAGGGAGCCAATGATGAAGGCCACGAGGCGGCCCTCCACGA  60</w:t>
      </w:r>
    </w:p>
    <w:p>
      <w:r>
        <w:rPr>
          <w:rFonts w:ascii="Consolas" w:hAnsi="Consolas" w:eastAsia="Consolas"/>
          <w:b w:val="0"/>
          <w:sz w:val="18"/>
        </w:rPr>
        <w:t>NC_080083.1  55962793  ............CA..............G...............................  55962852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 AGCAGCCCAGGGACAGCTCGGGACACACGGTCAGGAAGTGCTGGACCTGGTCCAGTTGCA  120</w:t>
      </w:r>
    </w:p>
    <w:p>
      <w:r>
        <w:rPr>
          <w:rFonts w:ascii="Consolas" w:hAnsi="Consolas" w:eastAsia="Consolas"/>
          <w:b w:val="0"/>
          <w:sz w:val="18"/>
        </w:rPr>
        <w:t>NC_080083.1  55962853  GC...T.............A.......G..C..........C.............G.T..  55962912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121       GGGGGCAGACGCCCGAGACAGAGATGAAGG  150</w:t>
      </w:r>
    </w:p>
    <w:p>
      <w:r>
        <w:rPr>
          <w:rFonts w:ascii="Consolas" w:hAnsi="Consolas" w:eastAsia="Consolas"/>
          <w:b w:val="0"/>
          <w:sz w:val="18"/>
        </w:rPr>
        <w:t>NC_080083.1  55962913  .........T....................  55962942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338287320092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Length=311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NC_080083.1 Balaenoptera acutorostrata chromosome 20, mBalAcu1.1,...  370     2e-100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         CCCGTTCAGCTGTCACTGTTTCTGCGCAGGGAGGCGTGGCCCCTCAGGGAGCACTGCATC  60</w:t>
      </w:r>
    </w:p>
    <w:p>
      <w:r>
        <w:rPr>
          <w:rFonts w:ascii="Consolas" w:hAnsi="Consolas" w:eastAsia="Consolas"/>
          <w:b w:val="0"/>
          <w:sz w:val="18"/>
        </w:rPr>
        <w:t>NC_080083.1  55962091  ..A.......A.........C......................G................  55962150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61        TCCGTGAAGGTGAGGGAGCCCACGGTCGCGGCACACGGGCCCACAGGGTGGAAGCCGAAC  120</w:t>
      </w:r>
    </w:p>
    <w:p>
      <w:r>
        <w:rPr>
          <w:rFonts w:ascii="Consolas" w:hAnsi="Consolas" w:eastAsia="Consolas"/>
          <w:b w:val="0"/>
          <w:sz w:val="18"/>
        </w:rPr>
        <w:t>NC_080083.1  55962151  ..........C...T.......------................................  55962204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[6 indels / deletion / frame-preserving / exon_7]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121       CTCTGGTAGAAGGGCACCAATGGGTCCTCACACATGAGCACGGCCCGGCGCACGGCCGGC  180</w:t>
      </w:r>
    </w:p>
    <w:p>
      <w:r>
        <w:rPr>
          <w:rFonts w:ascii="Consolas" w:hAnsi="Consolas" w:eastAsia="Consolas"/>
          <w:b w:val="0"/>
          <w:sz w:val="18"/>
        </w:rPr>
        <w:t>NC_080083.1  55962205  ...................GCCC.....TG...............A..T.....C....A  55962264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181       TGGCCATCCAGGTGGTGCAGGTAGCGCCAGAGCAGGGTGGAGCCCTTCCCCAGCTGCCGG  240</w:t>
      </w:r>
    </w:p>
    <w:p>
      <w:r>
        <w:rPr>
          <w:rFonts w:ascii="Consolas" w:hAnsi="Consolas" w:eastAsia="Consolas"/>
          <w:b w:val="0"/>
          <w:sz w:val="18"/>
        </w:rPr>
        <w:t>NC_080083.1  55962265  C....GC.............................A..........G...T........  55962324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241       AAGGTGCGGTGCACGGCCAGCAAGTGCAGGTGAGCTGTGCGGCCCATGGGCCTGTGTAGT  300</w:t>
      </w:r>
    </w:p>
    <w:p>
      <w:r>
        <w:rPr>
          <w:rFonts w:ascii="Consolas" w:hAnsi="Consolas" w:eastAsia="Consolas"/>
          <w:b w:val="0"/>
          <w:sz w:val="18"/>
        </w:rPr>
        <w:t>NC_080083.1  55962325  ....G.........A.......C.........G............C..........C..C  55962384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301       GTCAGTGACTC  311</w:t>
      </w:r>
    </w:p>
    <w:p>
      <w:r>
        <w:rPr>
          <w:rFonts w:ascii="Consolas" w:hAnsi="Consolas" w:eastAsia="Consolas"/>
          <w:b w:val="0"/>
          <w:sz w:val="18"/>
        </w:rPr>
        <w:t>NC_080083.1  55962385  .....C.....  55962395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781942434384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2,772,885,358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1,374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1 -2</w:t>
      </w:r>
    </w:p>
    <w:p>
      <w:r>
        <w:rPr>
          <w:rFonts w:ascii="Consolas" w:hAnsi="Consolas" w:eastAsia="Consolas"/>
          <w:b w:val="0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