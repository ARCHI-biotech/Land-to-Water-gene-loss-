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538     7e-151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         TTCTCTGGGACTCCTTCACCAACCCCTTGACCAATCCCTAAAGGGTCATGACCTTCCAGG  62</w:t>
      </w:r>
    </w:p>
    <w:p>
      <w:r>
        <w:rPr>
          <w:rFonts w:ascii="Consolas" w:hAnsi="Consolas" w:eastAsia="Consolas"/>
          <w:b w:val="0"/>
          <w:sz w:val="18"/>
        </w:rPr>
        <w:t>NC_080083.1  55972543  .......................................G.G.......A..........  55972602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63        CTTTGCATGGAATTTCCTAACGCAATACGCTCTAGATACACTATATA----GCCTTGCTT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NC_080083.1  55972603  ..G....C......C.............A.............C.C..TGTG.........  55972662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ACAAGCTGTCTTGGAGCTGCTTTTAAGCTATTTCACGTGTACAGTATATGTTTTGCCTCC  178</w:t>
      </w:r>
    </w:p>
    <w:p>
      <w:r>
        <w:rPr>
          <w:rFonts w:ascii="Consolas" w:hAnsi="Consolas" w:eastAsia="Consolas"/>
          <w:b w:val="0"/>
          <w:sz w:val="18"/>
        </w:rPr>
        <w:t>NC_080083.1  55972663  ........C........................A.T..........C.............  55972722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CCAACTAAACTGTAAACACCTAGAGGACAGAGACTATATCTTGCTCTTTCTGTATCCCTC  238</w:t>
      </w:r>
    </w:p>
    <w:p>
      <w:r>
        <w:rPr>
          <w:rFonts w:ascii="Consolas" w:hAnsi="Consolas" w:eastAsia="Consolas"/>
          <w:b w:val="0"/>
          <w:sz w:val="18"/>
        </w:rPr>
        <w:t>NC_080083.1  55972723  .......G.T.........................G.......T................  55972782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239       CTAGTGCCTAGGACTAGATTGGAGACGCCAAGGGAGCTCATTAAGTGCTGTTGACAGTCT  298</w:t>
      </w:r>
    </w:p>
    <w:p>
      <w:r>
        <w:rPr>
          <w:rFonts w:ascii="Consolas" w:hAnsi="Consolas" w:eastAsia="Consolas"/>
          <w:b w:val="0"/>
          <w:sz w:val="18"/>
        </w:rPr>
        <w:t>NC_080083.1  55972783  TC........T...................G..........G.....T........C...  55972842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299       TCGGACCATCCTCCGTCCCACCTCGGCCACTCCCCTTTTCCTTGGTGACCACTCCACTTC  358</w:t>
      </w:r>
    </w:p>
    <w:p>
      <w:r>
        <w:rPr>
          <w:rFonts w:ascii="Consolas" w:hAnsi="Consolas" w:eastAsia="Consolas"/>
          <w:b w:val="0"/>
          <w:sz w:val="18"/>
        </w:rPr>
        <w:t>NC_080083.1  55972843  ..........................................C..C......A.T.....  55972902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359       CTCCTCCTGGGTCCCCTCCCC  379</w:t>
      </w:r>
    </w:p>
    <w:p>
      <w:r>
        <w:rPr>
          <w:rFonts w:ascii="Consolas" w:hAnsi="Consolas" w:eastAsia="Consolas"/>
          <w:b w:val="0"/>
          <w:sz w:val="18"/>
        </w:rPr>
        <w:t>NC_080083.1  55972903  ................A....  55972923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962175962330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97.8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GTGGCTGGTCATCCAGGAAGCACCCATGCATTGGTGCTGGGGAGTTGGTGGTGAAGAGTA  62</w:t>
      </w:r>
    </w:p>
    <w:p>
      <w:r>
        <w:rPr>
          <w:rFonts w:ascii="Consolas" w:hAnsi="Consolas" w:eastAsia="Consolas"/>
          <w:b w:val="0"/>
          <w:sz w:val="18"/>
        </w:rPr>
        <w:t>NC_080083.1  55968222  ...................A........TG............T...............C.  55968281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TGGCAT  68</w:t>
      </w:r>
    </w:p>
    <w:p>
      <w:r>
        <w:rPr>
          <w:rFonts w:ascii="Consolas" w:hAnsi="Consolas" w:eastAsia="Consolas"/>
          <w:b w:val="0"/>
          <w:sz w:val="18"/>
        </w:rPr>
        <w:t>NC_080083.1  55968282  ......  55968287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108140974968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113     1e-23</w:t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66.2    2e-09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62.6    2e-08</w:t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61.7    7e-08</w:t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60.8    7e-08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57.2    8e-07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57.2    8e-07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51.8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AGGGCTGCTGACTGCTCACAGCTACATCCCTCTCCTGGA--ACTGCCCT---CTACTGAA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NC_080071.1  115589020  ............G........TG................--..CAA...---........  115589074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NC_080083.1  28476327                .....T....CAC......C..A...--........---..G.....  28476286</w:t>
      </w:r>
    </w:p>
    <w:p>
      <w:r>
        <w:rPr>
          <w:rFonts w:ascii="Consolas" w:hAnsi="Consolas" w:eastAsia="Consolas"/>
          <w:b w:val="0"/>
          <w:sz w:val="18"/>
        </w:rPr>
        <w:t>NC_080066.1  157754790    ...............T..T..GGG.A.......A...--.T...T..---..G.....  157754842</w:t>
      </w:r>
    </w:p>
    <w:p>
      <w:r>
        <w:rPr>
          <w:rFonts w:ascii="Consolas" w:hAnsi="Consolas" w:eastAsia="Consolas"/>
          <w:b w:val="0"/>
          <w:sz w:val="18"/>
        </w:rPr>
        <w:t>NC_080080.1  34294775       ..................CCAG...T..C..A...--.T...A..---..G.....  34294825</w:t>
      </w:r>
    </w:p>
    <w:p>
      <w:r>
        <w:rPr>
          <w:rFonts w:ascii="Consolas" w:hAnsi="Consolas" w:eastAsia="Consolas"/>
          <w:b w:val="0"/>
          <w:sz w:val="18"/>
        </w:rPr>
        <w:t>NC_080078.1  48946894        .......A..........GAGC........G..C--........---..G.....  48946943</w:t>
      </w:r>
    </w:p>
    <w:p>
      <w:r>
        <w:rPr>
          <w:rFonts w:ascii="Consolas" w:hAnsi="Consolas" w:eastAsia="Consolas"/>
          <w:b w:val="0"/>
          <w:sz w:val="18"/>
        </w:rPr>
        <w:t>NC_080073.1  95059238     .........GA........GAGA..........A..G--......T.---TGC.....  95059186</w:t>
      </w:r>
    </w:p>
    <w:p>
      <w:r>
        <w:rPr>
          <w:rFonts w:ascii="Consolas" w:hAnsi="Consolas" w:eastAsia="Consolas"/>
          <w:b w:val="0"/>
          <w:sz w:val="18"/>
        </w:rPr>
        <w:t>NC_080073.1  12750570     ....................AGAG.T.....G.....--........TGG.C.GCA..  12750515</w:t>
      </w:r>
    </w:p>
    <w:p>
      <w:r>
        <w:rPr>
          <w:rFonts w:ascii="Consolas" w:hAnsi="Consolas" w:eastAsia="Consolas"/>
          <w:b w:val="0"/>
          <w:sz w:val="18"/>
        </w:rPr>
        <w:t>NC_080067.1  135881734    ..........A.........C.AG..T......A...--.T......----..GGA..  135881785</w:t>
      </w:r>
    </w:p>
    <w:p>
      <w:r>
        <w:rPr>
          <w:rFonts w:ascii="Consolas" w:hAnsi="Consolas" w:eastAsia="Consolas"/>
          <w:b w:val="0"/>
          <w:sz w:val="18"/>
        </w:rPr>
        <w:t>NC_080065.1  155358798    ....C.....A..........G........C..A...--.T....               155358756</w:t>
      </w:r>
    </w:p>
    <w:p>
      <w:r>
        <w:rPr>
          <w:rFonts w:ascii="Consolas" w:hAnsi="Consolas" w:eastAsia="Consolas"/>
          <w:b w:val="0"/>
          <w:sz w:val="18"/>
        </w:rPr>
        <w:t>NC_080065.1  179512179                             ..T......T..GA.G......---.AG..A..  179512150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56         GGAAGCTGCCTCTCCCAAGGTT  77</w:t>
      </w:r>
    </w:p>
    <w:p>
      <w:r>
        <w:rPr>
          <w:rFonts w:ascii="Consolas" w:hAnsi="Consolas" w:eastAsia="Consolas"/>
          <w:b w:val="0"/>
          <w:sz w:val="18"/>
        </w:rPr>
        <w:t>NC_080071.1  115589075  ......................  115589096</w:t>
      </w:r>
    </w:p>
    <w:p>
      <w:r>
        <w:rPr>
          <w:rFonts w:ascii="Consolas" w:hAnsi="Consolas" w:eastAsia="Consolas"/>
          <w:b w:val="0"/>
          <w:sz w:val="18"/>
        </w:rPr>
        <w:t>NC_080083.1  28476285   ..G.........CT.....     28476267</w:t>
      </w:r>
    </w:p>
    <w:p>
      <w:r>
        <w:rPr>
          <w:rFonts w:ascii="Consolas" w:hAnsi="Consolas" w:eastAsia="Consolas"/>
          <w:b w:val="0"/>
          <w:sz w:val="18"/>
        </w:rPr>
        <w:t>NC_080066.1  157754843  .....T.A...             157754853</w:t>
      </w:r>
    </w:p>
    <w:p>
      <w:r>
        <w:rPr>
          <w:rFonts w:ascii="Consolas" w:hAnsi="Consolas" w:eastAsia="Consolas"/>
          <w:b w:val="0"/>
          <w:sz w:val="18"/>
        </w:rPr>
        <w:t>NC_080080.1  34294826   ..G.......              34294835</w:t>
      </w:r>
    </w:p>
    <w:p>
      <w:r>
        <w:rPr>
          <w:rFonts w:ascii="Consolas" w:hAnsi="Consolas" w:eastAsia="Consolas"/>
          <w:b w:val="0"/>
          <w:sz w:val="18"/>
        </w:rPr>
        <w:t>NC_080078.1  48946944   A.GG...C...G...A..      48946961</w:t>
      </w:r>
    </w:p>
    <w:p>
      <w:r>
        <w:rPr>
          <w:rFonts w:ascii="Consolas" w:hAnsi="Consolas" w:eastAsia="Consolas"/>
          <w:b w:val="0"/>
          <w:sz w:val="18"/>
        </w:rPr>
        <w:t>NC_080073.1  95059185   .C..A......TG.T....     95059167</w:t>
      </w:r>
    </w:p>
    <w:p>
      <w:r>
        <w:rPr>
          <w:rFonts w:ascii="Consolas" w:hAnsi="Consolas" w:eastAsia="Consolas"/>
          <w:b w:val="0"/>
          <w:sz w:val="18"/>
        </w:rPr>
        <w:t>NC_080073.1  12750514   ..C....A....A...        12750499</w:t>
      </w:r>
    </w:p>
    <w:p>
      <w:r>
        <w:rPr>
          <w:rFonts w:ascii="Consolas" w:hAnsi="Consolas" w:eastAsia="Consolas"/>
          <w:b w:val="0"/>
          <w:sz w:val="18"/>
        </w:rPr>
        <w:t>NC_080067.1  135881786  .AG.A......-G.........  135881806</w:t>
      </w:r>
    </w:p>
    <w:p>
      <w:r>
        <w:rPr>
          <w:rFonts w:ascii="Consolas" w:hAnsi="Consolas" w:eastAsia="Consolas"/>
          <w:b w:val="0"/>
          <w:sz w:val="18"/>
        </w:rPr>
        <w:t>NC_080065.1  179512149  ............A........   179512129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133096584576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151     6e-35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147     8e-34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102     3e-20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102     3e-20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94.2    2e-17</w:t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91.5    5e-17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86.0    2e-15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78.8    3e-13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69.8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CACTGCAGCCCAGAACTCTGGGGCTCAAGCGATCCTCCTGCC-TCAGCCTC----CCGAG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NC_080066.1  130264955  ....A.............CT......................-........----.....  130264901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NC_080066.1  130476027  ..................CT......................-........----...T.  130476081</w:t>
      </w:r>
    </w:p>
    <w:p>
      <w:r>
        <w:rPr>
          <w:rFonts w:ascii="Consolas" w:hAnsi="Consolas" w:eastAsia="Consolas"/>
          <w:b w:val="0"/>
          <w:sz w:val="18"/>
        </w:rPr>
        <w:t>NC_080066.1  130487436  ....A.............CT......................-........----.....  130487490</w:t>
      </w:r>
    </w:p>
    <w:p>
      <w:r>
        <w:rPr>
          <w:rFonts w:ascii="Consolas" w:hAnsi="Consolas" w:eastAsia="Consolas"/>
          <w:b w:val="0"/>
          <w:sz w:val="18"/>
        </w:rPr>
        <w:t>NC_080067.1  13720497   ....A.............CT......................-........----.....  13720443</w:t>
      </w:r>
    </w:p>
    <w:p>
      <w:r>
        <w:rPr>
          <w:rFonts w:ascii="Consolas" w:hAnsi="Consolas" w:eastAsia="Consolas"/>
          <w:b w:val="0"/>
          <w:sz w:val="18"/>
        </w:rPr>
        <w:t>NC_080067.1  38953778   ....A.............CT........T.C..T........-........----..A..  38953832</w:t>
      </w:r>
    </w:p>
    <w:p>
      <w:r>
        <w:rPr>
          <w:rFonts w:ascii="Consolas" w:hAnsi="Consolas" w:eastAsia="Consolas"/>
          <w:b w:val="0"/>
          <w:sz w:val="18"/>
        </w:rPr>
        <w:t>NC_080067.1  64424082   ....A.........G...GT.........A............-.T......----.T...  64424028</w:t>
      </w:r>
    </w:p>
    <w:p>
      <w:r>
        <w:rPr>
          <w:rFonts w:ascii="Consolas" w:hAnsi="Consolas" w:eastAsia="Consolas"/>
          <w:b w:val="0"/>
          <w:sz w:val="18"/>
        </w:rPr>
        <w:t>NC_080067.1  76134162   ....A......G......AT...A..................C........----..A..  76134217</w:t>
      </w:r>
    </w:p>
    <w:p>
      <w:r>
        <w:rPr>
          <w:rFonts w:ascii="Consolas" w:hAnsi="Consolas" w:eastAsia="Consolas"/>
          <w:b w:val="0"/>
          <w:sz w:val="18"/>
        </w:rPr>
        <w:t>NC_080065.1  39601847   ....A............ACT..........A...........-........----.T...  39601793</w:t>
      </w:r>
    </w:p>
    <w:p>
      <w:r>
        <w:rPr>
          <w:rFonts w:ascii="Consolas" w:hAnsi="Consolas" w:eastAsia="Consolas"/>
          <w:b w:val="0"/>
          <w:sz w:val="18"/>
        </w:rPr>
        <w:t>NC_080064.1  93416332   ....A.............CT..........AG..........-........----.T...  93416386</w:t>
      </w:r>
    </w:p>
    <w:p>
      <w:r>
        <w:rPr>
          <w:rFonts w:ascii="Consolas" w:hAnsi="Consolas" w:eastAsia="Consolas"/>
          <w:b w:val="0"/>
          <w:sz w:val="18"/>
        </w:rPr>
        <w:t>NC_080077.1  69193250     .........G......CT..C.-.....C...........-.T......----.....  69193301</w:t>
      </w:r>
    </w:p>
    <w:p>
      <w:r>
        <w:rPr>
          <w:rFonts w:ascii="Consolas" w:hAnsi="Consolas" w:eastAsia="Consolas"/>
          <w:b w:val="0"/>
          <w:sz w:val="18"/>
        </w:rPr>
        <w:t>NC_080084.1  38667865         .......CT...CT..........A.A.........-........----.....  38667817</w:t>
      </w:r>
    </w:p>
    <w:p>
      <w:r>
        <w:rPr>
          <w:rFonts w:ascii="Consolas" w:hAnsi="Consolas" w:eastAsia="Consolas"/>
          <w:b w:val="0"/>
          <w:sz w:val="18"/>
        </w:rPr>
        <w:t>NC_080076.1  38244408   ....A...A.........CT..AT.....A.G..........-.....T..----..A.T  38244354</w:t>
      </w:r>
    </w:p>
    <w:p>
      <w:r>
        <w:rPr>
          <w:rFonts w:ascii="Consolas" w:hAnsi="Consolas" w:eastAsia="Consolas"/>
          <w:b w:val="0"/>
          <w:sz w:val="18"/>
        </w:rPr>
        <w:t>NC_080073.1  84873918                                ......G..GA..-........----...G.  84873943</w:t>
      </w:r>
    </w:p>
    <w:p>
      <w:r>
        <w:rPr>
          <w:rFonts w:ascii="Consolas" w:hAnsi="Consolas" w:eastAsia="Consolas"/>
          <w:b w:val="0"/>
          <w:sz w:val="18"/>
        </w:rPr>
        <w:t>NC_080073.1  30476192   ....A.............CT......C...TG..........-........CCTT.....  30476134</w:t>
      </w:r>
    </w:p>
    <w:p>
      <w:r>
        <w:rPr>
          <w:rFonts w:ascii="Consolas" w:hAnsi="Consolas" w:eastAsia="Consolas"/>
          <w:b w:val="0"/>
          <w:sz w:val="18"/>
        </w:rPr>
        <w:t>NC_080072.1  23170988   ....AT............CT.........AA.........T.-...A....----T.AC.  23171042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56         TAGCTGGGACTACAGGCGCGCGCCACCGCGCCCGGCTTAC  95</w:t>
      </w:r>
    </w:p>
    <w:p>
      <w:r>
        <w:rPr>
          <w:rFonts w:ascii="Consolas" w:hAnsi="Consolas" w:eastAsia="Consolas"/>
          <w:b w:val="0"/>
          <w:sz w:val="18"/>
        </w:rPr>
        <w:t>NC_080066.1  130264900  ....................................      130264865</w:t>
      </w:r>
    </w:p>
    <w:p>
      <w:r>
        <w:rPr>
          <w:rFonts w:ascii="Consolas" w:hAnsi="Consolas" w:eastAsia="Consolas"/>
          <w:b w:val="0"/>
          <w:sz w:val="18"/>
        </w:rPr>
        <w:t>NC_080066.1  130476082  ....................................      130476117</w:t>
      </w:r>
    </w:p>
    <w:p>
      <w:r>
        <w:rPr>
          <w:rFonts w:ascii="Consolas" w:hAnsi="Consolas" w:eastAsia="Consolas"/>
          <w:b w:val="0"/>
          <w:sz w:val="18"/>
        </w:rPr>
        <w:t>NC_080066.1  130487491  ....................................      130487526</w:t>
      </w:r>
    </w:p>
    <w:p>
      <w:r>
        <w:rPr>
          <w:rFonts w:ascii="Consolas" w:hAnsi="Consolas" w:eastAsia="Consolas"/>
          <w:b w:val="0"/>
          <w:sz w:val="18"/>
        </w:rPr>
        <w:t>NC_080067.1  13720442   ....................T...............      13720407</w:t>
      </w:r>
    </w:p>
    <w:p>
      <w:r>
        <w:rPr>
          <w:rFonts w:ascii="Consolas" w:hAnsi="Consolas" w:eastAsia="Consolas"/>
          <w:b w:val="0"/>
          <w:sz w:val="18"/>
        </w:rPr>
        <w:t>NC_080067.1  38953833   ...................                       38953851</w:t>
      </w:r>
    </w:p>
    <w:p>
      <w:r>
        <w:rPr>
          <w:rFonts w:ascii="Consolas" w:hAnsi="Consolas" w:eastAsia="Consolas"/>
          <w:b w:val="0"/>
          <w:sz w:val="18"/>
        </w:rPr>
        <w:t>NC_080067.1  64424027   .G....TC.........                         64424011</w:t>
      </w:r>
    </w:p>
    <w:p>
      <w:r>
        <w:rPr>
          <w:rFonts w:ascii="Consolas" w:hAnsi="Consolas" w:eastAsia="Consolas"/>
          <w:b w:val="0"/>
          <w:sz w:val="18"/>
        </w:rPr>
        <w:t>NC_080067.1  76134218   .............C...A..T........A..T....C..  76134257</w:t>
      </w:r>
    </w:p>
    <w:p>
      <w:r>
        <w:rPr>
          <w:rFonts w:ascii="Consolas" w:hAnsi="Consolas" w:eastAsia="Consolas"/>
          <w:b w:val="0"/>
          <w:sz w:val="18"/>
        </w:rPr>
        <w:t>NC_080065.1  39601792   ................                          39601777</w:t>
      </w:r>
    </w:p>
    <w:p>
      <w:r>
        <w:rPr>
          <w:rFonts w:ascii="Consolas" w:hAnsi="Consolas" w:eastAsia="Consolas"/>
          <w:b w:val="0"/>
          <w:sz w:val="18"/>
        </w:rPr>
        <w:t>NC_080064.1  93416387   ...G.....T.......T.AG......A.A...A..      93416422</w:t>
      </w:r>
    </w:p>
    <w:p>
      <w:r>
        <w:rPr>
          <w:rFonts w:ascii="Consolas" w:hAnsi="Consolas" w:eastAsia="Consolas"/>
          <w:b w:val="0"/>
          <w:sz w:val="18"/>
        </w:rPr>
        <w:t>NC_080077.1  69193302   ........G...T....AT.T.....T..A..A.....    69193339</w:t>
      </w:r>
    </w:p>
    <w:p>
      <w:r>
        <w:rPr>
          <w:rFonts w:ascii="Consolas" w:hAnsi="Consolas" w:eastAsia="Consolas"/>
          <w:b w:val="0"/>
          <w:sz w:val="18"/>
        </w:rPr>
        <w:t>NC_080084.1  38667816   ...........G......A..                     38667796</w:t>
      </w:r>
    </w:p>
    <w:p>
      <w:r>
        <w:rPr>
          <w:rFonts w:ascii="Consolas" w:hAnsi="Consolas" w:eastAsia="Consolas"/>
          <w:b w:val="0"/>
          <w:sz w:val="18"/>
        </w:rPr>
        <w:t>NC_080076.1  38244353   .................AT..A.....               38244327</w:t>
      </w:r>
    </w:p>
    <w:p>
      <w:r>
        <w:rPr>
          <w:rFonts w:ascii="Consolas" w:hAnsi="Consolas" w:eastAsia="Consolas"/>
          <w:b w:val="0"/>
          <w:sz w:val="18"/>
        </w:rPr>
        <w:t>NC_080073.1  84873944   A....A...T..................T.......      84873979</w:t>
      </w:r>
    </w:p>
    <w:p>
      <w:r>
        <w:rPr>
          <w:rFonts w:ascii="Consolas" w:hAnsi="Consolas" w:eastAsia="Consolas"/>
          <w:b w:val="0"/>
          <w:sz w:val="18"/>
        </w:rPr>
        <w:t>NC_080073.1  30476133   .T..........                              30476122</w:t>
      </w:r>
    </w:p>
    <w:p>
      <w:r>
        <w:rPr>
          <w:rFonts w:ascii="Consolas" w:hAnsi="Consolas" w:eastAsia="Consolas"/>
          <w:b w:val="0"/>
          <w:sz w:val="18"/>
        </w:rPr>
        <w:t>NC_080072.1  23171043   .........G...                             23171055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180234868970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NC_080083.1  55963258  ....A..........G...T..............................A.....G...  55963317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NC_080083.1  55963318  ...........G....................G........................T..  55963377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AGAGCCACAGGCTTCATGTATTGGATGGTCTGTGTGGACATCCTGGCCGCTGCTGTTCCC  180</w:t>
      </w:r>
    </w:p>
    <w:p>
      <w:r>
        <w:rPr>
          <w:rFonts w:ascii="Consolas" w:hAnsi="Consolas" w:eastAsia="Consolas"/>
          <w:b w:val="0"/>
          <w:sz w:val="18"/>
        </w:rPr>
        <w:t>NC_080083.1  55963378  .....G..........G...G......C....A......................C.A..  55963437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TTGGGGGACCCCAGCTTCAGAAGTGGCCTC  210</w:t>
      </w:r>
    </w:p>
    <w:p>
      <w:r>
        <w:rPr>
          <w:rFonts w:ascii="Consolas" w:hAnsi="Consolas" w:eastAsia="Consolas"/>
          <w:b w:val="0"/>
          <w:sz w:val="18"/>
        </w:rPr>
        <w:t>NC_080083.1  55963438  .......G......................  55963467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496338854756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TGAGTCTCTCCTTGTCCCACAGGGAGCCAATGATGAAGGCCACGAGGCGGCCCTCCACGA  60</w:t>
      </w:r>
    </w:p>
    <w:p>
      <w:r>
        <w:rPr>
          <w:rFonts w:ascii="Consolas" w:hAnsi="Consolas" w:eastAsia="Consolas"/>
          <w:b w:val="0"/>
          <w:sz w:val="18"/>
        </w:rPr>
        <w:t>NC_080083.1  55962793  ............CA..............G...............................  55962852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AGCAGCCCAGGGACAGCTCGGGACACACGGTCAGGAAGTGCTGGACCTGGTCCAGTTGCA  120</w:t>
      </w:r>
    </w:p>
    <w:p>
      <w:r>
        <w:rPr>
          <w:rFonts w:ascii="Consolas" w:hAnsi="Consolas" w:eastAsia="Consolas"/>
          <w:b w:val="0"/>
          <w:sz w:val="18"/>
        </w:rPr>
        <w:t>NC_080083.1  55962853  GC...T.............A.......G..C..........C.............G.T..  55962912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GGGGGCAGACGCCCGAGACAGAGATGAAGG  150</w:t>
      </w:r>
    </w:p>
    <w:p>
      <w:r>
        <w:rPr>
          <w:rFonts w:ascii="Consolas" w:hAnsi="Consolas" w:eastAsia="Consolas"/>
          <w:b w:val="0"/>
          <w:sz w:val="18"/>
        </w:rPr>
        <w:t>NC_080083.1  55962913  .........T....................  55962942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332741296560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400     3e-109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CCCGTTCAGCTGTCACTGTTTCTGCGCAGGGAGGCGTGGCCCCTCAGGGAGCACTGCATC  60</w:t>
      </w:r>
    </w:p>
    <w:p>
      <w:r>
        <w:rPr>
          <w:rFonts w:ascii="Consolas" w:hAnsi="Consolas" w:eastAsia="Consolas"/>
          <w:b w:val="0"/>
          <w:sz w:val="18"/>
        </w:rPr>
        <w:t>NC_080083.1  55962091  ..A.......A.........C......................G................  55962150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TCCGTGAAGGTGAGGGAGCCCACGGTCGCGGCACACGGGCCCACAGGGTGGAAGCCGAAC  120</w:t>
      </w:r>
    </w:p>
    <w:p>
      <w:r>
        <w:rPr>
          <w:rFonts w:ascii="Consolas" w:hAnsi="Consolas" w:eastAsia="Consolas"/>
          <w:b w:val="0"/>
          <w:sz w:val="18"/>
        </w:rPr>
        <w:t>NC_080083.1  55962151  ..........C...T..........------.............................  55962204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CTCTGGTAGAAGGGCACCAATGGGTCCTCACACATGAGCACGGCCCGGCGCACGGCCGGC  180</w:t>
      </w:r>
    </w:p>
    <w:p>
      <w:r>
        <w:rPr>
          <w:rFonts w:ascii="Consolas" w:hAnsi="Consolas" w:eastAsia="Consolas"/>
          <w:b w:val="0"/>
          <w:sz w:val="18"/>
        </w:rPr>
        <w:t>NC_080083.1  55962205  ...................GCCC.....TG...............A..T.....C....A  55962264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TGGCCATCCAGGTGGTGCAGGTAGCGCCAGAGCAGGGTGGAGCCCTTCCCCAGCTGCCGG  240</w:t>
      </w:r>
    </w:p>
    <w:p>
      <w:r>
        <w:rPr>
          <w:rFonts w:ascii="Consolas" w:hAnsi="Consolas" w:eastAsia="Consolas"/>
          <w:b w:val="0"/>
          <w:sz w:val="18"/>
        </w:rPr>
        <w:t>NC_080083.1  55962265  C....GC.............................A..........G...T........  55962324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AAGGTGCGGTGCACGGCCAGCAAGTGCAGGTGAGCTGTGCGGCCCATGGGCCTGTGTAGT  300</w:t>
      </w:r>
    </w:p>
    <w:p>
      <w:r>
        <w:rPr>
          <w:rFonts w:ascii="Consolas" w:hAnsi="Consolas" w:eastAsia="Consolas"/>
          <w:b w:val="0"/>
          <w:sz w:val="18"/>
        </w:rPr>
        <w:t>NC_080083.1  55962325  ....G.........A.......C.........G............C..........C..C  55962384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GTCAGTGACTC  311</w:t>
      </w:r>
    </w:p>
    <w:p>
      <w:r>
        <w:rPr>
          <w:rFonts w:ascii="Consolas" w:hAnsi="Consolas" w:eastAsia="Consolas"/>
          <w:b w:val="0"/>
          <w:sz w:val="18"/>
        </w:rPr>
        <w:t>NC_080083.1  55962385  .....C.....  55962395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776395973920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