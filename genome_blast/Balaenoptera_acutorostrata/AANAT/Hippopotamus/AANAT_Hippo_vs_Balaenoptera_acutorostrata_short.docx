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492     7e-137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TTCTCTGGGACTCCTTCACCAACCCCTTGACCAATCCCTAAAGGGTCATGACCTTCCAGG  62</w:t>
      </w:r>
    </w:p>
    <w:p>
      <w:r>
        <w:rPr>
          <w:rFonts w:ascii="Consolas" w:hAnsi="Consolas" w:eastAsia="Consolas"/>
          <w:b w:val="0"/>
          <w:sz w:val="18"/>
        </w:rPr>
        <w:t>NC_080083.1  55972543  .......................................G.G.......A..........  55972602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63        CTTTGCATGGAATTTCCTAACGCAATACGCTCTAGATACACTATATA----GCCTTGCTT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NC_080083.1  55972603  ..G....C......C.............A.............C.C..TGTG.........  55972662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ACAAGCTGTCTTGGAGCTGCTTTTAAGCTATTTCACGTGTACAGTATATGTTTTGCCTCC  178</w:t>
      </w:r>
    </w:p>
    <w:p>
      <w:r>
        <w:rPr>
          <w:rFonts w:ascii="Consolas" w:hAnsi="Consolas" w:eastAsia="Consolas"/>
          <w:b w:val="0"/>
          <w:sz w:val="18"/>
        </w:rPr>
        <w:t>NC_080083.1  55972663  ........C........................A.T..........C.............  55972722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CCAACTAAACTGTAAACACCTAGAGGACAGAGACTATATCTTGCTCTTTCTGTATCCCTC  238</w:t>
      </w:r>
    </w:p>
    <w:p>
      <w:r>
        <w:rPr>
          <w:rFonts w:ascii="Consolas" w:hAnsi="Consolas" w:eastAsia="Consolas"/>
          <w:b w:val="0"/>
          <w:sz w:val="18"/>
        </w:rPr>
        <w:t>NC_080083.1  55972723  .......G.T.........................G.......T................  55972782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239       CTAGTGCCTAGGACTAGATTGGAGACGCCAAGGGAGCTCATTAAGTGCTGTTGACAGTCT  298</w:t>
      </w:r>
    </w:p>
    <w:p>
      <w:r>
        <w:rPr>
          <w:rFonts w:ascii="Consolas" w:hAnsi="Consolas" w:eastAsia="Consolas"/>
          <w:b w:val="0"/>
          <w:sz w:val="18"/>
        </w:rPr>
        <w:t>NC_080083.1  55972783  TC........T...................G..........G.....T........C...  55972842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299       TCGGACCATCCTCCGTCCCACCTCGGCCACTCCCCTTTTCCTTGGTGACCACTCCACTTC  358</w:t>
      </w:r>
    </w:p>
    <w:p>
      <w:r>
        <w:rPr>
          <w:rFonts w:ascii="Consolas" w:hAnsi="Consolas" w:eastAsia="Consolas"/>
          <w:b w:val="0"/>
          <w:sz w:val="18"/>
        </w:rPr>
        <w:t>NC_080083.1  55972843  ..........................................C..C......A.T.....  55972902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359       CTCCTCCTGGGTCCCCTCCCC  379</w:t>
      </w:r>
    </w:p>
    <w:p>
      <w:r>
        <w:rPr>
          <w:rFonts w:ascii="Consolas" w:hAnsi="Consolas" w:eastAsia="Consolas"/>
          <w:b w:val="0"/>
          <w:sz w:val="18"/>
        </w:rPr>
        <w:t>NC_080083.1  55972903  ................A....  55972923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995455978202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GTGGCTGGTCATCCAGGAAGCACCCATGCATTGGTGCTGGGGAGTTGGTGGTGAAGAGTA  62</w:t>
      </w:r>
    </w:p>
    <w:p>
      <w:r>
        <w:rPr>
          <w:rFonts w:ascii="Consolas" w:hAnsi="Consolas" w:eastAsia="Consolas"/>
          <w:b w:val="0"/>
          <w:sz w:val="18"/>
        </w:rPr>
        <w:t>NC_080083.1  55968222  ...................A........TG............T...............C.  55968281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TGGCAT  68</w:t>
      </w:r>
    </w:p>
    <w:p>
      <w:r>
        <w:rPr>
          <w:rFonts w:ascii="Consolas" w:hAnsi="Consolas" w:eastAsia="Consolas"/>
          <w:b w:val="0"/>
          <w:sz w:val="18"/>
        </w:rPr>
        <w:t>NC_080083.1  55968282  ......  55968287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135870103348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105     3e-21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AGGGCTGCTGACTGCTCACAGCTACATCCCTCTCCTGGAACTGCCCTCTACTGAAGGAAG  60</w:t>
      </w:r>
    </w:p>
    <w:p>
      <w:r>
        <w:rPr>
          <w:rFonts w:ascii="Consolas" w:hAnsi="Consolas" w:eastAsia="Consolas"/>
          <w:b w:val="0"/>
          <w:sz w:val="18"/>
        </w:rPr>
        <w:t>NC_080071.1  115589020  ............G........TG..................CAA................  115589079</w:t>
      </w:r>
    </w:p>
    <w:p>
      <w:r>
        <w:rPr>
          <w:rFonts w:ascii="Consolas" w:hAnsi="Consolas" w:eastAsia="Consolas"/>
          <w:b w:val="0"/>
          <w:sz w:val="18"/>
        </w:rPr>
        <w:t>NC_080083.1  28476314                             ......C..A.............G.......G..  28476281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CTGCCTCTCCCAAGGTT  77</w:t>
      </w:r>
    </w:p>
    <w:p>
      <w:r>
        <w:rPr>
          <w:rFonts w:ascii="Consolas" w:hAnsi="Consolas" w:eastAsia="Consolas"/>
          <w:b w:val="0"/>
          <w:sz w:val="18"/>
        </w:rPr>
        <w:t>NC_080071.1  115589080  .................  115589096</w:t>
      </w:r>
    </w:p>
    <w:p>
      <w:r>
        <w:rPr>
          <w:rFonts w:ascii="Consolas" w:hAnsi="Consolas" w:eastAsia="Consolas"/>
          <w:b w:val="0"/>
          <w:sz w:val="18"/>
        </w:rPr>
        <w:t>NC_080083.1  28476280   .......            28476274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160825836616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157     1e-36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149     3e-34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93.7    1e-17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81.8    5e-14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79.8    2e-13</w:t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73.8    1e-11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61.9    5e-08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61.9    5e-08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56.0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CACTGCAGCCCAGAACTCTGGGGCTCAAGCGATCCTCCTGCC-TCAGCCTCCCGAGTAGC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NC_080066.1  130264955  ....A.............CT......................-.................  130264897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NC_080066.1  130476027  ..................CT......................-...........T.....  130476085</w:t>
      </w:r>
    </w:p>
    <w:p>
      <w:r>
        <w:rPr>
          <w:rFonts w:ascii="Consolas" w:hAnsi="Consolas" w:eastAsia="Consolas"/>
          <w:b w:val="0"/>
          <w:sz w:val="18"/>
        </w:rPr>
        <w:t>NC_080066.1  130487436  ....A.............CT......................-.................  130487494</w:t>
      </w:r>
    </w:p>
    <w:p>
      <w:r>
        <w:rPr>
          <w:rFonts w:ascii="Consolas" w:hAnsi="Consolas" w:eastAsia="Consolas"/>
          <w:b w:val="0"/>
          <w:sz w:val="18"/>
        </w:rPr>
        <w:t>NC_080067.1  13720497   ....A.............CT......................-.................  13720439</w:t>
      </w:r>
    </w:p>
    <w:p>
      <w:r>
        <w:rPr>
          <w:rFonts w:ascii="Consolas" w:hAnsi="Consolas" w:eastAsia="Consolas"/>
          <w:b w:val="0"/>
          <w:sz w:val="18"/>
        </w:rPr>
        <w:t>NC_080067.1  38953778   ....A.............CT........T.C..T........-..........A......  38953836</w:t>
      </w:r>
    </w:p>
    <w:p>
      <w:r>
        <w:rPr>
          <w:rFonts w:ascii="Consolas" w:hAnsi="Consolas" w:eastAsia="Consolas"/>
          <w:b w:val="0"/>
          <w:sz w:val="18"/>
        </w:rPr>
        <w:t>NC_080067.1  64424082   ....A.........G...GT.........A............-.T.......T....G..  64424024</w:t>
      </w:r>
    </w:p>
    <w:p>
      <w:r>
        <w:rPr>
          <w:rFonts w:ascii="Consolas" w:hAnsi="Consolas" w:eastAsia="Consolas"/>
          <w:b w:val="0"/>
          <w:sz w:val="18"/>
        </w:rPr>
        <w:t>NC_080067.1  76134162   ....A......G......AT...A..................C..........A......  76134221</w:t>
      </w:r>
    </w:p>
    <w:p>
      <w:r>
        <w:rPr>
          <w:rFonts w:ascii="Consolas" w:hAnsi="Consolas" w:eastAsia="Consolas"/>
          <w:b w:val="0"/>
          <w:sz w:val="18"/>
        </w:rPr>
        <w:t>NC_080065.1  39601847   ....A............ACT..........A...........-.........T.......  39601789</w:t>
      </w:r>
    </w:p>
    <w:p>
      <w:r>
        <w:rPr>
          <w:rFonts w:ascii="Consolas" w:hAnsi="Consolas" w:eastAsia="Consolas"/>
          <w:b w:val="0"/>
          <w:sz w:val="18"/>
        </w:rPr>
        <w:t>NC_080084.1  38667851                       ..........A.A.........-.................  38667813</w:t>
      </w:r>
    </w:p>
    <w:p>
      <w:r>
        <w:rPr>
          <w:rFonts w:ascii="Consolas" w:hAnsi="Consolas" w:eastAsia="Consolas"/>
          <w:b w:val="0"/>
          <w:sz w:val="18"/>
        </w:rPr>
        <w:t>NC_080064.1  93416332   ....A.............CT..........AG..........-.........T......G  93416390</w:t>
      </w:r>
    </w:p>
    <w:p>
      <w:r>
        <w:rPr>
          <w:rFonts w:ascii="Consolas" w:hAnsi="Consolas" w:eastAsia="Consolas"/>
          <w:b w:val="0"/>
          <w:sz w:val="18"/>
        </w:rPr>
        <w:t>NC_080082.1  5073919    ..........TG......CT.........T..........T.-..........-..A...  5073862</w:t>
      </w:r>
    </w:p>
    <w:p>
      <w:r>
        <w:rPr>
          <w:rFonts w:ascii="Consolas" w:hAnsi="Consolas" w:eastAsia="Consolas"/>
          <w:b w:val="0"/>
          <w:sz w:val="18"/>
        </w:rPr>
        <w:t>NC_080077.1  69193272                            .....C...........-.T...............  69193305</w:t>
      </w:r>
    </w:p>
    <w:p>
      <w:r>
        <w:rPr>
          <w:rFonts w:ascii="Consolas" w:hAnsi="Consolas" w:eastAsia="Consolas"/>
          <w:b w:val="0"/>
          <w:sz w:val="18"/>
        </w:rPr>
        <w:t>NC_080073.1  30476192   ....A.............CT......C...TG..........-..........         30476141</w:t>
      </w:r>
    </w:p>
    <w:p>
      <w:r>
        <w:rPr>
          <w:rFonts w:ascii="Consolas" w:hAnsi="Consolas" w:eastAsia="Consolas"/>
          <w:b w:val="0"/>
          <w:sz w:val="18"/>
        </w:rPr>
        <w:t>NC_080073.1  84873929                                           ..-...........G.A...  84873947</w:t>
      </w:r>
    </w:p>
    <w:p>
      <w:r>
        <w:rPr>
          <w:rFonts w:ascii="Consolas" w:hAnsi="Consolas" w:eastAsia="Consolas"/>
          <w:b w:val="0"/>
          <w:sz w:val="18"/>
        </w:rPr>
        <w:t>NC_080076.1  38244376                                   ..........-.....T....A.T....  38244350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         TGGGACTACAGGCGCGCGCCACCGCGCCCGGC  91</w:t>
      </w:r>
    </w:p>
    <w:p>
      <w:r>
        <w:rPr>
          <w:rFonts w:ascii="Consolas" w:hAnsi="Consolas" w:eastAsia="Consolas"/>
          <w:b w:val="0"/>
          <w:sz w:val="18"/>
        </w:rPr>
        <w:t>NC_080066.1  130264896  ................................  130264865</w:t>
      </w:r>
    </w:p>
    <w:p>
      <w:r>
        <w:rPr>
          <w:rFonts w:ascii="Consolas" w:hAnsi="Consolas" w:eastAsia="Consolas"/>
          <w:b w:val="0"/>
          <w:sz w:val="18"/>
        </w:rPr>
        <w:t>NC_080066.1  130476086  ................................  130476117</w:t>
      </w:r>
    </w:p>
    <w:p>
      <w:r>
        <w:rPr>
          <w:rFonts w:ascii="Consolas" w:hAnsi="Consolas" w:eastAsia="Consolas"/>
          <w:b w:val="0"/>
          <w:sz w:val="18"/>
        </w:rPr>
        <w:t>NC_080066.1  130487495  ................................  130487526</w:t>
      </w:r>
    </w:p>
    <w:p>
      <w:r>
        <w:rPr>
          <w:rFonts w:ascii="Consolas" w:hAnsi="Consolas" w:eastAsia="Consolas"/>
          <w:b w:val="0"/>
          <w:sz w:val="18"/>
        </w:rPr>
        <w:t>NC_080067.1  13720438   ................T...............  13720407</w:t>
      </w:r>
    </w:p>
    <w:p>
      <w:r>
        <w:rPr>
          <w:rFonts w:ascii="Consolas" w:hAnsi="Consolas" w:eastAsia="Consolas"/>
          <w:b w:val="0"/>
          <w:sz w:val="18"/>
        </w:rPr>
        <w:t>NC_080067.1  38953837   ...............                   38953851</w:t>
      </w:r>
    </w:p>
    <w:p>
      <w:r>
        <w:rPr>
          <w:rFonts w:ascii="Consolas" w:hAnsi="Consolas" w:eastAsia="Consolas"/>
          <w:b w:val="0"/>
          <w:sz w:val="18"/>
        </w:rPr>
        <w:t>NC_080067.1  64424023   ..TC.........                     64424011</w:t>
      </w:r>
    </w:p>
    <w:p>
      <w:r>
        <w:rPr>
          <w:rFonts w:ascii="Consolas" w:hAnsi="Consolas" w:eastAsia="Consolas"/>
          <w:b w:val="0"/>
          <w:sz w:val="18"/>
        </w:rPr>
        <w:t>NC_080067.1  76134222   .........C...A..T........         76134246</w:t>
      </w:r>
    </w:p>
    <w:p>
      <w:r>
        <w:rPr>
          <w:rFonts w:ascii="Consolas" w:hAnsi="Consolas" w:eastAsia="Consolas"/>
          <w:b w:val="0"/>
          <w:sz w:val="18"/>
        </w:rPr>
        <w:t>NC_080065.1  39601788   ............                      39601777</w:t>
      </w:r>
    </w:p>
    <w:p>
      <w:r>
        <w:rPr>
          <w:rFonts w:ascii="Consolas" w:hAnsi="Consolas" w:eastAsia="Consolas"/>
          <w:b w:val="0"/>
          <w:sz w:val="18"/>
        </w:rPr>
        <w:t>NC_080084.1  38667812   .......G......                    38667799</w:t>
      </w:r>
    </w:p>
    <w:p>
      <w:r>
        <w:rPr>
          <w:rFonts w:ascii="Consolas" w:hAnsi="Consolas" w:eastAsia="Consolas"/>
          <w:b w:val="0"/>
          <w:sz w:val="18"/>
        </w:rPr>
        <w:t>NC_080064.1  93416391   .....T.......                     93416403</w:t>
      </w:r>
    </w:p>
    <w:p>
      <w:r>
        <w:rPr>
          <w:rFonts w:ascii="Consolas" w:hAnsi="Consolas" w:eastAsia="Consolas"/>
          <w:b w:val="0"/>
          <w:sz w:val="18"/>
        </w:rPr>
        <w:t>NC_080082.1  5073861    ..............                    5073848</w:t>
      </w:r>
    </w:p>
    <w:p>
      <w:r>
        <w:rPr>
          <w:rFonts w:ascii="Consolas" w:hAnsi="Consolas" w:eastAsia="Consolas"/>
          <w:b w:val="0"/>
          <w:sz w:val="18"/>
        </w:rPr>
        <w:t>NC_080077.1  69193306   ....G...T....                     69193318</w:t>
      </w:r>
    </w:p>
    <w:p>
      <w:r>
        <w:rPr>
          <w:rFonts w:ascii="Consolas" w:hAnsi="Consolas" w:eastAsia="Consolas"/>
          <w:b w:val="0"/>
          <w:sz w:val="18"/>
        </w:rPr>
        <w:t>NC_080073.1  84873948   .A...T..................T.......  84873979</w:t>
      </w:r>
    </w:p>
    <w:p>
      <w:r>
        <w:rPr>
          <w:rFonts w:ascii="Consolas" w:hAnsi="Consolas" w:eastAsia="Consolas"/>
          <w:b w:val="0"/>
          <w:sz w:val="18"/>
        </w:rPr>
        <w:t>NC_080076.1  38244349   .............                     38244337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210737303152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289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NC_080083.1  55963258  ....A..........G...T..............................A.....G...  55963317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NC_080083.1  55963318  ...........G....................G........................T..  55963377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NC_080083.1  55963378  .....G..........G...G......C....A......................C.A..  55963437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TTGGGGGACCCCAGCTTCAGAAGTGGCCTC  210</w:t>
      </w:r>
    </w:p>
    <w:p>
      <w:r>
        <w:rPr>
          <w:rFonts w:ascii="Consolas" w:hAnsi="Consolas" w:eastAsia="Consolas"/>
          <w:b w:val="0"/>
          <w:sz w:val="18"/>
        </w:rPr>
        <w:t>NC_080083.1  55963438  .......G......................  55963467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526842996820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194     8e-48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TGAGTCTCTCCTTGTCCCACAGGGAGCCAATGATGAAGGCCACGAGGCGGCCCTCCACGA  60</w:t>
      </w:r>
    </w:p>
    <w:p>
      <w:r>
        <w:rPr>
          <w:rFonts w:ascii="Consolas" w:hAnsi="Consolas" w:eastAsia="Consolas"/>
          <w:b w:val="0"/>
          <w:sz w:val="18"/>
        </w:rPr>
        <w:t>NC_080083.1  55962793  ............CA..............G...............................  55962852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AGCAGCCCAGGGACAGCTCGGGACACACGGTCAGGAAGTGCTGGACCTGGTCCAGTTGCA  120</w:t>
      </w:r>
    </w:p>
    <w:p>
      <w:r>
        <w:rPr>
          <w:rFonts w:ascii="Consolas" w:hAnsi="Consolas" w:eastAsia="Consolas"/>
          <w:b w:val="0"/>
          <w:sz w:val="18"/>
        </w:rPr>
        <w:t>NC_080083.1  55962853  GC...T.............A.......G..C..........C.............G.T..  55962912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GGGGGCAGACGCCCGAGACAGAGATGAAGG  150</w:t>
      </w:r>
    </w:p>
    <w:p>
      <w:r>
        <w:rPr>
          <w:rFonts w:ascii="Consolas" w:hAnsi="Consolas" w:eastAsia="Consolas"/>
          <w:b w:val="0"/>
          <w:sz w:val="18"/>
        </w:rPr>
        <w:t>NC_080083.1  55962913  .........T....................  55962942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360471524140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335     8e-90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GTTCAGCTGTCACTGTTTCTGCGCAGGGAGGCGTGGCCCCTCAGGGAGCACTGCATCTCC  63</w:t>
      </w:r>
    </w:p>
    <w:p>
      <w:r>
        <w:rPr>
          <w:rFonts w:ascii="Consolas" w:hAnsi="Consolas" w:eastAsia="Consolas"/>
          <w:b w:val="0"/>
          <w:sz w:val="18"/>
        </w:rPr>
        <w:t>NC_080083.1  55962094  .......A.........C......................G...................  55962153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GTGAAGGTGAGGGAGCCCACGGTCGCGGCACACGGGCCCACAGGGTGGAAGCCGAACCTC  123</w:t>
      </w:r>
    </w:p>
    <w:p>
      <w:r>
        <w:rPr>
          <w:rFonts w:ascii="Consolas" w:hAnsi="Consolas" w:eastAsia="Consolas"/>
          <w:b w:val="0"/>
          <w:sz w:val="18"/>
        </w:rPr>
        <w:t>NC_080083.1  55962154  .......C...T..........------................................  55962207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TGGTAGAAGGGCACCAATGGGTCCTCACACATGAGCACGGCCCGGCGCACGGCCGGCTGG  183</w:t>
      </w:r>
    </w:p>
    <w:p>
      <w:r>
        <w:rPr>
          <w:rFonts w:ascii="Consolas" w:hAnsi="Consolas" w:eastAsia="Consolas"/>
          <w:b w:val="0"/>
          <w:sz w:val="18"/>
        </w:rPr>
        <w:t>NC_080083.1  55962208  ................GCCC.....TG...............A..T.....C....AC..  55962267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CCATCCAGGTGGTGCAGGTAGCGCCAGAGCAGGGTGGAGCCCTTCCCCAGCTGCCGGAAG  243</w:t>
      </w:r>
    </w:p>
    <w:p>
      <w:r>
        <w:rPr>
          <w:rFonts w:ascii="Consolas" w:hAnsi="Consolas" w:eastAsia="Consolas"/>
          <w:b w:val="0"/>
          <w:sz w:val="18"/>
        </w:rPr>
        <w:t>NC_080083.1  55962268  ..GC.............................A..........G...T...........  55962327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244       GTGCGGTGCACGGCCAGCAAGTGCAGGTGAGCTGTGCGGCCCATGGGCCTGTGTAGTGTC  303</w:t>
      </w:r>
    </w:p>
    <w:p>
      <w:r>
        <w:rPr>
          <w:rFonts w:ascii="Consolas" w:hAnsi="Consolas" w:eastAsia="Consolas"/>
          <w:b w:val="0"/>
          <w:sz w:val="18"/>
        </w:rPr>
        <w:t>NC_080083.1  55962328  .G.........A.......C.........G............C..........C..C...  55962387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304       AGTGACTC  311</w:t>
      </w:r>
    </w:p>
    <w:p>
      <w:r>
        <w:rPr>
          <w:rFonts w:ascii="Consolas" w:hAnsi="Consolas" w:eastAsia="Consolas"/>
          <w:b w:val="0"/>
          <w:sz w:val="18"/>
        </w:rPr>
        <w:t>NC_080083.1  55962388  ..C.....  55962395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806901642498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