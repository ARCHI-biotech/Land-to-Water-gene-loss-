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91.7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46        AGGGAGCGAGAAGGGGCGGGGACCCGGGAGGAGGAAGTGGAGTGGCCACCGAGGAAGAGG  105</w:t>
      </w:r>
    </w:p>
    <w:p>
      <w:r>
        <w:rPr>
          <w:rFonts w:ascii="Consolas" w:hAnsi="Consolas" w:eastAsia="Consolas"/>
          <w:b w:val="0"/>
          <w:sz w:val="18"/>
        </w:rPr>
        <w:t>NC_080083.1  55972935  ........G.C.....T........A............A.T....T.G........A...  55972876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106       GGAGTGGTCGGGGTGGGGCACAGGATGGTGGAGAGACTGTCAACAACTTTTAATGAGCTC  165</w:t>
      </w:r>
    </w:p>
    <w:p>
      <w:r>
        <w:rPr>
          <w:rFonts w:ascii="Consolas" w:hAnsi="Consolas" w:eastAsia="Consolas"/>
          <w:b w:val="0"/>
          <w:sz w:val="18"/>
        </w:rPr>
        <w:t>NC_080083.1  55972875  .......C..A......A.GG........CCGA...G..........AC..C........  55972816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166       CCTTGGCGTC-CTAGCCTAGCCCCCAGGCACTGGGAGCATTGCAGAAAGAGAAAGATACT  224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NC_080083.1  55972815  ..C.......T.C.AT....-T.AT........A...GGA.A........AC.......A  55972757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225       GTCCCTGTCCTCTAGGTGTTTCCAGTCTAGTTGGGGAGACAAAACA  270</w:t>
      </w:r>
    </w:p>
    <w:p>
      <w:r>
        <w:rPr>
          <w:rFonts w:ascii="Consolas" w:hAnsi="Consolas" w:eastAsia="Consolas"/>
          <w:b w:val="0"/>
          <w:sz w:val="18"/>
        </w:rPr>
        <w:t>NC_080083.1  55972756  ...T.................A..A.............G.......  55972711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1142417445736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280058784452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402064392310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56.0    1e-05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GGTCTCGCTCTGTCGCCCAGGCTGGAGTGCAGTGGC  36</w:t>
      </w:r>
    </w:p>
    <w:p>
      <w:r>
        <w:rPr>
          <w:rFonts w:ascii="Consolas" w:hAnsi="Consolas" w:eastAsia="Consolas"/>
          <w:b w:val="0"/>
          <w:sz w:val="18"/>
        </w:rPr>
        <w:t>NC_080066.1  130475827  .........A...T......................  130475862</w:t>
      </w:r>
    </w:p>
    <w:p>
      <w:r>
        <w:rPr>
          <w:rFonts w:ascii="Consolas" w:hAnsi="Consolas" w:eastAsia="Consolas"/>
          <w:b w:val="0"/>
          <w:sz w:val="18"/>
        </w:rPr>
        <w:t>NC_080066.1  130487236  .........A...T......................  130487271</w:t>
      </w:r>
    </w:p>
    <w:p>
      <w:r>
        <w:rPr>
          <w:rFonts w:ascii="Consolas" w:hAnsi="Consolas" w:eastAsia="Consolas"/>
          <w:b w:val="0"/>
          <w:sz w:val="18"/>
        </w:rPr>
        <w:t>NC_080066.1  130265155  .........A...T......................  130265120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915043099740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129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27        GAGGACACTTCCAAAGCTGGGGCGCCCCAAGGAGGCACCAGTGGCCAGAATGTCCACGCA  86</w:t>
      </w:r>
    </w:p>
    <w:p>
      <w:r>
        <w:rPr>
          <w:rFonts w:ascii="Consolas" w:hAnsi="Consolas" w:eastAsia="Consolas"/>
          <w:b w:val="0"/>
          <w:sz w:val="18"/>
        </w:rPr>
        <w:t>NC_080083.1  55963467  ....C......TG..........C........TA...G...C......G........T..  55963408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87        GAGCACCCACCCCCTGAAACCTGAGGCCCCACGTCTGCCACCTGGGATCCCCGAGTCCCC  146</w:t>
      </w:r>
    </w:p>
    <w:p>
      <w:r>
        <w:rPr>
          <w:rFonts w:ascii="Consolas" w:hAnsi="Consolas" w:eastAsia="Consolas"/>
          <w:b w:val="0"/>
          <w:sz w:val="18"/>
        </w:rPr>
        <w:t>NC_080083.1  55963407  .....T....TA......G....TC..T.TG.AC.................A........  55963348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147       GAGCTGTCAGCGGCGCCACACACTCCCTGCCAGTGAGTTTCGCTGCCTCACCCCGGAGGA  206</w:t>
      </w:r>
    </w:p>
    <w:p>
      <w:r>
        <w:rPr>
          <w:rFonts w:ascii="Consolas" w:hAnsi="Consolas" w:eastAsia="Consolas"/>
          <w:b w:val="0"/>
          <w:sz w:val="18"/>
        </w:rPr>
        <w:t>NC_080083.1  55963347  A...C.C....................C....AC....................A.....  55963288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207       CGCTG  211</w:t>
      </w:r>
    </w:p>
    <w:p>
      <w:r>
        <w:rPr>
          <w:rFonts w:ascii="Consolas" w:hAnsi="Consolas" w:eastAsia="Consolas"/>
          <w:b w:val="0"/>
          <w:sz w:val="18"/>
        </w:rPr>
        <w:t>NC_080083.1  55963287  T....  55963283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604483017404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NC_080083.1  55962942  ..........T....C....A...........A.......CC..G..............G  55962883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NC_080083.1  55962882  ....G.....T.............A....C...T.......C....C.............  55962823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TCGGCTCGCTCTGGGACAAGGAGAGACTCA  150</w:t>
      </w:r>
    </w:p>
    <w:p>
      <w:r>
        <w:rPr>
          <w:rFonts w:ascii="Consolas" w:hAnsi="Consolas" w:eastAsia="Consolas"/>
          <w:b w:val="0"/>
          <w:sz w:val="18"/>
        </w:rPr>
        <w:t>NC_080083.1  55962822  .......C..G.....TG............  55962793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374335813530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262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NC_080083.1  55962395  .....G...............C.CA......G..C............C........T...  55962336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NC_080083.1  55962335  ......C..................A....T..........C..................  55962276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NC_080083.1  55962275  ......G...GT....G.....A..T.....T..........A......G......G...  55962216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NC_080083.1  55962215  .....CC........G........C.T........G..T.------..........A...  55962162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ACCTTCATGGAGCTCCACTGCTCCCTGCGGGGCCACCCCTTCCTGCGCAGGAACAGCGGC  300</w:t>
      </w:r>
    </w:p>
    <w:p>
      <w:r>
        <w:rPr>
          <w:rFonts w:ascii="Consolas" w:hAnsi="Consolas" w:eastAsia="Consolas"/>
          <w:b w:val="0"/>
          <w:sz w:val="18"/>
        </w:rPr>
        <w:t>NC_080083.1  55962161  G......C....A.G..G..................G...C...............T.A.  55962102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TGCTGAACTGG  311</w:t>
      </w:r>
    </w:p>
    <w:p>
      <w:r>
        <w:rPr>
          <w:rFonts w:ascii="Consolas" w:hAnsi="Consolas" w:eastAsia="Consolas"/>
          <w:b w:val="0"/>
          <w:sz w:val="18"/>
        </w:rPr>
        <w:t>NC_080083.1  55962101  ...........  55962091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1197874009728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