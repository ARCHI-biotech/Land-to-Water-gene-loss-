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255     1e-65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        GGGCGAGACCAGTGAGGATTCAACTAAAGGGAGCGAGAAGGGGCGGGGACCCGGGAGGAG  78</w:t>
      </w:r>
    </w:p>
    <w:p>
      <w:r>
        <w:rPr>
          <w:rFonts w:ascii="Consolas" w:hAnsi="Consolas" w:eastAsia="Consolas"/>
          <w:b w:val="0"/>
          <w:sz w:val="18"/>
        </w:rPr>
        <w:t>NC_080083.1  55972962  .....G.G....A.G....AA..G..G........G.C.....T........A.......  55972903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        GAAGTGGAGTGGCCACCGAGGAAGAGGGGAGTGGTCGGGGTGGGGCACAGGATGGTGGAG  138</w:t>
      </w:r>
    </w:p>
    <w:p>
      <w:r>
        <w:rPr>
          <w:rFonts w:ascii="Consolas" w:hAnsi="Consolas" w:eastAsia="Consolas"/>
          <w:b w:val="0"/>
          <w:sz w:val="18"/>
        </w:rPr>
        <w:t>NC_080083.1  55972902  .....A.T....T.G........A..........C..A......A.GG........CCGA  55972843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139       AGACTGTCAACAACTTTTAATGAGCTCCCTTGGCGTC-CTAGCCTAGCCCCCAGGCACTG  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55972842  ...G..........AC..C..........C.......T.C.AT....-T.AT........  55972784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198       GGAGCATTGCAGAAAGAGAAAGATACTGTCCCTGTCCTCTAGGTGTTTCCAGTCTAGTTG  257</w:t>
      </w:r>
    </w:p>
    <w:p>
      <w:r>
        <w:rPr>
          <w:rFonts w:ascii="Consolas" w:hAnsi="Consolas" w:eastAsia="Consolas"/>
          <w:b w:val="0"/>
          <w:sz w:val="18"/>
        </w:rPr>
        <w:t>NC_080083.1  55972783  A...GGA.A........AC.......A...T.................A..A........  55972724</w:t>
      </w:r>
    </w:p>
    <w:p>
      <w:r>
        <w:rPr>
          <w:rFonts w:ascii="Consolas" w:hAnsi="Consolas" w:eastAsia="Consolas"/>
          <w:b w:val="0"/>
          <w:sz w:val="18"/>
        </w:rPr>
        <w:t>NC_080075.1  35705366                             ..T....C....A...........T........  35705334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258       GGGAGACAAAACA-----AATACACATTAAATAGATAACAAACAACTCCAA-----CTTG  307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55972723  .....G.......TGTACTG..............C.T.A..G..G......GGCAG....  55972664</w:t>
      </w:r>
    </w:p>
    <w:p>
      <w:r>
        <w:rPr>
          <w:rFonts w:ascii="Consolas" w:hAnsi="Consolas" w:eastAsia="Consolas"/>
          <w:b w:val="0"/>
          <w:sz w:val="18"/>
        </w:rPr>
        <w:t>NC_080075.1  35705333  ..T.......                                                    35705324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308       TAAGGCTATAATAGATACGTGTAGAGCATATGTATAATGCACTGTATTCAGGAATTCCAA  367</w:t>
      </w:r>
    </w:p>
    <w:p>
      <w:r>
        <w:rPr>
          <w:rFonts w:ascii="Consolas" w:hAnsi="Consolas" w:eastAsia="Consolas"/>
          <w:b w:val="0"/>
          <w:sz w:val="18"/>
        </w:rPr>
        <w:t>NC_080083.1  55972663  ....-----C.AG.CC..A.AG....TG...C..G.G..T.T..CG..AG........GT  55972609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368       GCA---GTTCGAACGTCATGACCCCTCAGAAGTTGACCCAGAAGCTGGTGAAGGAGGCCC  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NC_080083.1  55972608  ...CAGCC.G...G..T............GGA...GT.A..GG.T...........T...  55972549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425       AGAGAA  430</w:t>
      </w:r>
    </w:p>
    <w:p>
      <w:r>
        <w:rPr>
          <w:rFonts w:ascii="Consolas" w:hAnsi="Consolas" w:eastAsia="Consolas"/>
          <w:b w:val="0"/>
          <w:sz w:val="18"/>
        </w:rPr>
        <w:t>NC_080083.1  55972548  ......  55972543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1109136556000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249555972420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374333958630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60.8    4e-07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NC_080066.1  130265155  .........A...T......................T.T....  130265113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881763562020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205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GTGCTGGGAGGCCCTCCTTGGCTTAGGAGGACACTTCCAAAGCTGGGGCGCCCCAAGGAG  60</w:t>
      </w:r>
    </w:p>
    <w:p>
      <w:r>
        <w:rPr>
          <w:rFonts w:ascii="Consolas" w:hAnsi="Consolas" w:eastAsia="Consolas"/>
          <w:b w:val="0"/>
          <w:sz w:val="18"/>
        </w:rPr>
        <w:t>NC_080083.1  55963492  ....A.A.G.........CAT.AC..-...C......TG..........C........TA  55963434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GCACCAGTGGCCAGAATGTCCACGCAGAGCACCCACCCCCTGAAACCTGAGGCCCCACGT  120</w:t>
      </w:r>
    </w:p>
    <w:p>
      <w:r>
        <w:rPr>
          <w:rFonts w:ascii="Consolas" w:hAnsi="Consolas" w:eastAsia="Consolas"/>
          <w:b w:val="0"/>
          <w:sz w:val="18"/>
        </w:rPr>
        <w:t>NC_080083.1  55963433  ...G...C......G........T.......T....TA......G....TC..T.TG.AC  55963374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CTGCCACCTGGGATCCCCGAGTCCCCGAGCTGTCAGCGGCGCCACACACTCCCTGCCAGT  180</w:t>
      </w:r>
    </w:p>
    <w:p>
      <w:r>
        <w:rPr>
          <w:rFonts w:ascii="Consolas" w:hAnsi="Consolas" w:eastAsia="Consolas"/>
          <w:b w:val="0"/>
          <w:sz w:val="18"/>
        </w:rPr>
        <w:t>NC_080083.1  55963373  .................A........A...C.C....................C....AC  55963314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GAGTTTCGCTGCCTCACCCCGGAGGACGCTGTCAGCGCCTTTGAGATCGAGCGTGAAG  238</w:t>
      </w:r>
    </w:p>
    <w:p>
      <w:r>
        <w:rPr>
          <w:rFonts w:ascii="Consolas" w:hAnsi="Consolas" w:eastAsia="Consolas"/>
          <w:b w:val="0"/>
          <w:sz w:val="18"/>
        </w:rPr>
        <w:t>NC_080083.1  55963313  ....................A.....T....CTG..ATG.C......T...T.A....  55963256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573978452148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186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NC_080083.1  55962942  ..........T....C....A...........A.......CC..G..............G  55962883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NC_080083.1  55962882  ....G.....T.............A....C...T.......C....C.............  55962823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TCGGCTCGCTCTGGGACAAGGAGAGACTCA  150</w:t>
      </w:r>
    </w:p>
    <w:p>
      <w:r>
        <w:rPr>
          <w:rFonts w:ascii="Consolas" w:hAnsi="Consolas" w:eastAsia="Consolas"/>
          <w:b w:val="0"/>
          <w:sz w:val="18"/>
        </w:rPr>
        <w:t>NC_080083.1  55962822  .......C..G.....TG............  55962793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362     1e-97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NC_080083.1  55962395  .....G...............C.CA......G..C............C........T...  55962336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NC_080083.1  55962335  ......C..................A....T..........C..................  55962276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NC_080083.1  55962275  ......G...GT....G.....A..T.....T..........A......G......G...  55962216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NC_080083.1  55962215  .....CC........G........C.T........G..T.------..........A...  55962162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NC_080083.1  55962161  G......C....A.G..G..................G...C...............T.A.  55962102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TGCTGAACTGGGCTGCCCACCTGG  324</w:t>
      </w:r>
    </w:p>
    <w:p>
      <w:r>
        <w:rPr>
          <w:rFonts w:ascii="Consolas" w:hAnsi="Consolas" w:eastAsia="Consolas"/>
          <w:b w:val="0"/>
          <w:sz w:val="18"/>
        </w:rPr>
        <w:t>NC_080083.1  55962101  .........-...C....-.....  55962080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1167366225190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