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425     1e-116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ATCCTCGAGTGCACCGGGCCTTTTCTTGATCCTCCCCCCTC--------------GTCCC  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NC_080072.1  57578395  .....T......T.T....T...................C.ACCCCCCACCCCCG....G  57578454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47        CCGACCTGAGCCCTGGGAGGGAACGGGCAAGCAGGAGGGCTCAGGACCCAGCCAGAGGGC  106</w:t>
      </w:r>
    </w:p>
    <w:p>
      <w:r>
        <w:rPr>
          <w:rFonts w:ascii="Consolas" w:hAnsi="Consolas" w:eastAsia="Consolas"/>
          <w:b w:val="0"/>
          <w:sz w:val="18"/>
        </w:rPr>
        <w:t>NC_080072.1  57578455  ..C...CA..............................A...................T.  57578514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107       AGGGACAGGCTGGAGAGGGTGGG-----------GTGGTGGTGAGGGAATGA----TACT  151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NC_080072.1  57578515  ...........A...........TGTCCGGGGTG.G................ATGA....  57578574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152       CTGGCCAGCCCTCAGTTGGGTCTACTCCCACCGGCAGGAGGGTG-GGGCAGGGAAGGAAG  210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NC_080072.1  57578575  ..A.......................A.....T.........GAA........G.A..G.  57578634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211       AGGGGCAGGAGAAGAGCAGCAGACTGGGGCAAGCCTGGGGACTGAGAGACGAGACACTAA  270</w:t>
      </w:r>
    </w:p>
    <w:p>
      <w:r>
        <w:rPr>
          <w:rFonts w:ascii="Consolas" w:hAnsi="Consolas" w:eastAsia="Consolas"/>
          <w:b w:val="0"/>
          <w:sz w:val="18"/>
        </w:rPr>
        <w:t>NC_080072.1  57578635  ........AG.........................A...................G.A..  57578694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271       GAAGAAAGGGAGGACACAAAGGCAGCCAAGCCTGAGAGAGAGCAAAGAGGAGA-------  323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NC_080072.1  57578695  ..GA.G.A......G................AG..A....G...T........GGCTGGA  57578754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324       ---AGCCGGA--CGGAGCCGGAACCGGAACCGAGACTGTGGCGCGGAAGGAGAGATCAAA  378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NC_080072.1  57578755  CTG.......AC....A.................G.........................  57578814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379       GCGGCAGGA  387</w:t>
      </w:r>
    </w:p>
    <w:p>
      <w:r>
        <w:rPr>
          <w:rFonts w:ascii="Consolas" w:hAnsi="Consolas" w:eastAsia="Consolas"/>
          <w:b w:val="0"/>
          <w:sz w:val="18"/>
        </w:rPr>
        <w:t>NC_080072.1  57578815  .........  57578823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1009314265960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123     9e-27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AATGCAGGAGGCAGAGGGAACTGACACTGACGACCTTGAGACTG--TCCTCTTGCTGCCG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NC_080072.1  57579314  ....G.....................T.................TC...A..CA..A.A.  57579373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TCCTAGGGGTAAAGGATGAGCAACACCCATTTTACAG  97</w:t>
      </w:r>
    </w:p>
    <w:p>
      <w:r>
        <w:rPr>
          <w:rFonts w:ascii="Consolas" w:hAnsi="Consolas" w:eastAsia="Consolas"/>
          <w:b w:val="0"/>
          <w:sz w:val="18"/>
        </w:rPr>
        <w:t>NC_080072.1  57579374  .....................G.......C.......  57579410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185780557246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NC_080072.1 Balaenoptera acutorostrata chromosome 9, mBalAcu1.1, ...  1137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CTGAGGCACCCAGGTTGAAGAAATGGGCTGTGGATTAGGACACAGAGAGCCAAGAGGCAG  60</w:t>
      </w:r>
    </w:p>
    <w:p>
      <w:r>
        <w:rPr>
          <w:rFonts w:ascii="Consolas" w:hAnsi="Consolas" w:eastAsia="Consolas"/>
          <w:b w:val="0"/>
          <w:sz w:val="18"/>
        </w:rPr>
        <w:t>NC_080072.1  57614854  .....A................G..A......C.............C.............  57614913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CTAG-TCTTAGGTGACCTGAAAGAATTAATTACTGCCCTGGGGTCAAGTGCACCAGTTGC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NC_080072.1  57614914  ..T.G...C................................TT.................  57614973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AAAACGGAAAGGCTGCCTTCTAACTGGCCCTGAGATCTGGTGAAAGAGGAGCCAGGCTCT  179</w:t>
      </w:r>
    </w:p>
    <w:p>
      <w:r>
        <w:rPr>
          <w:rFonts w:ascii="Consolas" w:hAnsi="Consolas" w:eastAsia="Consolas"/>
          <w:b w:val="0"/>
          <w:sz w:val="18"/>
        </w:rPr>
        <w:t>NC_080072.1  57614974  C...G........C...C........A...G.T..G...A....G...............  57615033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TGCACTGGCAGTCACAGAGTACTGAAATGACAAACAGAAGTCTGGCAGTTCTACCCCTGG  239</w:t>
      </w:r>
    </w:p>
    <w:p>
      <w:r>
        <w:rPr>
          <w:rFonts w:ascii="Consolas" w:hAnsi="Consolas" w:eastAsia="Consolas"/>
          <w:b w:val="0"/>
          <w:sz w:val="18"/>
        </w:rPr>
        <w:t>NC_080072.1  57615034  ...TGA.........G...............TG....................T......  57615093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GCCGATGGATCACCTGATTCAGACACTGGGACCCAAGCCCTGGGATTGGCCTAAATGAGG  299</w:t>
      </w:r>
    </w:p>
    <w:p>
      <w:r>
        <w:rPr>
          <w:rFonts w:ascii="Consolas" w:hAnsi="Consolas" w:eastAsia="Consolas"/>
          <w:b w:val="0"/>
          <w:sz w:val="18"/>
        </w:rPr>
        <w:t>NC_080072.1  57615094  ..A........G......A....TGT.............................A....  57615153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 GCTGTGTTGACCCACTGGATGGGCCTTGGCATCCTGTCAAACTGCTGTGCATCCAGACAT  359</w:t>
      </w:r>
    </w:p>
    <w:p>
      <w:r>
        <w:rPr>
          <w:rFonts w:ascii="Consolas" w:hAnsi="Consolas" w:eastAsia="Consolas"/>
          <w:b w:val="0"/>
          <w:sz w:val="18"/>
        </w:rPr>
        <w:t>NC_080072.1  57615154  ...............CA.C.........-...T..........................-  57615211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 AAAAATAACAGCCTGGAAATAGTGCTGAGGCAGTCTGCCCATCTCCATATGGAAGATAAA  419</w:t>
      </w:r>
    </w:p>
    <w:p>
      <w:r>
        <w:rPr>
          <w:rFonts w:ascii="Consolas" w:hAnsi="Consolas" w:eastAsia="Consolas"/>
          <w:b w:val="0"/>
          <w:sz w:val="18"/>
        </w:rPr>
        <w:t>NC_080072.1  57615212  -......................................AGC...TG........C....  57615270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420       GCCATCATGCAGATGCTGACCAAGCAGTACCCCAGGAACTGCCTGCTGACAGCCATGGAC  479</w:t>
      </w:r>
    </w:p>
    <w:p>
      <w:r>
        <w:rPr>
          <w:rFonts w:ascii="Consolas" w:hAnsi="Consolas" w:eastAsia="Consolas"/>
          <w:b w:val="0"/>
          <w:sz w:val="18"/>
        </w:rPr>
        <w:t>NC_080072.1  57615271  ....C...................TGC....G..................T.T.......  57615330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480       CGGTACTTGGCCGTGGTGCGCAACATGGAGCAGGTGGTGATGATCCCCAGCCTCCTTCGG  539</w:t>
      </w:r>
    </w:p>
    <w:p>
      <w:r>
        <w:rPr>
          <w:rFonts w:ascii="Consolas" w:hAnsi="Consolas" w:eastAsia="Consolas"/>
          <w:b w:val="0"/>
          <w:sz w:val="18"/>
        </w:rPr>
        <w:t>NC_080072.1  57615331  .A.....C....A.....T........A.A...C...................T..GT..  57615390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540       GACGTGCAGCTGAGTGTGCACGGGTGCCAGGCCCAGGCGGGGGCTCCTGATTTGTACAGC  599</w:t>
      </w:r>
    </w:p>
    <w:p>
      <w:r>
        <w:rPr>
          <w:rFonts w:ascii="Consolas" w:hAnsi="Consolas" w:eastAsia="Consolas"/>
          <w:b w:val="0"/>
          <w:sz w:val="18"/>
        </w:rPr>
        <w:t>NC_080072.1  57615391  ..T..............T..T..AC........T....A........CT..C.C....A.  57615450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600       TACTTCACCATGCTCAAGGCCATCCGTGTGGACGTGGAGCATGGGCTGCTGCCCCGGGAG  659</w:t>
      </w:r>
    </w:p>
    <w:p>
      <w:r>
        <w:rPr>
          <w:rFonts w:ascii="Consolas" w:hAnsi="Consolas" w:eastAsia="Consolas"/>
          <w:b w:val="0"/>
          <w:sz w:val="18"/>
        </w:rPr>
        <w:t>NC_080072.1  57615451  ........................T.C.....T.....A...............T....A  57615510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660       GAGTGGCAGGTCAAGGTGGCAGGTGGCAAAGCTGACCAGGCTGAGAGCGAAGCTGCAGAG  719</w:t>
      </w:r>
    </w:p>
    <w:p>
      <w:r>
        <w:rPr>
          <w:rFonts w:ascii="Consolas" w:hAnsi="Consolas" w:eastAsia="Consolas"/>
          <w:b w:val="0"/>
          <w:sz w:val="18"/>
        </w:rPr>
        <w:t>NC_080072.1  57615511  ......A...C.....................C..TG.........AT............  57615570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720       ACAGAGGAGGTCGAGGAGGAGAGGGTCTCGGGGCAGCTGGACCTGGAAGCCCAGTTCCAC  779</w:t>
      </w:r>
    </w:p>
    <w:p>
      <w:r>
        <w:rPr>
          <w:rFonts w:ascii="Consolas" w:hAnsi="Consolas" w:eastAsia="Consolas"/>
          <w:b w:val="0"/>
          <w:sz w:val="18"/>
        </w:rPr>
        <w:t>NC_080072.1  57615571  C.........C.................TC.....................T........  57615630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780       CTGCACTTCTCCAGCCTTCATCACATCCTCATCCATCTTACCCTGAAAGCTGAGGAGGTG  839</w:t>
      </w:r>
    </w:p>
    <w:p>
      <w:r>
        <w:rPr>
          <w:rFonts w:ascii="Consolas" w:hAnsi="Consolas" w:eastAsia="Consolas"/>
          <w:b w:val="0"/>
          <w:sz w:val="18"/>
        </w:rPr>
        <w:t>NC_080072.1  57615631  ...................C...T.......C...C........................  57615690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840       ACGAGGAAATACCAGGAGATAATGGGAAAAGCCATATAGGCCTTGGAGTCTAGGAAAG  897</w:t>
      </w:r>
    </w:p>
    <w:p>
      <w:r>
        <w:rPr>
          <w:rFonts w:ascii="Consolas" w:hAnsi="Consolas" w:eastAsia="Consolas"/>
          <w:b w:val="0"/>
          <w:sz w:val="18"/>
        </w:rPr>
        <w:t>NC_080072.1  57615691  .................A.........C.GC.....G......C...C..........  57615748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2395733773824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NC_080072.1 Balaenoptera acutorostrata chromosome 9, mBalAcu1.1, ...  1032    0.0  </w:t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72.5    6e-10</w:t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66.2    2e-08</w:t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62.6    3e-07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62.6    3e-07</w:t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61.7    1e-06</w:t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60.8    1e-06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59.9    4e-06</w:t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59.0    4e-06</w:t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57.2    1e-05</w:t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57.2    1e-05</w:t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56.3    4e-05</w:t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56.3    4e-05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55.4    4e-05</w:t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54.5    2e-04</w:t>
      </w:r>
    </w:p>
    <w:p>
      <w:r>
        <w:rPr>
          <w:rFonts w:ascii="Consolas" w:hAnsi="Consolas" w:eastAsia="Consolas"/>
          <w:b w:val="0"/>
          <w:sz w:val="18"/>
        </w:rPr>
        <w:t>NC_080080.1 Balaenoptera acutorostrata chromosome 17, mBalAcu1.1,...  54.5    2e-04</w:t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54.5    2e-04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54.5    2e-04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53.6    2e-04</w:t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51.8    5e-04</w:t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51.8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CTTACTCCACACAACAGAAGGCAGATTCTATGACGAGGACATGGAGCAGTTCACTAGCCT  60</w:t>
      </w:r>
    </w:p>
    <w:p>
      <w:r>
        <w:rPr>
          <w:rFonts w:ascii="Consolas" w:hAnsi="Consolas" w:eastAsia="Consolas"/>
          <w:b w:val="0"/>
          <w:sz w:val="18"/>
        </w:rPr>
        <w:t>NC_080072.1  57618503   ...........TG.T..........C...G...T..................G.......  57618562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GATGATCA---GACCAGAAAGCCCTGGACCTGCAGCTAGAAGTGAGGGCGACTTGGCTGT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NC_080072.1  57618563   ......G.TAA..........A.......................A..T.......A...  57618622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118 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NC_080072.1  57618623   ...................G.................G......................  57618682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178        TTAGGATGCTTGTTGCTATTCACAACTCTCTTTGCTCCTCTTACCAGCTT-GGGTGGTAG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57618683   .....T........................C...................G.........  57618742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237        CCAGTGGTTCATGAGGGACCACATGTCACCTGGCCAGTGTGCTACAGTAGAAAGAGAAGT  296</w:t>
      </w:r>
    </w:p>
    <w:p>
      <w:r>
        <w:rPr>
          <w:rFonts w:ascii="Consolas" w:hAnsi="Consolas" w:eastAsia="Consolas"/>
          <w:b w:val="0"/>
          <w:sz w:val="18"/>
        </w:rPr>
        <w:t>NC_080072.1  57618743   ...........CA.......................A....T.....G............  57618802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297        TTTAGCATCTGACTAAGCTAAGTTCACATCCCT-CCTCTTGGCAGTCATTCACTATCATC  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57618803   .........C......TTG............T.C....................G.G...  57618862</w:t>
      </w:r>
    </w:p>
    <w:p>
      <w:r>
        <w:rPr>
          <w:rFonts w:ascii="Consolas" w:hAnsi="Consolas" w:eastAsia="Consolas"/>
          <w:b w:val="0"/>
          <w:sz w:val="18"/>
        </w:rPr>
        <w:t>NC_080083.1  19254455                                                              .  19254455</w:t>
      </w:r>
    </w:p>
    <w:p>
      <w:r>
        <w:rPr>
          <w:rFonts w:ascii="Consolas" w:hAnsi="Consolas" w:eastAsia="Consolas"/>
          <w:b w:val="0"/>
          <w:sz w:val="18"/>
        </w:rPr>
        <w:t>NC_080068.1  48322472                                                            ...  48322470</w:t>
      </w:r>
    </w:p>
    <w:p>
      <w:r>
        <w:rPr>
          <w:rFonts w:ascii="Consolas" w:hAnsi="Consolas" w:eastAsia="Consolas"/>
          <w:b w:val="0"/>
          <w:sz w:val="18"/>
        </w:rPr>
        <w:t>NC_080066.1  165550666                                                             .  165550666</w:t>
      </w:r>
    </w:p>
    <w:p>
      <w:r>
        <w:rPr>
          <w:rFonts w:ascii="Consolas" w:hAnsi="Consolas" w:eastAsia="Consolas"/>
          <w:b w:val="0"/>
          <w:sz w:val="18"/>
        </w:rPr>
        <w:t>NC_080066.1  106883016                                                       ...A...  106883022</w:t>
      </w:r>
    </w:p>
    <w:p>
      <w:r>
        <w:rPr>
          <w:rFonts w:ascii="Consolas" w:hAnsi="Consolas" w:eastAsia="Consolas"/>
          <w:b w:val="0"/>
          <w:sz w:val="18"/>
        </w:rPr>
        <w:t>NC_080066.1  88761483                                                             ..  88761482</w:t>
      </w:r>
    </w:p>
    <w:p>
      <w:r>
        <w:rPr>
          <w:rFonts w:ascii="Consolas" w:hAnsi="Consolas" w:eastAsia="Consolas"/>
          <w:b w:val="0"/>
          <w:sz w:val="18"/>
        </w:rPr>
        <w:t>NC_080076.1  16751323                                                            ...  16751321</w:t>
      </w:r>
    </w:p>
    <w:p>
      <w:r>
        <w:rPr>
          <w:rFonts w:ascii="Consolas" w:hAnsi="Consolas" w:eastAsia="Consolas"/>
          <w:b w:val="0"/>
          <w:sz w:val="18"/>
        </w:rPr>
        <w:t>NC_080076.1  81499819                                                             ..  81499818</w:t>
      </w:r>
    </w:p>
    <w:p>
      <w:r>
        <w:rPr>
          <w:rFonts w:ascii="Consolas" w:hAnsi="Consolas" w:eastAsia="Consolas"/>
          <w:b w:val="0"/>
          <w:sz w:val="18"/>
        </w:rPr>
        <w:t>NC_080065.1  166276054                                                             .  166276054</w:t>
      </w:r>
    </w:p>
    <w:p>
      <w:r>
        <w:rPr>
          <w:rFonts w:ascii="Consolas" w:hAnsi="Consolas" w:eastAsia="Consolas"/>
          <w:b w:val="0"/>
          <w:sz w:val="18"/>
        </w:rPr>
        <w:t>NC_080065.1  134289762                                                             .  134289762</w:t>
      </w:r>
    </w:p>
    <w:p>
      <w:r>
        <w:rPr>
          <w:rFonts w:ascii="Consolas" w:hAnsi="Consolas" w:eastAsia="Consolas"/>
          <w:b w:val="0"/>
          <w:sz w:val="18"/>
        </w:rPr>
        <w:t>NC_080079.1  22623087                                                        ....T..  22623081</w:t>
      </w:r>
    </w:p>
    <w:p>
      <w:r>
        <w:rPr>
          <w:rFonts w:ascii="Consolas" w:hAnsi="Consolas" w:eastAsia="Consolas"/>
          <w:b w:val="0"/>
          <w:sz w:val="18"/>
        </w:rPr>
        <w:t>NC_080073.1  40368302                                                        ...G.C.  40368296</w:t>
      </w:r>
    </w:p>
    <w:p>
      <w:r>
        <w:rPr>
          <w:rFonts w:ascii="Consolas" w:hAnsi="Consolas" w:eastAsia="Consolas"/>
          <w:b w:val="0"/>
          <w:sz w:val="18"/>
        </w:rPr>
        <w:t>NC_080069.1  104295212                                                             .  104295212</w:t>
      </w:r>
    </w:p>
    <w:p>
      <w:r>
        <w:rPr>
          <w:rFonts w:ascii="Consolas" w:hAnsi="Consolas" w:eastAsia="Consolas"/>
          <w:b w:val="0"/>
          <w:sz w:val="18"/>
        </w:rPr>
        <w:t>NC_080070.1  96231299                                                           ....  96231296</w:t>
      </w:r>
    </w:p>
    <w:p>
      <w:r>
        <w:rPr>
          <w:rFonts w:ascii="Consolas" w:hAnsi="Consolas" w:eastAsia="Consolas"/>
          <w:b w:val="0"/>
          <w:sz w:val="18"/>
        </w:rPr>
        <w:t>NC_080085.1  117465276                                                            ..  117465275</w:t>
      </w:r>
    </w:p>
    <w:p>
      <w:r>
        <w:rPr>
          <w:rFonts w:ascii="Consolas" w:hAnsi="Consolas" w:eastAsia="Consolas"/>
          <w:b w:val="0"/>
          <w:sz w:val="18"/>
        </w:rPr>
        <w:t>NC_080080.1  72526384                                                              .  72526384</w:t>
      </w:r>
    </w:p>
    <w:p>
      <w:r>
        <w:rPr>
          <w:rFonts w:ascii="Consolas" w:hAnsi="Consolas" w:eastAsia="Consolas"/>
          <w:b w:val="0"/>
          <w:sz w:val="18"/>
        </w:rPr>
        <w:t>NC_080064.1  165535411                                                           ...  165535413</w:t>
      </w:r>
    </w:p>
    <w:p>
      <w:r>
        <w:rPr>
          <w:rFonts w:ascii="Consolas" w:hAnsi="Consolas" w:eastAsia="Consolas"/>
          <w:b w:val="0"/>
          <w:sz w:val="18"/>
        </w:rPr>
        <w:t>NC_080064.1  175826663                                                           ...  175826665</w:t>
      </w:r>
    </w:p>
    <w:p>
      <w:r>
        <w:rPr>
          <w:rFonts w:ascii="Consolas" w:hAnsi="Consolas" w:eastAsia="Consolas"/>
          <w:b w:val="0"/>
          <w:sz w:val="18"/>
        </w:rPr>
        <w:t>NC_080064.1  176299083                                                           ...  176299085</w:t>
      </w:r>
    </w:p>
    <w:p>
      <w:r>
        <w:rPr>
          <w:rFonts w:ascii="Consolas" w:hAnsi="Consolas" w:eastAsia="Consolas"/>
          <w:b w:val="0"/>
          <w:sz w:val="18"/>
        </w:rPr>
        <w:t>NC_080082.1  6044814                                                             ...  6044812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356        TTAGGCAAATTATTTGACC-CA-C-TGTAGCCTAAATTTCCTCATCTATAAAACGGGG--  410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57618863   ..G.....G......A...-..-.-............................T....--  57618917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NC_080072.1  64967422                                        ................T...A--  64967442</w:t>
      </w:r>
    </w:p>
    <w:p>
      <w:r>
        <w:rPr>
          <w:rFonts w:ascii="Consolas" w:hAnsi="Consolas" w:eastAsia="Consolas"/>
          <w:b w:val="0"/>
          <w:sz w:val="18"/>
        </w:rPr>
        <w:t>NC_080072.1  46640884                                         ......G....G...T....--  46640865</w:t>
      </w:r>
    </w:p>
    <w:p>
      <w:r>
        <w:rPr>
          <w:rFonts w:ascii="Consolas" w:hAnsi="Consolas" w:eastAsia="Consolas"/>
          <w:b w:val="0"/>
          <w:sz w:val="18"/>
        </w:rPr>
        <w:t>NC_080083.1  14748028                                ....C.G..............C..T...A--  14748056</w:t>
      </w:r>
    </w:p>
    <w:p>
      <w:r>
        <w:rPr>
          <w:rFonts w:ascii="Consolas" w:hAnsi="Consolas" w:eastAsia="Consolas"/>
          <w:b w:val="0"/>
          <w:sz w:val="18"/>
        </w:rPr>
        <w:t>NC_080083.1  17226711      .....G...C..A...-T--.-.CG..TT.C.G...........G.....T....--  17226761</w:t>
      </w:r>
    </w:p>
    <w:p>
      <w:r>
        <w:rPr>
          <w:rFonts w:ascii="Consolas" w:hAnsi="Consolas" w:eastAsia="Consolas"/>
          <w:b w:val="0"/>
          <w:sz w:val="18"/>
        </w:rPr>
        <w:t>NC_080083.1  19254456   ..G.A.......C..A...T.T-.-..G.-...C.G...T....A..G.....T....--  19254510</w:t>
      </w:r>
    </w:p>
    <w:p>
      <w:r>
        <w:rPr>
          <w:rFonts w:ascii="Consolas" w:hAnsi="Consolas" w:eastAsia="Consolas"/>
          <w:b w:val="0"/>
          <w:sz w:val="18"/>
        </w:rPr>
        <w:t>NC_080083.1  28245754                                       ...........G.....T....--  28245775</w:t>
      </w:r>
    </w:p>
    <w:p>
      <w:r>
        <w:rPr>
          <w:rFonts w:ascii="Consolas" w:hAnsi="Consolas" w:eastAsia="Consolas"/>
          <w:b w:val="0"/>
          <w:sz w:val="18"/>
        </w:rPr>
        <w:t>NC_080078.1  10791279                       ..-.-...-....C.G......T...A......T....--  10791313</w:t>
      </w:r>
    </w:p>
    <w:p>
      <w:r>
        <w:rPr>
          <w:rFonts w:ascii="Consolas" w:hAnsi="Consolas" w:eastAsia="Consolas"/>
          <w:b w:val="0"/>
          <w:sz w:val="18"/>
        </w:rPr>
        <w:t>NC_080078.1  84563077                                 ...C.G...........G.....T...A--  84563050</w:t>
      </w:r>
    </w:p>
    <w:p>
      <w:r>
        <w:rPr>
          <w:rFonts w:ascii="Consolas" w:hAnsi="Consolas" w:eastAsia="Consolas"/>
          <w:b w:val="0"/>
          <w:sz w:val="18"/>
        </w:rPr>
        <w:t>NC_080078.1  56258576      .....G.......G..-T.------.....C.G...........G......A.A.--  56258623</w:t>
      </w:r>
    </w:p>
    <w:p>
      <w:r>
        <w:rPr>
          <w:rFonts w:ascii="Consolas" w:hAnsi="Consolas" w:eastAsia="Consolas"/>
          <w:b w:val="0"/>
          <w:sz w:val="18"/>
        </w:rPr>
        <w:t>NC_080068.1  48322469   ..G..T.....T...A..T-.C-.-CAAGA...CGG...T.......G.....T....--  48322415</w:t>
      </w:r>
    </w:p>
    <w:p>
      <w:r>
        <w:rPr>
          <w:rFonts w:ascii="Consolas" w:hAnsi="Consolas" w:eastAsia="Consolas"/>
          <w:b w:val="0"/>
          <w:sz w:val="18"/>
        </w:rPr>
        <w:t>NC_080068.1  138447058                                             ....G.....T....--  138447072</w:t>
      </w:r>
    </w:p>
    <w:p>
      <w:r>
        <w:rPr>
          <w:rFonts w:ascii="Consolas" w:hAnsi="Consolas" w:eastAsia="Consolas"/>
          <w:b w:val="0"/>
          <w:sz w:val="18"/>
        </w:rPr>
        <w:t>NC_080068.1  28574150                                        ..T.......G.....T....--  28574170</w:t>
      </w:r>
    </w:p>
    <w:p>
      <w:r>
        <w:rPr>
          <w:rFonts w:ascii="Consolas" w:hAnsi="Consolas" w:eastAsia="Consolas"/>
          <w:b w:val="0"/>
          <w:sz w:val="18"/>
        </w:rPr>
        <w:t>NC_080066.1  165550665  ..G.........A.GA...-TT-G-.T.G..A.GT........T..........A..A--  165550611</w:t>
      </w:r>
    </w:p>
    <w:p>
      <w:r>
        <w:rPr>
          <w:rFonts w:ascii="Consolas" w:hAnsi="Consolas" w:eastAsia="Consolas"/>
          <w:b w:val="0"/>
          <w:sz w:val="18"/>
        </w:rPr>
        <w:t>NC_080066.1  106883023  .C......G...CC.A...-AG-.C..A..T-.C.............G.....T....--  106883077</w:t>
      </w:r>
    </w:p>
    <w:p>
      <w:r>
        <w:rPr>
          <w:rFonts w:ascii="Consolas" w:hAnsi="Consolas" w:eastAsia="Consolas"/>
          <w:b w:val="0"/>
          <w:sz w:val="18"/>
        </w:rPr>
        <w:t>NC_080066.1  156027901                   ..-.T-.-....-...C.GC..........G.....T...A--  156027865</w:t>
      </w:r>
    </w:p>
    <w:p>
      <w:r>
        <w:rPr>
          <w:rFonts w:ascii="Consolas" w:hAnsi="Consolas" w:eastAsia="Consolas"/>
          <w:b w:val="0"/>
          <w:sz w:val="18"/>
        </w:rPr>
        <w:t>NC_080066.1  88761481   ...................T.T-.-...-..T.TGG.....C.....G..T..T....--  88761427</w:t>
      </w:r>
    </w:p>
    <w:p>
      <w:r>
        <w:rPr>
          <w:rFonts w:ascii="Consolas" w:hAnsi="Consolas" w:eastAsia="Consolas"/>
          <w:b w:val="0"/>
          <w:sz w:val="18"/>
        </w:rPr>
        <w:t>NC_080076.1  16751320   .....TTGG......A...-TC-T-CCA.....C.G........G..G.....T....--  16751266</w:t>
      </w:r>
    </w:p>
    <w:p>
      <w:r>
        <w:rPr>
          <w:rFonts w:ascii="Consolas" w:hAnsi="Consolas" w:eastAsia="Consolas"/>
          <w:b w:val="0"/>
          <w:sz w:val="18"/>
        </w:rPr>
        <w:t>NC_080076.1  82827217                                         .........G.....T..A.--  82827198</w:t>
      </w:r>
    </w:p>
    <w:p>
      <w:r>
        <w:rPr>
          <w:rFonts w:ascii="Consolas" w:hAnsi="Consolas" w:eastAsia="Consolas"/>
          <w:b w:val="0"/>
          <w:sz w:val="18"/>
        </w:rPr>
        <w:t>NC_080076.1  81499817   ........C...G..A...-T.T.-...-....C.G...........G.....T....--  81499763</w:t>
      </w:r>
    </w:p>
    <w:p>
      <w:r>
        <w:rPr>
          <w:rFonts w:ascii="Consolas" w:hAnsi="Consolas" w:eastAsia="Consolas"/>
          <w:b w:val="0"/>
          <w:sz w:val="18"/>
        </w:rPr>
        <w:t>NC_080074.1  8286876                                  ...C.C......A....G....GT....--  8286903</w:t>
      </w:r>
    </w:p>
    <w:p>
      <w:r>
        <w:rPr>
          <w:rFonts w:ascii="Consolas" w:hAnsi="Consolas" w:eastAsia="Consolas"/>
          <w:b w:val="0"/>
          <w:sz w:val="18"/>
        </w:rPr>
        <w:t>NC_080065.1  166276053  ..G.....G...CA.CC..-TC-.-..G.....T.C...........G.G..GT....--  166275999</w:t>
      </w:r>
    </w:p>
    <w:p>
      <w:r>
        <w:rPr>
          <w:rFonts w:ascii="Consolas" w:hAnsi="Consolas" w:eastAsia="Consolas"/>
          <w:b w:val="0"/>
          <w:sz w:val="18"/>
        </w:rPr>
        <w:t>NC_080065.1  57770863                                        ..........G.....T.CA.--  57770883</w:t>
      </w:r>
    </w:p>
    <w:p>
      <w:r>
        <w:rPr>
          <w:rFonts w:ascii="Consolas" w:hAnsi="Consolas" w:eastAsia="Consolas"/>
          <w:b w:val="0"/>
          <w:sz w:val="18"/>
        </w:rPr>
        <w:t>NC_080065.1  76265375                                        ....A.....G.....T.T..--  76265395</w:t>
      </w:r>
    </w:p>
    <w:p>
      <w:r>
        <w:rPr>
          <w:rFonts w:ascii="Consolas" w:hAnsi="Consolas" w:eastAsia="Consolas"/>
          <w:b w:val="0"/>
          <w:sz w:val="18"/>
        </w:rPr>
        <w:t>NC_080065.1  134289761  ...T....GC..C..A...T.T-.-...-....C.G..........CG..C..T....AT  134289705</w:t>
      </w:r>
    </w:p>
    <w:p>
      <w:r>
        <w:rPr>
          <w:rFonts w:ascii="Consolas" w:hAnsi="Consolas" w:eastAsia="Consolas"/>
          <w:b w:val="0"/>
          <w:sz w:val="18"/>
        </w:rPr>
        <w:t>NC_080065.1  135194621     .......C........T..-.-..G-....C.G.......C.........T...A--  135194570</w:t>
      </w:r>
    </w:p>
    <w:p>
      <w:r>
        <w:rPr>
          <w:rFonts w:ascii="Consolas" w:hAnsi="Consolas" w:eastAsia="Consolas"/>
          <w:b w:val="0"/>
          <w:sz w:val="18"/>
        </w:rPr>
        <w:t>NC_080079.1  22623080   ..-.....G.C....AG..-TT-.-..G.....C.G.........TA..GT..T....--  22623027</w:t>
      </w:r>
    </w:p>
    <w:p>
      <w:r>
        <w:rPr>
          <w:rFonts w:ascii="Consolas" w:hAnsi="Consolas" w:eastAsia="Consolas"/>
          <w:b w:val="0"/>
          <w:sz w:val="18"/>
        </w:rPr>
        <w:t>NC_080079.1  49475550   ..G..............A.-T.T.-..-.....C.G......A....G.....T....--  49475604</w:t>
      </w:r>
    </w:p>
    <w:p>
      <w:r>
        <w:rPr>
          <w:rFonts w:ascii="Consolas" w:hAnsi="Consolas" w:eastAsia="Consolas"/>
          <w:b w:val="0"/>
          <w:sz w:val="18"/>
        </w:rPr>
        <w:t>NC_080073.1  29153088                                       ...........G.....T.T.C--  29153109</w:t>
      </w:r>
    </w:p>
    <w:p>
      <w:r>
        <w:rPr>
          <w:rFonts w:ascii="Consolas" w:hAnsi="Consolas" w:eastAsia="Consolas"/>
          <w:b w:val="0"/>
          <w:sz w:val="18"/>
        </w:rPr>
        <w:t>NC_080073.1  40368295   ............C..A..AT.T-.-..G-....C.G.................T...A--  40368241</w:t>
      </w:r>
    </w:p>
    <w:p>
      <w:r>
        <w:rPr>
          <w:rFonts w:ascii="Consolas" w:hAnsi="Consolas" w:eastAsia="Consolas"/>
          <w:b w:val="0"/>
          <w:sz w:val="18"/>
        </w:rPr>
        <w:t>NC_080069.1  104295213  ..G.....G..........T.T-.-...-....C...G..T......T.....A....--  104295267</w:t>
      </w:r>
    </w:p>
    <w:p>
      <w:r>
        <w:rPr>
          <w:rFonts w:ascii="Consolas" w:hAnsi="Consolas" w:eastAsia="Consolas"/>
          <w:b w:val="0"/>
          <w:sz w:val="18"/>
        </w:rPr>
        <w:t>NC_080071.1  21948392                               .....C..G..........G.......T..--  21948421</w:t>
      </w:r>
    </w:p>
    <w:p>
      <w:r>
        <w:rPr>
          <w:rFonts w:ascii="Consolas" w:hAnsi="Consolas" w:eastAsia="Consolas"/>
          <w:b w:val="0"/>
          <w:sz w:val="18"/>
        </w:rPr>
        <w:t>NC_080070.1  46270763                                        ..........C.....T..A.--  46270743</w:t>
      </w:r>
    </w:p>
    <w:p>
      <w:r>
        <w:rPr>
          <w:rFonts w:ascii="Consolas" w:hAnsi="Consolas" w:eastAsia="Consolas"/>
          <w:b w:val="0"/>
          <w:sz w:val="18"/>
        </w:rPr>
        <w:t>NC_080070.1  96231295   ............C.AA..T-.T-.-..-...A.C...A.T.......G.....T....--  96231242</w:t>
      </w:r>
    </w:p>
    <w:p>
      <w:r>
        <w:rPr>
          <w:rFonts w:ascii="Consolas" w:hAnsi="Consolas" w:eastAsia="Consolas"/>
          <w:b w:val="0"/>
          <w:sz w:val="18"/>
        </w:rPr>
        <w:t>NC_080077.1  21318410                          .-...-....C.G...........G.....T..AT--  21318378</w:t>
      </w:r>
    </w:p>
    <w:p>
      <w:r>
        <w:rPr>
          <w:rFonts w:ascii="Consolas" w:hAnsi="Consolas" w:eastAsia="Consolas"/>
          <w:b w:val="0"/>
          <w:sz w:val="18"/>
        </w:rPr>
        <w:t>NC_080077.1  21264157                                       .................GA.T.--  21264178</w:t>
      </w:r>
    </w:p>
    <w:p>
      <w:r>
        <w:rPr>
          <w:rFonts w:ascii="Consolas" w:hAnsi="Consolas" w:eastAsia="Consolas"/>
          <w:b w:val="0"/>
          <w:sz w:val="18"/>
        </w:rPr>
        <w:t>NC_080085.1  37234198                                       ...........G.....T.A..--  37234177</w:t>
      </w:r>
    </w:p>
    <w:p>
      <w:r>
        <w:rPr>
          <w:rFonts w:ascii="Consolas" w:hAnsi="Consolas" w:eastAsia="Consolas"/>
          <w:b w:val="0"/>
          <w:sz w:val="18"/>
        </w:rPr>
        <w:t>NC_080085.1  106590380                           ....A...C...................T....--  106590412</w:t>
      </w:r>
    </w:p>
    <w:p>
      <w:r>
        <w:rPr>
          <w:rFonts w:ascii="Consolas" w:hAnsi="Consolas" w:eastAsia="Consolas"/>
          <w:b w:val="0"/>
          <w:sz w:val="18"/>
        </w:rPr>
        <w:t>NC_080085.1  117465274  ........T......A...T.T-.-...-....TG............G.....T..      117465222</w:t>
      </w:r>
    </w:p>
    <w:p>
      <w:r>
        <w:rPr>
          <w:rFonts w:ascii="Consolas" w:hAnsi="Consolas" w:eastAsia="Consolas"/>
          <w:b w:val="0"/>
          <w:sz w:val="18"/>
        </w:rPr>
        <w:t>NC_080080.1  72526385   ..G......C.G.G.....-TC-T-.TG..T..C......A..........T.TA...--  72526439</w:t>
      </w:r>
    </w:p>
    <w:p>
      <w:r>
        <w:rPr>
          <w:rFonts w:ascii="Consolas" w:hAnsi="Consolas" w:eastAsia="Consolas"/>
          <w:b w:val="0"/>
          <w:sz w:val="18"/>
        </w:rPr>
        <w:t>NC_080075.1  71198547                                           .......T.G...T....--  71198530</w:t>
      </w:r>
    </w:p>
    <w:p>
      <w:r>
        <w:rPr>
          <w:rFonts w:ascii="Consolas" w:hAnsi="Consolas" w:eastAsia="Consolas"/>
          <w:b w:val="0"/>
          <w:sz w:val="18"/>
        </w:rPr>
        <w:t>NC_080064.1  18001710                                       ...........G....GT....--  18001689</w:t>
      </w:r>
    </w:p>
    <w:p>
      <w:r>
        <w:rPr>
          <w:rFonts w:ascii="Consolas" w:hAnsi="Consolas" w:eastAsia="Consolas"/>
          <w:b w:val="0"/>
          <w:sz w:val="18"/>
        </w:rPr>
        <w:t>NC_080064.1  29666713      .....G..G.......T.T-.-..-.....CCG....A......T.....T....--  29666764</w:t>
      </w:r>
    </w:p>
    <w:p>
      <w:r>
        <w:rPr>
          <w:rFonts w:ascii="Consolas" w:hAnsi="Consolas" w:eastAsia="Consolas"/>
          <w:b w:val="0"/>
          <w:sz w:val="18"/>
        </w:rPr>
        <w:t>NC_080064.1  165535414  ..GA...........A...T.T-.-..-.....C.G......T..........TA...--  165535468</w:t>
      </w:r>
    </w:p>
    <w:p>
      <w:r>
        <w:rPr>
          <w:rFonts w:ascii="Consolas" w:hAnsi="Consolas" w:eastAsia="Consolas"/>
          <w:b w:val="0"/>
          <w:sz w:val="18"/>
        </w:rPr>
        <w:t>NC_080064.1  175826666  ..GA...........A...T.T-.-..-.....C.G......T..........TA...--  175826720</w:t>
      </w:r>
    </w:p>
    <w:p>
      <w:r>
        <w:rPr>
          <w:rFonts w:ascii="Consolas" w:hAnsi="Consolas" w:eastAsia="Consolas"/>
          <w:b w:val="0"/>
          <w:sz w:val="18"/>
        </w:rPr>
        <w:t>NC_080064.1  176299086  ..GA...........A...T.T-.-..-.....C.G......T..........TA...--  176299140</w:t>
      </w:r>
    </w:p>
    <w:p>
      <w:r>
        <w:rPr>
          <w:rFonts w:ascii="Consolas" w:hAnsi="Consolas" w:eastAsia="Consolas"/>
          <w:b w:val="0"/>
          <w:sz w:val="18"/>
        </w:rPr>
        <w:t>NC_080067.1  66661282                                           .......G.....T..T.--  66661265</w:t>
      </w:r>
    </w:p>
    <w:p>
      <w:r>
        <w:rPr>
          <w:rFonts w:ascii="Consolas" w:hAnsi="Consolas" w:eastAsia="Consolas"/>
          <w:b w:val="0"/>
          <w:sz w:val="18"/>
        </w:rPr>
        <w:t>NC_080067.1  22931595                                      ..........A.......T..A.--  22931617</w:t>
      </w:r>
    </w:p>
    <w:p>
      <w:r>
        <w:rPr>
          <w:rFonts w:ascii="Consolas" w:hAnsi="Consolas" w:eastAsia="Consolas"/>
          <w:b w:val="0"/>
          <w:sz w:val="18"/>
        </w:rPr>
        <w:t>NC_080084.1  34763675                               ..T..C.G.................T....--  34763704</w:t>
      </w:r>
    </w:p>
    <w:p>
      <w:r>
        <w:rPr>
          <w:rFonts w:ascii="Consolas" w:hAnsi="Consolas" w:eastAsia="Consolas"/>
          <w:b w:val="0"/>
          <w:sz w:val="18"/>
        </w:rPr>
        <w:t>NC_080082.1  6044811    ..G.A..........A...-TC-.-..GT....C.G...........G.....         6044762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411        -ATAGTGTTACCTACCTCATA-AAGTTGTTATGGAAATTAAACAAGACAGTA-AGTCAAA  467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NC_080072.1  57618918   -.A..................-...........A..........C....A..-.......  57618974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  <w:t>NC_080072.1  64967443   -..G...A.G.........A.-.G...AA...TAG.....                      64967480</w:t>
      </w:r>
    </w:p>
    <w:p>
      <w:r>
        <w:rPr>
          <w:rFonts w:ascii="Consolas" w:hAnsi="Consolas" w:eastAsia="Consolas"/>
          <w:b w:val="0"/>
          <w:sz w:val="18"/>
        </w:rPr>
        <w:t>NC_080072.1  46640864   -C.GA..A.............-.G..G.C.-.....G.....                    46640826</w:t>
      </w:r>
    </w:p>
    <w:p>
      <w:r>
        <w:rPr>
          <w:rFonts w:ascii="Consolas" w:hAnsi="Consolas" w:eastAsia="Consolas"/>
          <w:b w:val="0"/>
          <w:sz w:val="18"/>
        </w:rPr>
        <w:t>NC_080083.1  14748057   -G..A..A.............-G....C..G..A..G.....T...G...            14748104</w:t>
      </w:r>
    </w:p>
    <w:p>
      <w:r>
        <w:rPr>
          <w:rFonts w:ascii="Consolas" w:hAnsi="Consolas" w:eastAsia="Consolas"/>
          <w:b w:val="0"/>
          <w:sz w:val="18"/>
        </w:rPr>
        <w:t>NC_080083.1  17226762   -C..A..A.......TC....-.GA.....G..                             17226792</w:t>
      </w:r>
    </w:p>
    <w:p>
      <w:r>
        <w:rPr>
          <w:rFonts w:ascii="Consolas" w:hAnsi="Consolas" w:eastAsia="Consolas"/>
          <w:b w:val="0"/>
          <w:sz w:val="18"/>
        </w:rPr>
        <w:t>NC_080083.1  19254511   -...C..A.............                                         19254530</w:t>
      </w:r>
    </w:p>
    <w:p>
      <w:r>
        <w:rPr>
          <w:rFonts w:ascii="Consolas" w:hAnsi="Consolas" w:eastAsia="Consolas"/>
          <w:b w:val="0"/>
          <w:sz w:val="18"/>
        </w:rPr>
        <w:t>NC_080083.1  28245776   -...A..A...T..G..T...-.....                                   28245800</w:t>
      </w:r>
    </w:p>
    <w:p>
      <w:r>
        <w:rPr>
          <w:rFonts w:ascii="Consolas" w:hAnsi="Consolas" w:eastAsia="Consolas"/>
          <w:b w:val="0"/>
          <w:sz w:val="18"/>
        </w:rPr>
        <w:t>NC_080078.1  10791314   -...A.TA.G..A.....C..-...C....GA.AT.......                    10791353</w:t>
      </w:r>
    </w:p>
    <w:p>
      <w:r>
        <w:rPr>
          <w:rFonts w:ascii="Consolas" w:hAnsi="Consolas" w:eastAsia="Consolas"/>
          <w:b w:val="0"/>
          <w:sz w:val="18"/>
        </w:rPr>
        <w:t>NC_080078.1  84563049   -...A..G....AG.......-G....                                   84563025</w:t>
      </w:r>
    </w:p>
    <w:p>
      <w:r>
        <w:rPr>
          <w:rFonts w:ascii="Consolas" w:hAnsi="Consolas" w:eastAsia="Consolas"/>
          <w:b w:val="0"/>
          <w:sz w:val="18"/>
        </w:rPr>
        <w:t>NC_080078.1  56258624   -......C..........                                            56258640</w:t>
      </w:r>
    </w:p>
    <w:p>
      <w:r>
        <w:rPr>
          <w:rFonts w:ascii="Consolas" w:hAnsi="Consolas" w:eastAsia="Consolas"/>
          <w:b w:val="0"/>
          <w:sz w:val="18"/>
        </w:rPr>
        <w:t>NC_080068.1  48322414   -T..A.AA.............-.C....C....A.GG.....                    48322375</w:t>
      </w:r>
    </w:p>
    <w:p>
      <w:r>
        <w:rPr>
          <w:rFonts w:ascii="Consolas" w:hAnsi="Consolas" w:eastAsia="Consolas"/>
          <w:b w:val="0"/>
          <w:sz w:val="18"/>
        </w:rPr>
        <w:t>NC_080068.1  138447073  -...A.T..T...G.....C.-..........AAG...........                138447116</w:t>
      </w:r>
    </w:p>
    <w:p>
      <w:r>
        <w:rPr>
          <w:rFonts w:ascii="Consolas" w:hAnsi="Consolas" w:eastAsia="Consolas"/>
          <w:b w:val="0"/>
          <w:sz w:val="18"/>
        </w:rPr>
        <w:t>NC_080068.1  28574171   -...A.ACC............-G.......                                28574198</w:t>
      </w:r>
    </w:p>
    <w:p>
      <w:r>
        <w:rPr>
          <w:rFonts w:ascii="Consolas" w:hAnsi="Consolas" w:eastAsia="Consolas"/>
          <w:b w:val="0"/>
          <w:sz w:val="18"/>
        </w:rPr>
        <w:t>NC_080066.1  165550610  -..GA.A..C....T......-.GA..A.....                             165550580</w:t>
      </w:r>
    </w:p>
    <w:p>
      <w:r>
        <w:rPr>
          <w:rFonts w:ascii="Consolas" w:hAnsi="Consolas" w:eastAsia="Consolas"/>
          <w:b w:val="0"/>
          <w:sz w:val="18"/>
        </w:rPr>
        <w:t>NC_080066.1  106883078  -.C.A.A.......TT.....-....CAG.G..AG.......                    106883117</w:t>
      </w:r>
    </w:p>
    <w:p>
      <w:r>
        <w:rPr>
          <w:rFonts w:ascii="Consolas" w:hAnsi="Consolas" w:eastAsia="Consolas"/>
          <w:b w:val="0"/>
          <w:sz w:val="18"/>
        </w:rPr>
        <w:t>NC_080066.1  156027864  -..TTG.G.............-G......                                 156027838</w:t>
      </w:r>
    </w:p>
    <w:p>
      <w:r>
        <w:rPr>
          <w:rFonts w:ascii="Consolas" w:hAnsi="Consolas" w:eastAsia="Consolas"/>
          <w:b w:val="0"/>
          <w:sz w:val="18"/>
        </w:rPr>
        <w:t>NC_080066.1  88761426   -.....                                                        88761422</w:t>
      </w:r>
    </w:p>
    <w:p>
      <w:r>
        <w:rPr>
          <w:rFonts w:ascii="Consolas" w:hAnsi="Consolas" w:eastAsia="Consolas"/>
          <w:b w:val="0"/>
          <w:sz w:val="18"/>
        </w:rPr>
        <w:t>NC_080076.1  16751265   -...A.CA..........T..-G.......                                16751238</w:t>
      </w:r>
    </w:p>
    <w:p>
      <w:r>
        <w:rPr>
          <w:rFonts w:ascii="Consolas" w:hAnsi="Consolas" w:eastAsia="Consolas"/>
          <w:b w:val="0"/>
          <w:sz w:val="18"/>
        </w:rPr>
        <w:t>NC_080076.1  82827197   -.....AG.G...........-.G...A.....                             82827167</w:t>
      </w:r>
    </w:p>
    <w:p>
      <w:r>
        <w:rPr>
          <w:rFonts w:ascii="Consolas" w:hAnsi="Consolas" w:eastAsia="Consolas"/>
          <w:b w:val="0"/>
          <w:sz w:val="18"/>
        </w:rPr>
        <w:t>NC_080076.1  81499762   -..GA....                                                     81499755</w:t>
      </w:r>
    </w:p>
    <w:p>
      <w:r>
        <w:rPr>
          <w:rFonts w:ascii="Consolas" w:hAnsi="Consolas" w:eastAsia="Consolas"/>
          <w:b w:val="0"/>
          <w:sz w:val="18"/>
        </w:rPr>
        <w:t>NC_080074.1  8286904    -...T..AC..........C.-G........C.TG.....G.TG.C......          8286953</w:t>
      </w:r>
    </w:p>
    <w:p>
      <w:r>
        <w:rPr>
          <w:rFonts w:ascii="Consolas" w:hAnsi="Consolas" w:eastAsia="Consolas"/>
          <w:b w:val="0"/>
          <w:sz w:val="18"/>
        </w:rPr>
        <w:t>NC_080065.1  166275998  -C.....G.G........C..-..A.G....                               166275970</w:t>
      </w:r>
    </w:p>
    <w:p>
      <w:r>
        <w:rPr>
          <w:rFonts w:ascii="Consolas" w:hAnsi="Consolas" w:eastAsia="Consolas"/>
          <w:b w:val="0"/>
          <w:sz w:val="18"/>
        </w:rPr>
        <w:t>NC_080065.1  57770884   -...A..GC..........CT-GG......C..AG.......T......             57770930</w:t>
      </w:r>
    </w:p>
    <w:p>
      <w:r>
        <w:rPr>
          <w:rFonts w:ascii="Consolas" w:hAnsi="Consolas" w:eastAsia="Consolas"/>
          <w:b w:val="0"/>
          <w:sz w:val="18"/>
        </w:rPr>
        <w:t>NC_080065.1  76265396   -.C.........C...A..C.-G..A..G.....G.......                    76265435</w:t>
      </w:r>
    </w:p>
    <w:p>
      <w:r>
        <w:rPr>
          <w:rFonts w:ascii="Consolas" w:hAnsi="Consolas" w:eastAsia="Consolas"/>
          <w:b w:val="0"/>
          <w:sz w:val="18"/>
        </w:rPr>
        <w:t>NC_080065.1  134289704  A.....TG...........C.-GG......C..A.G.....                     134289665</w:t>
      </w:r>
    </w:p>
    <w:p>
      <w:r>
        <w:rPr>
          <w:rFonts w:ascii="Consolas" w:hAnsi="Consolas" w:eastAsia="Consolas"/>
          <w:b w:val="0"/>
          <w:sz w:val="18"/>
        </w:rPr>
        <w:t>NC_080065.1  135194569  -...                                                          135194567</w:t>
      </w:r>
    </w:p>
    <w:p>
      <w:r>
        <w:rPr>
          <w:rFonts w:ascii="Consolas" w:hAnsi="Consolas" w:eastAsia="Consolas"/>
          <w:b w:val="0"/>
          <w:sz w:val="18"/>
        </w:rPr>
        <w:t>NC_080079.1  22623026   -...A.AA..T.....-....-.CA..T..G..A.......                     22622989</w:t>
      </w:r>
    </w:p>
    <w:p>
      <w:r>
        <w:rPr>
          <w:rFonts w:ascii="Consolas" w:hAnsi="Consolas" w:eastAsia="Consolas"/>
          <w:b w:val="0"/>
          <w:sz w:val="18"/>
        </w:rPr>
        <w:t>NC_080079.1  49475605   -...                                                          49475607</w:t>
      </w:r>
    </w:p>
    <w:p>
      <w:r>
        <w:rPr>
          <w:rFonts w:ascii="Consolas" w:hAnsi="Consolas" w:eastAsia="Consolas"/>
          <w:b w:val="0"/>
          <w:sz w:val="18"/>
        </w:rPr>
        <w:t>NC_080073.1  29153110   -...A.TA...........G.-.......AT.A.....A..                     29153148</w:t>
      </w:r>
    </w:p>
    <w:p>
      <w:r>
        <w:rPr>
          <w:rFonts w:ascii="Consolas" w:hAnsi="Consolas" w:eastAsia="Consolas"/>
          <w:b w:val="0"/>
          <w:sz w:val="18"/>
        </w:rPr>
        <w:t>NC_080073.1  40368240   -G...G...T..                                                  40368230</w:t>
      </w:r>
    </w:p>
    <w:p>
      <w:r>
        <w:rPr>
          <w:rFonts w:ascii="Consolas" w:hAnsi="Consolas" w:eastAsia="Consolas"/>
          <w:b w:val="0"/>
          <w:sz w:val="18"/>
        </w:rPr>
        <w:t>NC_080069.1  104295268  -...                                                          104295270</w:t>
      </w:r>
    </w:p>
    <w:p>
      <w:r>
        <w:rPr>
          <w:rFonts w:ascii="Consolas" w:hAnsi="Consolas" w:eastAsia="Consolas"/>
          <w:b w:val="0"/>
          <w:sz w:val="18"/>
        </w:rPr>
        <w:t>NC_080071.1  21948422   -.G.C.T........T.....G....                                    21948446</w:t>
      </w:r>
    </w:p>
    <w:p>
      <w:r>
        <w:rPr>
          <w:rFonts w:ascii="Consolas" w:hAnsi="Consolas" w:eastAsia="Consolas"/>
          <w:b w:val="0"/>
          <w:sz w:val="18"/>
        </w:rPr>
        <w:t>NC_080070.1  46270742   -G.GA..G.....C....T..-.G.....C...AGG......TG.....AC.C..G.-..  46270686</w:t>
      </w:r>
    </w:p>
    <w:p>
      <w:r>
        <w:rPr>
          <w:rFonts w:ascii="Consolas" w:hAnsi="Consolas" w:eastAsia="Consolas"/>
          <w:b w:val="0"/>
          <w:sz w:val="18"/>
        </w:rPr>
        <w:t>NC_080070.1  96231241   -.C.T.AA..T....T..T.G-G.....                                  96231216</w:t>
      </w:r>
    </w:p>
    <w:p>
      <w:r>
        <w:rPr>
          <w:rFonts w:ascii="Consolas" w:hAnsi="Consolas" w:eastAsia="Consolas"/>
          <w:b w:val="0"/>
          <w:sz w:val="18"/>
        </w:rPr>
        <w:t>NC_080077.1  21318377   -...A.AGG............-G.......                                21318350</w:t>
      </w:r>
    </w:p>
    <w:p>
      <w:r>
        <w:rPr>
          <w:rFonts w:ascii="Consolas" w:hAnsi="Consolas" w:eastAsia="Consolas"/>
          <w:b w:val="0"/>
          <w:sz w:val="18"/>
        </w:rPr>
        <w:t>NC_080077.1  21264179   -...A.AAC..A.........-.G.G.......                             21264209</w:t>
      </w:r>
    </w:p>
    <w:p>
      <w:r>
        <w:rPr>
          <w:rFonts w:ascii="Consolas" w:hAnsi="Consolas" w:eastAsia="Consolas"/>
          <w:b w:val="0"/>
          <w:sz w:val="18"/>
        </w:rPr>
        <w:t>NC_080085.1  37234176   -GC.AAAA..T..........-...........TGT......                    37234137</w:t>
      </w:r>
    </w:p>
    <w:p>
      <w:r>
        <w:rPr>
          <w:rFonts w:ascii="Consolas" w:hAnsi="Consolas" w:eastAsia="Consolas"/>
          <w:b w:val="0"/>
          <w:sz w:val="18"/>
        </w:rPr>
        <w:t>NC_080085.1  106590413  -...                                                          106590415</w:t>
      </w:r>
    </w:p>
    <w:p>
      <w:r>
        <w:rPr>
          <w:rFonts w:ascii="Consolas" w:hAnsi="Consolas" w:eastAsia="Consolas"/>
          <w:b w:val="0"/>
          <w:sz w:val="18"/>
        </w:rPr>
        <w:t>NC_080080.1  72526440   -.....CA.G.........A.-.                                       72526460</w:t>
      </w:r>
    </w:p>
    <w:p>
      <w:r>
        <w:rPr>
          <w:rFonts w:ascii="Consolas" w:hAnsi="Consolas" w:eastAsia="Consolas"/>
          <w:b w:val="0"/>
          <w:sz w:val="18"/>
        </w:rPr>
        <w:t>NC_080075.1  71198529   -......A..T....T..G.G-G.......G...G......                     71198491</w:t>
      </w:r>
    </w:p>
    <w:p>
      <w:r>
        <w:rPr>
          <w:rFonts w:ascii="Consolas" w:hAnsi="Consolas" w:eastAsia="Consolas"/>
          <w:b w:val="0"/>
          <w:sz w:val="18"/>
        </w:rPr>
        <w:t>NC_080064.1  18001688   -.C.A.AG..T.......C..-G..........                             18001658</w:t>
      </w:r>
    </w:p>
    <w:p>
      <w:r>
        <w:rPr>
          <w:rFonts w:ascii="Consolas" w:hAnsi="Consolas" w:eastAsia="Consolas"/>
          <w:b w:val="0"/>
          <w:sz w:val="18"/>
        </w:rPr>
        <w:t>NC_080064.1  29666765   -...A.....                                                    29666773</w:t>
      </w:r>
    </w:p>
    <w:p>
      <w:r>
        <w:rPr>
          <w:rFonts w:ascii="Consolas" w:hAnsi="Consolas" w:eastAsia="Consolas"/>
          <w:b w:val="0"/>
          <w:sz w:val="18"/>
        </w:rPr>
        <w:t>NC_080064.1  165535469  -..                                                           165535470</w:t>
      </w:r>
    </w:p>
    <w:p>
      <w:r>
        <w:rPr>
          <w:rFonts w:ascii="Consolas" w:hAnsi="Consolas" w:eastAsia="Consolas"/>
          <w:b w:val="0"/>
          <w:sz w:val="18"/>
        </w:rPr>
        <w:t>NC_080064.1  175826721  -..                                                           175826722</w:t>
      </w:r>
    </w:p>
    <w:p>
      <w:r>
        <w:rPr>
          <w:rFonts w:ascii="Consolas" w:hAnsi="Consolas" w:eastAsia="Consolas"/>
          <w:b w:val="0"/>
          <w:sz w:val="18"/>
        </w:rPr>
        <w:t>NC_080064.1  176299141  -..                                                           176299142</w:t>
      </w:r>
    </w:p>
    <w:p>
      <w:r>
        <w:rPr>
          <w:rFonts w:ascii="Consolas" w:hAnsi="Consolas" w:eastAsia="Consolas"/>
          <w:b w:val="0"/>
          <w:sz w:val="18"/>
        </w:rPr>
        <w:t>NC_080067.1  66661264   -.CG..AG......T....A.-..A..T..G...G.........G..               66661220</w:t>
      </w:r>
    </w:p>
    <w:p>
      <w:r>
        <w:rPr>
          <w:rFonts w:ascii="Consolas" w:hAnsi="Consolas" w:eastAsia="Consolas"/>
          <w:b w:val="0"/>
          <w:sz w:val="18"/>
        </w:rPr>
        <w:t>NC_080067.1  22931618   -..TA.AA.......T.....-G.......T..                             22931648</w:t>
      </w:r>
    </w:p>
    <w:p>
      <w:r>
        <w:rPr>
          <w:rFonts w:ascii="Consolas" w:hAnsi="Consolas" w:eastAsia="Consolas"/>
          <w:b w:val="0"/>
          <w:sz w:val="18"/>
        </w:rPr>
        <w:t>NC_080084.1  34763705   -C..A..GC..........                                           34763722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468        AGCATCTGACATATGAGAGCTATTATTATAAAAGTGG-CTTTTTTCTCCCACCCTCACAT  526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57618975   ....G...G...G................--.G....AT...................C.  57619032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NC_080070.1  46270685   ..G....T.....                                                 46270673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527        TTTATTTTTTCTAGCCATCCCTGACTTTTTACCCTCCAGAACTAAGAAGTATC---CTCC  583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NC_080072.1  57619033   .G.C...G........C.....T........G...................G.AGAG...  57619092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584        TAGACTCTGAGTGAGTGGTTCACA--CTTAGGCCTGCCAAGCACAGGGGAACTATAAACT  641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57619093   ..A.....................CT....CT.....TG........T............  57619152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642        TATTTATTGCAGTAGCAATAAAAAATACTACCTTGTATTTGTATATATCTTTATTAACTT  701</w:t>
      </w:r>
    </w:p>
    <w:p>
      <w:r>
        <w:rPr>
          <w:rFonts w:ascii="Consolas" w:hAnsi="Consolas" w:eastAsia="Consolas"/>
          <w:b w:val="0"/>
          <w:sz w:val="18"/>
        </w:rPr>
        <w:t>NC_080072.1  57619153   ...........................A...............C..............C.  57619212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702        CTAAAGTACTTTCTCAGACATGATTTCATTTTTAACAAGTAGGACTCAAGAGAAGAGAGG  761</w:t>
      </w:r>
    </w:p>
    <w:p>
      <w:r>
        <w:rPr>
          <w:rFonts w:ascii="Consolas" w:hAnsi="Consolas" w:eastAsia="Consolas"/>
          <w:b w:val="0"/>
          <w:sz w:val="18"/>
        </w:rPr>
        <w:t>NC_080072.1  57619213   .-----.............GC......................................A  57619267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762        TAGAACCACCTGATTT  777</w:t>
      </w:r>
    </w:p>
    <w:p>
      <w:r>
        <w:rPr>
          <w:rFonts w:ascii="Consolas" w:hAnsi="Consolas" w:eastAsia="Consolas"/>
          <w:b w:val="0"/>
          <w:sz w:val="18"/>
        </w:rPr>
        <w:t>NC_080072.1  57619268   .G......T.......  57619283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2082402852016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