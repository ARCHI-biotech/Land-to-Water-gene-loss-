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270     5e-70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        AGCCCTGGGAGGGAACGGGCAAGCAGGAGGGCTCAGGACCCAGCCAGAGGGCAGGGACAG  114</w:t>
      </w:r>
    </w:p>
    <w:p>
      <w:r>
        <w:rPr>
          <w:rFonts w:ascii="Consolas" w:hAnsi="Consolas" w:eastAsia="Consolas"/>
          <w:b w:val="0"/>
          <w:sz w:val="18"/>
        </w:rPr>
        <w:t>NC_080072.1  57578463  ..............................A...................T.........  57578522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115       GCTGGAGAGGGTGGG-----------GTGGTGGTGAGGGAATGA----TACTCTGGCCAG  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NC_080072.1  57578523  ...A...........TGTCCGGGGTG.G................ATGA......A.....  57578582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160       CCCTCAGTTGGGTCTACTCCCACCGGCAGGAGGGTG-GGGCAGGGAAGGAAGAGGGGCAG  218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57578583  ..................A.....T.........GAA........G.A..G.........  57578642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219       GAGAAGAGCAGCAGACTGGGGCAAGCCTGGGGACTGAGAGACGAGACACTAAGAAGAAAG  278</w:t>
      </w:r>
    </w:p>
    <w:p>
      <w:r>
        <w:rPr>
          <w:rFonts w:ascii="Consolas" w:hAnsi="Consolas" w:eastAsia="Consolas"/>
          <w:b w:val="0"/>
          <w:sz w:val="18"/>
        </w:rPr>
        <w:t>NC_080072.1  57578643  AG.........................A...................G.A....GA.G.A  57578702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279       GGAGGACACAAAGGCAGCCAAGCCTGAGAGAGAGCAAAGAGGAGA----------AGCCG  328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57578703  ......G................AG..A....G...T........GGCTGGACTG.....  57578762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329       GA--CGGAGCCGGAACCGGAACCGAGACTGTGGCGCGGAAGGAGAGATCAAAGCGGCAGG  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57578763  ..AC....A.................G.................................  57578822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387       A  387</w:t>
      </w:r>
    </w:p>
    <w:p>
      <w:r>
        <w:rPr>
          <w:rFonts w:ascii="Consolas" w:hAnsi="Consolas" w:eastAsia="Consolas"/>
          <w:b w:val="0"/>
          <w:sz w:val="18"/>
        </w:rPr>
        <w:t>NC_080072.1  57578823  .  57578823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1042594562128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AATGCAGGAGGCAGAGGGAACTGACACTGACGACCTTGAGACTG--TCCTCTTGCTGCCG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NC_080072.1  57579314  ....G.....................T.................TC...A..CA..A.A.  57579373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TCCTAGGGGTAAAGGATGAGCAACACCCATTTTACAG  97</w:t>
      </w:r>
    </w:p>
    <w:p>
      <w:r>
        <w:rPr>
          <w:rFonts w:ascii="Consolas" w:hAnsi="Consolas" w:eastAsia="Consolas"/>
          <w:b w:val="0"/>
          <w:sz w:val="18"/>
        </w:rPr>
        <w:t>NC_080072.1  57579374  .....................G.......C.......  57579410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216283021656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926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CTGAGGCACCCAGGTTGAAGAAATGGGCTGTGGATTAGGACACAGAGAGCCAAGAGGCAG  60</w:t>
      </w:r>
    </w:p>
    <w:p>
      <w:r>
        <w:rPr>
          <w:rFonts w:ascii="Consolas" w:hAnsi="Consolas" w:eastAsia="Consolas"/>
          <w:b w:val="0"/>
          <w:sz w:val="18"/>
        </w:rPr>
        <w:t>NC_080072.1  57614854  .....A................G..A......C.............C.............  57614913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CTAG-TCTTAGGTGACCTGAAAGAATTAATTACTGCCCTGGGGTCAAGTGCACCAGTTGC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NC_080072.1  57614914  ..T.G...C................................TT.................  57614973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AAAACGGAAAGGCTGCCTTCTAACTGGCCCTGAGATCTGGTGAAAGAGGAGCCAGGCTCT  179</w:t>
      </w:r>
    </w:p>
    <w:p>
      <w:r>
        <w:rPr>
          <w:rFonts w:ascii="Consolas" w:hAnsi="Consolas" w:eastAsia="Consolas"/>
          <w:b w:val="0"/>
          <w:sz w:val="18"/>
        </w:rPr>
        <w:t>NC_080072.1  57614974  C...G........C...C........A...G.T..G...A....G...............  57615033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TGCACTGGCAGTCACAGAGTACTGAAATGACAAACAGAAGTCTGGCAGTTCTACCCCTGG  239</w:t>
      </w:r>
    </w:p>
    <w:p>
      <w:r>
        <w:rPr>
          <w:rFonts w:ascii="Consolas" w:hAnsi="Consolas" w:eastAsia="Consolas"/>
          <w:b w:val="0"/>
          <w:sz w:val="18"/>
        </w:rPr>
        <w:t>NC_080072.1  57615034  ...TGA.........G...............TG....................T......  57615093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GCCGATGGATCACCTGATTCAGACACTGGGACCCAAGCCCTGGGATTGGCCTAAATGAGG  299</w:t>
      </w:r>
    </w:p>
    <w:p>
      <w:r>
        <w:rPr>
          <w:rFonts w:ascii="Consolas" w:hAnsi="Consolas" w:eastAsia="Consolas"/>
          <w:b w:val="0"/>
          <w:sz w:val="18"/>
        </w:rPr>
        <w:t>NC_080072.1  57615094  ..A........G......A....TGT.............................A....  57615153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GCTGTGTTGACCCACTGGATGGGCCTTGGCATCCTGTCAAACTGCTGTGCATCCAGACAT  359</w:t>
      </w:r>
    </w:p>
    <w:p>
      <w:r>
        <w:rPr>
          <w:rFonts w:ascii="Consolas" w:hAnsi="Consolas" w:eastAsia="Consolas"/>
          <w:b w:val="0"/>
          <w:sz w:val="18"/>
        </w:rPr>
        <w:t>NC_080072.1  57615154  ...............CA.C.........-...T..........................-  57615211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AAAAATAACAGCCTGGAAATAGTGCTGAGGCAGTCTGCCCATCTCCATATGGAAGATAAA  419</w:t>
      </w:r>
    </w:p>
    <w:p>
      <w:r>
        <w:rPr>
          <w:rFonts w:ascii="Consolas" w:hAnsi="Consolas" w:eastAsia="Consolas"/>
          <w:b w:val="0"/>
          <w:sz w:val="18"/>
        </w:rPr>
        <w:t>NC_080072.1  57615212  -......................................AGC...TG........C....  57615270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420       GCCATCATGCAGATGCTGACCAAGCAGTACCCCAGGAACTGCCTGCTGACAGCCATGGAC  479</w:t>
      </w:r>
    </w:p>
    <w:p>
      <w:r>
        <w:rPr>
          <w:rFonts w:ascii="Consolas" w:hAnsi="Consolas" w:eastAsia="Consolas"/>
          <w:b w:val="0"/>
          <w:sz w:val="18"/>
        </w:rPr>
        <w:t>NC_080072.1  57615271  ....C...................TGC....G..................T.T.......  57615330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480       CGGTACTTGGCCGTGGTGCGCAACATGGAGCAGGTGGTGATGATCCCCAGCCTCCTTCGG  539</w:t>
      </w:r>
    </w:p>
    <w:p>
      <w:r>
        <w:rPr>
          <w:rFonts w:ascii="Consolas" w:hAnsi="Consolas" w:eastAsia="Consolas"/>
          <w:b w:val="0"/>
          <w:sz w:val="18"/>
        </w:rPr>
        <w:t>NC_080072.1  57615331  .A.....C....A.....T........A.A...C...................T..GT..  57615390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 GACGTGCAGCTGAGTGTGCACGGGTGCCAGGCCCAGGCGGGGGCTCCTGATTTGTACAGC  599</w:t>
      </w:r>
    </w:p>
    <w:p>
      <w:r>
        <w:rPr>
          <w:rFonts w:ascii="Consolas" w:hAnsi="Consolas" w:eastAsia="Consolas"/>
          <w:b w:val="0"/>
          <w:sz w:val="18"/>
        </w:rPr>
        <w:t>NC_080072.1  57615391  ..T..............T..T..AC........T....A........CT..C.C....A.  57615450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 TACTTCACCATGCTCAAGGCCATCCGTGTGGACGTGGAGCATGGGCTGCTGCCCCGGGAG  659</w:t>
      </w:r>
    </w:p>
    <w:p>
      <w:r>
        <w:rPr>
          <w:rFonts w:ascii="Consolas" w:hAnsi="Consolas" w:eastAsia="Consolas"/>
          <w:b w:val="0"/>
          <w:sz w:val="18"/>
        </w:rPr>
        <w:t>NC_080072.1  57615451  ........................T.C.....T.....A...............T....A  57615510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 GAGTGGCAGGTCAAGGTGGCAGGTGGCAAAGCTGACCAGGCTGAGAGCGAAGCTGCAGAG  719</w:t>
      </w:r>
    </w:p>
    <w:p>
      <w:r>
        <w:rPr>
          <w:rFonts w:ascii="Consolas" w:hAnsi="Consolas" w:eastAsia="Consolas"/>
          <w:b w:val="0"/>
          <w:sz w:val="18"/>
        </w:rPr>
        <w:t>NC_080072.1  57615511  ......A...C.....................C..TG.........AT............  57615570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 ACAGAGGAGGTCGAGGAGGAGAGGGTCTCGGGGCAGCTGGACCTGGAAGCCCAGTTCCAC  779</w:t>
      </w:r>
    </w:p>
    <w:p>
      <w:r>
        <w:rPr>
          <w:rFonts w:ascii="Consolas" w:hAnsi="Consolas" w:eastAsia="Consolas"/>
          <w:b w:val="0"/>
          <w:sz w:val="18"/>
        </w:rPr>
        <w:t>NC_080072.1  57615571  C.........C.................TC.....................T........  57615630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780       CTGCACTTCTCCAGCCTTCATCACATCCTCATCCATCTTACCCTGAAAGCTGAGGAGGTG  839</w:t>
      </w:r>
    </w:p>
    <w:p>
      <w:r>
        <w:rPr>
          <w:rFonts w:ascii="Consolas" w:hAnsi="Consolas" w:eastAsia="Consolas"/>
          <w:b w:val="0"/>
          <w:sz w:val="18"/>
        </w:rPr>
        <w:t>NC_080072.1  57615631  ...................C...T.......C...C........................  57615690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840       ACGAGGAAATACCAGGAGATAATGGGAAAAGCCATATAGGCCTTGGAGTCTAGGAAAG  897</w:t>
      </w:r>
    </w:p>
    <w:p>
      <w:r>
        <w:rPr>
          <w:rFonts w:ascii="Consolas" w:hAnsi="Consolas" w:eastAsia="Consolas"/>
          <w:b w:val="0"/>
          <w:sz w:val="18"/>
        </w:rPr>
        <w:t>NC_080072.1  57615691  .................A.........C.GC.....G......C...C..........  57615748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2429022297504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868     0.0  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58.0    7e-06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58.0    7e-06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52.0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NC_080072.1  57618503   ...........TG.T..........C...G...T..................G.......  57618562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GATGATCA---GACCAGAAAGCCCTGGACCTGCAGCTAGAAGTGAGGGCGACTTGGCTGT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NC_080072.1  57618563   ......G.TAA..........A.......................A..T.......A...  57618622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NC_080072.1  57618623   ...................G.................G......................  57618682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 TTAGGATGCTTGTTGCTATTCACAACTCTCTTTGCTCCTCTTACCAGCTT-GGGTGGTAG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57618683   .....T........................C...................G.........  57618742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 CCAGTGGTTCATGAGGGACCACATGTCACCTGGCCAGTGTGCTACAGTAGAAAGAGAAGT  296</w:t>
      </w:r>
    </w:p>
    <w:p>
      <w:r>
        <w:rPr>
          <w:rFonts w:ascii="Consolas" w:hAnsi="Consolas" w:eastAsia="Consolas"/>
          <w:b w:val="0"/>
          <w:sz w:val="18"/>
        </w:rPr>
        <w:t>NC_080072.1  57618743   ...........CA.......................A....T.....G............  57618802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297        TTTAGCATCTGACTAAGCTAAGTTCACATCCCT-CCTCTTGGCAGTCATTCACTATCATC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57618803   .........C......TTG............T.C....................G.G...  57618862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356        TTAGGCAAATTATTTGACCCACTGTAGCCTAAATTTCCTCATCTATAAAACGGGGATAGT  415</w:t>
      </w:r>
    </w:p>
    <w:p>
      <w:r>
        <w:rPr>
          <w:rFonts w:ascii="Consolas" w:hAnsi="Consolas" w:eastAsia="Consolas"/>
          <w:b w:val="0"/>
          <w:sz w:val="18"/>
        </w:rPr>
        <w:t>NC_080072.1  57618863   ..G.....G......A..................................T.....A...  57618922</w:t>
      </w:r>
    </w:p>
    <w:p>
      <w:r>
        <w:rPr>
          <w:rFonts w:ascii="Consolas" w:hAnsi="Consolas" w:eastAsia="Consolas"/>
          <w:b w:val="0"/>
          <w:sz w:val="18"/>
        </w:rPr>
        <w:t>NC_080077.1  83066434                            .....C...........................    83066402</w:t>
      </w:r>
    </w:p>
    <w:p>
      <w:r>
        <w:rPr>
          <w:rFonts w:ascii="Consolas" w:hAnsi="Consolas" w:eastAsia="Consolas"/>
          <w:b w:val="0"/>
          <w:sz w:val="18"/>
        </w:rPr>
        <w:t>NC_080071.1  21377061                                                              .  21377061</w:t>
      </w:r>
    </w:p>
    <w:p>
      <w:r>
        <w:rPr>
          <w:rFonts w:ascii="Consolas" w:hAnsi="Consolas" w:eastAsia="Consolas"/>
          <w:b w:val="0"/>
          <w:sz w:val="18"/>
        </w:rPr>
        <w:t>NC_080085.1  123632433                           ..........................           123632458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416        GTTACCTACCTCATAAAGTTGTTATGGAAATTAAACAAGACAGTAAGTCAAAAGCATCTG  475</w:t>
      </w:r>
    </w:p>
    <w:p>
      <w:r>
        <w:rPr>
          <w:rFonts w:ascii="Consolas" w:hAnsi="Consolas" w:eastAsia="Consolas"/>
          <w:b w:val="0"/>
          <w:sz w:val="18"/>
        </w:rPr>
        <w:t>NC_080072.1  57618923   ..........................A..........C....A.............G...  57618982</w:t>
      </w:r>
    </w:p>
    <w:p>
      <w:r>
        <w:rPr>
          <w:rFonts w:ascii="Consolas" w:hAnsi="Consolas" w:eastAsia="Consolas"/>
          <w:b w:val="0"/>
          <w:sz w:val="18"/>
        </w:rPr>
        <w:t>NC_080071.1  21377060   ........T.......G.........A.............                      21377021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476        ACATATGAGAGCTATTATTATAAAAGTGG-CTTTTTTCTCCCACCCTCACATTTTATTTT  534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57618983   G...G................--.G....AT...................C..G.C...G  57619040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535        TTCTAGCCATCCCTGACTTTTTACCCTCCAGAACTAAGAAGTATC---CTCCTAGACTCT  591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NC_080072.1  57619041   ........C.....T........G...................G.AGAG.....A.....  57619100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592        GAGTGAGTGGTTCACA--CTTAGGCCTGCCAAGCACAGGGGAACTATAAACTTATTTATT  649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57619101   ................CT....CT.....TG........T....................  57619160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650        GCAGTAGCAATAAAAAATACTACCTTGTATTTGTATATATCTTTATTAACTTCTAAAGTA  709</w:t>
      </w:r>
    </w:p>
    <w:p>
      <w:r>
        <w:rPr>
          <w:rFonts w:ascii="Consolas" w:hAnsi="Consolas" w:eastAsia="Consolas"/>
          <w:b w:val="0"/>
          <w:sz w:val="18"/>
        </w:rPr>
        <w:t>NC_080072.1  57619161   ...................A...............C..............C..-----..  57619215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710        CTTTCTCAGACATGATTTCATTTTTAACAAGTAGGACTCAAGAGAAGAGAGGTAGAACCA  769</w:t>
      </w:r>
    </w:p>
    <w:p>
      <w:r>
        <w:rPr>
          <w:rFonts w:ascii="Consolas" w:hAnsi="Consolas" w:eastAsia="Consolas"/>
          <w:b w:val="0"/>
          <w:sz w:val="18"/>
        </w:rPr>
        <w:t>NC_080072.1  57619216   ...........GC......................................A.G......  57619275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770        CCTGATTT  777</w:t>
      </w:r>
    </w:p>
    <w:p>
      <w:r>
        <w:rPr>
          <w:rFonts w:ascii="Consolas" w:hAnsi="Consolas" w:eastAsia="Consolas"/>
          <w:b w:val="0"/>
          <w:sz w:val="18"/>
        </w:rPr>
        <w:t>NC_080072.1  57619276   T.......  57619283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2115689512552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