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AGACCAAGTTCTTGAGATTGTACCAAGCAATGAAGAACAAATTAAAAATCTGCTACAATT  60</w:t>
      </w:r>
    </w:p>
    <w:p>
      <w:r>
        <w:rPr>
          <w:rFonts w:ascii="Consolas" w:hAnsi="Consolas" w:eastAsia="Consolas"/>
          <w:b w:val="0"/>
          <w:sz w:val="18"/>
        </w:rPr>
        <w:t>NC_080070.1  23223499  ..................CAG......G..............A....C....G.GG....  23223440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GGAGGCTCAAGAACATCTCCAG  82</w:t>
      </w:r>
    </w:p>
    <w:p>
      <w:r>
        <w:rPr>
          <w:rFonts w:ascii="Consolas" w:hAnsi="Consolas" w:eastAsia="Consolas"/>
          <w:b w:val="0"/>
          <w:sz w:val="18"/>
        </w:rPr>
        <w:t>NC_080070.1  23223439  .......G..........T...  23223418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146960812136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139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NC_080070.1  23222709  ........C................T.....AA......AT...T..............T  23222650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NC_080070.1  23222649  ....G.A...........G....T.C...AA.....G...T......T...C....TG..  23222590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ATTGAAGACGTGCA  134</w:t>
      </w:r>
    </w:p>
    <w:p>
      <w:r>
        <w:rPr>
          <w:rFonts w:ascii="Consolas" w:hAnsi="Consolas" w:eastAsia="Consolas"/>
          <w:b w:val="0"/>
          <w:sz w:val="18"/>
        </w:rPr>
        <w:t>NC_080070.1  23222589  ........T..T..  23222576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81.5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GTCCTGTTGGACAAAGAGAATGAAGAAATGCTTTTTAATAGGAGAAGAGAACGGAGTGGT  60</w:t>
      </w:r>
    </w:p>
    <w:p>
      <w:r>
        <w:rPr>
          <w:rFonts w:ascii="Consolas" w:hAnsi="Consolas" w:eastAsia="Consolas"/>
          <w:b w:val="0"/>
          <w:sz w:val="18"/>
        </w:rPr>
        <w:t>NC_080070.1  23221970  ..T..C........G...............T.CC.C.----.G.........A..A....  23221915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AACTTCAATTTTGGGGCCTA-CCATACCCTGGAAGAG  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23221914  ........C....A...T..T.T.....T........  23221878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183007713108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ATTTCCCAAGAAATGGATAACCTCGTGGCTGAGCACCCTGGTCTAGTGAGCAAAGTGAAT  60</w:t>
      </w:r>
    </w:p>
    <w:p>
      <w:r>
        <w:rPr>
          <w:rFonts w:ascii="Consolas" w:hAnsi="Consolas" w:eastAsia="Consolas"/>
          <w:b w:val="0"/>
          <w:sz w:val="18"/>
        </w:rPr>
        <w:t>NC_080070.1  23220153  ......TG..................T....G.........................G.C  23220094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ATTGGCTCTTCTTTTGAGAACCGGCCTATGAACGTGCTCAAG  102</w:t>
      </w:r>
    </w:p>
    <w:p>
      <w:r>
        <w:rPr>
          <w:rFonts w:ascii="Consolas" w:hAnsi="Consolas" w:eastAsia="Consolas"/>
          <w:b w:val="0"/>
          <w:sz w:val="18"/>
        </w:rPr>
        <w:t>NC_080070.1  23220093  .......A......CA.A........C...............  23220052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199644777936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TTCAGCACCGGAGGAGACAAGCCAGCTATCTGGCTGGATGCTGGGATCCATGCTCGAGAG  60</w:t>
      </w:r>
    </w:p>
    <w:p>
      <w:r>
        <w:rPr>
          <w:rFonts w:ascii="Consolas" w:hAnsi="Consolas" w:eastAsia="Consolas"/>
          <w:b w:val="0"/>
          <w:sz w:val="18"/>
        </w:rPr>
        <w:t>NC_080070.1  23217853  ........G.............TG...........A..G..............CG.T...  23217794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TGGGTTACACAAGCTACGGCACTTTGGACAGCAAATAAG  99</w:t>
      </w:r>
    </w:p>
    <w:p>
      <w:r>
        <w:rPr>
          <w:rFonts w:ascii="Consolas" w:hAnsi="Consolas" w:eastAsia="Consolas"/>
          <w:b w:val="0"/>
          <w:sz w:val="18"/>
        </w:rPr>
        <w:t>NC_080070.1  23217793  ..A..............T.....G..A..T.........  23217755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191326245522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AATCGTATGTGGCGGAAGACCCGGTCCAAGGTATCTGGAAGCCTCTGTGTTGGTGTGGAT  60</w:t>
      </w:r>
    </w:p>
    <w:p>
      <w:r>
        <w:rPr>
          <w:rFonts w:ascii="Consolas" w:hAnsi="Consolas" w:eastAsia="Consolas"/>
          <w:b w:val="0"/>
          <w:sz w:val="18"/>
        </w:rPr>
        <w:t>NC_080070.1  23214821  .............A.......T...T...................A..........T...  23214762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CCTAACCGGAACTGGGATGCAGGTTTTGGAG  91</w:t>
      </w:r>
    </w:p>
    <w:p>
      <w:r>
        <w:rPr>
          <w:rFonts w:ascii="Consolas" w:hAnsi="Consolas" w:eastAsia="Consolas"/>
          <w:b w:val="0"/>
          <w:sz w:val="18"/>
        </w:rPr>
        <w:t>NC_080070.1  23214761  ...................TG..........  23214731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171916421744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279     5e-73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ACCTGGAGCCAGCAGCAACCCTTGCTCTGATTCATACCACGGACCCAG--TGCCAACTCT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NC_080070.1  23212541  .......A......A...............C.......GT........--..........  23212484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NC_080070.1  23115426      .................C.....G..GA.T....GT..--.A..TT......T..C  23115373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GAAGTTGAAGTGAAATCCATAGTGGACTTCATCAAGAGTCATGGAAAAGTCAAGGCCTTC  119</w:t>
      </w:r>
    </w:p>
    <w:p>
      <w:r>
        <w:rPr>
          <w:rFonts w:ascii="Consolas" w:hAnsi="Consolas" w:eastAsia="Consolas"/>
          <w:b w:val="0"/>
          <w:sz w:val="18"/>
        </w:rPr>
        <w:t>NC_080070.1  23212483  .............................T..........C...C.......C.......  23212424</w:t>
      </w:r>
    </w:p>
    <w:p>
      <w:r>
        <w:rPr>
          <w:rFonts w:ascii="Consolas" w:hAnsi="Consolas" w:eastAsia="Consolas"/>
          <w:b w:val="0"/>
          <w:sz w:val="18"/>
        </w:rPr>
        <w:t>NC_080070.1  23115372  .....G..G..C..G.....C........TG.G..AGAC..CA.G..CA...........  23115313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ATTACCCTCCACAGCTATTCCCAGCTGCTGATGTTCCCCTATGGGTACAAATGTACCAAG  179</w:t>
      </w:r>
    </w:p>
    <w:p>
      <w:r>
        <w:rPr>
          <w:rFonts w:ascii="Consolas" w:hAnsi="Consolas" w:eastAsia="Consolas"/>
          <w:b w:val="0"/>
          <w:sz w:val="18"/>
        </w:rPr>
        <w:t>NC_080070.1  23212423  ......T........................................T.C....G..G..  23212364</w:t>
      </w:r>
    </w:p>
    <w:p>
      <w:r>
        <w:rPr>
          <w:rFonts w:ascii="Consolas" w:hAnsi="Consolas" w:eastAsia="Consolas"/>
          <w:b w:val="0"/>
          <w:sz w:val="18"/>
        </w:rPr>
        <w:t>NC_080070.1  23115312  ..CT..A..........C........C..CT...AT....T...C......           23115262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TTAGATGACTTTGATGAGCTG  200</w:t>
      </w:r>
    </w:p>
    <w:p>
      <w:r>
        <w:rPr>
          <w:rFonts w:ascii="Consolas" w:hAnsi="Consolas" w:eastAsia="Consolas"/>
          <w:b w:val="0"/>
          <w:sz w:val="18"/>
        </w:rPr>
        <w:t>NC_080070.1  23212363  .C.C..A.A............  23212343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468610427116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132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TGAAGTGGCCCAAAAGGCTGCCCAATCTCTGAGAAGCCTGCATGGCACCAAGTACAAAGT  62</w:t>
      </w:r>
    </w:p>
    <w:p>
      <w:r>
        <w:rPr>
          <w:rFonts w:ascii="Consolas" w:hAnsi="Consolas" w:eastAsia="Consolas"/>
          <w:b w:val="0"/>
          <w:sz w:val="18"/>
        </w:rPr>
        <w:t>NC_080070.1  23210303  ................................C.........C.................  23210244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GGGACCAATCTGCTCTGTCATCT  85</w:t>
      </w:r>
    </w:p>
    <w:p>
      <w:r>
        <w:rPr>
          <w:rFonts w:ascii="Consolas" w:hAnsi="Consolas" w:eastAsia="Consolas"/>
          <w:b w:val="0"/>
          <w:sz w:val="18"/>
        </w:rPr>
        <w:t>NC_080070.1  23210243  ......T........A.......  23210221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155279348672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NC_080070.1  23204122  .....................C...............C.C...A.....A..........  23204063</w:t>
      </w:r>
    </w:p>
    <w:p>
      <w:r>
        <w:rPr>
          <w:rFonts w:ascii="Consolas" w:hAnsi="Consolas" w:eastAsia="Consolas"/>
          <w:b w:val="0"/>
          <w:sz w:val="18"/>
        </w:rPr>
        <w:t>NC_080070.1  23112989  ................C.C..........A....CA.CC.G..............C..CA  23112930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CCTTTGAACTGAGAGACACAGGGCGCTACGGCTTCCTCTTGCCAGCCCGTCAGATCCTGC  120</w:t>
      </w:r>
    </w:p>
    <w:p>
      <w:r>
        <w:rPr>
          <w:rFonts w:ascii="Consolas" w:hAnsi="Consolas" w:eastAsia="Consolas"/>
          <w:b w:val="0"/>
          <w:sz w:val="18"/>
        </w:rPr>
        <w:t>NC_080070.1  23204062  AA.........G.........AT..A..T.A.......C...TG...AA.......T.A.  23204003</w:t>
      </w:r>
    </w:p>
    <w:p>
      <w:r>
        <w:rPr>
          <w:rFonts w:ascii="Consolas" w:hAnsi="Consolas" w:eastAsia="Consolas"/>
          <w:b w:val="0"/>
          <w:sz w:val="18"/>
        </w:rPr>
        <w:t>NC_080070.1  23112929  ....C..G..CC.G.....C........T........GC....G...TCC......G.C.  23112870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CCACAGCCGAGGAGACCTGGCTTG-GCTTGAAGGCAATCATGGAGCATGTGCGAGACCAC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NC_080070.1  23204002  ......TGA.A.........T...-........A..G......G................  23203944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NC_080070.1  23112869  ....G...C.......A.....G.C....-CT.A.C...........CAC..TGA.T...  23112811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180       CCCTATTA  187</w:t>
      </w:r>
    </w:p>
    <w:p>
      <w:r>
        <w:rPr>
          <w:rFonts w:ascii="Consolas" w:hAnsi="Consolas" w:eastAsia="Consolas"/>
          <w:b w:val="0"/>
          <w:sz w:val="18"/>
        </w:rPr>
        <w:t>NC_080070.1  23203943  ........  23203936</w:t>
      </w:r>
    </w:p>
    <w:p>
      <w:r>
        <w:rPr>
          <w:rFonts w:ascii="Consolas" w:hAnsi="Consolas" w:eastAsia="Consolas"/>
          <w:b w:val="0"/>
          <w:sz w:val="18"/>
        </w:rPr>
        <w:t>NC_080070.1  23112810  .....     23112806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435336313948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