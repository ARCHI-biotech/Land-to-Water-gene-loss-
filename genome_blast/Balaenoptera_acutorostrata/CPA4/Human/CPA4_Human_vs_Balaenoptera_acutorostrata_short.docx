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79.8    1e-13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13        TTGATCCTGTTTTTTGGTGCCCTTTTTGGG-CATATCTACTGTCTAGAAACATTTGTGGG  71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NC_080070.1  23225535  .............C............G...G.............G...............  23225476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144188681104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75.8    3e-12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AGACCAAGTTCTTGAGATTGTACCAAGCAATGAAGAACAAATTAAAAATCTGCTACAATT  60</w:t>
      </w:r>
    </w:p>
    <w:p>
      <w:r>
        <w:rPr>
          <w:rFonts w:ascii="Consolas" w:hAnsi="Consolas" w:eastAsia="Consolas"/>
          <w:b w:val="0"/>
          <w:sz w:val="18"/>
        </w:rPr>
        <w:t>NC_080070.1  23223499  ..................CAG......G..............A....C....G.GG....  23223440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GGAGGCTCAAGAACATCT  78</w:t>
      </w:r>
    </w:p>
    <w:p>
      <w:r>
        <w:rPr>
          <w:rFonts w:ascii="Consolas" w:hAnsi="Consolas" w:eastAsia="Consolas"/>
          <w:b w:val="0"/>
          <w:sz w:val="18"/>
        </w:rPr>
        <w:t>NC_080070.1  23223439  .......G..........  23223422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174690132876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87.7    1e-15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CTTGATTTTTGGAAATCACCCACCACCCCAGGGGAGACAGCCCACGTCCGAGTTCCCTTC  60</w:t>
      </w:r>
    </w:p>
    <w:p>
      <w:r>
        <w:rPr>
          <w:rFonts w:ascii="Consolas" w:hAnsi="Consolas" w:eastAsia="Consolas"/>
          <w:b w:val="0"/>
          <w:sz w:val="18"/>
        </w:rPr>
        <w:t>NC_080070.1  23222709  ........C................T.....AA......AT...T..............T  23222650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GTCAACGTCCAGGCAGTCAAAGTGTTCTTGGAGTCCCAGGGAATTGCCTATTCCATCATG  120</w:t>
      </w:r>
    </w:p>
    <w:p>
      <w:r>
        <w:rPr>
          <w:rFonts w:ascii="Consolas" w:hAnsi="Consolas" w:eastAsia="Consolas"/>
          <w:b w:val="0"/>
          <w:sz w:val="18"/>
        </w:rPr>
        <w:t>NC_080070.1  23222649  ....G.A...........G....T.C...AA.....G...T......T...C....TG..  23222590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ATTGAAGA  128</w:t>
      </w:r>
    </w:p>
    <w:p>
      <w:r>
        <w:rPr>
          <w:rFonts w:ascii="Consolas" w:hAnsi="Consolas" w:eastAsia="Consolas"/>
          <w:b w:val="0"/>
          <w:sz w:val="18"/>
        </w:rPr>
        <w:t>NC_080070.1  23222589  ........  23222582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318878655970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213510162404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115     4e-24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9         AGAAATGGATAACCTCGTGGCTGAGCACCCTGGTCTAGTGAGCAAAGTGAATATTGGCTC  68</w:t>
      </w:r>
    </w:p>
    <w:p>
      <w:r>
        <w:rPr>
          <w:rFonts w:ascii="Consolas" w:hAnsi="Consolas" w:eastAsia="Consolas"/>
          <w:b w:val="0"/>
          <w:sz w:val="18"/>
        </w:rPr>
        <w:t>NC_080070.1  23220145  ..................T....G.........................G.C.......A  23220086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69        TTCTTTTGAGAACCGGCCTATGAACGTGCTCAAG  102</w:t>
      </w:r>
    </w:p>
    <w:p>
      <w:r>
        <w:rPr>
          <w:rFonts w:ascii="Consolas" w:hAnsi="Consolas" w:eastAsia="Consolas"/>
          <w:b w:val="0"/>
          <w:sz w:val="18"/>
        </w:rPr>
        <w:t>NC_080070.1  23220085  ......CA.A........C...............  23220052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230147317916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93.7    1e-17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TTCAGCACCGGAGGAGACAAGCCAGCTATCTGGCTGGATGCTGGGATCCATGCTCGAGAG  60</w:t>
      </w:r>
    </w:p>
    <w:p>
      <w:r>
        <w:rPr>
          <w:rFonts w:ascii="Consolas" w:hAnsi="Consolas" w:eastAsia="Consolas"/>
          <w:b w:val="0"/>
          <w:sz w:val="18"/>
        </w:rPr>
        <w:t>NC_080070.1  23217853  ........G.............TG...........A..G..............CG.T...  23217794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TGGGTTACACAAGCTACGGCACTTTGGACAGCAAATAAG  99</w:t>
      </w:r>
    </w:p>
    <w:p>
      <w:r>
        <w:rPr>
          <w:rFonts w:ascii="Consolas" w:hAnsi="Consolas" w:eastAsia="Consolas"/>
          <w:b w:val="0"/>
          <w:sz w:val="18"/>
        </w:rPr>
        <w:t>NC_080070.1  23217793  ..A..............T.....G..A..T.........  23217755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221828740160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54.0    1e-05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7         TCTGATTATGGAAAGGACCCATCCATCACTT  37</w:t>
      </w:r>
    </w:p>
    <w:p>
      <w:r>
        <w:rPr>
          <w:rFonts w:ascii="Consolas" w:hAnsi="Consolas" w:eastAsia="Consolas"/>
          <w:b w:val="0"/>
          <w:sz w:val="18"/>
        </w:rPr>
        <w:t>NC_080070.1  23216049  ..............T................  23216019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255103051184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125     4e-27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AATCGTATGTGGCGGAAGACCCGGTCCAAGGTATCTGGAAGCCTCTGTGTTGGTGTGGAT  60</w:t>
      </w:r>
    </w:p>
    <w:p>
      <w:r>
        <w:rPr>
          <w:rFonts w:ascii="Consolas" w:hAnsi="Consolas" w:eastAsia="Consolas"/>
          <w:b w:val="0"/>
          <w:sz w:val="18"/>
        </w:rPr>
        <w:t>NC_080070.1  23214821  .............A.......T...T...................A..........T...  23214762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CCTAACCGGAACTGGGATGCAGGTTTTGGAG  91</w:t>
      </w:r>
    </w:p>
    <w:p>
      <w:r>
        <w:rPr>
          <w:rFonts w:ascii="Consolas" w:hAnsi="Consolas" w:eastAsia="Consolas"/>
          <w:b w:val="0"/>
          <w:sz w:val="18"/>
        </w:rPr>
        <w:t>NC_080070.1  23214761  ...................TG..........  23214731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199645866144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252     6e-65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         ACCTGGAGCCAGCAGCAACCCTTGCTCTGATTCATACCACGGACCCAGTGCCAACTCTGA  61</w:t>
      </w:r>
    </w:p>
    <w:p>
      <w:r>
        <w:rPr>
          <w:rFonts w:ascii="Consolas" w:hAnsi="Consolas" w:eastAsia="Consolas"/>
          <w:b w:val="0"/>
          <w:sz w:val="18"/>
        </w:rPr>
        <w:t>NC_080070.1  23212541  .......A......A...............C.......GT....................  23212482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62        AGTTGAAGTGAAATCCATAGTGGACTTCATCAAGAGTCATGGAAAAGTCAAGGCCTTCAT  121</w:t>
      </w:r>
    </w:p>
    <w:p>
      <w:r>
        <w:rPr>
          <w:rFonts w:ascii="Consolas" w:hAnsi="Consolas" w:eastAsia="Consolas"/>
          <w:b w:val="0"/>
          <w:sz w:val="18"/>
        </w:rPr>
        <w:t>NC_080070.1  23212481  ...........................T..........C...C.......C.........  23212422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122       TACCCTCCACAGCTATTCCCAGCTGCTGATGTTCCCCTATGGGTACAAATGTACCAAGTT  181</w:t>
      </w:r>
    </w:p>
    <w:p>
      <w:r>
        <w:rPr>
          <w:rFonts w:ascii="Consolas" w:hAnsi="Consolas" w:eastAsia="Consolas"/>
          <w:b w:val="0"/>
          <w:sz w:val="18"/>
        </w:rPr>
        <w:t>NC_080070.1  23212421  ....T........................................T.C....G..G...C  23212362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182       AGATGACTTTGATGAGCTG  200</w:t>
      </w:r>
    </w:p>
    <w:p>
      <w:r>
        <w:rPr>
          <w:rFonts w:ascii="Consolas" w:hAnsi="Consolas" w:eastAsia="Consolas"/>
          <w:b w:val="0"/>
          <w:sz w:val="18"/>
        </w:rPr>
        <w:t>NC_080070.1  23212361  .C..A.A............  23212343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499114418040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133     1e-29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3         TGAAGTGGCCCAAAAGGCTGCCCAATCTCTGAGAAGCCTGCATGGCACCAAGTACAAAGT  62</w:t>
      </w:r>
    </w:p>
    <w:p>
      <w:r>
        <w:rPr>
          <w:rFonts w:ascii="Consolas" w:hAnsi="Consolas" w:eastAsia="Consolas"/>
          <w:b w:val="0"/>
          <w:sz w:val="18"/>
        </w:rPr>
        <w:t>NC_080070.1  23210303  ................................C.........C.................  23210244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63        GGGACCAATCTGCTCTGTCATCT  85</w:t>
      </w:r>
    </w:p>
    <w:p>
      <w:r>
        <w:rPr>
          <w:rFonts w:ascii="Consolas" w:hAnsi="Consolas" w:eastAsia="Consolas"/>
          <w:b w:val="0"/>
          <w:sz w:val="18"/>
        </w:rPr>
        <w:t>NC_080070.1  23210243  ......T........A.......  23210221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183008710632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149     6e-34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ACCAAGCCAGTGGAGGAAGCATTGACTGGTCCTATGATTATGGCATCAAGTACTCATTTG  60</w:t>
      </w:r>
    </w:p>
    <w:p>
      <w:r>
        <w:rPr>
          <w:rFonts w:ascii="Consolas" w:hAnsi="Consolas" w:eastAsia="Consolas"/>
          <w:b w:val="0"/>
          <w:sz w:val="18"/>
        </w:rPr>
        <w:t>NC_080070.1  23204122  .....................C...............C.C...A.....A..........  23204063</w:t>
      </w:r>
    </w:p>
    <w:p>
      <w:r>
        <w:rPr>
          <w:rFonts w:ascii="Consolas" w:hAnsi="Consolas" w:eastAsia="Consolas"/>
          <w:b w:val="0"/>
          <w:sz w:val="18"/>
        </w:rPr>
        <w:t>NC_080070.1  23112989  ................C.C..........A....CA.CC.G..............C..CA  23112930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CCTTTGAACTGAGAGACACAGGGCGCTACGGCTTCCTCTTGCCAGCCCGTCAGATCCTGC  120</w:t>
      </w:r>
    </w:p>
    <w:p>
      <w:r>
        <w:rPr>
          <w:rFonts w:ascii="Consolas" w:hAnsi="Consolas" w:eastAsia="Consolas"/>
          <w:b w:val="0"/>
          <w:sz w:val="18"/>
        </w:rPr>
        <w:t>NC_080070.1  23204062  AA.........G.........AT..A..T.A.......C...TG...AA.......T.A.  23204003</w:t>
      </w:r>
    </w:p>
    <w:p>
      <w:r>
        <w:rPr>
          <w:rFonts w:ascii="Consolas" w:hAnsi="Consolas" w:eastAsia="Consolas"/>
          <w:b w:val="0"/>
          <w:sz w:val="18"/>
        </w:rPr>
        <w:t>NC_080070.1  23112929  ....C..G..CC.G.....C........T........GC....G...TCC......G.C.  23112870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CCACAGCCGAGGAGACCTGGCTTGGCTTGAAGGCAATCATGGAGCATGTGCGAGACCACC  180</w:t>
      </w:r>
    </w:p>
    <w:p>
      <w:r>
        <w:rPr>
          <w:rFonts w:ascii="Consolas" w:hAnsi="Consolas" w:eastAsia="Consolas"/>
          <w:b w:val="0"/>
          <w:sz w:val="18"/>
        </w:rPr>
        <w:t>NC_080070.1  23204002  ......TGA.A.........T...........A..G......G.................  23203943</w:t>
      </w:r>
    </w:p>
    <w:p>
      <w:r>
        <w:rPr>
          <w:rFonts w:ascii="Consolas" w:hAnsi="Consolas" w:eastAsia="Consolas"/>
          <w:b w:val="0"/>
          <w:sz w:val="18"/>
        </w:rPr>
        <w:t>NC_080070.1  23112869  ....G...C.......A.....                                        23112848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181       CCTATTA  187</w:t>
      </w:r>
    </w:p>
    <w:p>
      <w:r>
        <w:rPr>
          <w:rFonts w:ascii="Consolas" w:hAnsi="Consolas" w:eastAsia="Consolas"/>
          <w:b w:val="0"/>
          <w:sz w:val="18"/>
        </w:rPr>
        <w:t>NC_080070.1  23203942  .......  23203936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465840123504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