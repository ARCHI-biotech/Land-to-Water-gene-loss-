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143     3e-32</w:t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61.9    8e-08</w:t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54.0    2e-05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54.0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         GAGCGGGCCACGTGGGACAACAAGCTGCAGTACCTCCTGAGCTGCGTCGGGTTCGCCGTG  102</w:t>
      </w:r>
    </w:p>
    <w:p>
      <w:r>
        <w:rPr>
          <w:rFonts w:ascii="Consolas" w:hAnsi="Consolas" w:eastAsia="Consolas"/>
          <w:b w:val="0"/>
          <w:sz w:val="18"/>
        </w:rPr>
        <w:t>NC_080065.1  3839405               .............GC.......A.G..C.C......G..C...TG....  3839453</w:t>
      </w:r>
    </w:p>
    <w:p>
      <w:r>
        <w:rPr>
          <w:rFonts w:ascii="Consolas" w:hAnsi="Consolas" w:eastAsia="Consolas"/>
          <w:b w:val="0"/>
          <w:sz w:val="18"/>
        </w:rPr>
        <w:t>NC_080065.1  3858706    ......C.........G.........C...A........G.............T......  3858765</w:t>
      </w:r>
    </w:p>
    <w:p>
      <w:r>
        <w:rPr>
          <w:rFonts w:ascii="Consolas" w:hAnsi="Consolas" w:eastAsia="Consolas"/>
          <w:b w:val="0"/>
          <w:sz w:val="18"/>
        </w:rPr>
        <w:t>NC_080065.1  3979671                                                       .....T...  3979663</w:t>
      </w:r>
    </w:p>
    <w:p>
      <w:r>
        <w:rPr>
          <w:rFonts w:ascii="Consolas" w:hAnsi="Consolas" w:eastAsia="Consolas"/>
          <w:b w:val="0"/>
          <w:sz w:val="18"/>
        </w:rPr>
        <w:t>NC_080085.1  131629732                                           ......G..C.........  131629750</w:t>
      </w:r>
    </w:p>
    <w:p>
      <w:r>
        <w:rPr>
          <w:rFonts w:ascii="Consolas" w:hAnsi="Consolas" w:eastAsia="Consolas"/>
          <w:b w:val="0"/>
          <w:sz w:val="18"/>
        </w:rPr>
        <w:t>NC_080073.1  42327847                                                        .......  42327853</w:t>
      </w:r>
    </w:p>
    <w:p>
      <w:r>
        <w:rPr>
          <w:rFonts w:ascii="Consolas" w:hAnsi="Consolas" w:eastAsia="Consolas"/>
          <w:b w:val="0"/>
          <w:sz w:val="18"/>
        </w:rPr>
        <w:t>NC_080064.1  97532561                                                            ...  97532563</w:t>
      </w:r>
    </w:p>
    <w:p>
      <w:r>
        <w:rPr>
          <w:rFonts w:ascii="Consolas" w:hAnsi="Consolas" w:eastAsia="Consolas"/>
          <w:b w:val="0"/>
          <w:sz w:val="18"/>
        </w:rPr>
        <w:t>NC_080064.1  36522599                                                         ......  36522594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103        GGCCTGGGCAACCTCTGGCGGTTCCCGTACCTGTGCCAGACCTACGGGGGAG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NC_080065.1  3839454    ............G.G.....C.....C.............              3839493</w:t>
      </w:r>
    </w:p>
    <w:p>
      <w:r>
        <w:rPr>
          <w:rFonts w:ascii="Consolas" w:hAnsi="Consolas" w:eastAsia="Consolas"/>
          <w:b w:val="0"/>
          <w:sz w:val="18"/>
        </w:rPr>
        <w:t>NC_080065.1  3858766    ..................A..-...T..........................  3858816</w:t>
      </w:r>
    </w:p>
    <w:p>
      <w:r>
        <w:rPr>
          <w:rFonts w:ascii="Consolas" w:hAnsi="Consolas" w:eastAsia="Consolas"/>
          <w:b w:val="0"/>
          <w:sz w:val="18"/>
        </w:rPr>
        <w:t>NC_080065.1  3979662    .A.....C....G.............T.........                  3979627</w:t>
      </w:r>
    </w:p>
    <w:p>
      <w:r>
        <w:rPr>
          <w:rFonts w:ascii="Consolas" w:hAnsi="Consolas" w:eastAsia="Consolas"/>
          <w:b w:val="0"/>
          <w:sz w:val="18"/>
        </w:rPr>
        <w:t>NC_080085.1  131629751  ............G.G.....C.....C.........                  131629786</w:t>
      </w:r>
    </w:p>
    <w:p>
      <w:r>
        <w:rPr>
          <w:rFonts w:ascii="Consolas" w:hAnsi="Consolas" w:eastAsia="Consolas"/>
          <w:b w:val="0"/>
          <w:sz w:val="18"/>
        </w:rPr>
        <w:t>NC_080073.1  42327854   ............G.G.....C.....C..T..........              42327893</w:t>
      </w:r>
    </w:p>
    <w:p>
      <w:r>
        <w:rPr>
          <w:rFonts w:ascii="Consolas" w:hAnsi="Consolas" w:eastAsia="Consolas"/>
          <w:b w:val="0"/>
          <w:sz w:val="18"/>
        </w:rPr>
        <w:t>NC_080064.1  97532564   .....T......A.....A.......C.............              97532603</w:t>
      </w:r>
    </w:p>
    <w:p>
      <w:r>
        <w:rPr>
          <w:rFonts w:ascii="Consolas" w:hAnsi="Consolas" w:eastAsia="Consolas"/>
          <w:b w:val="0"/>
          <w:sz w:val="18"/>
        </w:rPr>
        <w:t>NC_080064.1  36522593   ...........TG.......C...........                      36522562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371562955652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99.6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GCGCCTTCCTCATCCCCTACCTCATCGCCCTGGCCCTCGAGGGCATCCCTCTCTTCCACG  60</w:t>
      </w:r>
    </w:p>
    <w:p>
      <w:r>
        <w:rPr>
          <w:rFonts w:ascii="Consolas" w:hAnsi="Consolas" w:eastAsia="Consolas"/>
          <w:b w:val="0"/>
          <w:sz w:val="18"/>
        </w:rPr>
        <w:t>NC_080065.1  3863732  ..................C..C.......-.....T.........G...G.......C.A  3863790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TCGAGCTCGCCGTCGGCCAGCGCCTGCGCCGGGGCAGCACAGGCGTGTGGACGGCCATCT  120</w:t>
      </w:r>
    </w:p>
    <w:p>
      <w:r>
        <w:rPr>
          <w:rFonts w:ascii="Consolas" w:hAnsi="Consolas" w:eastAsia="Consolas"/>
          <w:b w:val="0"/>
          <w:sz w:val="18"/>
        </w:rPr>
        <w:t>NC_080065.1  3863791  ......--...AGT.............A.A...C.....TC..G................  3863848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CGCCCTACCTGGG  133</w:t>
      </w:r>
    </w:p>
    <w:p>
      <w:r>
        <w:rPr>
          <w:rFonts w:ascii="Consolas" w:hAnsi="Consolas" w:eastAsia="Consolas"/>
          <w:b w:val="0"/>
          <w:sz w:val="18"/>
        </w:rPr>
        <w:t>NC_080065.1  3863849  .............  3863861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335515803238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67.9    1e-09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       GTCCTGGTCAGCCTGTACTACAACACGGTCCTAACTTGGGTGCTGTGGTACCTCCTCAAC  83</w:t>
      </w:r>
    </w:p>
    <w:p>
      <w:r>
        <w:rPr>
          <w:rFonts w:ascii="Consolas" w:hAnsi="Consolas" w:eastAsia="Consolas"/>
          <w:b w:val="0"/>
          <w:sz w:val="18"/>
        </w:rPr>
        <w:t>NC_080065.1  3864570  ............AC.C...G.G..........GG.AC............G.....C....  3864629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       TCCTTCCAACACCCGCTGCCCTGGAGCACCTGCCCACCGGACCTCAACC  132</w:t>
      </w:r>
    </w:p>
    <w:p>
      <w:r>
        <w:rPr>
          <w:rFonts w:ascii="Consolas" w:hAnsi="Consolas" w:eastAsia="Consolas"/>
          <w:b w:val="0"/>
          <w:sz w:val="18"/>
        </w:rPr>
        <w:t>NC_080065.1  3864630  ....C..--............C.....G.......G....C........  3864676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327197229604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198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       GGAATGCCGGGACAGCAGCCCCGTGAGCTACTTCTGGTACCGGCAGACGCTGAACATCAC  70</w:t>
      </w:r>
    </w:p>
    <w:p>
      <w:r>
        <w:rPr>
          <w:rFonts w:ascii="Consolas" w:hAnsi="Consolas" w:eastAsia="Consolas"/>
          <w:b w:val="0"/>
          <w:sz w:val="18"/>
        </w:rPr>
        <w:t>NC_080065.1  3865225  ................G..G.T..........................A.......C...  3865284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       GGCCAACATCAACGACAGTGGCTCTGTCCAGTGGCGACTGCTGGTCTGCTTGGCGGCCTC  130</w:t>
      </w:r>
    </w:p>
    <w:p>
      <w:r>
        <w:rPr>
          <w:rFonts w:ascii="Consolas" w:hAnsi="Consolas" w:eastAsia="Consolas"/>
          <w:b w:val="0"/>
          <w:sz w:val="18"/>
        </w:rPr>
        <w:t>NC_080065.1  3865285  ...TG...........G............G......G...............AT......  3865344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131      CTGGGCCATCGTATACCTCTGTGTCATCAGAGGTATTGAGACCACTGGGAAG  182</w:t>
      </w:r>
    </w:p>
    <w:p>
      <w:r>
        <w:rPr>
          <w:rFonts w:ascii="Consolas" w:hAnsi="Consolas" w:eastAsia="Consolas"/>
          <w:b w:val="0"/>
          <w:sz w:val="18"/>
        </w:rPr>
        <w:t>NC_080065.1  3865345  ........CT..G.....G..............C......C...........  3865396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449202976236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79.8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        ATTTCACGGTCTTGTTCCCTTACCTGGTCCTCACGGTTTTCCTCGTCAGAGGGCTCACCC  67</w:t>
      </w:r>
    </w:p>
    <w:p>
      <w:r>
        <w:rPr>
          <w:rFonts w:ascii="Consolas" w:hAnsi="Consolas" w:eastAsia="Consolas"/>
          <w:b w:val="0"/>
          <w:sz w:val="18"/>
        </w:rPr>
        <w:t>NC_080065.1  3867131  ......T..C..C.......C....CC.....G...........AC...G..A.......  3867190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68       TGCCCGGGGCGACCGAAGGACTGACCTACCTGTTCA  103</w:t>
      </w:r>
    </w:p>
    <w:p>
      <w:r>
        <w:rPr>
          <w:rFonts w:ascii="Consolas" w:hAnsi="Consolas" w:eastAsia="Consolas"/>
          <w:b w:val="0"/>
          <w:sz w:val="18"/>
        </w:rPr>
        <w:t>NC_080065.1  3867191  .....A....................C....A....  3867226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255103051184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161     9e-38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ATGCAGGTCCTGCAGAGCCCCCGGGTGTGGCTGGATGCAGCAACCCAGATATTCTTCTCT  60</w:t>
      </w:r>
    </w:p>
    <w:p>
      <w:r>
        <w:rPr>
          <w:rFonts w:ascii="Consolas" w:hAnsi="Consolas" w:eastAsia="Consolas"/>
          <w:b w:val="0"/>
          <w:sz w:val="18"/>
        </w:rPr>
        <w:t>NC_080065.1  3868064  ......C..................................C......G.......T...  3868123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CTGTCCCTGGCCTTCGGAGGGCACATCGCTTTTGCGAGTTACAACCCGCCCAG  113</w:t>
      </w:r>
    </w:p>
    <w:p>
      <w:r>
        <w:rPr>
          <w:rFonts w:ascii="Consolas" w:hAnsi="Consolas" w:eastAsia="Consolas"/>
          <w:b w:val="0"/>
          <w:sz w:val="18"/>
        </w:rPr>
        <w:t>NC_080065.1  3868124  ...............A....A..............A...C.............  3868176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260648769688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139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       GAGGGACGCGGTGACCATCGCCCTGGTCAACAGCATGACCTCCCTCTACGCTTCCATTGC  72</w:t>
      </w:r>
    </w:p>
    <w:p>
      <w:r>
        <w:rPr>
          <w:rFonts w:ascii="Consolas" w:hAnsi="Consolas" w:eastAsia="Consolas"/>
          <w:b w:val="0"/>
          <w:sz w:val="18"/>
        </w:rPr>
        <w:t>NC_080065.1  3868822  ...............................G..............CGT..G.....CA.  3868881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73       TGTCTTCTCTGTCCTGGGGTTCAAGGCGGCCCACGACCACGGGCGCTGCC  122</w:t>
      </w:r>
    </w:p>
    <w:p>
      <w:r>
        <w:rPr>
          <w:rFonts w:ascii="Consolas" w:hAnsi="Consolas" w:eastAsia="Consolas"/>
          <w:b w:val="0"/>
          <w:sz w:val="18"/>
        </w:rPr>
        <w:t>NC_080065.1  3868882  ......................C........AG.................  3868931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305014517720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19       CAACGCCTTCGACCTCCCCGACCAGAGCATCTCCAGGGACGACTACGCCGCTGCCCTCGT  78</w:t>
      </w:r>
    </w:p>
    <w:p>
      <w:r>
        <w:rPr>
          <w:rFonts w:ascii="Consolas" w:hAnsi="Consolas" w:eastAsia="Consolas"/>
          <w:b w:val="0"/>
          <w:sz w:val="18"/>
        </w:rPr>
        <w:t>NC_080065.1  3871123  ..........C.T..........G.....C.........G........-..........C  3871181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79       GCACCTGAACGCCACCCGGCCCGGGCGGGTGGCCCAGCTCCCCCTGGAGGCCTGCCGCCT  138</w:t>
      </w:r>
    </w:p>
    <w:p>
      <w:r>
        <w:rPr>
          <w:rFonts w:ascii="Consolas" w:hAnsi="Consolas" w:eastAsia="Consolas"/>
          <w:b w:val="0"/>
          <w:sz w:val="18"/>
        </w:rPr>
        <w:t>NC_080065.1  3871182  .......G.......G.A.....A.........GG-...................T....  3871240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139      GGAGGACTTCCTGGATAAG  157</w:t>
      </w:r>
    </w:p>
    <w:p>
      <w:r>
        <w:rPr>
          <w:rFonts w:ascii="Consolas" w:hAnsi="Consolas" w:eastAsia="Consolas"/>
          <w:b w:val="0"/>
          <w:sz w:val="18"/>
        </w:rPr>
        <w:t>NC_080065.1  3871241  ...................  3871259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379881529286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188     7e-46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50.1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GCCTCGGGCACGGGCCTGGCCTTCATCGTCTTCACGGAGGCCGTCCTCCACATGCCGGCG  63</w:t>
      </w:r>
    </w:p>
    <w:p>
      <w:r>
        <w:rPr>
          <w:rFonts w:ascii="Consolas" w:hAnsi="Consolas" w:eastAsia="Consolas"/>
          <w:b w:val="0"/>
          <w:sz w:val="18"/>
        </w:rPr>
        <w:t>NC_080065.1  3871841   ...........A..............T...............................G.  3871900</w:t>
      </w:r>
    </w:p>
    <w:p>
      <w:r>
        <w:rPr>
          <w:rFonts w:ascii="Consolas" w:hAnsi="Consolas" w:eastAsia="Consolas"/>
          <w:b w:val="0"/>
          <w:sz w:val="18"/>
        </w:rPr>
        <w:t>NC_080065.1  3852619        ......T..G....................C......A..AC.A.G.......T.  3852673</w:t>
      </w:r>
    </w:p>
    <w:p>
      <w:r>
        <w:rPr>
          <w:rFonts w:ascii="Consolas" w:hAnsi="Consolas" w:eastAsia="Consolas"/>
          <w:b w:val="0"/>
          <w:sz w:val="18"/>
        </w:rPr>
        <w:t>NC_080064.1  97559721       ......A................C......C......                    97559757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64        GGCCCCGTCTGGGCCGTGCTCTTCTTCGGGATGCTGTTCAGCCTGGGCCTGTCGTCCATG  123</w:t>
      </w:r>
    </w:p>
    <w:p>
      <w:r>
        <w:rPr>
          <w:rFonts w:ascii="Consolas" w:hAnsi="Consolas" w:eastAsia="Consolas"/>
          <w:b w:val="0"/>
          <w:sz w:val="18"/>
        </w:rPr>
        <w:t>NC_080065.1  3871901   .C.......G.................................C.....C.A.A...G..  3871960</w:t>
      </w:r>
    </w:p>
    <w:p>
      <w:r>
        <w:rPr>
          <w:rFonts w:ascii="Consolas" w:hAnsi="Consolas" w:eastAsia="Consolas"/>
          <w:b w:val="0"/>
          <w:sz w:val="18"/>
        </w:rPr>
        <w:t>NC_080065.1  3852674   .C...GC.....T..............ATC.....T...T.T..................  3852733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124       TTCGGGAACATGGAAAGCATCCTCACCCCGCTCCTGGAC  162</w:t>
      </w:r>
    </w:p>
    <w:p>
      <w:r>
        <w:rPr>
          <w:rFonts w:ascii="Consolas" w:hAnsi="Consolas" w:eastAsia="Consolas"/>
          <w:b w:val="0"/>
          <w:sz w:val="18"/>
        </w:rPr>
        <w:t>NC_080065.1  3871961   .........G........G..A....A..A.G.......  3871999</w:t>
      </w:r>
    </w:p>
    <w:p>
      <w:r>
        <w:rPr>
          <w:rFonts w:ascii="Consolas" w:hAnsi="Consolas" w:eastAsia="Consolas"/>
          <w:b w:val="0"/>
          <w:sz w:val="18"/>
        </w:rPr>
        <w:t>NC_080065.1  3852734   ..............                           3852747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512978707430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GGCTGGTCTGCCTGGTCTGCTTCCTCTTGGCCACCTGCTTCACGTTGCAGTCCGGAAACT  60</w:t>
      </w:r>
    </w:p>
    <w:p>
      <w:r>
        <w:rPr>
          <w:rFonts w:ascii="Consolas" w:hAnsi="Consolas" w:eastAsia="Consolas"/>
          <w:b w:val="0"/>
          <w:sz w:val="18"/>
        </w:rPr>
        <w:t>NC_080065.1  3872344  ......C.......C............C................C...G..TG..G...G  3872403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ACTGGCTCGAGATCTTCGACCGCTACGTCGCTTCCCTGAACCTGATCTTCTTTGCGTTCT  120</w:t>
      </w:r>
    </w:p>
    <w:p>
      <w:r>
        <w:rPr>
          <w:rFonts w:ascii="Consolas" w:hAnsi="Consolas" w:eastAsia="Consolas"/>
          <w:b w:val="0"/>
          <w:sz w:val="18"/>
        </w:rPr>
        <w:t>NC_080065.1  3872404  ............CT..T.....................G......C.C....C.......  3872463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TCGAGGTGGTCGGAGTCATTTATGTTTACGGGATGAAACG  160</w:t>
      </w:r>
    </w:p>
    <w:p>
      <w:r>
        <w:rPr>
          <w:rFonts w:ascii="Consolas" w:hAnsi="Consolas" w:eastAsia="Consolas"/>
          <w:b w:val="0"/>
          <w:sz w:val="18"/>
        </w:rPr>
        <w:t>NC_080065.1  3872464  C.........T..T..............T....G......  3872503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388200102920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194     9e-48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GTTCTGCGACGACATAGCCTGGATGACGGGGAGGCAGCCCGGCCTCTACTGGCAGGTGAC  60</w:t>
      </w:r>
    </w:p>
    <w:p>
      <w:r>
        <w:rPr>
          <w:rFonts w:ascii="Consolas" w:hAnsi="Consolas" w:eastAsia="Consolas"/>
          <w:b w:val="0"/>
          <w:sz w:val="18"/>
        </w:rPr>
        <w:t>NC_080065.1  3873648  ......T...........G........C.......G........................  3873707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CTGGAAGGTGGTCAGCCCCCTGCTGCTGCTGAGCATCTTCGTGGCCTACACTGCCCTCCT  120</w:t>
      </w:r>
    </w:p>
    <w:p>
      <w:r>
        <w:rPr>
          <w:rFonts w:ascii="Consolas" w:hAnsi="Consolas" w:eastAsia="Consolas"/>
          <w:b w:val="0"/>
          <w:sz w:val="18"/>
        </w:rPr>
        <w:t>NC_080065.1  3873708  .........T......................C......T.........GT.........  3873767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GGCCAGCTCGCCGCCGGCTTACAAGGCCTGGAACCCCC  158</w:t>
      </w:r>
    </w:p>
    <w:p>
      <w:r>
        <w:rPr>
          <w:rFonts w:ascii="Consolas" w:hAnsi="Consolas" w:eastAsia="Consolas"/>
          <w:b w:val="0"/>
          <w:sz w:val="18"/>
        </w:rPr>
        <w:t>NC_080065.1  3873768  .........A..-....GCG..................  3873804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396518676554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343834376872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69.9    7e-10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95       GGGTGGCCCTGCACGGTGCCCGGCGAGACCACGGCCACGTCAGCGGGGGTCCCGACGGCC  154</w:t>
      </w:r>
    </w:p>
    <w:p>
      <w:r>
        <w:rPr>
          <w:rFonts w:ascii="Consolas" w:hAnsi="Consolas" w:eastAsia="Consolas"/>
          <w:b w:val="0"/>
          <w:sz w:val="18"/>
        </w:rPr>
        <w:t>NC_080065.1  3874973  ........A.....T...........TT...T..G..AAA..A.A...........A...  3875032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155      AGGCCCGCGGCGGGGGCGTGTCTGGGAAGGCCCAGCTACACCCCACAGCTGAGGG  209</w:t>
      </w:r>
    </w:p>
    <w:p>
      <w:r>
        <w:rPr>
          <w:rFonts w:ascii="Consolas" w:hAnsi="Consolas" w:eastAsia="Consolas"/>
          <w:b w:val="0"/>
          <w:sz w:val="18"/>
        </w:rPr>
        <w:t>NC_080065.1  3875033  .....A....TA....G.CA................C............C.....  3875087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709851616768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