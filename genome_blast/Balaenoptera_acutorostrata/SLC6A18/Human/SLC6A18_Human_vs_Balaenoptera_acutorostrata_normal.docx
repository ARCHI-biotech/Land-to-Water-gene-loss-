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349378707636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NC_080065.1  3863732  ..................C..C.....-.......T.........G...G.......C.A  3863790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TCGAGCTCGCC-GTCGGCCAGCGCCTGCGCCGGGGCAGCACAGGCGTGTGGACGGCCATC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NC_080065.1  3863791  ......--...A..-.............A.A...C.....TC..G...............  3863847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120      TCGCCCTACCTGGG  133</w:t>
      </w:r>
    </w:p>
    <w:p>
      <w:r>
        <w:rPr>
          <w:rFonts w:ascii="Consolas" w:hAnsi="Consolas" w:eastAsia="Consolas"/>
          <w:b w:val="0"/>
          <w:sz w:val="18"/>
        </w:rPr>
        <w:t>NC_080065.1  3863848  ..............  3863861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313331698118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305013157460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427018420444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232919253840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ATGCAGGTCCTGCAGAGCCCCCGGGTGTGGCTGGATGCAGCAACCCAGATATTCTTCTCT  60</w:t>
      </w:r>
    </w:p>
    <w:p>
      <w:r>
        <w:rPr>
          <w:rFonts w:ascii="Consolas" w:hAnsi="Consolas" w:eastAsia="Consolas"/>
          <w:b w:val="0"/>
          <w:sz w:val="18"/>
        </w:rPr>
        <w:t>NC_080065.1  3868064  ......C..................................C......G.......T...  3868123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NC_080065.1  3868124  ...............A....A..............A...C.............  3868176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238464950360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150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GAACAACTGCGCGAGGGACGCGGTGACCATCGCCCTGGTCAACAGCATGACCTCCCTCTA  60</w:t>
      </w:r>
    </w:p>
    <w:p>
      <w:r>
        <w:rPr>
          <w:rFonts w:ascii="Consolas" w:hAnsi="Consolas" w:eastAsia="Consolas"/>
          <w:b w:val="0"/>
          <w:sz w:val="18"/>
        </w:rPr>
        <w:t>NC_080065.1  3868810  .......A.TAA...............................G..............CG  3868869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CGCTTCCATTGCTGTCTTCTCTGTCCTGGGGTTCAAGGCGGCCCACGACCACGGGCGCTG  120</w:t>
      </w:r>
    </w:p>
    <w:p>
      <w:r>
        <w:rPr>
          <w:rFonts w:ascii="Consolas" w:hAnsi="Consolas" w:eastAsia="Consolas"/>
          <w:b w:val="0"/>
          <w:sz w:val="18"/>
        </w:rPr>
        <w:t>NC_080065.1  3868870  T..G.....CA.......................C........AG...............  3868929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CCTGGA  126</w:t>
      </w:r>
    </w:p>
    <w:p>
      <w:r>
        <w:rPr>
          <w:rFonts w:ascii="Consolas" w:hAnsi="Consolas" w:eastAsia="Consolas"/>
          <w:b w:val="0"/>
          <w:sz w:val="18"/>
        </w:rPr>
        <w:t>NC_080065.1  3868930  ..G...  3868935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357697248294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AGCGCCTCGGGCACGGGCCTGGCCTTCATCGTCTTCACGGAGGCCGTCCTCCACATGCCG  60</w:t>
      </w:r>
    </w:p>
    <w:p>
      <w:r>
        <w:rPr>
          <w:rFonts w:ascii="Consolas" w:hAnsi="Consolas" w:eastAsia="Consolas"/>
          <w:b w:val="0"/>
          <w:sz w:val="18"/>
        </w:rPr>
        <w:t>NC_080065.1  3871838  ..T...........A..............T..............................  3871897</w:t>
      </w:r>
    </w:p>
    <w:p>
      <w:r>
        <w:rPr>
          <w:rFonts w:ascii="Consolas" w:hAnsi="Consolas" w:eastAsia="Consolas"/>
          <w:b w:val="0"/>
          <w:sz w:val="18"/>
        </w:rPr>
        <w:t>NC_080065.1  3852619          ......T..G....................C......A..AC.A.G......  3852670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GCGGGCCCCG-TCTGGGCCGTGCTCTTCTTCGGGATGCTGTTCAGCCTGGGCCTGTCGTC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NC_080065.1  3871898  .G..C.....-..G.................................C.....C.A.A..  3871956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NC_080065.1  3852671  .-T.......C.....T..............ATC.....T...T.T..............  3852729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CATGTTCGGGAACATGGAAAGCATCCTCACCCCGCTCCTGGACGCGG  166</w:t>
      </w:r>
    </w:p>
    <w:p>
      <w:r>
        <w:rPr>
          <w:rFonts w:ascii="Consolas" w:hAnsi="Consolas" w:eastAsia="Consolas"/>
          <w:b w:val="0"/>
          <w:sz w:val="18"/>
        </w:rPr>
        <w:t>NC_080065.1  3871957  .G...........G........G..A....A..A.G.......T...  3872003</w:t>
      </w:r>
    </w:p>
    <w:p>
      <w:r>
        <w:rPr>
          <w:rFonts w:ascii="Consolas" w:hAnsi="Consolas" w:eastAsia="Consolas"/>
          <w:b w:val="0"/>
          <w:sz w:val="18"/>
        </w:rPr>
        <w:t>NC_080065.1  3852730  ..................                               3852747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490793898822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366015788952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GTTCTGCGACGACATAGCCTGGATGACGGGGAGGCAGCCCGGCCTCTACTGGCAGGTGAC  60</w:t>
      </w:r>
    </w:p>
    <w:p>
      <w:r>
        <w:rPr>
          <w:rFonts w:ascii="Consolas" w:hAnsi="Consolas" w:eastAsia="Consolas"/>
          <w:b w:val="0"/>
          <w:sz w:val="18"/>
        </w:rPr>
        <w:t>NC_080065.1  3873648  ......T...........G........C.......G........................  3873707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CTGGAAGGTGGTCAGCCCCCTGCTGCTGCTGAGCATCTTCGTGGCCTACACTGCCCTCCT  120</w:t>
      </w:r>
    </w:p>
    <w:p>
      <w:r>
        <w:rPr>
          <w:rFonts w:ascii="Consolas" w:hAnsi="Consolas" w:eastAsia="Consolas"/>
          <w:b w:val="0"/>
          <w:sz w:val="18"/>
        </w:rPr>
        <w:t>NC_080065.1  3873708  .........T......................C......T.........GT.........  3873767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GGCCAGCTCGCCGCCGGCTTACAAGGCCTGGAACCCCC  158</w:t>
      </w:r>
    </w:p>
    <w:p>
      <w:r>
        <w:rPr>
          <w:rFonts w:ascii="Consolas" w:hAnsi="Consolas" w:eastAsia="Consolas"/>
          <w:b w:val="0"/>
          <w:sz w:val="18"/>
        </w:rPr>
        <w:t>NC_080065.1  3873768  .........A..C.G...G-..................  3873804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321650238776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684892841464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