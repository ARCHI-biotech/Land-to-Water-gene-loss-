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168     2e-39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87.8    1e-15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82.4    5e-14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75.2    8e-12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 TGGCGGACGCCCCGGGGCCTGAGCCGCCCGCGGACGGTGGCG------AGCGGGCCACGT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NC_080065.1  3839397                                                      ...C..CA..  3839406</w:t>
      </w:r>
    </w:p>
    <w:p>
      <w:r>
        <w:rPr>
          <w:rFonts w:ascii="Consolas" w:hAnsi="Consolas" w:eastAsia="Consolas"/>
          <w:b w:val="0"/>
          <w:sz w:val="18"/>
        </w:rPr>
        <w:t>NC_080065.1  3858659    ......G.A......A...G..C..A..T.T...T.C...T.GGGATG.....C......  3858718</w:t>
      </w:r>
    </w:p>
    <w:p>
      <w:r>
        <w:rPr>
          <w:rFonts w:ascii="Consolas" w:hAnsi="Consolas" w:eastAsia="Consolas"/>
          <w:b w:val="0"/>
          <w:sz w:val="18"/>
        </w:rPr>
        <w:t>NC_080064.1  36522641                                                              .  36522641</w:t>
      </w:r>
    </w:p>
    <w:p>
      <w:r>
        <w:rPr>
          <w:rFonts w:ascii="Consolas" w:hAnsi="Consolas" w:eastAsia="Consolas"/>
          <w:b w:val="0"/>
          <w:sz w:val="18"/>
        </w:rPr>
        <w:t>NC_080064.1  97532516                                                              .  97532516</w:t>
      </w:r>
    </w:p>
    <w:p>
      <w:r>
        <w:rPr>
          <w:rFonts w:ascii="Consolas" w:hAnsi="Consolas" w:eastAsia="Consolas"/>
          <w:b w:val="0"/>
          <w:sz w:val="18"/>
        </w:rPr>
        <w:t>NC_080073.1  42327796                                                    ....C..CT..  42327806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 GGGACAACAAGCTGCAGTACCTCCTGAGCTGCGTCGGGTTCGCCGTGGGCCTGGGCAACC  115</w:t>
      </w:r>
    </w:p>
    <w:p>
      <w:r>
        <w:rPr>
          <w:rFonts w:ascii="Consolas" w:hAnsi="Consolas" w:eastAsia="Consolas"/>
          <w:b w:val="0"/>
          <w:sz w:val="18"/>
        </w:rPr>
        <w:t>NC_080065.1  3839407    ...........GC.......A.G..C.C......G..C...TG................G  3839466</w:t>
      </w:r>
    </w:p>
    <w:p>
      <w:r>
        <w:rPr>
          <w:rFonts w:ascii="Consolas" w:hAnsi="Consolas" w:eastAsia="Consolas"/>
          <w:b w:val="0"/>
          <w:sz w:val="18"/>
        </w:rPr>
        <w:t>NC_080065.1  3858719    ...G.........C...A........G.............T...................  3858778</w:t>
      </w:r>
    </w:p>
    <w:p>
      <w:r>
        <w:rPr>
          <w:rFonts w:ascii="Consolas" w:hAnsi="Consolas" w:eastAsia="Consolas"/>
          <w:b w:val="0"/>
          <w:sz w:val="18"/>
        </w:rPr>
        <w:t>NC_080064.1  36522640   ...G....C..A.CG...TTG.A....CGA....G..C.AT.................TG  36522581</w:t>
      </w:r>
    </w:p>
    <w:p>
      <w:r>
        <w:rPr>
          <w:rFonts w:ascii="Consolas" w:hAnsi="Consolas" w:eastAsia="Consolas"/>
          <w:b w:val="0"/>
          <w:sz w:val="18"/>
        </w:rPr>
        <w:t>NC_080064.1  97532517   ..A...G.............A.....GC.CAGA....C...T.T........T......A  97532576</w:t>
      </w:r>
    </w:p>
    <w:p>
      <w:r>
        <w:rPr>
          <w:rFonts w:ascii="Consolas" w:hAnsi="Consolas" w:eastAsia="Consolas"/>
          <w:b w:val="0"/>
          <w:sz w:val="18"/>
        </w:rPr>
        <w:t>NC_080073.1  42327807   ...C..C.CC........T.G.GT.CGC....A..TC..A...................G  42327866</w:t>
      </w:r>
    </w:p>
    <w:p>
      <w:r>
        <w:rPr>
          <w:rFonts w:ascii="Consolas" w:hAnsi="Consolas" w:eastAsia="Consolas"/>
          <w:b w:val="0"/>
          <w:sz w:val="18"/>
        </w:rPr>
        <w:t>NC_080085.1  131629732                              ......G..C.....................G  131629763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 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NC_080065.1  3839467    .G.....C.....C.............G.C....C....  3839505</w:t>
      </w:r>
    </w:p>
    <w:p>
      <w:r>
        <w:rPr>
          <w:rFonts w:ascii="Consolas" w:hAnsi="Consolas" w:eastAsia="Consolas"/>
          <w:b w:val="0"/>
          <w:sz w:val="18"/>
        </w:rPr>
        <w:t>NC_080065.1  3858779    .....A..-...T..........................  3858816</w:t>
      </w:r>
    </w:p>
    <w:p>
      <w:r>
        <w:rPr>
          <w:rFonts w:ascii="Consolas" w:hAnsi="Consolas" w:eastAsia="Consolas"/>
          <w:b w:val="0"/>
          <w:sz w:val="18"/>
        </w:rPr>
        <w:t>NC_080064.1  36522580   .......C...........C...T.TCG.A.........  36522542</w:t>
      </w:r>
    </w:p>
    <w:p>
      <w:r>
        <w:rPr>
          <w:rFonts w:ascii="Consolas" w:hAnsi="Consolas" w:eastAsia="Consolas"/>
          <w:b w:val="0"/>
          <w:sz w:val="18"/>
        </w:rPr>
        <w:t>NC_080064.1  97532577   .....A.......C.............              97532603</w:t>
      </w:r>
    </w:p>
    <w:p>
      <w:r>
        <w:rPr>
          <w:rFonts w:ascii="Consolas" w:hAnsi="Consolas" w:eastAsia="Consolas"/>
          <w:b w:val="0"/>
          <w:sz w:val="18"/>
        </w:rPr>
        <w:t>NC_080073.1  42327867   .G.....C.....C..T..........TG.....C....  42327905</w:t>
      </w:r>
    </w:p>
    <w:p>
      <w:r>
        <w:rPr>
          <w:rFonts w:ascii="Consolas" w:hAnsi="Consolas" w:eastAsia="Consolas"/>
          <w:b w:val="0"/>
          <w:sz w:val="18"/>
        </w:rPr>
        <w:t>NC_080085.1  131629764  .G.....C.....C.........T.C.AGA....C....  131629802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343832673112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53.6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        GGCATCCCTCTCTTCCACGTCGAGCTCGCCGTCGGCCAGCGCCTGCGCCGGGGCAGCACA  101</w:t>
      </w:r>
    </w:p>
    <w:p>
      <w:r>
        <w:rPr>
          <w:rFonts w:ascii="Consolas" w:hAnsi="Consolas" w:eastAsia="Consolas"/>
          <w:b w:val="0"/>
          <w:sz w:val="18"/>
        </w:rPr>
        <w:t>NC_080064.1  97536060  ..G.....G......TT.C.G.....G..T..G......A.GA.C.....C.......TC  97536119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102       GGCGTGTGG  110</w:t>
      </w:r>
    </w:p>
    <w:p>
      <w:r>
        <w:rPr>
          <w:rFonts w:ascii="Consolas" w:hAnsi="Consolas" w:eastAsia="Consolas"/>
          <w:b w:val="0"/>
          <w:sz w:val="18"/>
        </w:rPr>
        <w:t>NC_080064.1  97536120  .........  97536128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307785699318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299467166904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233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TGCGGGAATGCCGGGACAGCAGCCCCGTGAGCTACTTCTGGTACCGGCAGACGCTGAACA  66</w:t>
      </w:r>
    </w:p>
    <w:p>
      <w:r>
        <w:rPr>
          <w:rFonts w:ascii="Consolas" w:hAnsi="Consolas" w:eastAsia="Consolas"/>
          <w:b w:val="0"/>
          <w:sz w:val="18"/>
        </w:rPr>
        <w:t>NC_080065.1  3865221  ...A................G..G.T..........................A.......  3865280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TCACGGCCAACATCAACGACAGTGGCTCTGTCCAGTGGCGACTGCTGGTCTGCTTGGCGG  126</w:t>
      </w:r>
    </w:p>
    <w:p>
      <w:r>
        <w:rPr>
          <w:rFonts w:ascii="Consolas" w:hAnsi="Consolas" w:eastAsia="Consolas"/>
          <w:b w:val="0"/>
          <w:sz w:val="18"/>
        </w:rPr>
        <w:t>NC_080065.1  3865281  C......TG...........G............G......G...............AT..  3865340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127      CCTCCTGGGCCATCGTATACCTCTGTGTCATCAGAGGTATTGAGACCACTGGGAAG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NC_080065.1  3865341  ............CT..G.....G..............C......C...........  3865396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118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GCAATTTATTTCACGGTCTTGTTCCCTTACCTGGTCCTCACGGTTTTCCTCGTCAGAGGG  60</w:t>
      </w:r>
    </w:p>
    <w:p>
      <w:r>
        <w:rPr>
          <w:rFonts w:ascii="Consolas" w:hAnsi="Consolas" w:eastAsia="Consolas"/>
          <w:b w:val="0"/>
          <w:sz w:val="18"/>
        </w:rPr>
        <w:t>NC_080065.1  3867124  ....C.C......T..C..C.......C....CC.....G...........AC...G..A  3867183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CTCACCCTGCCCGGGGCGACCGAAGGACTGACCTACCTGTTCACGCCTGA  110</w:t>
      </w:r>
    </w:p>
    <w:p>
      <w:r>
        <w:rPr>
          <w:rFonts w:ascii="Consolas" w:hAnsi="Consolas" w:eastAsia="Consolas"/>
          <w:b w:val="0"/>
          <w:sz w:val="18"/>
        </w:rPr>
        <w:t>NC_080065.1  3867184  ............A....................C....A....T...C..  3867233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ATGCAGGTCCTGCAGAGCCCCCGGGTGTGGCTGGATGCAGCAACCCAGATATTCTTCTCT  60</w:t>
      </w:r>
    </w:p>
    <w:p>
      <w:r>
        <w:rPr>
          <w:rFonts w:ascii="Consolas" w:hAnsi="Consolas" w:eastAsia="Consolas"/>
          <w:b w:val="0"/>
          <w:sz w:val="18"/>
        </w:rPr>
        <w:t>NC_080065.1  3868064  ......C..................................C......G.......T...  3868123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CTGTCCCTGGCCTTCGGAGGGCACATCGCTTTTGCGAGTTACAACCCGCCCAG  113</w:t>
      </w:r>
    </w:p>
    <w:p>
      <w:r>
        <w:rPr>
          <w:rFonts w:ascii="Consolas" w:hAnsi="Consolas" w:eastAsia="Consolas"/>
          <w:b w:val="0"/>
          <w:sz w:val="18"/>
        </w:rPr>
        <w:t>NC_080065.1  3868124  ...............A....A..............A...C.............  3868176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GAACAACTGCGCGAGGGACGCGGTGACCATCGCCCTGGTCAACAGCATGACCTCCCTCTA  60</w:t>
      </w:r>
    </w:p>
    <w:p>
      <w:r>
        <w:rPr>
          <w:rFonts w:ascii="Consolas" w:hAnsi="Consolas" w:eastAsia="Consolas"/>
          <w:b w:val="0"/>
          <w:sz w:val="18"/>
        </w:rPr>
        <w:t>NC_080065.1  3868810  .......A.TAA...............................G..............CG  3868869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CGCTTCCATTGCTGTCTTCTCTGTCCTGGGGTTCAAGGCGGCCCACGACCACGGGCGCTG  120</w:t>
      </w:r>
    </w:p>
    <w:p>
      <w:r>
        <w:rPr>
          <w:rFonts w:ascii="Consolas" w:hAnsi="Consolas" w:eastAsia="Consolas"/>
          <w:b w:val="0"/>
          <w:sz w:val="18"/>
        </w:rPr>
        <w:t>NC_080065.1  3868870  T..G.....CA.......................C........AG...............  3868929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CCTGGA  126</w:t>
      </w:r>
    </w:p>
    <w:p>
      <w:r>
        <w:rPr>
          <w:rFonts w:ascii="Consolas" w:hAnsi="Consolas" w:eastAsia="Consolas"/>
          <w:b w:val="0"/>
          <w:sz w:val="18"/>
        </w:rPr>
        <w:t>NC_080065.1  3868930  ..G...  3868935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       CCACCTCCTCAACGCCTTCGACCTCCCCGACCAGAGCATCTCCAGGGACGACTACGCCGC  69</w:t>
      </w:r>
    </w:p>
    <w:p>
      <w:r>
        <w:rPr>
          <w:rFonts w:ascii="Consolas" w:hAnsi="Consolas" w:eastAsia="Consolas"/>
          <w:b w:val="0"/>
          <w:sz w:val="18"/>
        </w:rPr>
        <w:t>NC_080065.1  3871114  ..G....AC..........C.T..........G.....C.........G........-..  3871172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70       TGCCCTCGTGCACCTGAACGCCACCCGGCCCGGGCGGGTGGCCCAGCTCCCCCTGGAGGC  129</w:t>
      </w:r>
    </w:p>
    <w:p>
      <w:r>
        <w:rPr>
          <w:rFonts w:ascii="Consolas" w:hAnsi="Consolas" w:eastAsia="Consolas"/>
          <w:b w:val="0"/>
          <w:sz w:val="18"/>
        </w:rPr>
        <w:t>NC_080065.1  3871173  ........C.......G.......G.A.....A.........GG-...............  3871231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130      CTGCCGCCTGGAGGACTTCCTGGATAAG  157</w:t>
      </w:r>
    </w:p>
    <w:p>
      <w:r>
        <w:rPr>
          <w:rFonts w:ascii="Consolas" w:hAnsi="Consolas" w:eastAsia="Consolas"/>
          <w:b w:val="0"/>
          <w:sz w:val="18"/>
        </w:rPr>
        <w:t>NC_080065.1  3871232  ....T.......................  3871259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NC_080065.1  3871838  ..T...........A..............T..............................  3871897</w:t>
      </w:r>
    </w:p>
    <w:p>
      <w:r>
        <w:rPr>
          <w:rFonts w:ascii="Consolas" w:hAnsi="Consolas" w:eastAsia="Consolas"/>
          <w:b w:val="0"/>
          <w:sz w:val="18"/>
        </w:rPr>
        <w:t>NC_080065.1  3852619          ......T..G....................C......A..AC.A.G......  3852670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GCGGGCCCCGTCTGGGCCGTGCTCTTCTTCGGGATGCTGTTCAGCCTGGGCCTGTCGTCC  120</w:t>
      </w:r>
    </w:p>
    <w:p>
      <w:r>
        <w:rPr>
          <w:rFonts w:ascii="Consolas" w:hAnsi="Consolas" w:eastAsia="Consolas"/>
          <w:b w:val="0"/>
          <w:sz w:val="18"/>
        </w:rPr>
        <w:t>NC_080065.1  3871898  .G..C.......G.................................C.....C.A.A...  3871957</w:t>
      </w:r>
    </w:p>
    <w:p>
      <w:r>
        <w:rPr>
          <w:rFonts w:ascii="Consolas" w:hAnsi="Consolas" w:eastAsia="Consolas"/>
          <w:b w:val="0"/>
          <w:sz w:val="18"/>
        </w:rPr>
        <w:t>NC_080065.1  3852671  .T..C...GC.....T..............ATC.....T...T.T...............  3852730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ATGTTCGGGAACATGGAAAGCATCCTCACCCCGCTCCTGGACGCGGGGCTCATGCCCAGA  180</w:t>
      </w:r>
    </w:p>
    <w:p>
      <w:r>
        <w:rPr>
          <w:rFonts w:ascii="Consolas" w:hAnsi="Consolas" w:eastAsia="Consolas"/>
          <w:b w:val="0"/>
          <w:sz w:val="18"/>
        </w:rPr>
        <w:t>NC_080065.1  3871958  G...........G........G..A....A..A.G.......T...--------------  3872003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NC_080065.1  3852731  .................                                             3852747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TGGGTCCCCAAGGAGGCCCTGAC  203</w:t>
      </w:r>
    </w:p>
    <w:p>
      <w:r>
        <w:rPr>
          <w:rFonts w:ascii="Consolas" w:hAnsi="Consolas" w:eastAsia="Consolas"/>
          <w:b w:val="0"/>
          <w:sz w:val="18"/>
        </w:rPr>
        <w:t>NC_080065.1  3872004  .......................  3872026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482474640936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GGCTGGTCTGCCTGGTCTGCTTCCTCTTGGCCACCTGCTTCACGTTGCAGTCCGGAAACT  60</w:t>
      </w:r>
    </w:p>
    <w:p>
      <w:r>
        <w:rPr>
          <w:rFonts w:ascii="Consolas" w:hAnsi="Consolas" w:eastAsia="Consolas"/>
          <w:b w:val="0"/>
          <w:sz w:val="18"/>
        </w:rPr>
        <w:t>NC_080065.1  3872344  ......C.......C............C................C...G..TG..G...G  3872403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ACTGGCTCGAGATCTTCGACCGCTACGTCGCTTCCCTGAACCTGATCTTCTTTGCGTTCT  120</w:t>
      </w:r>
    </w:p>
    <w:p>
      <w:r>
        <w:rPr>
          <w:rFonts w:ascii="Consolas" w:hAnsi="Consolas" w:eastAsia="Consolas"/>
          <w:b w:val="0"/>
          <w:sz w:val="18"/>
        </w:rPr>
        <w:t>NC_080065.1  3872404  ............CT..T.....................G......C.C....C.......  3872463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TCGAGGTGGTCGGAGTCATTTATGTTTACGGGATGAAACG  160</w:t>
      </w:r>
    </w:p>
    <w:p>
      <w:r>
        <w:rPr>
          <w:rFonts w:ascii="Consolas" w:hAnsi="Consolas" w:eastAsia="Consolas"/>
          <w:b w:val="0"/>
          <w:sz w:val="18"/>
        </w:rPr>
        <w:t>NC_080065.1  3872464  C.........T..T..............T....G......  3872503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360469737940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GTTCTGCGACGACATAGCCTGGATGACGGGGAGGCAGCCCGGCCTCTACTGGCAGGTGAC  60</w:t>
      </w:r>
    </w:p>
    <w:p>
      <w:r>
        <w:rPr>
          <w:rFonts w:ascii="Consolas" w:hAnsi="Consolas" w:eastAsia="Consolas"/>
          <w:b w:val="0"/>
          <w:sz w:val="18"/>
        </w:rPr>
        <w:t>NC_080065.1  3873648  ......T...........G........C.......G........................  3873707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CTGGAAGGTGGTCAGCCCCCTGCTGCTGCTGAGCATCTTCGTGGCCTACACTGCCCTCCT  120</w:t>
      </w:r>
    </w:p>
    <w:p>
      <w:r>
        <w:rPr>
          <w:rFonts w:ascii="Consolas" w:hAnsi="Consolas" w:eastAsia="Consolas"/>
          <w:b w:val="0"/>
          <w:sz w:val="18"/>
        </w:rPr>
        <w:t>NC_080065.1  3873708  .........T......................C......T.........GT.........  3873767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GGCCAGCTCGCCGCCGGCTTACAAGGCCTGGAACCCCC  158</w:t>
      </w:r>
    </w:p>
    <w:p>
      <w:r>
        <w:rPr>
          <w:rFonts w:ascii="Consolas" w:hAnsi="Consolas" w:eastAsia="Consolas"/>
          <w:b w:val="0"/>
          <w:sz w:val="18"/>
        </w:rPr>
        <w:t>NC_080065.1  3873768  .........A..-....GCG..................  3873804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156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       CCCAACGGGGCACAGCCCGC--TCCGCCTCCTGGGCCCTGCGGCCGGTGGTCCTGCCCAG  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NC_080065.1  3874929  ..A..T....G.......A.CG......................----------------  3874972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87       GGCAGGCTGGGTGGCCCTGCACGGTGCCCGGCGAGACCACGGCCACGTCAGCGGGGGTCC  146</w:t>
      </w:r>
    </w:p>
    <w:p>
      <w:r>
        <w:rPr>
          <w:rFonts w:ascii="Consolas" w:hAnsi="Consolas" w:eastAsia="Consolas"/>
          <w:b w:val="0"/>
          <w:sz w:val="18"/>
        </w:rPr>
        <w:t>NC_080065.1  3874973  --------........A.....T...........TT...T..G..AAA..A.A.......  3875024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147      CGACGGCCAGGCCCGCGGCGGGGGCGTGTCTGGGAAGGCCCAGCTACACCCCACAGCTGA  206</w:t>
      </w:r>
    </w:p>
    <w:p>
      <w:r>
        <w:rPr>
          <w:rFonts w:ascii="Consolas" w:hAnsi="Consolas" w:eastAsia="Consolas"/>
          <w:b w:val="0"/>
          <w:sz w:val="18"/>
        </w:rPr>
        <w:t>NC_080065.1  3875025  ....A........A....TA....G.CA................C............C..  3875084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207      GGGCCCGCGCGCCACGCGCATCTGGGAACCAACCTGCAGGCAGGGCTGGTCTCTGAGGCA  266</w:t>
      </w:r>
    </w:p>
    <w:p>
      <w:r>
        <w:rPr>
          <w:rFonts w:ascii="Consolas" w:hAnsi="Consolas" w:eastAsia="Consolas"/>
          <w:b w:val="0"/>
          <w:sz w:val="18"/>
        </w:rPr>
        <w:t>NC_080065.1  3875085  ...GT.T..T........AG.T....----..T.............C......CA...A.  3875140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267      AAGCAG  272</w:t>
      </w:r>
    </w:p>
    <w:p>
      <w:r>
        <w:rPr>
          <w:rFonts w:ascii="Consolas" w:hAnsi="Consolas" w:eastAsia="Consolas"/>
          <w:b w:val="0"/>
          <w:sz w:val="18"/>
        </w:rPr>
        <w:t>NC_080065.1  3875141  G.....  3875146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679346477180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