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85.1    4e-15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ATGGAGAGCTTCTACACAAGATTCAGTGCCTGGACACCTTTTATGAACAAGTCA  54</w:t>
      </w:r>
    </w:p>
    <w:p>
      <w:r>
        <w:rPr>
          <w:rFonts w:ascii="Consolas" w:hAnsi="Consolas" w:eastAsia="Consolas"/>
          <w:b w:val="0"/>
          <w:sz w:val="18"/>
        </w:rPr>
        <w:t>NC_080077.1  25713553  ............C..............................GC.........  25713500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102595283944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187     1e-45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CTCTTTCAGGAAAGAGTTGCTCTTATAAGTCATTGGTTTGACCTTTGGACTAACAAGCAA  60</w:t>
      </w:r>
    </w:p>
    <w:p>
      <w:r>
        <w:rPr>
          <w:rFonts w:ascii="Consolas" w:hAnsi="Consolas" w:eastAsia="Consolas"/>
          <w:b w:val="0"/>
          <w:sz w:val="18"/>
        </w:rPr>
        <w:t>NC_080077.1  25712338  ............................................C...............  25712279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CGTCAAGAATTCTTATTCACAAtttttttACGATGCACTAAATCACAATTAAG  113</w:t>
      </w:r>
    </w:p>
    <w:p>
      <w:r>
        <w:rPr>
          <w:rFonts w:ascii="Consolas" w:hAnsi="Consolas" w:eastAsia="Consolas"/>
          <w:b w:val="0"/>
          <w:sz w:val="18"/>
        </w:rPr>
        <w:t>NC_080077.1  25712278  .A..................G.........T......................  25712226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230146063454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243     3e-62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GGTTGTCCAAGACTGGTTTTCAGAAAGGATGCAAGTGGCCAAAGTGGATTTCTCTACAGT  60</w:t>
      </w:r>
    </w:p>
    <w:p>
      <w:r>
        <w:rPr>
          <w:rFonts w:ascii="Consolas" w:hAnsi="Consolas" w:eastAsia="Consolas"/>
          <w:b w:val="0"/>
          <w:sz w:val="18"/>
        </w:rPr>
        <w:t>NC_080077.1  25694586  ..............A..........................................---  25694530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GTTACCACGCTTCATTTCTCTATATATCTTTTCCTTTTTGAATCCAAAAGATTTGTGTGC  120</w:t>
      </w:r>
    </w:p>
    <w:p>
      <w:r>
        <w:rPr>
          <w:rFonts w:ascii="Consolas" w:hAnsi="Consolas" w:eastAsia="Consolas"/>
          <w:b w:val="0"/>
          <w:sz w:val="18"/>
        </w:rPr>
        <w:t>NC_080077.1  25694529  -----...........................T....C.....................G  25694475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AGCTGCACAAGTCAGCTGGCCCTGGAAATTTTTAACTGAACAG  163</w:t>
      </w:r>
    </w:p>
    <w:p>
      <w:r>
        <w:rPr>
          <w:rFonts w:ascii="Consolas" w:hAnsi="Consolas" w:eastAsia="Consolas"/>
          <w:b w:val="0"/>
          <w:sz w:val="18"/>
        </w:rPr>
        <w:t>NC_080077.1  25694474  ...........................................  25694432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368788270354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376     3e-102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GATTGCTTATGGATGCCCAAATGCATTAAGTTCGGATGGTTTCTGCCCTACACACCAGCA  60</w:t>
      </w:r>
    </w:p>
    <w:p>
      <w:r>
        <w:rPr>
          <w:rFonts w:ascii="Consolas" w:hAnsi="Consolas" w:eastAsia="Consolas"/>
          <w:b w:val="0"/>
          <w:sz w:val="18"/>
        </w:rPr>
        <w:t>NC_080077.1  25690892  ..........................G.....T.................T..G...A..  25690833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GATAATGAGTATGCTGCTTGGAAGCACCATTACATTGCTTGTGTGTCCAGCTTAGATTGG  120</w:t>
      </w:r>
    </w:p>
    <w:p>
      <w:r>
        <w:rPr>
          <w:rFonts w:ascii="Consolas" w:hAnsi="Consolas" w:eastAsia="Consolas"/>
          <w:b w:val="0"/>
          <w:sz w:val="18"/>
        </w:rPr>
        <w:t>NC_080077.1  25690832  .............G...................................A..........  25690773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CTGACCCCTAGGGAAGCCGCAGCTGTTTATGGGACCCTGAATGAACCCAAAACGGAAGAG  180</w:t>
      </w:r>
    </w:p>
    <w:p>
      <w:r>
        <w:rPr>
          <w:rFonts w:ascii="Consolas" w:hAnsi="Consolas" w:eastAsia="Consolas"/>
          <w:b w:val="0"/>
          <w:sz w:val="18"/>
        </w:rPr>
        <w:t>NC_080077.1  25690772  ..A...............A.....C...........................TA.....T  25690713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GAGGAGCTACAGGAGAGGCACAGAGAAAAGTGCCTGAGGAAAATAATTTGGGAGAAAATT  240</w:t>
      </w:r>
    </w:p>
    <w:p>
      <w:r>
        <w:rPr>
          <w:rFonts w:ascii="Consolas" w:hAnsi="Consolas" w:eastAsia="Consolas"/>
          <w:b w:val="0"/>
          <w:sz w:val="18"/>
        </w:rPr>
        <w:t>NC_080077.1  25690712  ...C.A..............A..............A........................  25690653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241       GTACTACGTAAGA  253</w:t>
      </w:r>
    </w:p>
    <w:p>
      <w:r>
        <w:rPr>
          <w:rFonts w:ascii="Consolas" w:hAnsi="Consolas" w:eastAsia="Consolas"/>
          <w:b w:val="0"/>
          <w:sz w:val="18"/>
        </w:rPr>
        <w:t>NC_080077.1  25690652  .C...........  25690640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615571093608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265     9e-69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AGGAGTTGTTCAAAGTTCGACCCCCTTGGGTGAGTGGAACACGCTGCTCTAGGTTGCTCA  60</w:t>
      </w:r>
    </w:p>
    <w:p>
      <w:r>
        <w:rPr>
          <w:rFonts w:ascii="Consolas" w:hAnsi="Consolas" w:eastAsia="Consolas"/>
          <w:b w:val="0"/>
          <w:sz w:val="18"/>
        </w:rPr>
        <w:t>NC_080077.1  25689832  ....T...C........................A.......T..........A...T...  25689773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GATCCAAATGCCAACCACGTCTCTCCCAGACTGTGAGGGATCGAGTGGGATTACACGAGA  120</w:t>
      </w:r>
    </w:p>
    <w:p>
      <w:r>
        <w:rPr>
          <w:rFonts w:ascii="Consolas" w:hAnsi="Consolas" w:eastAsia="Consolas"/>
          <w:b w:val="0"/>
          <w:sz w:val="18"/>
        </w:rPr>
        <w:t>NC_080077.1  25689772  A........................................................GA.  25689713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CTTTGGAGAAACAGCTTGTTTTGGCATCTTTAGAAGCTTTGCCCAAGCG  169</w:t>
      </w:r>
    </w:p>
    <w:p>
      <w:r>
        <w:rPr>
          <w:rFonts w:ascii="Consolas" w:hAnsi="Consolas" w:eastAsia="Consolas"/>
          <w:b w:val="0"/>
          <w:sz w:val="18"/>
        </w:rPr>
        <w:t>NC_080077.1  25689712  .................................................  25689664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385425335182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207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AAGCAATGTTTCTGGATGCCATTCCTACTCTTTAT--TATCAAAGAAAAGTTGGCGTGGA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NC_080077.1  25688919  ............................C......AT............A.....A....  25688860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59        GTTTATAAAAATGGCGGCAGCTCTTCACATGCTCTCCAGCCACACTTCATATTAATATCA  118</w:t>
      </w:r>
    </w:p>
    <w:p>
      <w:r>
        <w:rPr>
          <w:rFonts w:ascii="Consolas" w:hAnsi="Consolas" w:eastAsia="Consolas"/>
          <w:b w:val="0"/>
          <w:sz w:val="18"/>
        </w:rPr>
        <w:t>NC_080077.1  25688859  .............A.A..........C.................................  25688800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119       TCTCGGATTCCGGCATATGAG  139</w:t>
      </w:r>
    </w:p>
    <w:p>
      <w:r>
        <w:rPr>
          <w:rFonts w:ascii="Consolas" w:hAnsi="Consolas" w:eastAsia="Consolas"/>
          <w:b w:val="0"/>
          <w:sz w:val="18"/>
        </w:rPr>
        <w:t>NC_080077.1  25688799  .......C...T.........  25688779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302240011042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63.5    6e-08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ATGGTGGTGAACAGTGTTAGAGCAGGTATCATTTCTGTGGTGTA  44</w:t>
      </w:r>
    </w:p>
    <w:p>
      <w:r>
        <w:rPr>
          <w:rFonts w:ascii="Consolas" w:hAnsi="Consolas" w:eastAsia="Consolas"/>
          <w:b w:val="0"/>
          <w:sz w:val="18"/>
        </w:rPr>
        <w:t>NC_080069.1  71792128  ......-..........G.......................C..  71792170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385425335182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220     2e-55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GCTATAAAATTGGTATTAAAAATTTACTGAGGCCTGAAGTGAGAGACTTCTGGGAGAAAT  60</w:t>
      </w:r>
    </w:p>
    <w:p>
      <w:r>
        <w:rPr>
          <w:rFonts w:ascii="Consolas" w:hAnsi="Consolas" w:eastAsia="Consolas"/>
          <w:b w:val="0"/>
          <w:sz w:val="18"/>
        </w:rPr>
        <w:t>NC_080077.1  25687143  ............................................................  25687084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TAGGAAGCTATGTGGCCCCTGAAGAAGAAGGCGGCCACGTGGACCTCTTTGTACCACTTG  120</w:t>
      </w:r>
    </w:p>
    <w:p>
      <w:r>
        <w:rPr>
          <w:rFonts w:ascii="Consolas" w:hAnsi="Consolas" w:eastAsia="Consolas"/>
          <w:b w:val="0"/>
          <w:sz w:val="18"/>
        </w:rPr>
        <w:t>NC_080077.1  25687083  ...............................G..T.......................C.  25687024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GAGCATCAG  129</w:t>
      </w:r>
    </w:p>
    <w:p>
      <w:r>
        <w:rPr>
          <w:rFonts w:ascii="Consolas" w:hAnsi="Consolas" w:eastAsia="Consolas"/>
          <w:b w:val="0"/>
          <w:sz w:val="18"/>
        </w:rPr>
        <w:t>NC_080077.1  25687023  .........  25687015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274511569662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150     6e-35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AGGCAGGAATAGAAGTTCTTTCTCAGCTGTCTCAACTGACTGGCACGTTATTTACCGCCC  60</w:t>
      </w:r>
    </w:p>
    <w:p>
      <w:r>
        <w:rPr>
          <w:rFonts w:ascii="Consolas" w:hAnsi="Consolas" w:eastAsia="Consolas"/>
          <w:b w:val="0"/>
          <w:sz w:val="18"/>
        </w:rPr>
        <w:t>NC_080077.1  25681690  .........C..........................................G..T....  25681631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CCACTGGGATTGCCACCGGCTCGTACCAACACA  93</w:t>
      </w:r>
    </w:p>
    <w:p>
      <w:r>
        <w:rPr>
          <w:rFonts w:ascii="Consolas" w:hAnsi="Consolas" w:eastAsia="Consolas"/>
          <w:b w:val="0"/>
          <w:sz w:val="18"/>
        </w:rPr>
        <w:t>NC_080077.1  25681630  ...A.............................  25681598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177462112768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261     1e-67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TTCTTAGTGATTGGCTGGGACGACAGTGGGAAAGGGCGCCCCCTTCCATCTACTTCAGTG  60</w:t>
      </w:r>
    </w:p>
    <w:p>
      <w:r>
        <w:rPr>
          <w:rFonts w:ascii="Consolas" w:hAnsi="Consolas" w:eastAsia="Consolas"/>
          <w:b w:val="0"/>
          <w:sz w:val="18"/>
        </w:rPr>
        <w:t>NC_080077.1  25680034  ..........C..........................T..........C.........C.  25679975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ACTCAAAGCTGCAGATGTGGTCC-AGCCTCACCGACTTCCTGGAACACACCTTGAAATCA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NC_080077.1  25679974  .A.....A.C.....CA......C.....................G..............  25679915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120       GTAAGGAAACAACTAAGTCCTCTCTTCAAGGAGTTGCAGAAGAATGTCAGTGGCAGGATG  179</w:t>
      </w:r>
    </w:p>
    <w:p>
      <w:r>
        <w:rPr>
          <w:rFonts w:ascii="Consolas" w:hAnsi="Consolas" w:eastAsia="Consolas"/>
          <w:b w:val="0"/>
          <w:sz w:val="18"/>
        </w:rPr>
        <w:t>NC_080077.1  25679914  ............................................CA.A............  25679855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180       ATAG  183</w:t>
      </w:r>
    </w:p>
    <w:p>
      <w:r>
        <w:rPr>
          <w:rFonts w:ascii="Consolas" w:hAnsi="Consolas" w:eastAsia="Consolas"/>
          <w:b w:val="0"/>
          <w:sz w:val="18"/>
        </w:rPr>
        <w:t>NC_080077.1  25679854  .C..  25679851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421472100128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157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GGCAATTTGTATTTGACACCATGAGTATGGCTAACATTCTGAACAACCAAGAAATTATAC  60</w:t>
      </w:r>
    </w:p>
    <w:p>
      <w:r>
        <w:rPr>
          <w:rFonts w:ascii="Consolas" w:hAnsi="Consolas" w:eastAsia="Consolas"/>
          <w:b w:val="0"/>
          <w:sz w:val="18"/>
        </w:rPr>
        <w:t>NC_080077.1  25678336  ............C..............................T................  25678277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AAGCTCTGGCGGATAGATTGCTAGAACTTTCGAAAGAAAATTCT  104</w:t>
      </w:r>
    </w:p>
    <w:p>
      <w:r>
        <w:rPr>
          <w:rFonts w:ascii="Consolas" w:hAnsi="Consolas" w:eastAsia="Consolas"/>
          <w:b w:val="0"/>
          <w:sz w:val="18"/>
        </w:rPr>
        <w:t>NC_080077.1  25678276  ..........A..GG.....A..........A............  25678233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205190466212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183     2e-44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GACAACCCGCTGGAATTTTTGTCATATTTTCTGCTGAAGAAATGTATTAAAAAGAGCAAA  60</w:t>
      </w:r>
    </w:p>
    <w:p>
      <w:r>
        <w:rPr>
          <w:rFonts w:ascii="Consolas" w:hAnsi="Consolas" w:eastAsia="Consolas"/>
          <w:b w:val="0"/>
          <w:sz w:val="18"/>
        </w:rPr>
        <w:t>NC_080077.1  25676369  ........T.....................................G.............  25676310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GATTTTGAAGGAAATGTTATTCTGACAAAAAGCGACCCAAAGGCAACATGCAGTGTACTC  120</w:t>
      </w:r>
    </w:p>
    <w:p>
      <w:r>
        <w:rPr>
          <w:rFonts w:ascii="Consolas" w:hAnsi="Consolas" w:eastAsia="Consolas"/>
          <w:b w:val="0"/>
          <w:sz w:val="18"/>
        </w:rPr>
        <w:t>NC_080077.1  25676309  ..C...........................T.T.G.................A.T.....  25676250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A  121</w:t>
      </w:r>
    </w:p>
    <w:p>
      <w:r>
        <w:rPr>
          <w:rFonts w:ascii="Consolas" w:hAnsi="Consolas" w:eastAsia="Consolas"/>
          <w:b w:val="0"/>
          <w:sz w:val="18"/>
        </w:rPr>
        <w:t>NC_080077.1  25676249  .  25676249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266193037248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117     1e-24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GAAAGAAGTGTTATGGAAGATAATCCTCAGGACACAAAATCAAGTCTCAGCAAAAATGAC  60</w:t>
      </w:r>
    </w:p>
    <w:p>
      <w:r>
        <w:rPr>
          <w:rFonts w:ascii="Consolas" w:hAnsi="Consolas" w:eastAsia="Consolas"/>
          <w:b w:val="0"/>
          <w:sz w:val="18"/>
        </w:rPr>
        <w:t>NC_080077.1  25670724  .......A......A.........................................C.GT  25670665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CCATGTTTTGAGTTGCTGGTTAAGCTG  87</w:t>
      </w:r>
    </w:p>
    <w:p>
      <w:r>
        <w:rPr>
          <w:rFonts w:ascii="Consolas" w:hAnsi="Consolas" w:eastAsia="Consolas"/>
          <w:b w:val="0"/>
          <w:sz w:val="18"/>
        </w:rPr>
        <w:t>NC_080077.1  25670664  ...AA................G..T..  25670638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160825039696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251     7e-65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GAGAGAAAGCTGCAGGTGGACTCGGCCGAGATGCGAACCAGAGTCGTCAGGGAGCTCTTA  60</w:t>
      </w:r>
    </w:p>
    <w:p>
      <w:r>
        <w:rPr>
          <w:rFonts w:ascii="Consolas" w:hAnsi="Consolas" w:eastAsia="Consolas"/>
          <w:b w:val="0"/>
          <w:sz w:val="18"/>
        </w:rPr>
        <w:t>NC_080077.1  25668322  ..........C....C.......A.....A.A...G.....C...A.......A......  25668263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CAGAGCGAGAGGAAATATGTGCAGGTGCTGGAAATTGTGAGAGATGTTTACGAAAGGCCA  120</w:t>
      </w:r>
    </w:p>
    <w:p>
      <w:r>
        <w:rPr>
          <w:rFonts w:ascii="Consolas" w:hAnsi="Consolas" w:eastAsia="Consolas"/>
          <w:b w:val="0"/>
          <w:sz w:val="18"/>
        </w:rPr>
        <w:t>NC_080077.1  25668262  .....T.....A.....C.....AA....................A.....AT.......  25668203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CTGAGAGCAGCACTGTCATCAAACAGAGCAATTCTGAGTGCTGCAAATATCCAGATCATT  180</w:t>
      </w:r>
    </w:p>
    <w:p>
      <w:r>
        <w:rPr>
          <w:rFonts w:ascii="Consolas" w:hAnsi="Consolas" w:eastAsia="Consolas"/>
          <w:b w:val="0"/>
          <w:sz w:val="18"/>
        </w:rPr>
        <w:t>NC_080077.1  25668202  ..T....................T..............C..G...G..............  25668143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181       TTTTCTGATATTCTGCGAATTCTCTGTCT  209</w:t>
      </w:r>
    </w:p>
    <w:p>
      <w:r>
        <w:rPr>
          <w:rFonts w:ascii="Consolas" w:hAnsi="Consolas" w:eastAsia="Consolas"/>
          <w:b w:val="0"/>
          <w:sz w:val="18"/>
        </w:rPr>
        <w:t>NC_080077.1  25668142  ..C.............TG...TAA.....  25668114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510203068576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213     4e-53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4         GTTTCTGGATGACCTGAGAGCCAGACTACAGGAATGGGGGCCCGCTCACTGCGTGGGAGA  63</w:t>
      </w:r>
    </w:p>
    <w:p>
      <w:r>
        <w:rPr>
          <w:rFonts w:ascii="Consolas" w:hAnsi="Consolas" w:eastAsia="Consolas"/>
          <w:b w:val="0"/>
          <w:sz w:val="18"/>
        </w:rPr>
        <w:t>NC_080077.1  25667132  ......A......T......A..................C..A.................  25667073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64        AATATTCATAAAGTTTGGAAGCCAGCTGAACACATACACCAACTTCTTCAACAATTATTC  123</w:t>
      </w:r>
    </w:p>
    <w:p>
      <w:r>
        <w:rPr>
          <w:rFonts w:ascii="Consolas" w:hAnsi="Consolas" w:eastAsia="Consolas"/>
          <w:b w:val="0"/>
          <w:sz w:val="18"/>
        </w:rPr>
        <w:t>NC_080077.1  25667072  .........................T......G.........T..............CC.  25667013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124       TGTTGTTCTGAAAACTATTGAGAAG  148</w:t>
      </w:r>
    </w:p>
    <w:p>
      <w:r>
        <w:rPr>
          <w:rFonts w:ascii="Consolas" w:hAnsi="Consolas" w:eastAsia="Consolas"/>
          <w:b w:val="0"/>
          <w:sz w:val="18"/>
        </w:rPr>
        <w:t>NC_080077.1  25667012  ..................G......  25666988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327195608284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125     2e-27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TGCAGAGAAATGATACCAGCATTCCGAGCTTTTCTGAAGAGGCATGATAAGACCATTGTT  60</w:t>
      </w:r>
    </w:p>
    <w:p>
      <w:r>
        <w:rPr>
          <w:rFonts w:ascii="Consolas" w:hAnsi="Consolas" w:eastAsia="Consolas"/>
          <w:b w:val="0"/>
          <w:sz w:val="18"/>
        </w:rPr>
        <w:t>NC_080077.1  25665287  ................................C...........................  25665228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ACCAAGATGCTGAG  74</w:t>
      </w:r>
    </w:p>
    <w:p>
      <w:r>
        <w:rPr>
          <w:rFonts w:ascii="Consolas" w:hAnsi="Consolas" w:eastAsia="Consolas"/>
          <w:b w:val="0"/>
          <w:sz w:val="18"/>
        </w:rPr>
        <w:t>NC_080077.1  25665227  ..A...........  25665214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124778048040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204     2e-50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CCTTCCGGAGCTGCTGTTGTACCCATCCCGGAGGTTTGAAGAATATGTGCATCTTCTCTA  60</w:t>
      </w:r>
    </w:p>
    <w:p>
      <w:r>
        <w:rPr>
          <w:rFonts w:ascii="Consolas" w:hAnsi="Consolas" w:eastAsia="Consolas"/>
          <w:b w:val="0"/>
          <w:sz w:val="18"/>
        </w:rPr>
        <w:t>NC_080077.1  25665115  ...............T..............A....C..........A.T...........  25665056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CGCTCTGAGACTTCACACTCCTGCAGAACATGCTGACCGTGGGGACTTGACCACTGCCGT  120</w:t>
      </w:r>
    </w:p>
    <w:p>
      <w:r>
        <w:rPr>
          <w:rFonts w:ascii="Consolas" w:hAnsi="Consolas" w:eastAsia="Consolas"/>
          <w:b w:val="0"/>
          <w:sz w:val="18"/>
        </w:rPr>
        <w:t>NC_080077.1  25665055  T........G......G...............T.....A.-................AA.  25664997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 TGACCAAATCAAAAAATACAAAGGTTACATAGATCAG  157</w:t>
      </w:r>
    </w:p>
    <w:p>
      <w:r>
        <w:rPr>
          <w:rFonts w:ascii="Consolas" w:hAnsi="Consolas" w:eastAsia="Consolas"/>
          <w:b w:val="0"/>
          <w:sz w:val="18"/>
        </w:rPr>
        <w:t>NC_080077.1  25664996  ...AGT........C......................  25664960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352151205526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78.8    2e-13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ATGAAGCAGAACATCAATATGAAAGATCAGCTGTCAGACATACAGAGAATCATTTGGGGG  60</w:t>
      </w:r>
    </w:p>
    <w:p>
      <w:r>
        <w:rPr>
          <w:rFonts w:ascii="Consolas" w:hAnsi="Consolas" w:eastAsia="Consolas"/>
          <w:b w:val="0"/>
          <w:sz w:val="18"/>
        </w:rPr>
        <w:t>NC_080077.1  25664264  ......................G..................------......C..T...  25664211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 TGCCC  65</w:t>
      </w:r>
    </w:p>
    <w:p>
      <w:r>
        <w:rPr>
          <w:rFonts w:ascii="Consolas" w:hAnsi="Consolas" w:eastAsia="Consolas"/>
          <w:b w:val="0"/>
          <w:sz w:val="18"/>
        </w:rPr>
        <w:t>NC_080077.1  25664210  .....  25664206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102595283944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137     1e-30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2         CTCTGTCAGAAGTAAACAGATATCTGATTAGGGTCCAAGATGTAGCCCAACTTCACTGCT  61</w:t>
      </w:r>
    </w:p>
    <w:p>
      <w:r>
        <w:rPr>
          <w:rFonts w:ascii="Consolas" w:hAnsi="Consolas" w:eastAsia="Consolas"/>
          <w:b w:val="0"/>
          <w:sz w:val="18"/>
        </w:rPr>
        <w:t>NC_080077.1  25662861  ....A.......................................................  25662802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62        GCAATGAGGAAATAAGTTTATCTTTAAG  89</w:t>
      </w:r>
    </w:p>
    <w:p>
      <w:r>
        <w:rPr>
          <w:rFonts w:ascii="Consolas" w:hAnsi="Consolas" w:eastAsia="Consolas"/>
          <w:b w:val="0"/>
          <w:sz w:val="18"/>
        </w:rPr>
        <w:t>NC_080077.1  25662801  .TG........C.......C........  25662774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166370730720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259     4e-67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GCTCTATGAACATACCCATGATCTCAGTCTTTTCCTCTTCAATGATGCACTGCTTGTTTC  60</w:t>
      </w:r>
    </w:p>
    <w:p>
      <w:r>
        <w:rPr>
          <w:rFonts w:ascii="Consolas" w:hAnsi="Consolas" w:eastAsia="Consolas"/>
          <w:b w:val="0"/>
          <w:sz w:val="18"/>
        </w:rPr>
        <w:t>NC_080077.1  25654571  ................TG........................C.................  25654512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TAGTCGGGGGACGTCTCATATTCCATTTGAAAGGACTTCAAAATCAACCTACCAGTTCAT  120</w:t>
      </w:r>
    </w:p>
    <w:p>
      <w:r>
        <w:rPr>
          <w:rFonts w:ascii="Consolas" w:hAnsi="Consolas" w:eastAsia="Consolas"/>
          <w:b w:val="0"/>
          <w:sz w:val="18"/>
        </w:rPr>
        <w:t>NC_080077.1  25654511  .........C..........C...G...................................  25654452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121       TACATCGGTGGCCCTTCAAAGGTTATTCATAGAAGATATTCCAGATTCCAAAT  173</w:t>
      </w:r>
    </w:p>
    <w:p>
      <w:r>
        <w:rPr>
          <w:rFonts w:ascii="Consolas" w:hAnsi="Consolas" w:eastAsia="Consolas"/>
          <w:b w:val="0"/>
          <w:sz w:val="18"/>
        </w:rPr>
        <w:t>NC_080077.1  25654451  .G....A...........G..AC..C...........................  25654399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393743672488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164     2e-38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         ATATCAAGAATGCATTTATTCTTCGAGGTCCAAAACACGAATGGATTTGTGCTACAGAAG  60</w:t>
      </w:r>
    </w:p>
    <w:p>
      <w:r>
        <w:rPr>
          <w:rFonts w:ascii="Consolas" w:hAnsi="Consolas" w:eastAsia="Consolas"/>
          <w:b w:val="0"/>
          <w:sz w:val="18"/>
        </w:rPr>
        <w:t>NC_080077.1  25653049  ...C....................A............T............T.........  25652990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61        CTGAGGATGATAAATTCCTATGGTTGATGGTACTGCAAAATGCCATAGAAAGTAGTATTG  120</w:t>
      </w:r>
    </w:p>
    <w:p>
      <w:r>
        <w:rPr>
          <w:rFonts w:ascii="Consolas" w:hAnsi="Consolas" w:eastAsia="Consolas"/>
          <w:b w:val="0"/>
          <w:sz w:val="18"/>
        </w:rPr>
        <w:t>NC_080077.1  25652989  T..................G......TCA.....C.....C....CT...........G.  25652930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121       CAAAGTGA  128</w:t>
      </w:r>
    </w:p>
    <w:p>
      <w:r>
        <w:rPr>
          <w:rFonts w:ascii="Consolas" w:hAnsi="Consolas" w:eastAsia="Consolas"/>
          <w:b w:val="0"/>
          <w:sz w:val="18"/>
        </w:rPr>
        <w:t>NC_080077.1  25652929  A.......  25652922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271738725524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