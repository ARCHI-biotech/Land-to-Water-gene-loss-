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84.2    5e-15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ATGGAGAGCTTCTACACAAGATTCAGTGCCTGGACACCTTTTATGAACAAGTCA  54</w:t>
      </w:r>
    </w:p>
    <w:p>
      <w:r>
        <w:rPr>
          <w:rFonts w:ascii="Consolas" w:hAnsi="Consolas" w:eastAsia="Consolas"/>
          <w:b w:val="0"/>
          <w:sz w:val="18"/>
        </w:rPr>
        <w:t>NC_080077.1  25713553  ............C..............................GC.........  25713500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110913985360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187     8e-46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b w:val="0"/>
          <w:sz w:val="18"/>
        </w:rPr>
        <w:t>NC_080077.1  25712338  ............................................C...............  25712279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CGTCAAGAATTCTTATTCACAAtttttttACGATGCACTAAATCACAATTAAG  113</w:t>
      </w:r>
    </w:p>
    <w:p>
      <w:r>
        <w:rPr>
          <w:rFonts w:ascii="Consolas" w:hAnsi="Consolas" w:eastAsia="Consolas"/>
          <w:b w:val="0"/>
          <w:sz w:val="18"/>
        </w:rPr>
        <w:t>NC_080077.1  25712278  .A..................G.........T......................  25712226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238464950360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b w:val="0"/>
          <w:sz w:val="18"/>
        </w:rPr>
        <w:t>NC_080077.1  25694586  ..............A..........................................---  25694530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b w:val="0"/>
          <w:sz w:val="18"/>
        </w:rPr>
        <w:t>NC_080077.1  25694529  -----...........................T....C.....................G  25694475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AGCTGCACAAGTCAGCTGGCCCTGGAAATTTTTAACTGAACAG  163</w:t>
      </w:r>
    </w:p>
    <w:p>
      <w:r>
        <w:rPr>
          <w:rFonts w:ascii="Consolas" w:hAnsi="Consolas" w:eastAsia="Consolas"/>
          <w:b w:val="0"/>
          <w:sz w:val="18"/>
        </w:rPr>
        <w:t>NC_080077.1  25694474  ...........................................  25694432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368     7e-100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b w:val="0"/>
          <w:sz w:val="18"/>
        </w:rPr>
        <w:t>NC_080077.1  25690892  ..........................G.....T.................T..G...A..  25690833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b w:val="0"/>
          <w:sz w:val="18"/>
        </w:rPr>
        <w:t>NC_080077.1  25690832  .............G...................................A..........  25690773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b w:val="0"/>
          <w:sz w:val="18"/>
        </w:rPr>
        <w:t>NC_080077.1  25690772  ..A...............A.....C...........................TA.....T  25690713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b w:val="0"/>
          <w:sz w:val="18"/>
        </w:rPr>
        <w:t>NC_080077.1  25690712  ...C.A..............A..............A........................  25690653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GTACTACGTAAGA  253</w:t>
      </w:r>
    </w:p>
    <w:p>
      <w:r>
        <w:rPr>
          <w:rFonts w:ascii="Consolas" w:hAnsi="Consolas" w:eastAsia="Consolas"/>
          <w:b w:val="0"/>
          <w:sz w:val="18"/>
        </w:rPr>
        <w:t>NC_080077.1  25690652  .C...........  25690640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623890549350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263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AGGAGTTGTTCAAAGTTCGACCCCCTTGGGTGAGTGGAACACGCTGCTCTAGGTTGCTCA  60</w:t>
      </w:r>
    </w:p>
    <w:p>
      <w:r>
        <w:rPr>
          <w:rFonts w:ascii="Consolas" w:hAnsi="Consolas" w:eastAsia="Consolas"/>
          <w:b w:val="0"/>
          <w:sz w:val="18"/>
        </w:rPr>
        <w:t>NC_080077.1  25689832  ....T...C........................A.......T..........A...T...  25689773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GATCCAAATGCCAACCACGTCTCTCCCAGACTGTGAGGGATCGAGTGGGATTACACGAGA  120</w:t>
      </w:r>
    </w:p>
    <w:p>
      <w:r>
        <w:rPr>
          <w:rFonts w:ascii="Consolas" w:hAnsi="Consolas" w:eastAsia="Consolas"/>
          <w:b w:val="0"/>
          <w:sz w:val="18"/>
        </w:rPr>
        <w:t>NC_080077.1  25689772  A........................................................GA.  25689713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CTTTGGAGAAACAGCTTGTTTTGGCATCTTTAGAAGCTTTGCCCAAGCG  169</w:t>
      </w:r>
    </w:p>
    <w:p>
      <w:r>
        <w:rPr>
          <w:rFonts w:ascii="Consolas" w:hAnsi="Consolas" w:eastAsia="Consolas"/>
          <w:b w:val="0"/>
          <w:sz w:val="18"/>
        </w:rPr>
        <w:t>NC_080077.1  25689712  .................................................  25689664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390971410926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AAGCAATGTTTCTGGATGCCATTCCTACTCTTTAT--TATCAAAGAAAAGTTGGCGTGGA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NC_080077.1  25688919  ............................C......AT............A.....A....  25688860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59        GTTTATAAAAATGGCGGCAGCTCTTCACATGCTCTCCAGCCACACTTCATATTAATATCA  118</w:t>
      </w:r>
    </w:p>
    <w:p>
      <w:r>
        <w:rPr>
          <w:rFonts w:ascii="Consolas" w:hAnsi="Consolas" w:eastAsia="Consolas"/>
          <w:b w:val="0"/>
          <w:sz w:val="18"/>
        </w:rPr>
        <w:t>NC_080077.1  25688859  .............A.A..........C.................................  25688800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119       TCTCGGATTCCGGCATATGAG  139</w:t>
      </w:r>
    </w:p>
    <w:p>
      <w:r>
        <w:rPr>
          <w:rFonts w:ascii="Consolas" w:hAnsi="Consolas" w:eastAsia="Consolas"/>
          <w:b w:val="0"/>
          <w:sz w:val="18"/>
        </w:rPr>
        <w:t>NC_080077.1  25688799  .......C...T.........  25688779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307786004346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390971410926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b w:val="0"/>
          <w:sz w:val="18"/>
        </w:rPr>
        <w:t>NC_080077.1  25687143  ............................................................  25687084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b w:val="0"/>
          <w:sz w:val="18"/>
        </w:rPr>
        <w:t>NC_080077.1  25687083  ...............................G..T.......................C.  25687024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GAGCATCAG  129</w:t>
      </w:r>
    </w:p>
    <w:p>
      <w:r>
        <w:rPr>
          <w:rFonts w:ascii="Consolas" w:hAnsi="Consolas" w:eastAsia="Consolas"/>
          <w:b w:val="0"/>
          <w:sz w:val="18"/>
        </w:rPr>
        <w:t>NC_080077.1  25687023  .........  25687015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150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AGGCAGGAATAGAAGTTCTTTCTCAGCTGTCTCAACTGACTGGCACGTTATTTACCGCCC  60</w:t>
      </w:r>
    </w:p>
    <w:p>
      <w:r>
        <w:rPr>
          <w:rFonts w:ascii="Consolas" w:hAnsi="Consolas" w:eastAsia="Consolas"/>
          <w:b w:val="0"/>
          <w:sz w:val="18"/>
        </w:rPr>
        <w:t>NC_080077.1  25681690  .........C..........................................G..T....  25681631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CCACTGGGATTGCCACCGGCTCGTACCAACACA  93</w:t>
      </w:r>
    </w:p>
    <w:p>
      <w:r>
        <w:rPr>
          <w:rFonts w:ascii="Consolas" w:hAnsi="Consolas" w:eastAsia="Consolas"/>
          <w:b w:val="0"/>
          <w:sz w:val="18"/>
        </w:rPr>
        <w:t>NC_080077.1  25681630  ...A.............................  25681598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183007985160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255     4e-66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TTCTTAGTGATTGGCTGGGACGACAGTGGGAAAGGGCGCCCCCTTCCATCTACTTCAGTG  60</w:t>
      </w:r>
    </w:p>
    <w:p>
      <w:r>
        <w:rPr>
          <w:rFonts w:ascii="Consolas" w:hAnsi="Consolas" w:eastAsia="Consolas"/>
          <w:b w:val="0"/>
          <w:sz w:val="18"/>
        </w:rPr>
        <w:t>NC_080077.1  25680034  ..........C..........................T..........C.........C.  25679975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ACTCAAAGCTGCAGATGTGGTCC-AGCCTCACCGACTTCCTGGAACACACCTTGAAATCA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NC_080077.1  25679974  .A.....A.C.....CA......C.....................G..............  25679915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       GTAAGGAAACAACTAAGTCCTCTCTTCAAGGAGTTGCAGAAGAATGTCAGTGGCAGGATG  179</w:t>
      </w:r>
    </w:p>
    <w:p>
      <w:r>
        <w:rPr>
          <w:rFonts w:ascii="Consolas" w:hAnsi="Consolas" w:eastAsia="Consolas"/>
          <w:b w:val="0"/>
          <w:sz w:val="18"/>
        </w:rPr>
        <w:t>NC_080077.1  25679914  ............................................CA.A............  25679855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       ATAG  183</w:t>
      </w:r>
    </w:p>
    <w:p>
      <w:r>
        <w:rPr>
          <w:rFonts w:ascii="Consolas" w:hAnsi="Consolas" w:eastAsia="Consolas"/>
          <w:b w:val="0"/>
          <w:sz w:val="18"/>
        </w:rPr>
        <w:t>NC_080077.1  25679854  .C..  25679851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429791267330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b w:val="0"/>
          <w:sz w:val="18"/>
        </w:rPr>
        <w:t>NC_080077.1  25678336  ............C..............................T................  25678277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AAGCTCTGGCGGATAGATTGCTAGAACTTTCGAAAGAAAATTCT  104</w:t>
      </w:r>
    </w:p>
    <w:p>
      <w:r>
        <w:rPr>
          <w:rFonts w:ascii="Consolas" w:hAnsi="Consolas" w:eastAsia="Consolas"/>
          <w:b w:val="0"/>
          <w:sz w:val="18"/>
        </w:rPr>
        <w:t>NC_080077.1  25678276  ..........A..GG.....A..........A............  25678233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b w:val="0"/>
          <w:sz w:val="18"/>
        </w:rPr>
        <w:t>NC_080077.1  25676369  ........T.....................................G.............  25676310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b w:val="0"/>
          <w:sz w:val="18"/>
        </w:rPr>
        <w:t>NC_080077.1  25676309  ..C...........................T.T.G.................A.T.....  25676250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  121</w:t>
      </w:r>
    </w:p>
    <w:p>
      <w:r>
        <w:rPr>
          <w:rFonts w:ascii="Consolas" w:hAnsi="Consolas" w:eastAsia="Consolas"/>
          <w:b w:val="0"/>
          <w:sz w:val="18"/>
        </w:rPr>
        <w:t>NC_080077.1  25676249  .  25676249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111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GAAAGAAGTGTTATGGAAGATAATCCTCAGGACACAAAATCAAGTCTCAGCAAAAATGAC  60</w:t>
      </w:r>
    </w:p>
    <w:p>
      <w:r>
        <w:rPr>
          <w:rFonts w:ascii="Consolas" w:hAnsi="Consolas" w:eastAsia="Consolas"/>
          <w:b w:val="0"/>
          <w:sz w:val="18"/>
        </w:rPr>
        <w:t>NC_080077.1  25670724  .......A......A.........................................C.GT  25670665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CCATGTTTTGAGTTGCTGGTTAAGCTG  87</w:t>
      </w:r>
    </w:p>
    <w:p>
      <w:r>
        <w:rPr>
          <w:rFonts w:ascii="Consolas" w:hAnsi="Consolas" w:eastAsia="Consolas"/>
          <w:b w:val="0"/>
          <w:sz w:val="18"/>
        </w:rPr>
        <w:t>NC_080077.1  25670664  ...AA................G..T..  25670638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166370895600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518522367682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207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         GTTTCTGGATGACCTGAGAGCCAGACTACAGGAATGGGGGCCCGCTCACTGCGTGGGAGA  63</w:t>
      </w:r>
    </w:p>
    <w:p>
      <w:r>
        <w:rPr>
          <w:rFonts w:ascii="Consolas" w:hAnsi="Consolas" w:eastAsia="Consolas"/>
          <w:b w:val="0"/>
          <w:sz w:val="18"/>
        </w:rPr>
        <w:t>NC_080077.1  25667132  ......A......T......A..................C..A.................  25667073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64        AATATTCATAAAGTTTGGAAGCCAGCTGAACACATACACCAACTTCTTCAACAATTATTC  123</w:t>
      </w:r>
    </w:p>
    <w:p>
      <w:r>
        <w:rPr>
          <w:rFonts w:ascii="Consolas" w:hAnsi="Consolas" w:eastAsia="Consolas"/>
          <w:b w:val="0"/>
          <w:sz w:val="18"/>
        </w:rPr>
        <w:t>NC_080077.1  25667072  .........................T......G.........T..............CC.  25667013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124       TGTTGTTCTGAAAACTATTGAGAAG  148</w:t>
      </w:r>
    </w:p>
    <w:p>
      <w:r>
        <w:rPr>
          <w:rFonts w:ascii="Consolas" w:hAnsi="Consolas" w:eastAsia="Consolas"/>
          <w:b w:val="0"/>
          <w:sz w:val="18"/>
        </w:rPr>
        <w:t>NC_080077.1  25667012  ..................G......  25666988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332741626320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126     9e-28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TGCAGAGAAATGATACCAGCATTCCGAGCTTTTCTGAAGAGGCATGATAAGACCATTGTT  60</w:t>
      </w:r>
    </w:p>
    <w:p>
      <w:r>
        <w:rPr>
          <w:rFonts w:ascii="Consolas" w:hAnsi="Consolas" w:eastAsia="Consolas"/>
          <w:b w:val="0"/>
          <w:sz w:val="18"/>
        </w:rPr>
        <w:t>NC_080077.1  25665287  ................................C...........................  25665228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ACCAAGATGCTGAG  74</w:t>
      </w:r>
    </w:p>
    <w:p>
      <w:r>
        <w:rPr>
          <w:rFonts w:ascii="Consolas" w:hAnsi="Consolas" w:eastAsia="Consolas"/>
          <w:b w:val="0"/>
          <w:sz w:val="18"/>
        </w:rPr>
        <w:t>NC_080077.1  25665227  ..A...........  25665214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130323868220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357697248294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110913985360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135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2         CTCTGTCAGAAGTAAACAGATATCTGATTAGGGTCCAAGATGTAGCCCAACTTCACTGCT  61</w:t>
      </w:r>
    </w:p>
    <w:p>
      <w:r>
        <w:rPr>
          <w:rFonts w:ascii="Consolas" w:hAnsi="Consolas" w:eastAsia="Consolas"/>
          <w:b w:val="0"/>
          <w:sz w:val="18"/>
        </w:rPr>
        <w:t>NC_080077.1  25662861  ....A.......................................................  25662802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62        GCAATGAGGAAATAAGTTTATCTTTAAG  89</w:t>
      </w:r>
    </w:p>
    <w:p>
      <w:r>
        <w:rPr>
          <w:rFonts w:ascii="Consolas" w:hAnsi="Consolas" w:eastAsia="Consolas"/>
          <w:b w:val="0"/>
          <w:sz w:val="18"/>
        </w:rPr>
        <w:t>NC_080077.1  25662801  .TG........C.......C........  25662774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171916592120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b w:val="0"/>
          <w:sz w:val="18"/>
        </w:rPr>
        <w:t>NC_080077.1  25654571  ................TG........................C.................  25654512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b w:val="0"/>
          <w:sz w:val="18"/>
        </w:rPr>
        <w:t>NC_080077.1  25654511  .........C..........C...G...................................  25654452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TACATCGGTGGCCCTTCAAAGGTTATTCATAGAAGATATTCCAGATTCCAAAT  173</w:t>
      </w:r>
    </w:p>
    <w:p>
      <w:r>
        <w:rPr>
          <w:rFonts w:ascii="Consolas" w:hAnsi="Consolas" w:eastAsia="Consolas"/>
          <w:b w:val="0"/>
          <w:sz w:val="18"/>
        </w:rPr>
        <w:t>NC_080077.1  25654451  .G....A...........G..AC..C...........................  25654399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402062798470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280057674260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