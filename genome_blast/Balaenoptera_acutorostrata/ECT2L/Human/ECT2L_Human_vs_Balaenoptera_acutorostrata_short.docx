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83.8    8e-15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  54</w:t>
      </w:r>
    </w:p>
    <w:p>
      <w:r>
        <w:rPr>
          <w:rFonts w:ascii="Consolas" w:hAnsi="Consolas" w:eastAsia="Consolas"/>
          <w:b w:val="0"/>
          <w:sz w:val="18"/>
        </w:rPr>
        <w:t>NC_080077.1  25713553  ............C..............................GC.........  25713500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130324384844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192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NC_080077.1  25712338  ............................................C...............  25712279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NC_080077.1  25712278  .A..................G.........T......................  25712226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NC_080077.1  25694586  ..............A..........................................---  25694530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NC_080077.1  25694529  -----...........................T....C.....................G  25694475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NC_080077.1  25694474  ...........................................  25694432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359     4e-97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NC_080077.1  25690892  ..........................G.....T.................T..G...A..  25690833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NC_080077.1  25690832  .............G...................................A..........  25690773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NC_080077.1  25690772  ..A...............A.....C...........................TA.....T  25690713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NC_080077.1  25690712  ...C.A..............A..............A........................  25690653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GTACTACGTAAGA  253</w:t>
      </w:r>
    </w:p>
    <w:p>
      <w:r>
        <w:rPr>
          <w:rFonts w:ascii="Consolas" w:hAnsi="Consolas" w:eastAsia="Consolas"/>
          <w:b w:val="0"/>
          <w:sz w:val="18"/>
        </w:rPr>
        <w:t>NC_080077.1  25690652  .C...........  25690640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646075885574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NC_080077.1  25689832  ....T...C........................A.......T..........A...T...  25689773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NC_080077.1  25689772  A........................................................GA.  25689713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NC_080077.1  25689712  .................................................  25689664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413155823822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AAGCAATGTTTCTGGATGCCATTCCTACTCTTTAT--TATCAAAGAAAAGTTGGCGTGGA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NC_080077.1  25688919  ............................C......AT............A.....A....  25688860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59        GTTTATAAAAATGGCGGCAGCTCTTCACATGCTCTCCAGCCACACTTCATATTAATATCA  118</w:t>
      </w:r>
    </w:p>
    <w:p>
      <w:r>
        <w:rPr>
          <w:rFonts w:ascii="Consolas" w:hAnsi="Consolas" w:eastAsia="Consolas"/>
          <w:b w:val="0"/>
          <w:sz w:val="18"/>
        </w:rPr>
        <w:t>NC_080077.1  25688859  .............A.A..........C.................................  25688800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TCTCGGATTCCGGCATATGAG  139</w:t>
      </w:r>
    </w:p>
    <w:p>
      <w:r>
        <w:rPr>
          <w:rFonts w:ascii="Consolas" w:hAnsi="Consolas" w:eastAsia="Consolas"/>
          <w:b w:val="0"/>
          <w:sz w:val="18"/>
        </w:rPr>
        <w:t>NC_080077.1  25688799  .......C...T.........  25688779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61.9    9e-08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50.1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ATGGTGGTGAACAGTGTTAGAGCAGGTATCATTTCTGTGGT  41</w:t>
      </w:r>
    </w:p>
    <w:p>
      <w:r>
        <w:rPr>
          <w:rFonts w:ascii="Consolas" w:hAnsi="Consolas" w:eastAsia="Consolas"/>
          <w:b w:val="0"/>
          <w:sz w:val="18"/>
        </w:rPr>
        <w:t>NC_080069.1  71792133        ...........G.......................  71792167</w:t>
      </w:r>
    </w:p>
    <w:p>
      <w:r>
        <w:rPr>
          <w:rFonts w:ascii="Consolas" w:hAnsi="Consolas" w:eastAsia="Consolas"/>
          <w:b w:val="0"/>
          <w:sz w:val="18"/>
        </w:rPr>
        <w:t>NC_080077.1  25687196  .........................                  25687172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413155823822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232     3e-59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NC_080077.1  25687143  ............................................................  25687084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NC_080077.1  25687083  ...............................G..T.......................C.  25687024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NC_080077.1  25687023  .........  25687015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NC_080077.1  25681690  .........C..........................................G..T....  25681631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CCACTGGGATTGCCACCGGCTCGTACCAACACA  93</w:t>
      </w:r>
    </w:p>
    <w:p>
      <w:r>
        <w:rPr>
          <w:rFonts w:ascii="Consolas" w:hAnsi="Consolas" w:eastAsia="Consolas"/>
          <w:b w:val="0"/>
          <w:sz w:val="18"/>
        </w:rPr>
        <w:t>NC_080077.1  25681630  ...A.............................  25681598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205191584648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b w:val="0"/>
          <w:sz w:val="18"/>
        </w:rPr>
        <w:t>NC_080077.1  25680034  ..........C..........................T..........C.........C.  25679975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ACTCAAAGCTGCAGATGTGGTCC-AGCCTCACCGACTTCCTGGAACACACCTTGAAATCA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NC_080077.1  25679974  .A.....A.C.....CA......C.....................G..............  25679915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GTAAGGAAACAACTAAGTCCTCTCTTCAAGGAGTTGCAGAAGAATGTCAGTGGCAGGATG  179</w:t>
      </w:r>
    </w:p>
    <w:p>
      <w:r>
        <w:rPr>
          <w:rFonts w:ascii="Consolas" w:hAnsi="Consolas" w:eastAsia="Consolas"/>
          <w:b w:val="0"/>
          <w:sz w:val="18"/>
        </w:rPr>
        <w:t>NC_080077.1  25679914  ............................................CA.A............  25679855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       A  180</w:t>
      </w:r>
    </w:p>
    <w:p>
      <w:r>
        <w:rPr>
          <w:rFonts w:ascii="Consolas" w:hAnsi="Consolas" w:eastAsia="Consolas"/>
          <w:b w:val="0"/>
          <w:sz w:val="18"/>
        </w:rPr>
        <w:t>NC_080077.1  25679854  .  25679854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451975834114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NC_080077.1  25678336  ............C..............................T................  25678277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NC_080077.1  25678276  ..........A..GG.....A..........A............  25678233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NC_080077.1  25676369  ........T.....................................G.............  25676310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NC_080077.1  25676309  ..C...........................T.T.G.................A.T.....  25676250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  121</w:t>
      </w:r>
    </w:p>
    <w:p>
      <w:r>
        <w:rPr>
          <w:rFonts w:ascii="Consolas" w:hAnsi="Consolas" w:eastAsia="Consolas"/>
          <w:b w:val="0"/>
          <w:sz w:val="18"/>
        </w:rPr>
        <w:t>NC_080077.1  25676249  .  25676249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b w:val="0"/>
          <w:sz w:val="18"/>
        </w:rPr>
        <w:t>NC_080077.1  25670724  .......A......A.........................................C.GT  25670665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CCATGTTTTGAGTTGCTGGTT  81</w:t>
      </w:r>
    </w:p>
    <w:p>
      <w:r>
        <w:rPr>
          <w:rFonts w:ascii="Consolas" w:hAnsi="Consolas" w:eastAsia="Consolas"/>
          <w:b w:val="0"/>
          <w:sz w:val="18"/>
        </w:rPr>
        <w:t>NC_080077.1  25670664  ...AA................  25670644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188554429136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GAGAGAAAGCTGCAGGTGGACTCGGCCGAGATGCGAACCAGAGTCGTCAGGGAGCTCTTA  60</w:t>
      </w:r>
    </w:p>
    <w:p>
      <w:r>
        <w:rPr>
          <w:rFonts w:ascii="Consolas" w:hAnsi="Consolas" w:eastAsia="Consolas"/>
          <w:b w:val="0"/>
          <w:sz w:val="18"/>
        </w:rPr>
        <w:t>NC_080077.1  25668322  ..........C....C.......A.....A.A...G.....C...A.......A......  25668263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CAGAGCGAGAGGAAATATGTGCAGGTGCTGGAAATTGTGAGAGATGTTTACGAAAGGCCA  120</w:t>
      </w:r>
    </w:p>
    <w:p>
      <w:r>
        <w:rPr>
          <w:rFonts w:ascii="Consolas" w:hAnsi="Consolas" w:eastAsia="Consolas"/>
          <w:b w:val="0"/>
          <w:sz w:val="18"/>
        </w:rPr>
        <w:t>NC_080077.1  25668262  .....T.....A.....C.....AA....................A.....AT.......  25668203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CTGAGAGCAGCACTGTCATCAAACAGAGCAATTCTGAGTGCTGCAAATATCCAGATCATT  180</w:t>
      </w:r>
    </w:p>
    <w:p>
      <w:r>
        <w:rPr>
          <w:rFonts w:ascii="Consolas" w:hAnsi="Consolas" w:eastAsia="Consolas"/>
          <w:b w:val="0"/>
          <w:sz w:val="18"/>
        </w:rPr>
        <w:t>NC_080077.1  25668202  ..T....................T..............C..G...G..............  25668143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TTTTCTGATATTCTGC  196</w:t>
      </w:r>
    </w:p>
    <w:p>
      <w:r>
        <w:rPr>
          <w:rFonts w:ascii="Consolas" w:hAnsi="Consolas" w:eastAsia="Consolas"/>
          <w:b w:val="0"/>
          <w:sz w:val="18"/>
        </w:rPr>
        <w:t>NC_080077.1  25668142  ..C.............  25668127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540707286210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b w:val="0"/>
          <w:sz w:val="18"/>
        </w:rPr>
        <w:t>NC_080077.1  25667132  ......A......T......A..................C..A.................  25667073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b w:val="0"/>
          <w:sz w:val="18"/>
        </w:rPr>
        <w:t>NC_080077.1  25667072  .........................T......G.........T..............CC.  25667013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124       TGTTGTTCTGAAAACTATTGAGAAG  148</w:t>
      </w:r>
    </w:p>
    <w:p>
      <w:r>
        <w:rPr>
          <w:rFonts w:ascii="Consolas" w:hAnsi="Consolas" w:eastAsia="Consolas"/>
          <w:b w:val="0"/>
          <w:sz w:val="18"/>
        </w:rPr>
        <w:t>NC_080077.1  25667012  ..................G......  25666988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354925808384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NC_080077.1  25665287  ................................C...........................  25665228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NC_080077.1  25665227  ..A...........  25665214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152507258860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CCTTCCGGAGCTGCTGTTGTACCCATCCCGGAGGTTTGAAGAATATGTGCATCTTCTCTA  60</w:t>
      </w:r>
    </w:p>
    <w:p>
      <w:r>
        <w:rPr>
          <w:rFonts w:ascii="Consolas" w:hAnsi="Consolas" w:eastAsia="Consolas"/>
          <w:b w:val="0"/>
          <w:sz w:val="18"/>
        </w:rPr>
        <w:t>NC_080077.1  25665115  ...............T..............A....C..........A.T...........  25665056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CGCTCTGAGACTTCACACTCCTGCAGAACATGCTGACCGTGGGGACTTGACCACTGCCGT  120</w:t>
      </w:r>
    </w:p>
    <w:p>
      <w:r>
        <w:rPr>
          <w:rFonts w:ascii="Consolas" w:hAnsi="Consolas" w:eastAsia="Consolas"/>
          <w:b w:val="0"/>
          <w:sz w:val="18"/>
        </w:rPr>
        <w:t>NC_080077.1  25665055  T........G......G...............T.....A.-................AA.  25664997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TGACCAAATCAAAAAATACAAAGGTTACATAGATCAG  157</w:t>
      </w:r>
    </w:p>
    <w:p>
      <w:r>
        <w:rPr>
          <w:rFonts w:ascii="Consolas" w:hAnsi="Consolas" w:eastAsia="Consolas"/>
          <w:b w:val="0"/>
          <w:sz w:val="18"/>
        </w:rPr>
        <w:t>NC_080077.1  25664996  ...AGT........C......................  25664960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ATGAAGCAGAACATCAATATGAAAGATCAGCTGTCAGACATA  42</w:t>
      </w:r>
    </w:p>
    <w:p>
      <w:r>
        <w:rPr>
          <w:rFonts w:ascii="Consolas" w:hAnsi="Consolas" w:eastAsia="Consolas"/>
          <w:b w:val="0"/>
          <w:sz w:val="18"/>
        </w:rPr>
        <w:t>NC_080077.1  25664264  ......................G...................  25664223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130324384844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b w:val="0"/>
          <w:sz w:val="18"/>
        </w:rPr>
        <w:t>NC_080077.1  25662861  ....A.......................................................  25662802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62        GCAATGAGGAAATAAGTTTATCTTTAAG  89</w:t>
      </w:r>
    </w:p>
    <w:p>
      <w:r>
        <w:rPr>
          <w:rFonts w:ascii="Consolas" w:hAnsi="Consolas" w:eastAsia="Consolas"/>
          <w:b w:val="0"/>
          <w:sz w:val="18"/>
        </w:rPr>
        <w:t>NC_080077.1  25662801  .TG........C.......C........  25662774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194100147640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248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NC_080077.1  25654571  ................TG........................C.................  25654512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NC_080077.1  25654511  .........C..........C...G...................................  25654452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NC_080077.1  25654451  .G....A...........G..AC..C...........................  25654399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424247255334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5         CAAGAATGCATTTATTCTTCGAGGTCCAAAACACGAATGGATTTGTGCTACAGAAGCTGA  64</w:t>
      </w:r>
    </w:p>
    <w:p>
      <w:r>
        <w:rPr>
          <w:rFonts w:ascii="Consolas" w:hAnsi="Consolas" w:eastAsia="Consolas"/>
          <w:b w:val="0"/>
          <w:sz w:val="18"/>
        </w:rPr>
        <w:t>NC_080077.1  25653045  ....................A............T............T.........T...  25652986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65        GGATGATAAATTCCTATGGTTGATGGTACTGCAAAATGCCATAGAAAGTAGTATTGCAAA  124</w:t>
      </w:r>
    </w:p>
    <w:p>
      <w:r>
        <w:rPr>
          <w:rFonts w:ascii="Consolas" w:hAnsi="Consolas" w:eastAsia="Consolas"/>
          <w:b w:val="0"/>
          <w:sz w:val="18"/>
        </w:rPr>
        <w:t>NC_080077.1  25652985  ...............G......TCA.....C.....C....CT...........G.A...  25652926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125       GTGA  128</w:t>
      </w:r>
    </w:p>
    <w:p>
      <w:r>
        <w:rPr>
          <w:rFonts w:ascii="Consolas" w:hAnsi="Consolas" w:eastAsia="Consolas"/>
          <w:b w:val="0"/>
          <w:sz w:val="18"/>
        </w:rPr>
        <w:t>NC_080077.1  25652925  ....  25652922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302241658468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