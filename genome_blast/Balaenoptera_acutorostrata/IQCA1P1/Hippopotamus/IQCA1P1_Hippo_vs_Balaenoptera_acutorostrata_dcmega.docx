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508     1e-141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NC_080070.1  6178843  ....T....C..................................................  6178902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NC_080070.1  6178903  ..........T............CC.....................G.............  6178962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NC_080070.1  6178963  ..G...........C.......................C...................C.  6179022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NC_080070.1  6179023  .............................A............G.................  6179082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NC_080070.1  6179083  .....G...................G..T.................C.............  6179142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NC_080070.1  6179143  ..............A.....C.....  6179168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817988615380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NC_080070.1  6180084  ..............G........................G......C.............  6180143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GAGGGCACTTGCTGGGAGAGCTGCTGTCCAGACTGGAGCCAGTGTCCTC  109</w:t>
      </w:r>
    </w:p>
    <w:p>
      <w:r>
        <w:rPr>
          <w:rFonts w:ascii="Consolas" w:hAnsi="Consolas" w:eastAsia="Consolas"/>
          <w:b w:val="0"/>
          <w:sz w:val="18"/>
        </w:rPr>
        <w:t>NC_080070.1  6180144  .......TA......C...C..C...........A..........T...  6180192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219054686902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260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NC_080070.1  6180514  ..A...G......G..A.................A....G....................  6180573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NC_080070.1  6180574  .............................................A...........G..  6180633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NC_080070.1  6180634  ......................................T...A......  6180682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385425144196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120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NC_080070.1  6182776  .................................................G..........  6182835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NC_080070.1  6182836  ....C......  6182846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NC_080070.1  6184314  ........................C.A....TC...................CT......  6184373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NC_080070.1  6184374  TC...................................TG....T...........GA...  6184433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NC_080070.1  6184434  ................................C........  6184474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371561114492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147     6e-34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NC_080070.1  6185052  ............................................................  6185111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NC_080070.1  6185112  .....................  6185132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144187966624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GGAAGAACCGGTTTGATGGTCTACATCCCAATCAGAGTTTTGACTCGGAGACCCTGCGGG  60</w:t>
      </w:r>
    </w:p>
    <w:p>
      <w:r>
        <w:rPr>
          <w:rFonts w:ascii="Consolas" w:hAnsi="Consolas" w:eastAsia="Consolas"/>
          <w:b w:val="0"/>
          <w:sz w:val="18"/>
        </w:rPr>
        <w:t>NC_080070.1  6186939  .................A.C..........................T....T...C.A..  6186998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CAGAGAAGAGGAAGGAAGTGGAGGAGGAGATCCGGATACAG  101</w:t>
      </w:r>
    </w:p>
    <w:p>
      <w:r>
        <w:rPr>
          <w:rFonts w:ascii="Consolas" w:hAnsi="Consolas" w:eastAsia="Consolas"/>
          <w:b w:val="0"/>
          <w:sz w:val="18"/>
        </w:rPr>
        <w:t>NC_080070.1  6186999  TG.....................C.A...............  6187039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88.7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NC_080070.1  6187782  ..T...............................G......C..............  6187837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NC_080070.1  6188868  ...........GT........G..T......T............................  6188927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GTTCGACGTACGACAGAACGTGGCCTTGTACGGGGTGCTGCGGCTTG  107</w:t>
      </w:r>
    </w:p>
    <w:p>
      <w:r>
        <w:rPr>
          <w:rFonts w:ascii="Consolas" w:hAnsi="Consolas" w:eastAsia="Consolas"/>
          <w:b w:val="0"/>
          <w:sz w:val="18"/>
        </w:rPr>
        <w:t>NC_080070.1  6188928  ...T...A......................T.....T....C.....  6188974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289     2e-76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71.6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NC_080070.1  6189664   ...............T.......T....................................  6189723</w:t>
      </w:r>
    </w:p>
    <w:p>
      <w:r>
        <w:rPr>
          <w:rFonts w:ascii="Consolas" w:hAnsi="Consolas" w:eastAsia="Consolas"/>
          <w:b w:val="0"/>
          <w:sz w:val="18"/>
        </w:rPr>
        <w:t>NC_080071.1  90651526                    ...C.G...T...CT..T..G..T..GG...........T..  90651485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NC_080070.1  6189724   C...................G.............................A.........  6189783</w:t>
      </w:r>
    </w:p>
    <w:p>
      <w:r>
        <w:rPr>
          <w:rFonts w:ascii="Consolas" w:hAnsi="Consolas" w:eastAsia="Consolas"/>
          <w:b w:val="0"/>
          <w:sz w:val="18"/>
        </w:rPr>
        <w:t>NC_080071.1  90651484  C.....C.T...A.C..T..C.....G..A........C...A..T....TG.A.CT...  90651425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-CTGCAGGGCAAATATCCCGGCAAGGCCGGGGTGCAGATGCTGGTGCATATCGTCTTTAA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NC_080070.1  6189784   -........................A............C.T...................  6189842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NC_080071.1  90651424  AT...C...-.....C..G.....AAAT..CC.C......A..C.A..CG.....C.C..  90651366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       G  180</w:t>
      </w:r>
    </w:p>
    <w:p>
      <w:r>
        <w:rPr>
          <w:rFonts w:ascii="Consolas" w:hAnsi="Consolas" w:eastAsia="Consolas"/>
          <w:b w:val="0"/>
          <w:sz w:val="18"/>
        </w:rPr>
        <w:t>NC_080070.1  6189843   .  6189843</w:t>
      </w:r>
    </w:p>
    <w:p>
      <w:r>
        <w:rPr>
          <w:rFonts w:ascii="Consolas" w:hAnsi="Consolas" w:eastAsia="Consolas"/>
          <w:b w:val="0"/>
          <w:sz w:val="18"/>
        </w:rPr>
        <w:t>NC_080071.1  90651365  .  90651365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413153571836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111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NC_080070.1  6190309  ..........G...............GG.........................A......  6190368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AAAGAAGACAA  71</w:t>
      </w:r>
    </w:p>
    <w:p>
      <w:r>
        <w:rPr>
          <w:rFonts w:ascii="Consolas" w:hAnsi="Consolas" w:eastAsia="Consolas"/>
          <w:b w:val="0"/>
          <w:sz w:val="18"/>
        </w:rPr>
        <w:t>NC_080070.1  6190369  ...........  6190379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NC_080070.1  6190658  .......C...T...............................A..G.............  6190717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NC_080070.1  6190718  ....C....G......G............C.........C...T........A.......  6190777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NC_080070.1  6190778  ....C............G....C..................................  6190834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404835043544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362     6e-98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NC_080070.1  6191204  ...............A.......T......G.T......................G....  6191263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NC_080070.1  6191264  ..................C.....................G.......G.......A...  6191323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NC_080070.1  6191324  A...............................G.....................A.....  6191383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NC_080070.1  6191384  ...............A........C.................G...............  6191441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573978452148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128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NC_080070.1  6192015  ..................TG..................A................A.A.G  6192074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CTGCTGAGGAAGCCAAGCTGACGAAGGAGAAGAAGAAAAGGAAGTGATG  109</w:t>
      </w:r>
    </w:p>
    <w:p>
      <w:r>
        <w:rPr>
          <w:rFonts w:ascii="Consolas" w:hAnsi="Consolas" w:eastAsia="Consolas"/>
          <w:b w:val="0"/>
          <w:sz w:val="18"/>
        </w:rPr>
        <w:t>NC_080070.1  6192075  .CA.C..........G....G.A....---...................  6192120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219054686902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