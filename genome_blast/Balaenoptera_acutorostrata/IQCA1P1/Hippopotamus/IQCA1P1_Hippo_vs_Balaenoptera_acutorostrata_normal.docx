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503     2e-140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NC_080070.1  6178843  ....T....C..................................................  6178902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NC_080070.1  6178903  ..........T............CC.....................G.............  6178962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NC_080070.1  6178963  ..G...........C.......................C...................C.  6179022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NC_080070.1  6179023  .............................A............G.................  6179082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NC_080070.1  6179083  .....G...................G..T.................C.............  6179142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NC_080070.1  6179143  ..............A.....C.....  6179168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823535117064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227373557320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NC_080070.1  6180514  ..A...G......G..A.................A....G....................  6180573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NC_080070.1  6180574  .............................................A...........G..  6180633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NC_080070.1  6180634  ......................................T...A......  6180682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393744257812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NC_080070.1  6182776  .................................................G..........  6182835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NC_080070.1  6182836  ....C......  6182846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CCA-GCCAGCCTCGGGGAGGATGTCCGGAGGCTCCGGCAGACGGAGAAGGAGGAGGAGTT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NC_080070.1  6184310  ...G........................C.A....TC...................CT..  6184369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CCAGCTGGCCATGGTGAAGACCCACGATGCCCTCAGGGAGACCGAGGGGCCCGACATGAA  119</w:t>
      </w:r>
    </w:p>
    <w:p>
      <w:r>
        <w:rPr>
          <w:rFonts w:ascii="Consolas" w:hAnsi="Consolas" w:eastAsia="Consolas"/>
          <w:b w:val="0"/>
          <w:sz w:val="18"/>
        </w:rPr>
        <w:t>NC_080070.1  6184370  ....TC...................................TG....T...........G  6184429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GGAGAAAATGAAGGAGCAAATCCGACAGTGGTTTATTGAGTGCCA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NC_080070.1  6184430  A...................................C........  6184474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377107176496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150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NC_080070.1  6185052  ............................................................  6185111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NC_080070.1  6185112  .....................  6185132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149733806040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205190771240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87.9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NC_080070.1  6187782  ..T...............................G......C..............  6187837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88731188288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NC_080070.1  6188868  ...........GT........G..T......T............................  6188927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GTTCGACGTACGACAGAACGTGGCCTTGTACGGGGTGCTGCGGCTTG  107</w:t>
      </w:r>
    </w:p>
    <w:p>
      <w:r>
        <w:rPr>
          <w:rFonts w:ascii="Consolas" w:hAnsi="Consolas" w:eastAsia="Consolas"/>
          <w:b w:val="0"/>
          <w:sz w:val="18"/>
        </w:rPr>
        <w:t>NC_080070.1  6188928  ...T...A......................T.....T....C.....  6188974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NC_080070.1  6189664  ...............T.......T....................................  6189723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NC_080070.1  6189724  C...................G.............................A.........  6189783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NC_080070.1  6189784  ........................A............C.T....................  6189843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421472726672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NC_080070.1  6190658  .......C...T...............................A..G.............  6190717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NC_080070.1  6190718  ....C....G......G............C.........C...T........A.......  6190777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NC_080070.1  6190778  ....C............G....C..................................  6190834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413154186014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357     1e-96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NC_080070.1  6191204  ...............A.......T......G.T......................G....  6191263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NC_080070.1  6191264  ..................C.....................G.......G.......A...  6191323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NC_080070.1  6191324  A...............................G.....................A.....  6191383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NC_080070.1  6191384  ...............A........C.................G...............  6191441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582297846060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227373557320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