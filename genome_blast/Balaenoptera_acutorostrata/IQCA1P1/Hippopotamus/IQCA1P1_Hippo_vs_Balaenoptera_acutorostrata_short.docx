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504     2e-140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GCTTACCAGAGCCTCTGGGACTCCTCCCACCTCATCTTGCAAGAGCTGCTGGACCAAGAG  60</w:t>
      </w:r>
    </w:p>
    <w:p>
      <w:r>
        <w:rPr>
          <w:rFonts w:ascii="Consolas" w:hAnsi="Consolas" w:eastAsia="Consolas"/>
          <w:b w:val="0"/>
          <w:sz w:val="18"/>
        </w:rPr>
        <w:t>NC_080070.1  6178843  ....T....C..................................................  6178902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CAGCCCCTGCAGGAACCCGTGCCTGACCGGGAGCGGCAGTCCTTCCAGTACAGGCTCTCC  120</w:t>
      </w:r>
    </w:p>
    <w:p>
      <w:r>
        <w:rPr>
          <w:rFonts w:ascii="Consolas" w:hAnsi="Consolas" w:eastAsia="Consolas"/>
          <w:b w:val="0"/>
          <w:sz w:val="18"/>
        </w:rPr>
        <w:t>NC_080070.1  6178903  ..........T............CC.....................G.............  6178962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TCACTCTACCTGTATTACCTGGGGCTGCTGCGCCGGTTTGACACCCTCTATGACCAGATG  180</w:t>
      </w:r>
    </w:p>
    <w:p>
      <w:r>
        <w:rPr>
          <w:rFonts w:ascii="Consolas" w:hAnsi="Consolas" w:eastAsia="Consolas"/>
          <w:b w:val="0"/>
          <w:sz w:val="18"/>
        </w:rPr>
        <w:t>NC_080070.1  6178963  ..G...........C.......................C...................C.  6179022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GTGCAGCCGCAGAAGCGGCGGCTGCTGCGGCGGCTGCTGGACAGCGTGGCGGGCCGCGTG  240</w:t>
      </w:r>
    </w:p>
    <w:p>
      <w:r>
        <w:rPr>
          <w:rFonts w:ascii="Consolas" w:hAnsi="Consolas" w:eastAsia="Consolas"/>
          <w:b w:val="0"/>
          <w:sz w:val="18"/>
        </w:rPr>
        <w:t>NC_080070.1  6179023  .............................A............G.................  6179082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CTGGAACTCAAAGACGATCTGGTTCACGCGGACCTGTGCGAGACCCACTGCCTGGACCAA  300</w:t>
      </w:r>
    </w:p>
    <w:p>
      <w:r>
        <w:rPr>
          <w:rFonts w:ascii="Consolas" w:hAnsi="Consolas" w:eastAsia="Consolas"/>
          <w:b w:val="0"/>
          <w:sz w:val="18"/>
        </w:rPr>
        <w:t>NC_080070.1  6179083  .....G...................G..T.................C.............  6179142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301      GTGCTGCAGGACTTGAAGCTTACCCC  326</w:t>
      </w:r>
    </w:p>
    <w:p>
      <w:r>
        <w:rPr>
          <w:rFonts w:ascii="Consolas" w:hAnsi="Consolas" w:eastAsia="Consolas"/>
          <w:b w:val="0"/>
          <w:sz w:val="18"/>
        </w:rPr>
        <w:t>NC_080070.1  6179143  ..............A.....C.....  6179168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848494510668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137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ACCTGGAGGTTCCAATTCCCAAATACTTCCAGCTGGAGCAGTCCAGTGTCCTGAGGGAGC  60</w:t>
      </w:r>
    </w:p>
    <w:p>
      <w:r>
        <w:rPr>
          <w:rFonts w:ascii="Consolas" w:hAnsi="Consolas" w:eastAsia="Consolas"/>
          <w:b w:val="0"/>
          <w:sz w:val="18"/>
        </w:rPr>
        <w:t>NC_080070.1  6180084  ..............G........................G......C.............  6180143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GAGGGCACTTGCTGGGAGAGCTGCTGTCCAGACTGGAGCCAGTGT  105</w:t>
      </w:r>
    </w:p>
    <w:p>
      <w:r>
        <w:rPr>
          <w:rFonts w:ascii="Consolas" w:hAnsi="Consolas" w:eastAsia="Consolas"/>
          <w:b w:val="0"/>
          <w:sz w:val="18"/>
        </w:rPr>
        <w:t>NC_080070.1  6180144  .......TA......C...C..C...........A..........  6180188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249557332680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258     8e-67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        GAGGCCATAGTCCTACTGCAAAGGGCCGAGCGAGCCAGGCAAGGCAGGCTTCGAGCCACC  68</w:t>
      </w:r>
    </w:p>
    <w:p>
      <w:r>
        <w:rPr>
          <w:rFonts w:ascii="Consolas" w:hAnsi="Consolas" w:eastAsia="Consolas"/>
          <w:b w:val="0"/>
          <w:sz w:val="18"/>
        </w:rPr>
        <w:t>NC_080070.1  6180521  ......G..A.................A....G...........................  6180580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69       TTCATGCGAGAGATTCGGAAAGAGGAGGAGCGAGATCGGAAGATTCGGGAAGAAGGGCGG  128</w:t>
      </w:r>
    </w:p>
    <w:p>
      <w:r>
        <w:rPr>
          <w:rFonts w:ascii="Consolas" w:hAnsi="Consolas" w:eastAsia="Consolas"/>
          <w:b w:val="0"/>
          <w:sz w:val="18"/>
        </w:rPr>
        <w:t>NC_080070.1  6180581  ......................................A...........G.........  6180640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129      CCCAGGTTCAGTCAGGACGAAGCAGCGATCACCATCCAGAAG  170</w:t>
      </w:r>
    </w:p>
    <w:p>
      <w:r>
        <w:rPr>
          <w:rFonts w:ascii="Consolas" w:hAnsi="Consolas" w:eastAsia="Consolas"/>
          <w:b w:val="0"/>
          <w:sz w:val="18"/>
        </w:rPr>
        <w:t>NC_080070.1  6180641  ...............................T...A......  6180682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415928681700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125     3e-27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TGTGGAAAGGTTACCAGCAGAGGAAACGCACTCAGCAGGACCGGCGGACAGAGATGGAGT  60</w:t>
      </w:r>
    </w:p>
    <w:p>
      <w:r>
        <w:rPr>
          <w:rFonts w:ascii="Consolas" w:hAnsi="Consolas" w:eastAsia="Consolas"/>
          <w:b w:val="0"/>
          <w:sz w:val="18"/>
        </w:rPr>
        <w:t>NC_080070.1  6182776  .................................................G..........  6182835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TCATTGGCATG  71</w:t>
      </w:r>
    </w:p>
    <w:p>
      <w:r>
        <w:rPr>
          <w:rFonts w:ascii="Consolas" w:hAnsi="Consolas" w:eastAsia="Consolas"/>
          <w:b w:val="0"/>
          <w:sz w:val="18"/>
        </w:rPr>
        <w:t>NC_080070.1  6182836  ....C......  6182846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144188681104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208     6e-52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        GCCAGCCTCGGGGAGGATGTCCGGAGGCTCCGGCAGACGGAGAAGGAGGAGGAGTTCCAG  63</w:t>
      </w:r>
    </w:p>
    <w:p>
      <w:r>
        <w:rPr>
          <w:rFonts w:ascii="Consolas" w:hAnsi="Consolas" w:eastAsia="Consolas"/>
          <w:b w:val="0"/>
          <w:sz w:val="18"/>
        </w:rPr>
        <w:t>NC_080070.1  6184314  ........................C.A....TC...................CT......  6184373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64       CTGGCCATGGTGAAGACCCACGATGCCCTCAGGGAGACCGAGGGGCCCGACATGAAGGAG  123</w:t>
      </w:r>
    </w:p>
    <w:p>
      <w:r>
        <w:rPr>
          <w:rFonts w:ascii="Consolas" w:hAnsi="Consolas" w:eastAsia="Consolas"/>
          <w:b w:val="0"/>
          <w:sz w:val="18"/>
        </w:rPr>
        <w:t>NC_080070.1  6184374  TC...................................TG....T...........GA...  6184433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124      AAAATGAAGGAGCAAATCCGACAGTGGTTTATTGAGTGCCA  164</w:t>
      </w:r>
    </w:p>
    <w:p>
      <w:r>
        <w:rPr>
          <w:rFonts w:ascii="Consolas" w:hAnsi="Consolas" w:eastAsia="Consolas"/>
          <w:b w:val="0"/>
          <w:sz w:val="18"/>
        </w:rPr>
        <w:t>NC_080070.1  6184434  ................................C........  6184474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399291534432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161     6e-38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CTTACTGGCCGATTCCCTGATTATCCAGATGAGTCTTTAGGTGGATCCTACCTGATCTTT  60</w:t>
      </w:r>
    </w:p>
    <w:p>
      <w:r>
        <w:rPr>
          <w:rFonts w:ascii="Consolas" w:hAnsi="Consolas" w:eastAsia="Consolas"/>
          <w:b w:val="0"/>
          <w:sz w:val="18"/>
        </w:rPr>
        <w:t>NC_080070.1  6185052  ............................................................  6185111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GCAGACAAGACTCCAGAACAG  81</w:t>
      </w:r>
    </w:p>
    <w:p>
      <w:r>
        <w:rPr>
          <w:rFonts w:ascii="Consolas" w:hAnsi="Consolas" w:eastAsia="Consolas"/>
          <w:b w:val="0"/>
          <w:sz w:val="18"/>
        </w:rPr>
        <w:t>NC_080070.1  6185112  .....................  6185132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171917273624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121     6e-26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GGAAGAACCGGTTTGATGGTCTACATCCCAATCAGAGTTTTGACTCGGAGACCCTGCGGG  60</w:t>
      </w:r>
    </w:p>
    <w:p>
      <w:r>
        <w:rPr>
          <w:rFonts w:ascii="Consolas" w:hAnsi="Consolas" w:eastAsia="Consolas"/>
          <w:b w:val="0"/>
          <w:sz w:val="18"/>
        </w:rPr>
        <w:t>NC_080070.1  6186939  .................A.C..........................T....T...C.A..  6186998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CAGAGAAGAGGAAGGAAGTGGAGGAGGAGATCCGGATACAG  101</w:t>
      </w:r>
    </w:p>
    <w:p>
      <w:r>
        <w:rPr>
          <w:rFonts w:ascii="Consolas" w:hAnsi="Consolas" w:eastAsia="Consolas"/>
          <w:b w:val="0"/>
          <w:sz w:val="18"/>
        </w:rPr>
        <w:t>NC_080070.1  6186999  TG.....................C.A...............  6187039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227374458664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89.7    1e-16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        GAACTGATGCGTCAGGAGCTGAAGAACCTGCAGCTGGCTGTGGACAGGGAGGA  58</w:t>
      </w:r>
    </w:p>
    <w:p>
      <w:r>
        <w:rPr>
          <w:rFonts w:ascii="Consolas" w:hAnsi="Consolas" w:eastAsia="Consolas"/>
          <w:b w:val="0"/>
          <w:sz w:val="18"/>
        </w:rPr>
        <w:t>NC_080070.1  6187785  ...............................G......C..............  6187837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108141510828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TGACTGCCTCTACCTTGGATCCACCCTGAATCTGGCAAACAAGCTGCCTATGCCTTCCCT  60</w:t>
      </w:r>
    </w:p>
    <w:p>
      <w:r>
        <w:rPr>
          <w:rFonts w:ascii="Consolas" w:hAnsi="Consolas" w:eastAsia="Consolas"/>
          <w:b w:val="0"/>
          <w:sz w:val="18"/>
        </w:rPr>
        <w:t>NC_080070.1  6188868  ...........GT........G..T......T............................  6188927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GTTCGACGTACGACAGAACGTGGCCTTGTACGGGGTGCTGCGGCTTG  107</w:t>
      </w:r>
    </w:p>
    <w:p>
      <w:r>
        <w:rPr>
          <w:rFonts w:ascii="Consolas" w:hAnsi="Consolas" w:eastAsia="Consolas"/>
          <w:b w:val="0"/>
          <w:sz w:val="18"/>
        </w:rPr>
        <w:t>NC_080070.1  6188928  ...T...A......................T.....T....C.....  6188974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244011614176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293     2e-77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ATGGCCCCCCTCATCCGCTCCATCCTCCTGGTGGGCCCCTCCGGCATGGGGAAGAAGATG  60</w:t>
      </w:r>
    </w:p>
    <w:p>
      <w:r>
        <w:rPr>
          <w:rFonts w:ascii="Consolas" w:hAnsi="Consolas" w:eastAsia="Consolas"/>
          <w:b w:val="0"/>
          <w:sz w:val="18"/>
        </w:rPr>
        <w:t>NC_080070.1  6189664  ...............T.......T....................................  6189723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TTGGTCAAGGCCGTGTGCACAGAAACCGGTGCCAACCTTTTCGACCTGTCCCCTGGCAAC  120</w:t>
      </w:r>
    </w:p>
    <w:p>
      <w:r>
        <w:rPr>
          <w:rFonts w:ascii="Consolas" w:hAnsi="Consolas" w:eastAsia="Consolas"/>
          <w:b w:val="0"/>
          <w:sz w:val="18"/>
        </w:rPr>
        <w:t>NC_080070.1  6189724  C...................G.............................A.........  6189783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CTGCAGGGCAAATATCCCGGCAAGGCCGGGGTGCAGATGCTGGTGCATATCGTCTTTAAG  180</w:t>
      </w:r>
    </w:p>
    <w:p>
      <w:r>
        <w:rPr>
          <w:rFonts w:ascii="Consolas" w:hAnsi="Consolas" w:eastAsia="Consolas"/>
          <w:b w:val="0"/>
          <w:sz w:val="18"/>
        </w:rPr>
        <w:t>NC_080070.1  6189784  ........................A............C.T....................  6189843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443657260480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109     2e-22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CTACAGCCCTCTGTGATCTGGATTGGAAATGCGGAGAAGAATTTCTATAAGCGGGTCCCA  60</w:t>
      </w:r>
    </w:p>
    <w:p>
      <w:r>
        <w:rPr>
          <w:rFonts w:ascii="Consolas" w:hAnsi="Consolas" w:eastAsia="Consolas"/>
          <w:b w:val="0"/>
          <w:sz w:val="18"/>
        </w:rPr>
        <w:t>NC_080070.1  6190309  ..........G...............GG.........................A......  6190368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AAAGAAGACAA  71</w:t>
      </w:r>
    </w:p>
    <w:p>
      <w:r>
        <w:rPr>
          <w:rFonts w:ascii="Consolas" w:hAnsi="Consolas" w:eastAsia="Consolas"/>
          <w:b w:val="0"/>
          <w:sz w:val="18"/>
        </w:rPr>
        <w:t>NC_080070.1  6190369  ...........  6190379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144188681104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240     2e-61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TGGACCCAAAGCGAATAAAGAAGGACCTCACCAAGGCCCTGCGGCTACTGAATCCTGGAG  60</w:t>
      </w:r>
    </w:p>
    <w:p>
      <w:r>
        <w:rPr>
          <w:rFonts w:ascii="Consolas" w:hAnsi="Consolas" w:eastAsia="Consolas"/>
          <w:b w:val="0"/>
          <w:sz w:val="18"/>
        </w:rPr>
        <w:t>NC_080070.1  6190658  .......C...T...............................A..G.............  6190717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ACCGTGTGATGCTGATAGGGACCACTGACAGGCCGCAGGTGGCCGAGATGAAGGGGCTGT  120</w:t>
      </w:r>
    </w:p>
    <w:p>
      <w:r>
        <w:rPr>
          <w:rFonts w:ascii="Consolas" w:hAnsi="Consolas" w:eastAsia="Consolas"/>
          <w:b w:val="0"/>
          <w:sz w:val="18"/>
        </w:rPr>
        <w:t>NC_080070.1  6190718  ....C....G......G............C.........C...T........A.......  6190777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GCCGTACCTACGAGCGGATCCTTCTCCTGCCGCGGCCCGATTACGCTTCTCGCTATG  177</w:t>
      </w:r>
    </w:p>
    <w:p>
      <w:r>
        <w:rPr>
          <w:rFonts w:ascii="Consolas" w:hAnsi="Consolas" w:eastAsia="Consolas"/>
          <w:b w:val="0"/>
          <w:sz w:val="18"/>
        </w:rPr>
        <w:t>NC_080070.1  6190778  ....C............G....C..................................  6190834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435338686846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353     3e-95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GCTCTGGAAGCATATGATAGAGGCCCAGGGAGCCCAGGTGACCCAGAGCCTGGACATCAG  60</w:t>
      </w:r>
    </w:p>
    <w:p>
      <w:r>
        <w:rPr>
          <w:rFonts w:ascii="Consolas" w:hAnsi="Consolas" w:eastAsia="Consolas"/>
          <w:b w:val="0"/>
          <w:sz w:val="18"/>
        </w:rPr>
        <w:t>NC_080070.1  6191204  ...............A.......T......G.T......................G....  6191263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TGCCCTGGCCAAGGTGTCTGATGGCTACACACCTGGCTGCCTTCTCCAAGCCATCCGAGC  120</w:t>
      </w:r>
    </w:p>
    <w:p>
      <w:r>
        <w:rPr>
          <w:rFonts w:ascii="Consolas" w:hAnsi="Consolas" w:eastAsia="Consolas"/>
          <w:b w:val="0"/>
          <w:sz w:val="18"/>
        </w:rPr>
        <w:t>NC_080070.1  6191264  ..................C.....................G.......G.......A...  6191323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GGTGCTGACGGAACGGCGGCTCCTGCAATTGTCCAAGCGGCCCCTGGTGGCCTCGGAGTT  180</w:t>
      </w:r>
    </w:p>
    <w:p>
      <w:r>
        <w:rPr>
          <w:rFonts w:ascii="Consolas" w:hAnsi="Consolas" w:eastAsia="Consolas"/>
          <w:b w:val="0"/>
          <w:sz w:val="18"/>
        </w:rPr>
        <w:t>NC_080070.1  6191324  A...............................G.....................A.....  6191383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CCTGGGGCACCTGGCCAAGCTGGATCCAGTGTACAGGGAGGAAGAGGAGTCCCTGAAG  238</w:t>
      </w:r>
    </w:p>
    <w:p>
      <w:r>
        <w:rPr>
          <w:rFonts w:ascii="Consolas" w:hAnsi="Consolas" w:eastAsia="Consolas"/>
          <w:b w:val="0"/>
          <w:sz w:val="18"/>
        </w:rPr>
        <w:t>NC_080070.1  6191384  ...............A........C.................G...............  6191441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604483017404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93.7    2e-17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ACTGGTACTTCAAGACCCCACTGGGCAAGAAGAGGATGCAACTTATCAAGGACCAGGGCA  60</w:t>
      </w:r>
    </w:p>
    <w:p>
      <w:r>
        <w:rPr>
          <w:rFonts w:ascii="Consolas" w:hAnsi="Consolas" w:eastAsia="Consolas"/>
          <w:b w:val="0"/>
          <w:sz w:val="18"/>
        </w:rPr>
        <w:t>NC_080070.1  6192015  ..................TG..................A................A.A.G  6192074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CTGCTGAGGAAGCCAAGCTGACGAAGGAGAAGAAGAAAAGGAAGTGATG  109</w:t>
      </w:r>
    </w:p>
    <w:p>
      <w:r>
        <w:rPr>
          <w:rFonts w:ascii="Consolas" w:hAnsi="Consolas" w:eastAsia="Consolas"/>
          <w:b w:val="0"/>
          <w:sz w:val="18"/>
        </w:rPr>
        <w:t>NC_080070.1  6192075  .CA.C..........G....G.A....---...................  6192120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249557332680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