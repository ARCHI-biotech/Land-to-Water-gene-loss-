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69321172150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437     1e-120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NC_080070.1  6178842  .....T...............C.........CTC.T.T....A.................  6178901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NC_080070.1  6178902  .....CC.....G.....C.T....C.....................G..........T.  6178961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NC_080070.1  6178962  C............T......................G.........C............C  6179021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NC_080070.1  6179022  .................................G..........................  6179081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NC_080070.1  6179082  ............A.....T.....T....TG........C....C..C...........A  6179141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CGTGCTGCAGGATTTCAAGCTCACCCC  327</w:t>
      </w:r>
    </w:p>
    <w:p>
      <w:r>
        <w:rPr>
          <w:rFonts w:ascii="Consolas" w:hAnsi="Consolas" w:eastAsia="Consolas"/>
          <w:b w:val="0"/>
          <w:sz w:val="18"/>
        </w:rPr>
        <w:t>NC_080070.1  6179142  A...........C..A...........  6179168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823534300908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123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GCTGACCTGGAGGTTCCAATCCCCAAATACTTCCTGCTGGAGCAGTCCACCACTGTGCGG  60</w:t>
      </w:r>
    </w:p>
    <w:p>
      <w:r>
        <w:rPr>
          <w:rFonts w:ascii="Consolas" w:hAnsi="Consolas" w:eastAsia="Consolas"/>
          <w:b w:val="0"/>
          <w:sz w:val="18"/>
        </w:rPr>
        <w:t>NC_080070.1  6180080  ..A...............G.T.............A........G.....G.GTCC..A..  6180139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GAGCGAGGGCTGATACTGGCCGAGATCCTGTCCAGACTGGAGCCAGTGTCCTCCCAGAAG  120</w:t>
      </w:r>
    </w:p>
    <w:p>
      <w:r>
        <w:rPr>
          <w:rFonts w:ascii="Consolas" w:hAnsi="Consolas" w:eastAsia="Consolas"/>
          <w:b w:val="0"/>
          <w:sz w:val="18"/>
        </w:rPr>
        <w:t>NC_080070.1  6180140  ..........AT..G.....A..CC.............A..........T....G..G..  6180199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249555972420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AGCTTTACAGGAATGCACCGGACTGAGGCCATAATTCTAGTGCAAAAGGCAGAGCGGGCG  60</w:t>
      </w:r>
    </w:p>
    <w:p>
      <w:r>
        <w:rPr>
          <w:rFonts w:ascii="Consolas" w:hAnsi="Consolas" w:eastAsia="Consolas"/>
          <w:b w:val="0"/>
          <w:sz w:val="18"/>
        </w:rPr>
        <w:t>NC_080070.1  6180497  ......C...T.T.A.C..A...G......G....C...C......G...CA.......C  6180556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AGGCAAGGCCGGCTTCGAGCCACCTTCATGCGAGAGATTCGAAGAGATGAGGAGCAGGAT  120</w:t>
      </w:r>
    </w:p>
    <w:p>
      <w:r>
        <w:rPr>
          <w:rFonts w:ascii="Consolas" w:hAnsi="Consolas" w:eastAsia="Consolas"/>
          <w:b w:val="0"/>
          <w:sz w:val="18"/>
        </w:rPr>
        <w:t>NC_080070.1  6180557  .........A...............................G.A...G.......GA...  6180616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GGGAGGATTCGGGAGGATGGATGGCACAAGTTCAGTCAGGGCCAAGCAGCTGTCACCATA  180</w:t>
      </w:r>
    </w:p>
    <w:p>
      <w:r>
        <w:rPr>
          <w:rFonts w:ascii="Consolas" w:hAnsi="Consolas" w:eastAsia="Consolas"/>
          <w:b w:val="0"/>
          <w:sz w:val="18"/>
        </w:rPr>
        <w:t>NC_080070.1  6180617  C.A.A............A..GC...C..G...........A.G.......GA...T....  6180676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CAGAAG  186</w:t>
      </w:r>
    </w:p>
    <w:p>
      <w:r>
        <w:rPr>
          <w:rFonts w:ascii="Consolas" w:hAnsi="Consolas" w:eastAsia="Consolas"/>
          <w:b w:val="0"/>
          <w:sz w:val="18"/>
        </w:rPr>
        <w:t>NC_080070.1  6180677  ......  6180682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429790628420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NC_080070.1  6182775  ...........T..C.A..............................G.C..........  6182834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TTCATTGGCATG  72</w:t>
      </w:r>
    </w:p>
    <w:p>
      <w:r>
        <w:rPr>
          <w:rFonts w:ascii="Consolas" w:hAnsi="Consolas" w:eastAsia="Consolas"/>
          <w:b w:val="0"/>
          <w:sz w:val="18"/>
        </w:rPr>
        <w:t>NC_080070.1  6182835  .....C......  6182846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119232357016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183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CTCCCCTCACCCAACCAGGTAGAGCACCTGAGCATCATCTCCCAGCCATGCCTCGTGGAG  60</w:t>
      </w:r>
    </w:p>
    <w:p>
      <w:r>
        <w:rPr>
          <w:rFonts w:ascii="Consolas" w:hAnsi="Consolas" w:eastAsia="Consolas"/>
          <w:b w:val="0"/>
          <w:sz w:val="18"/>
        </w:rPr>
        <w:t>NC_080070.1  6184269  ........GT...G.....CG......TC.GC.G...CG......G.CA......G....  6184328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GATGTCCAGAGGCTCCGCCAGATGGAGAAAGAGGAGGAGTTCCGGGCAGCAATGGTGAAG  120</w:t>
      </w:r>
    </w:p>
    <w:p>
      <w:r>
        <w:rPr>
          <w:rFonts w:ascii="Consolas" w:hAnsi="Consolas" w:eastAsia="Consolas"/>
          <w:b w:val="0"/>
          <w:sz w:val="18"/>
        </w:rPr>
        <w:t>NC_080070.1  6184329  .......G.C.A....T.....C......G.......CT....A.T.G..C.........  6184388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GCCCATGATTCTCTGGTAGAGACAGAGGGGCCTGACATGAAGGAGAAAATGAAGGAGCAA  180</w:t>
      </w:r>
    </w:p>
    <w:p>
      <w:r>
        <w:rPr>
          <w:rFonts w:ascii="Consolas" w:hAnsi="Consolas" w:eastAsia="Consolas"/>
          <w:b w:val="0"/>
          <w:sz w:val="18"/>
        </w:rPr>
        <w:t>NC_080070.1  6184389  A....C...G.C..CAGG....TG....T...C.......GA..................  6184448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ATCCGACAGTGGTTTATCGAGTGCCA  206</w:t>
      </w:r>
    </w:p>
    <w:p>
      <w:r>
        <w:rPr>
          <w:rFonts w:ascii="Consolas" w:hAnsi="Consolas" w:eastAsia="Consolas"/>
          <w:b w:val="0"/>
          <w:sz w:val="18"/>
        </w:rPr>
        <w:t>NC_080070.1  6184449  ..........................  6184474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485247483700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CCTTACTGGCCGGTTCCCTGATTATCCAGATGCGTCTTCAGGTGGATCCTACTCAATCTT  63</w:t>
      </w:r>
    </w:p>
    <w:p>
      <w:r>
        <w:rPr>
          <w:rFonts w:ascii="Consolas" w:hAnsi="Consolas" w:eastAsia="Consolas"/>
          <w:b w:val="0"/>
          <w:sz w:val="18"/>
        </w:rPr>
        <w:t>NC_080070.1  6185051  ............A...................A.....T.............CTG.....  6185110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TGCAGACAAAACGCCAGAACAG  85</w:t>
      </w:r>
    </w:p>
    <w:p>
      <w:r>
        <w:rPr>
          <w:rFonts w:ascii="Consolas" w:hAnsi="Consolas" w:eastAsia="Consolas"/>
          <w:b w:val="0"/>
          <w:sz w:val="18"/>
        </w:rPr>
        <w:t>NC_080070.1  6185111  .........G..T.........  6185132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155279348672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257874504834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130323739064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117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TGGAAGAACCGGTGTGAGAGCATACACCCCAGTCAGAATTATGACTCCGAGACCCTCCGG  65</w:t>
      </w:r>
    </w:p>
    <w:p>
      <w:r>
        <w:rPr>
          <w:rFonts w:ascii="Consolas" w:hAnsi="Consolas" w:eastAsia="Consolas"/>
          <w:b w:val="0"/>
          <w:sz w:val="18"/>
        </w:rPr>
        <w:t>NC_080070.1  6186938  .............T...T...C....T....A.....G..T......T....T.....A.  6186997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GAGGAGAAGAGGAAAGAGGTGGAGCTGGAGATCCGGATACAG  107</w:t>
      </w:r>
    </w:p>
    <w:p>
      <w:r>
        <w:rPr>
          <w:rFonts w:ascii="Consolas" w:hAnsi="Consolas" w:eastAsia="Consolas"/>
          <w:b w:val="0"/>
          <w:sz w:val="18"/>
        </w:rPr>
        <w:t>NC_080070.1  6186998  .T............G..A.......AA...............  6187039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76.1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GTGGATGAGCTGATGCGTCAGGAGCTGAGGAAGCTCCGTCTGGCTGTGGACAAGGAGGAA  60</w:t>
      </w:r>
    </w:p>
    <w:p>
      <w:r>
        <w:rPr>
          <w:rFonts w:ascii="Consolas" w:hAnsi="Consolas" w:eastAsia="Consolas"/>
          <w:b w:val="0"/>
          <w:sz w:val="18"/>
        </w:rPr>
        <w:t>NC_080070.1  6187779  ..A.....A...................A...C..G..G.....C.......G......G  6187838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GAAAGACCCCTGAGGGCTCCAAAG  84</w:t>
      </w:r>
    </w:p>
    <w:p>
      <w:r>
        <w:rPr>
          <w:rFonts w:ascii="Consolas" w:hAnsi="Consolas" w:eastAsia="Consolas"/>
          <w:b w:val="0"/>
          <w:sz w:val="18"/>
        </w:rPr>
        <w:t>NC_080070.1  6187839  .GG...A.TT...A.C....G...  6187862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152506503160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77639712808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74.3    1e-11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GTCTGTGGAGTCTCTGTACGAAGAGCTTGTTATTTCTGGCCTTCTAAGGAAGAGTGAGTC  60</w:t>
      </w:r>
    </w:p>
    <w:p>
      <w:r>
        <w:rPr>
          <w:rFonts w:ascii="Consolas" w:hAnsi="Consolas" w:eastAsia="Consolas"/>
          <w:b w:val="0"/>
          <w:sz w:val="18"/>
        </w:rPr>
        <w:t>NC_080070.1  6188629  .........C..C....TT........CA.C..C.T...........A....T.C...A.  6188688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AGTAGCATTGAAAGACTA  78</w:t>
      </w:r>
    </w:p>
    <w:p>
      <w:r>
        <w:rPr>
          <w:rFonts w:ascii="Consolas" w:hAnsi="Consolas" w:eastAsia="Consolas"/>
          <w:b w:val="0"/>
          <w:sz w:val="18"/>
        </w:rPr>
        <w:t>NC_080070.1  6188689  ...G..T...........  6188706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149733657648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119     5e-25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GTGACTTCCTGTATCTTGGATCCACTCTGAGTTTGGTGAAGAAGTTGCCCATGCCATCCC  60</w:t>
      </w:r>
    </w:p>
    <w:p>
      <w:r>
        <w:rPr>
          <w:rFonts w:ascii="Consolas" w:hAnsi="Consolas" w:eastAsia="Consolas"/>
          <w:b w:val="0"/>
          <w:sz w:val="18"/>
        </w:rPr>
        <w:t>NC_080070.1  6188867  ......G...C.G.........G.......A.....CA..C...C....T.....T....  6188926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TGTTTGACATACGACAGAATGTGGCTTTGTATGCGGTCCTTCGGCTTG  108</w:t>
      </w:r>
    </w:p>
    <w:p>
      <w:r>
        <w:rPr>
          <w:rFonts w:ascii="Consolas" w:hAnsi="Consolas" w:eastAsia="Consolas"/>
          <w:b w:val="0"/>
          <w:sz w:val="18"/>
        </w:rPr>
        <w:t>NC_080070.1  6188927  ...................C.....C.......G...T..G.C.....  6188974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235     5e-60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80.6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NC_080070.1  6189644   .......A..C..A...TC.........C......T.......T................  6189703</w:t>
      </w:r>
    </w:p>
    <w:p>
      <w:r>
        <w:rPr>
          <w:rFonts w:ascii="Consolas" w:hAnsi="Consolas" w:eastAsia="Consolas"/>
          <w:b w:val="0"/>
          <w:sz w:val="18"/>
        </w:rPr>
        <w:t>NC_080071.1  90651526                                        ...C.G...T...CT..T..G.  90651505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NC_080070.1  6189704   .C.............................C........G.....C..T........T.  6189763</w:t>
      </w:r>
    </w:p>
    <w:p>
      <w:r>
        <w:rPr>
          <w:rFonts w:ascii="Consolas" w:hAnsi="Consolas" w:eastAsia="Consolas"/>
          <w:b w:val="0"/>
          <w:sz w:val="18"/>
        </w:rPr>
        <w:t>NC_080071.1  90651504  ....GG...........T........C.T..CA.C..T..C.....G..A........C.  90651445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TCGACCTGTC-GCCGGAAAACCTGCTGGGCAAATATCCTGGCAGGAATGGGGCACAGATG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NC_080070.1  6189764   ..........-A..T.GC.......A............C....A..CC....TG....C.  6189822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  <w:t>NC_080071.1  90651444  ..A..T....T..A.CT..CAT...C...-.....C..G....AA.....CCTC......  90651386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180       ATGGTGCATATAGTCTTTAAG  200</w:t>
      </w:r>
    </w:p>
    <w:p>
      <w:r>
        <w:rPr>
          <w:rFonts w:ascii="Consolas" w:hAnsi="Consolas" w:eastAsia="Consolas"/>
          <w:b w:val="0"/>
          <w:sz w:val="18"/>
        </w:rPr>
        <w:t>NC_080070.1  6189823   T..........C.........  6189843</w:t>
      </w:r>
    </w:p>
    <w:p>
      <w:r>
        <w:rPr>
          <w:rFonts w:ascii="Consolas" w:hAnsi="Consolas" w:eastAsia="Consolas"/>
          <w:b w:val="0"/>
          <w:sz w:val="18"/>
        </w:rPr>
        <w:t>NC_080071.1  90651385  ...C.A..CG.C...C.C...  90651365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468610427116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160825039696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173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NC_080070.1  6190657  ........C...T.A........................C....A.......A...T...  6190716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GACCGTGTGATGCTGATTGGGACAACCTCCCGGCCACAGCTGGCCGAGATGCGGGGTCTG  120</w:t>
      </w:r>
    </w:p>
    <w:p>
      <w:r>
        <w:rPr>
          <w:rFonts w:ascii="Consolas" w:hAnsi="Consolas" w:eastAsia="Consolas"/>
          <w:b w:val="0"/>
          <w:sz w:val="18"/>
        </w:rPr>
        <w:t>NC_080070.1  6190717  .....C....G......G.....C..TGA......G...GC...T......AAA..G...  6190776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TGCCGGGTCTACGAGCGGATCCTCTTCATGCCCCGGCCTGACTACGCATCCCGCTATG  178</w:t>
      </w:r>
    </w:p>
    <w:p>
      <w:r>
        <w:rPr>
          <w:rFonts w:ascii="Consolas" w:hAnsi="Consolas" w:eastAsia="Consolas"/>
          <w:b w:val="0"/>
          <w:sz w:val="18"/>
        </w:rPr>
        <w:t>NC_080070.1  6190777  .....CAC..........G.....C..C....G.....C..T.....T..T.......  6190834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407607886308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279     6e-73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NC_080070.1  6191203  ............A...A.......T..A...GG.....GT.......AG.......G...  6191262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NC_080070.1  6191263  .......G........G..............A..T..CTG.G.......G.........G  6191322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NC_080070.1  6191323  .A.......CG..A......C........T...G.....................A....  6191382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NC_080070.1  6191383  .......G..C....CA........C.................................  6191441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576751294912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95.1    5e-18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GACTGGTACTTCAAGACCCCACTGGGCAAGAAGAGCATGAAACACAGGATGGACCAGTTG  60</w:t>
      </w:r>
    </w:p>
    <w:p>
      <w:r>
        <w:rPr>
          <w:rFonts w:ascii="Consolas" w:hAnsi="Consolas" w:eastAsia="Consolas"/>
          <w:b w:val="0"/>
          <w:sz w:val="18"/>
        </w:rPr>
        <w:t>NC_080070.1  6192014  ...................TG..............G.......TT.TC.A......AGAC  6192073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GAGGCCGAGGAGGCCAAGCTGGACAAGGAGAAGAAGAAAAGGAAGTGA  108</w:t>
      </w:r>
    </w:p>
    <w:p>
      <w:r>
        <w:rPr>
          <w:rFonts w:ascii="Consolas" w:hAnsi="Consolas" w:eastAsia="Consolas"/>
          <w:b w:val="0"/>
          <w:sz w:val="18"/>
        </w:rPr>
        <w:t>NC_080070.1  6192074  .CCA.......A....G.....-...--..G.................  6192118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