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74866940118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416     3e-114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AGCTTACCAGCGCCTCTGGGAGTCCTCCCACGCGACCCTGCAGGAGCTGCTGGACCAAGA  60</w:t>
      </w:r>
    </w:p>
    <w:p>
      <w:r>
        <w:rPr>
          <w:rFonts w:ascii="Consolas" w:hAnsi="Consolas" w:eastAsia="Consolas"/>
          <w:b w:val="0"/>
          <w:sz w:val="18"/>
        </w:rPr>
        <w:t>NC_080070.1  6178842  .....T...............C.........CTC.T.T....A.................  6178901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GCAGCTTCTGCTCGAACCTGCGCCCGACCGGGAGCGGCAGTCCTTCCAGTACAGGCTCGC  120</w:t>
      </w:r>
    </w:p>
    <w:p>
      <w:r>
        <w:rPr>
          <w:rFonts w:ascii="Consolas" w:hAnsi="Consolas" w:eastAsia="Consolas"/>
          <w:b w:val="0"/>
          <w:sz w:val="18"/>
        </w:rPr>
        <w:t>NC_080070.1  6178902  .....CC.....G.....C.T....C.....................G..........T.  6178961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ATCGCTCTACCTGCACTACCTGGGGCTGCTGCGCCGCTTCGACACCGTCTATGACCAGAT  180</w:t>
      </w:r>
    </w:p>
    <w:p>
      <w:r>
        <w:rPr>
          <w:rFonts w:ascii="Consolas" w:hAnsi="Consolas" w:eastAsia="Consolas"/>
          <w:b w:val="0"/>
          <w:sz w:val="18"/>
        </w:rPr>
        <w:t>NC_080070.1  6178962  C............T......................G.........C............C  6179021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GGTGCAGCCGCAGAAGCGGCGGCTGCTGCGACGCCTGCTGGACGGCGTGGCGGGCCGCGT  240</w:t>
      </w:r>
    </w:p>
    <w:p>
      <w:r>
        <w:rPr>
          <w:rFonts w:ascii="Consolas" w:hAnsi="Consolas" w:eastAsia="Consolas"/>
          <w:b w:val="0"/>
          <w:sz w:val="18"/>
        </w:rPr>
        <w:t>NC_080070.1  6179022  .................................G..........................  6179081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GCTGGAGCTCAAGGACGAGCTGGTGCGCGCCGACCTGTGTGAGAACCACTGCCTGGACCG  300</w:t>
      </w:r>
    </w:p>
    <w:p>
      <w:r>
        <w:rPr>
          <w:rFonts w:ascii="Consolas" w:hAnsi="Consolas" w:eastAsia="Consolas"/>
          <w:b w:val="0"/>
          <w:sz w:val="18"/>
        </w:rPr>
        <w:t>NC_080070.1  6179082  ............A.....T.....T....TG........C....C..C...........A  6179141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CGTGCTGCAGGATTTCAAGCTCACCCC  327</w:t>
      </w:r>
    </w:p>
    <w:p>
      <w:r>
        <w:rPr>
          <w:rFonts w:ascii="Consolas" w:hAnsi="Consolas" w:eastAsia="Consolas"/>
          <w:b w:val="0"/>
          <w:sz w:val="18"/>
        </w:rPr>
        <w:t>NC_080070.1  6179142  A...........C..A...........  6179168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829080808088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257874888180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161     9e-38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AGCTTTACAGGAATGCACCGGACTGAGGCCATAATTCTAGTGCAAAAGGCAGAGCGGGCG  60</w:t>
      </w:r>
    </w:p>
    <w:p>
      <w:r>
        <w:rPr>
          <w:rFonts w:ascii="Consolas" w:hAnsi="Consolas" w:eastAsia="Consolas"/>
          <w:b w:val="0"/>
          <w:sz w:val="18"/>
        </w:rPr>
        <w:t>NC_080070.1  6180497  ......C...T.T.A.C..A...G......G....C...C......G...CA.......C  6180556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AGGCAAGGCCGGCTTCGAGCCACCTTCATGCGAGAGATTCGAAGAGATGAGGAGCAGGAT  120</w:t>
      </w:r>
    </w:p>
    <w:p>
      <w:r>
        <w:rPr>
          <w:rFonts w:ascii="Consolas" w:hAnsi="Consolas" w:eastAsia="Consolas"/>
          <w:b w:val="0"/>
          <w:sz w:val="18"/>
        </w:rPr>
        <w:t>NC_080070.1  6180557  .........A...............................G.A...G.......GA...  6180616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GGGAGGATTCGGGAGGATGGATGGCACAAGTTCAGTCAGGGCCAAGCAGCTGTCACCATA  180</w:t>
      </w:r>
    </w:p>
    <w:p>
      <w:r>
        <w:rPr>
          <w:rFonts w:ascii="Consolas" w:hAnsi="Consolas" w:eastAsia="Consolas"/>
          <w:b w:val="0"/>
          <w:sz w:val="18"/>
        </w:rPr>
        <w:t>NC_080070.1  6180617  C.A.A............A..GC...C..G...........A.G.......GA...T....  6180676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CAGAAG  186</w:t>
      </w:r>
    </w:p>
    <w:p>
      <w:r>
        <w:rPr>
          <w:rFonts w:ascii="Consolas" w:hAnsi="Consolas" w:eastAsia="Consolas"/>
          <w:b w:val="0"/>
          <w:sz w:val="18"/>
        </w:rPr>
        <w:t>NC_080070.1  6180677  ......  6180682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438109807988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100     6e-20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GTGTGGAAAGGCTATCTGCAGAGGAAACGCACTCAGCAGGACCGGCGAATGGAGATGGAG  60</w:t>
      </w:r>
    </w:p>
    <w:p>
      <w:r>
        <w:rPr>
          <w:rFonts w:ascii="Consolas" w:hAnsi="Consolas" w:eastAsia="Consolas"/>
          <w:b w:val="0"/>
          <w:sz w:val="18"/>
        </w:rPr>
        <w:t>NC_080070.1  6182775  ...........T..C.A..............................G.C..........  6182834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TTCATTGGCATG  72</w:t>
      </w:r>
    </w:p>
    <w:p>
      <w:r>
        <w:rPr>
          <w:rFonts w:ascii="Consolas" w:hAnsi="Consolas" w:eastAsia="Consolas"/>
          <w:b w:val="0"/>
          <w:sz w:val="18"/>
        </w:rPr>
        <w:t>NC_080070.1  6182835  .....C......  6182846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124778171700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154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CTCCCCTCACCCAACCAGGTAGAGCACCTGAGCATCATCTCCCA-GCCATGCCTCGTGGA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NC_080070.1  6184269  ........GT...G.....CG......TC.GC.G...CG.....G....-......G...  6184327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60       GGATGTCCAGAGGCTCCGCCAGATGGAGAAAGAGGAGGAGTTCCGGGCAGCAATGGTGAA  119</w:t>
      </w:r>
    </w:p>
    <w:p>
      <w:r>
        <w:rPr>
          <w:rFonts w:ascii="Consolas" w:hAnsi="Consolas" w:eastAsia="Consolas"/>
          <w:b w:val="0"/>
          <w:sz w:val="18"/>
        </w:rPr>
        <w:t>NC_080070.1  6184328  ........G.C.A....T.....C......G.......CT....A.T.G..C........  6184387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120      GGCCCATGATTCTCTGGTAGAGACAGAGGGGCCTGACATGAAGGAGAAAATGAAGGAGCA  179</w:t>
      </w:r>
    </w:p>
    <w:p>
      <w:r>
        <w:rPr>
          <w:rFonts w:ascii="Consolas" w:hAnsi="Consolas" w:eastAsia="Consolas"/>
          <w:b w:val="0"/>
          <w:sz w:val="18"/>
        </w:rPr>
        <w:t>NC_080070.1  6184388  .A....C...G.C..CAGG....TG....T...C.......GA.................  6184447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180      AATCCGACAGTGGTTTATCGAGTGCCA  206</w:t>
      </w:r>
    </w:p>
    <w:p>
      <w:r>
        <w:rPr>
          <w:rFonts w:ascii="Consolas" w:hAnsi="Consolas" w:eastAsia="Consolas"/>
          <w:b w:val="0"/>
          <w:sz w:val="18"/>
        </w:rPr>
        <w:t>NC_080070.1  6184448  ...........................  6184474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493566745708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160825199080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266193432960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135869564740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221827860800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158052350820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83185489020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155279502560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224600709060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215     7e-54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GCTCCCCGGATATCCACATCATGGCCCCACTCATCCGCTCCATCCTCCTGGTGGGCCCCT  60</w:t>
      </w:r>
    </w:p>
    <w:p>
      <w:r>
        <w:rPr>
          <w:rFonts w:ascii="Consolas" w:hAnsi="Consolas" w:eastAsia="Consolas"/>
          <w:b w:val="0"/>
          <w:sz w:val="18"/>
        </w:rPr>
        <w:t>NC_080070.1  6189644  .......A..C..A...TC.........C......T.......T................  6189703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CTGGCATGGGGAAGAAGATGCTGGTCAAGGCAGTGTGCACAGAAACTGGCGCCAACCTGT  120</w:t>
      </w:r>
    </w:p>
    <w:p>
      <w:r>
        <w:rPr>
          <w:rFonts w:ascii="Consolas" w:hAnsi="Consolas" w:eastAsia="Consolas"/>
          <w:b w:val="0"/>
          <w:sz w:val="18"/>
        </w:rPr>
        <w:t>NC_080070.1  6189704  .C.............................C........G.....C..T........T.  6189763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TCGACCTGTCGCCGGAAAACCTGCTGGGCAAATATCCTGGCAGGAATGGGGCACAGATGA  180</w:t>
      </w:r>
    </w:p>
    <w:p>
      <w:r>
        <w:rPr>
          <w:rFonts w:ascii="Consolas" w:hAnsi="Consolas" w:eastAsia="Consolas"/>
          <w:b w:val="0"/>
          <w:sz w:val="18"/>
        </w:rPr>
        <w:t>NC_080070.1  6189764  ..........A..T.GC.......A............C....A..CC....TG....C.T  6189823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TGGTGCATATAGTCTTTAAG  200</w:t>
      </w:r>
    </w:p>
    <w:p>
      <w:r>
        <w:rPr>
          <w:rFonts w:ascii="Consolas" w:hAnsi="Consolas" w:eastAsia="Consolas"/>
          <w:b w:val="0"/>
          <w:sz w:val="18"/>
        </w:rPr>
        <w:t>NC_080070.1  6189824  ..........C.........  6189843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476929664392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166370895600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415927032900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254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TGCTCTGGAAGCGTATGATAGAGGCCCGGGGCATCCAGCCGACCCAGCACCTGGACATCA  60</w:t>
      </w:r>
    </w:p>
    <w:p>
      <w:r>
        <w:rPr>
          <w:rFonts w:ascii="Consolas" w:hAnsi="Consolas" w:eastAsia="Consolas"/>
          <w:b w:val="0"/>
          <w:sz w:val="18"/>
        </w:rPr>
        <w:t>NC_080070.1  6191203  ............A...A.......T..A...GG.....GT.......AG.......G...  6191262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GTGCCCTAGCCAAGGTCTCCGATGGCTACACGCCGGGTCACATTCTCCAAGCCATCCAAT  120</w:t>
      </w:r>
    </w:p>
    <w:p>
      <w:r>
        <w:rPr>
          <w:rFonts w:ascii="Consolas" w:hAnsi="Consolas" w:eastAsia="Consolas"/>
          <w:b w:val="0"/>
          <w:sz w:val="18"/>
        </w:rPr>
        <w:t>NC_080070.1  6191263  .......G........G..............A..T..CTG.G.......G.........G  6191322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CGGTGCTGAGTGAGCGGCGGTTCCTGCAACTGTCCAAGCGGCCCCTGGTGGCCTCTGAGT  180</w:t>
      </w:r>
    </w:p>
    <w:p>
      <w:r>
        <w:rPr>
          <w:rFonts w:ascii="Consolas" w:hAnsi="Consolas" w:eastAsia="Consolas"/>
          <w:b w:val="0"/>
          <w:sz w:val="18"/>
        </w:rPr>
        <w:t>NC_080070.1  6191323  .A.......CG..A......C........T...G.....................A....  6191382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181      TCCTGGGACAACTGGTGAAGCTGGATCCAGTGTACAGGGAGGAGGAGGAGTCCCTGAAG  239</w:t>
      </w:r>
    </w:p>
    <w:p>
      <w:r>
        <w:rPr>
          <w:rFonts w:ascii="Consolas" w:hAnsi="Consolas" w:eastAsia="Consolas"/>
          <w:b w:val="0"/>
          <w:sz w:val="18"/>
        </w:rPr>
        <w:t>NC_080070.1  6191383  .......G..C....CA........C.................................  6191441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585070692946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224600709060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