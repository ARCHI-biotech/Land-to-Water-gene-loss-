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93.7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NC_080079.1  14338723  ............G.......................G..................  14338777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99822933072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NC_080079.1  14341079  ....C.....T...C..A..........................................  14341138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NC_080079.1  14341139  .....A.............................................AA.T.T...  14341198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NC_080079.1  14341199  .A...............-..C.A......G......CA........G......T....C.  14341257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NC_080079.1  14341258  ..........T........G....G..............  14341296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551798717722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AATGCAAGTACATAAAGAAACCTCTCCAGGAGCCCCCC-ATCCCCGGCTGGGCGGGCTAC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NC_080079.1  14342724  ...............C.........T............C.C............A......  14342783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b w:val="0"/>
          <w:sz w:val="18"/>
        </w:rPr>
        <w:t>NC_080079.1  14342784  .....G..........................T..CAC........C.............  14342843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b w:val="0"/>
          <w:sz w:val="18"/>
        </w:rPr>
        <w:t>NC_080079.1  14342844  ..................................C.....G...................  14342903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CATGAGGA  187</w:t>
      </w:r>
    </w:p>
    <w:p>
      <w:r>
        <w:rPr>
          <w:rFonts w:ascii="Consolas" w:hAnsi="Consolas" w:eastAsia="Consolas"/>
          <w:b w:val="0"/>
          <w:sz w:val="18"/>
        </w:rPr>
        <w:t>NC_080079.1  14342904  T.......  14342911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463067265626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87.7    8e-16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        CTCCAAAAATTTTGCTGCACGAAGGGCTGCTGCCGAAATATCCGGATTTCTCTATTCCAG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NC_080079.1  14343463  .....G.................A..........A........A................  14343522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194100147640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CAGAGGCCAAATGTGTCGTGCAACGGGCAGATTTATCTAGAGCCACTGTCTTCAGGAAAG  61</w:t>
      </w:r>
    </w:p>
    <w:p>
      <w:r>
        <w:rPr>
          <w:rFonts w:ascii="Consolas" w:hAnsi="Consolas" w:eastAsia="Consolas"/>
          <w:b w:val="0"/>
          <w:sz w:val="18"/>
        </w:rPr>
        <w:t>NC_080079.1  14344719  .................A.........A...................C.......T....  14344778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GATGTGGATGGGTAG  76</w:t>
      </w:r>
    </w:p>
    <w:p>
      <w:r>
        <w:rPr>
          <w:rFonts w:ascii="Consolas" w:hAnsi="Consolas" w:eastAsia="Consolas"/>
          <w:b w:val="0"/>
          <w:sz w:val="18"/>
        </w:rPr>
        <w:t>NC_080079.1  14344779  ..C.....A......  14344793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158052977364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