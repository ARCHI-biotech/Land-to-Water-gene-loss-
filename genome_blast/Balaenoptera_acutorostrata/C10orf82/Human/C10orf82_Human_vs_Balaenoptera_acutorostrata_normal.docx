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80412639386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NC_080079.1 Balaenoptera acutorostrata chromosome 16, mBalAcu1.1,...  281     8e-74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GCTTTGTGCCCTACTTTGGCTGCCAGGGCACCTCCAGCGAGGACAACATGTCCCACTGTC  60</w:t>
      </w:r>
    </w:p>
    <w:p>
      <w:r>
        <w:rPr>
          <w:rFonts w:ascii="Consolas" w:hAnsi="Consolas" w:eastAsia="Consolas"/>
          <w:b w:val="0"/>
          <w:sz w:val="18"/>
        </w:rPr>
        <w:t>NC_080079.1  14341079  ....C.....T...C..A..........................................  14341138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TGAAAGTCTTCCAGGAGAACACACAGCGGTATAAAGACCAGCTGGAGGAATTTCGCCGCT  120</w:t>
      </w:r>
    </w:p>
    <w:p>
      <w:r>
        <w:rPr>
          <w:rFonts w:ascii="Consolas" w:hAnsi="Consolas" w:eastAsia="Consolas"/>
          <w:b w:val="0"/>
          <w:sz w:val="18"/>
        </w:rPr>
        <w:t>NC_080079.1  14341139  .....A.............................................AA.T.T...  14341198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CGGTGGCCACTGCCCCGAAATTGAAGCCCATCTGCTTGGAGGAGACAGTCCTGCGGACGC  180</w:t>
      </w:r>
    </w:p>
    <w:p>
      <w:r>
        <w:rPr>
          <w:rFonts w:ascii="Consolas" w:hAnsi="Consolas" w:eastAsia="Consolas"/>
          <w:b w:val="0"/>
          <w:sz w:val="18"/>
        </w:rPr>
        <w:t>NC_080079.1  14341199  .A.................C.A-......G......CA........G......T....C.  14341257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TGCACCAGTACTACTGGCAATACCACCCCTTGAGTCTGG  219</w:t>
      </w:r>
    </w:p>
    <w:p>
      <w:r>
        <w:rPr>
          <w:rFonts w:ascii="Consolas" w:hAnsi="Consolas" w:eastAsia="Consolas"/>
          <w:b w:val="0"/>
          <w:sz w:val="18"/>
        </w:rPr>
        <w:t>NC_080079.1  14341258  ..........T........G....G..............  14341296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529613755226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NC_080079.1 Balaenoptera acutorostrata chromosome 16, mBalAcu1.1,...  268     5e-70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AATGCAAGTACATAAAGAAACCTCTCCAGGAG-CCCCCCATCCCCGGCTGGGCGGGCTAC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NC_080079.1  14342724  ...............C.........T......C.......C............A......  14342783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60        CTGCCAAGAGCCAGGGTCACTGAATTAGGCTGCGCTGTGCGGTACAACGTCATGGCCAGA  119</w:t>
      </w:r>
    </w:p>
    <w:p>
      <w:r>
        <w:rPr>
          <w:rFonts w:ascii="Consolas" w:hAnsi="Consolas" w:eastAsia="Consolas"/>
          <w:b w:val="0"/>
          <w:sz w:val="18"/>
        </w:rPr>
        <w:t>NC_080079.1  14342784  .....G..........................T..CAC........C.............  14342843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120       AACTGCTACAGGGACTTCCTGGACATCGTGGAGCAGGCCAAGAGAGCACACCTGAAACCA  179</w:t>
      </w:r>
    </w:p>
    <w:p>
      <w:r>
        <w:rPr>
          <w:rFonts w:ascii="Consolas" w:hAnsi="Consolas" w:eastAsia="Consolas"/>
          <w:b w:val="0"/>
          <w:sz w:val="18"/>
        </w:rPr>
        <w:t>NC_080079.1  14342844  ..................................C.....G...................  14342903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180       CATGAGGA  187</w:t>
      </w:r>
    </w:p>
    <w:p>
      <w:r>
        <w:rPr>
          <w:rFonts w:ascii="Consolas" w:hAnsi="Consolas" w:eastAsia="Consolas"/>
          <w:b w:val="0"/>
          <w:sz w:val="18"/>
        </w:rPr>
        <w:t>NC_080079.1  14342904  T.......  14342911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440882654874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171916592120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135869564740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