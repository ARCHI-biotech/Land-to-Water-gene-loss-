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91.5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b w:val="0"/>
          <w:sz w:val="18"/>
        </w:rPr>
        <w:t>NC_080079.1  14338723  ............G.......................G..................  14338777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74866865922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293     2e-77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NC_080079.1  14341079  ....C.....T...C..A..........................................  14341138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NC_080079.1  14341139  .....A.............................................AA.T.T...  14341198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NC_080079.1  14341199  .A...............-..C.A......G......CA........G......T....C.  14341257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NC_080079.1  14341258  ..........T........G....G..............  14341296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521294439632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273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AATGCAAGTACATAAAGAAACCTCTCCAGGAGCCCCCC-ATCCCCGGCTGGGCGGGCTAC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NC_080079.1  14342724  ...............C.........T............C.C............A......  14342783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CTGCCAAGAGCCAGGGTCACTGAATTAGGCTGCGCTGTGCGGTACAACGTCATGGCCAGA  119</w:t>
      </w:r>
    </w:p>
    <w:p>
      <w:r>
        <w:rPr>
          <w:rFonts w:ascii="Consolas" w:hAnsi="Consolas" w:eastAsia="Consolas"/>
          <w:b w:val="0"/>
          <w:sz w:val="18"/>
        </w:rPr>
        <w:t>NC_080079.1  14342784  .....G..........................T..CAC........C.............  14342843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AACTGCTACAGGGACTTCCTGGACATCGTGGAGCAGGCCAAGAGAGCACACCTGAAACCA  179</w:t>
      </w:r>
    </w:p>
    <w:p>
      <w:r>
        <w:rPr>
          <w:rFonts w:ascii="Consolas" w:hAnsi="Consolas" w:eastAsia="Consolas"/>
          <w:b w:val="0"/>
          <w:sz w:val="18"/>
        </w:rPr>
        <w:t>NC_080079.1  14342844  ..................................C.....G...................  14342903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CATGAGGA  187</w:t>
      </w:r>
    </w:p>
    <w:p>
      <w:r>
        <w:rPr>
          <w:rFonts w:ascii="Consolas" w:hAnsi="Consolas" w:eastAsia="Consolas"/>
          <w:b w:val="0"/>
          <w:sz w:val="18"/>
        </w:rPr>
        <w:t>NC_080079.1  14342904  T.......  14342911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432563471184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104     8e-21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AATATATGGAGTTAGAGCCACACCACCTCCTCCAA------------AAATTTTGCTGCA  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NC_080079.1  14343422  .......T.......GC................T.CCCCTTCTCCAG.............  14343481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        CGAAGGGCTGCTGCCGAAATATCCGGATTTCTCTATTCCAG  89</w:t>
      </w:r>
    </w:p>
    <w:p>
      <w:r>
        <w:rPr>
          <w:rFonts w:ascii="Consolas" w:hAnsi="Consolas" w:eastAsia="Consolas"/>
          <w:b w:val="0"/>
          <w:sz w:val="18"/>
        </w:rPr>
        <w:t>NC_080079.1  14343482  ....A..........A........A................  14343522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166370730720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CAGAGGCCAAATGTGTCGTGCAACGGGCAGATTTATCTAGAGCCACTGTCTTCAGGAAAG  61</w:t>
      </w:r>
    </w:p>
    <w:p>
      <w:r>
        <w:rPr>
          <w:rFonts w:ascii="Consolas" w:hAnsi="Consolas" w:eastAsia="Consolas"/>
          <w:b w:val="0"/>
          <w:sz w:val="18"/>
        </w:rPr>
        <w:t>NC_080079.1  14344719  .................A.........A...................C.......T....  14344778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GATGTGGATGGGTAG  76</w:t>
      </w:r>
    </w:p>
    <w:p>
      <w:r>
        <w:rPr>
          <w:rFonts w:ascii="Consolas" w:hAnsi="Consolas" w:eastAsia="Consolas"/>
          <w:b w:val="0"/>
          <w:sz w:val="18"/>
        </w:rPr>
        <w:t>NC_080079.1  14344779  ..C.....A......  14344793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130323739064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