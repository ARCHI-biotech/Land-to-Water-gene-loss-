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439458261218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130     1e-28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AAATTGTTTTACAGCCTACCCGTATATTACAAGAAATCTCAAGTCAAACACTGGAAAAGA  60</w:t>
      </w:r>
    </w:p>
    <w:p>
      <w:r>
        <w:rPr>
          <w:rFonts w:ascii="Consolas" w:hAnsi="Consolas" w:eastAsia="Consolas"/>
          <w:sz w:val="20"/>
        </w:rPr>
        <w:t>8        17834255  ....................--..C..A.T..A.G..-..G..C....T.T.....G...  17834199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TGTCAGAAGATTCAGAAAAGGAAGACTATTCAGACAGAACAATCAGTGATGAAGATGAAT  120</w:t>
      </w:r>
    </w:p>
    <w:p>
      <w:r>
        <w:rPr>
          <w:rFonts w:ascii="Consolas" w:hAnsi="Consolas" w:eastAsia="Consolas"/>
          <w:sz w:val="20"/>
        </w:rPr>
        <w:t>8        17834198  .................................................--.-.......  17834142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C  121</w:t>
      </w:r>
    </w:p>
    <w:p>
      <w:r>
        <w:rPr>
          <w:rFonts w:ascii="Consolas" w:hAnsi="Consolas" w:eastAsia="Consolas"/>
          <w:sz w:val="20"/>
        </w:rPr>
        <w:t>8        17834141  .  17834141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251497240245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92656893665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418279549834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214434489051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193     2e-47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         TACAAAGAGCCCTGTTTTGTGTATTCCCGAGTTGGGGGTAACCGAACACCTTTGAAGCAG  62</w:t>
      </w:r>
    </w:p>
    <w:p>
      <w:r>
        <w:rPr>
          <w:rFonts w:ascii="Consolas" w:hAnsi="Consolas" w:eastAsia="Consolas"/>
          <w:sz w:val="20"/>
        </w:rPr>
        <w:t>8        17786062  ...........T................A.........C....A......C.........  17786003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63        CCTGTGGATTACCGTGACAATACTTTGATGTTTGAAGCAAGGTTTGAGAGTGGTAATCTA  122</w:t>
      </w:r>
    </w:p>
    <w:p>
      <w:r>
        <w:rPr>
          <w:rFonts w:ascii="Consolas" w:hAnsi="Consolas" w:eastAsia="Consolas"/>
          <w:sz w:val="20"/>
        </w:rPr>
        <w:t>8        17786002  ......A..A..T....TG.........................................  17785943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123       CAGAAGGTAGTCAAAGT  139</w:t>
      </w:r>
    </w:p>
    <w:p>
      <w:r>
        <w:rPr>
          <w:rFonts w:ascii="Consolas" w:hAnsi="Consolas" w:eastAsia="Consolas"/>
          <w:sz w:val="20"/>
        </w:rPr>
        <w:t>8        17785942  .G...............  17785926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293854620453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NC_064567.1 Orcinus orca chromosome 9, mOrcOrc1.1, whole genome s...  920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GGCAGAATACGAATACCAATTGACTGTACGCCCTGACCTCTTCACAAATAAACACACCCA  60</w:t>
      </w:r>
    </w:p>
    <w:p>
      <w:r>
        <w:rPr>
          <w:rFonts w:ascii="Consolas" w:hAnsi="Consolas" w:eastAsia="Consolas"/>
          <w:sz w:val="20"/>
        </w:rPr>
        <w:t>8        17784698  .........T........GC.......--..........G....................  17784641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GTGGTACTATTTCCAAGTCACTAATATGCGAGCAGGAATAGTCTACAGATTCACTATTGT  120</w:t>
      </w:r>
    </w:p>
    <w:p>
      <w:r>
        <w:rPr>
          <w:rFonts w:ascii="Consolas" w:hAnsi="Consolas" w:eastAsia="Consolas"/>
          <w:sz w:val="20"/>
        </w:rPr>
        <w:t>8        17784640  .........C................CC.A...........A................A.  17784581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CAACTTCACCAAACCTGCTAGTCTTTACAGTCGGGGTATGCGCCCACTGTTCTATTCTGA  180</w:t>
      </w:r>
    </w:p>
    <w:p>
      <w:r>
        <w:rPr>
          <w:rFonts w:ascii="Consolas" w:hAnsi="Consolas" w:eastAsia="Consolas"/>
          <w:sz w:val="20"/>
        </w:rPr>
        <w:t>8        17784580  .C.T........G..............T.A...........A.........T........  17784521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AAAAGAGGCCAAGGCTCATCACATTGGCTGGCAGAGAATAGGAGACCAAATCAAGTATTA  240</w:t>
      </w:r>
    </w:p>
    <w:p>
      <w:r>
        <w:rPr>
          <w:rFonts w:ascii="Consolas" w:hAnsi="Consolas" w:eastAsia="Consolas"/>
          <w:sz w:val="20"/>
        </w:rPr>
        <w:t>8        17784520  ...C........C......A.T.............................G........  17784461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241       TAGGAACAACCCAGGCCAAGATGGGCGCCATTATTTCTCTCTTACATGGACATTTCAATT  300</w:t>
      </w:r>
    </w:p>
    <w:p>
      <w:r>
        <w:rPr>
          <w:rFonts w:ascii="Consolas" w:hAnsi="Consolas" w:eastAsia="Consolas"/>
          <w:sz w:val="20"/>
        </w:rPr>
        <w:t>8        17784460  ...A.G.....AG..G.....C...T..............--..................  17784403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301       TCCACACAACAAAGATACCTGCTACTTTGCTCATTGCTATCCATACACTTACACCAACCT  360</w:t>
      </w:r>
    </w:p>
    <w:p>
      <w:r>
        <w:rPr>
          <w:rFonts w:ascii="Consolas" w:hAnsi="Consolas" w:eastAsia="Consolas"/>
          <w:sz w:val="20"/>
        </w:rPr>
        <w:t>8        17784402  .........T..............---------------...............A.....  17784358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361       GCAAGAATACCTTTCTGGCATCAATAATGATCCAGTACGGTCAAAGTTTTGTAAAATACG  420</w:t>
      </w:r>
    </w:p>
    <w:p>
      <w:r>
        <w:rPr>
          <w:rFonts w:ascii="Consolas" w:hAnsi="Consolas" w:eastAsia="Consolas"/>
          <w:sz w:val="20"/>
        </w:rPr>
        <w:t>8        17784357  ................A.............C.......A.......C.............  17784298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421       TGTTTTGTGCCACACGCTTGCTAGGAACATGGTGTATATTTTAACAATCACTACCCCCTT  480</w:t>
      </w:r>
    </w:p>
    <w:p>
      <w:r>
        <w:rPr>
          <w:rFonts w:ascii="Consolas" w:hAnsi="Consolas" w:eastAsia="Consolas"/>
          <w:sz w:val="20"/>
        </w:rPr>
        <w:t>8        17784297  ...C...........AA..A.................G..........T...........  17784238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481       GAAGAACTCTGACTCAAGAAAGCGGAAGGCTGTGATTCTGACTGCAAGGGTCCATCCAGG  540</w:t>
      </w:r>
    </w:p>
    <w:p>
      <w:r>
        <w:rPr>
          <w:rFonts w:ascii="Consolas" w:hAnsi="Consolas" w:eastAsia="Consolas"/>
          <w:sz w:val="20"/>
        </w:rPr>
        <w:t>8        17784237  .......AG...G...........A.....CA.....T.............A........  17784178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541       GGAAACCAACAGCTCTTGGATCATGAAAGGCTTCCTAGATTATATTTTAGGAAACTCAAG  600</w:t>
      </w:r>
    </w:p>
    <w:p>
      <w:r>
        <w:rPr>
          <w:rFonts w:ascii="Consolas" w:hAnsi="Consolas" w:eastAsia="Consolas"/>
          <w:sz w:val="20"/>
        </w:rPr>
        <w:t>8        17784177  A.......-.....T............G........................G.......  17784119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601       TGATGCACAGTTGCTTCGGGACACTTTTGTCTTCAAGGTGGTACCCATGCTCAATCCAGA  660</w:t>
      </w:r>
    </w:p>
    <w:p>
      <w:r>
        <w:rPr>
          <w:rFonts w:ascii="Consolas" w:hAnsi="Consolas" w:eastAsia="Consolas"/>
          <w:sz w:val="20"/>
        </w:rPr>
        <w:t>8        17784118  ....A....A.....C...........CA...............T......G........  17784059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661       TGGTGTGATTGTGGGAAATTATCGCTGTTCCTTAGCTGGACGGGATTTAAACCGTAATTA  720</w:t>
      </w:r>
    </w:p>
    <w:p>
      <w:r>
        <w:rPr>
          <w:rFonts w:ascii="Consolas" w:hAnsi="Consolas" w:eastAsia="Consolas"/>
          <w:sz w:val="20"/>
        </w:rPr>
        <w:t>8        17784058  ........................G...............T............T...C..  17783999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721       TACATCTCTCCTGAAGGAATCTTTTCCTTCTGTATGGTATACCCGGAACATG  772</w:t>
      </w:r>
    </w:p>
    <w:p>
      <w:r>
        <w:rPr>
          <w:rFonts w:ascii="Consolas" w:hAnsi="Consolas" w:eastAsia="Consolas"/>
          <w:sz w:val="20"/>
        </w:rPr>
        <w:t>8        17783998  ..................G..A...........TC.................  17783947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1985503520250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231     5e-59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         TGATGGAGAAACGAGAGGTTATTTTATACTGTGATCTTCATGGCCATAGTAGGAAAGAGA  62</w:t>
      </w:r>
    </w:p>
    <w:p>
      <w:r>
        <w:rPr>
          <w:rFonts w:ascii="Consolas" w:hAnsi="Consolas" w:eastAsia="Consolas"/>
          <w:sz w:val="20"/>
        </w:rPr>
        <w:t>8        17780357  .........................G..T.....C................A........  17780298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63        ACATCTTCATGTATGGCTGTGATGGTAGTGACAGATCTAAGACATTATACTTACAGCAAC  122</w:t>
      </w:r>
    </w:p>
    <w:p>
      <w:r>
        <w:rPr>
          <w:rFonts w:ascii="Consolas" w:hAnsi="Consolas" w:eastAsia="Consolas"/>
          <w:sz w:val="20"/>
        </w:rPr>
        <w:t>8        17780297  ........................A...........G...AG..................  17780238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123       GAATCTTCCCACTTATGCTAAGCAAAAATTGTCCAGATAAA  163</w:t>
      </w:r>
    </w:p>
    <w:p>
      <w:r>
        <w:rPr>
          <w:rFonts w:ascii="Consolas" w:hAnsi="Consolas" w:eastAsia="Consolas"/>
          <w:sz w:val="20"/>
        </w:rPr>
        <w:t>8        17780237  A......G.......G...G.....................  17780197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357390754605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180     1e-43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TTTTCATTCTCAGCTTGCAAGTTTAATGTCCAGAAGAGCAAAGAAGGAACAGGAAGGGTG  60</w:t>
      </w:r>
    </w:p>
    <w:p>
      <w:r>
        <w:rPr>
          <w:rFonts w:ascii="Consolas" w:hAnsi="Consolas" w:eastAsia="Consolas"/>
          <w:sz w:val="20"/>
        </w:rPr>
        <w:t>8        17779052  ...........................A.T..............G....T.....C....  17778993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GTAATGTGGAAAATGGGAATCAGGAACAGCTTTACCATGGAGGCCACCTTCTGTGGATCT  120</w:t>
      </w:r>
    </w:p>
    <w:p>
      <w:r>
        <w:rPr>
          <w:rFonts w:ascii="Consolas" w:hAnsi="Consolas" w:eastAsia="Consolas"/>
          <w:sz w:val="20"/>
        </w:rPr>
        <w:t>8        17778992  ....C.......G..................................T..T....A....  17778933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ACTCTGG  127</w:t>
      </w:r>
    </w:p>
    <w:p>
      <w:r>
        <w:rPr>
          <w:rFonts w:ascii="Consolas" w:hAnsi="Consolas" w:eastAsia="Consolas"/>
          <w:sz w:val="20"/>
        </w:rPr>
        <w:t>8        17778932  .......  17778926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264733937100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195903113454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132     4e-29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TATTATCGGTGCCTGAAAGAATTAGAAGAAATGGAAAGACATATAACCCTGGAAAAAGTC  60</w:t>
      </w:r>
    </w:p>
    <w:p>
      <w:r>
        <w:rPr>
          <w:rFonts w:ascii="Consolas" w:hAnsi="Consolas" w:eastAsia="Consolas"/>
          <w:sz w:val="20"/>
        </w:rPr>
        <w:t>8         17777627  .......A.............................A........A.T.....G.....  17777568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TTTGAGGATTCAGACACACCTGTGATAGACATTACATTGGATGTAGAGTCTAG  113</w:t>
      </w:r>
    </w:p>
    <w:p>
      <w:r>
        <w:rPr>
          <w:rFonts w:ascii="Consolas" w:hAnsi="Consolas" w:eastAsia="Consolas"/>
          <w:sz w:val="20"/>
        </w:rPr>
        <w:t>8         17777567  C....T........T..TT..C...A...A............C..........  17777515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227671185906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108540932579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121777631674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84714874208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121777631674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239     5e-61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10        ACAACTTAAAAAGCAAAATAAAAGAATGCATATCTTTCCAAAGCAAGAAGACTGGCATAA  69</w:t>
      </w:r>
    </w:p>
    <w:p>
      <w:r>
        <w:rPr>
          <w:rFonts w:ascii="Consolas" w:hAnsi="Consolas" w:eastAsia="Consolas"/>
          <w:sz w:val="20"/>
        </w:rPr>
        <w:t>8         17739518  ........G.......T..G......C.TCC...........T.......C....AG...  17739459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70        ATTGGACAGATGATGAAAAAAGAAGCTACAAGGAT--AAAGGAATAGTTCAAACTCAAGA  127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exon_16]</w:t>
      </w:r>
    </w:p>
    <w:p>
      <w:r>
        <w:rPr>
          <w:rFonts w:ascii="Consolas" w:hAnsi="Consolas" w:eastAsia="Consolas"/>
          <w:sz w:val="20"/>
        </w:rPr>
        <w:t>8         17739458  .C......................T.....GT...AA...AA.....C.G..........  17739399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128       AATATTGCAGTATTTGCTCCCCATCGTGCATAGCACTAAAAACATGCAAACCACTCAGAT  187</w:t>
      </w:r>
    </w:p>
    <w:p>
      <w:r>
        <w:rPr>
          <w:rFonts w:ascii="Consolas" w:hAnsi="Consolas" w:eastAsia="Consolas"/>
          <w:sz w:val="20"/>
        </w:rPr>
        <w:t>8         17739398  .........................A..A.A...........TG.......T.......G  17739339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188       AAAACAGCTATTCAATCCAAGAACCAACTTCCAAATCCAACAT  230</w:t>
      </w:r>
    </w:p>
    <w:p>
      <w:r>
        <w:rPr>
          <w:rFonts w:ascii="Consolas" w:hAnsi="Consolas" w:eastAsia="Consolas"/>
          <w:sz w:val="20"/>
        </w:rPr>
        <w:t>8         17739338  .......A..C...................T............  17739296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540057140292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2403782928516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