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431516025377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139     6e-31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AAATTGTTTTACAGCCTACCCGTATATTACAAGAAATCTCAAGTCAAACACTGGAAAAGA  60</w:t>
      </w:r>
    </w:p>
    <w:p>
      <w:r>
        <w:rPr>
          <w:rFonts w:ascii="Consolas" w:hAnsi="Consolas" w:eastAsia="Consolas"/>
          <w:sz w:val="20"/>
        </w:rPr>
        <w:t>8        17834255  ....................TAC...A..A....T---..G..C....T.T.....G...  17834199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TGTCAGAAGATTCAGAAAAGGAAGACTATTCAGACAGAACAATCAGTGATGAAGATGAAT  120</w:t>
      </w:r>
    </w:p>
    <w:p>
      <w:r>
        <w:rPr>
          <w:rFonts w:ascii="Consolas" w:hAnsi="Consolas" w:eastAsia="Consolas"/>
          <w:sz w:val="20"/>
        </w:rPr>
        <w:t>8        17834198  ..............................................---...........  17834142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  121</w:t>
      </w:r>
    </w:p>
    <w:p>
      <w:r>
        <w:rPr>
          <w:rFonts w:ascii="Consolas" w:hAnsi="Consolas" w:eastAsia="Consolas"/>
          <w:sz w:val="20"/>
        </w:rPr>
        <w:t>8        17834141  .  17834141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243555098484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84714831200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410337324745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110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ATTGGACTCCTTCTTGTCCTGAGCCAGTGTATATCCCAACGGGCTTAGAAACGGAACCCC  60</w:t>
      </w:r>
    </w:p>
    <w:p>
      <w:r>
        <w:rPr>
          <w:rFonts w:ascii="Consolas" w:hAnsi="Consolas" w:eastAsia="Consolas"/>
          <w:sz w:val="20"/>
        </w:rPr>
        <w:t>8        17789115  .......C......AA........G.AC...C........A...C.G..G.TA.......  17789056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TTTATCCAGACTCCAAGGAAGCTACTGTGGTTTATCTAGCTGAAGATG  108</w:t>
      </w:r>
    </w:p>
    <w:p>
      <w:r>
        <w:rPr>
          <w:rFonts w:ascii="Consolas" w:hAnsi="Consolas" w:eastAsia="Consolas"/>
          <w:sz w:val="20"/>
        </w:rPr>
        <w:t>8        17789055  ........AG.........G.A.C..........C.............  17789008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206492366106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198     8e-49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52.7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TACAAAGAGCCCTGTTTTGTGTATTCCCGAGTTGGGGGTAACCGAACACCTTTGAAGCAG  62</w:t>
      </w:r>
    </w:p>
    <w:p>
      <w:r>
        <w:rPr>
          <w:rFonts w:ascii="Consolas" w:hAnsi="Consolas" w:eastAsia="Consolas"/>
          <w:sz w:val="20"/>
        </w:rPr>
        <w:t>8        17786062  ...........T................A.........C....A......C.........  17786003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CCTGTGGATTACCGTGACAATACTTTGATGTTTGAAGCAAGGTTTGAGAGTGGTAATCTA  122</w:t>
      </w:r>
    </w:p>
    <w:p>
      <w:r>
        <w:rPr>
          <w:rFonts w:ascii="Consolas" w:hAnsi="Consolas" w:eastAsia="Consolas"/>
          <w:sz w:val="20"/>
        </w:rPr>
        <w:t>8        17786002  ......A..A..T....TG.........................................  17785943</w:t>
      </w:r>
    </w:p>
    <w:p>
      <w:r>
        <w:rPr>
          <w:rFonts w:ascii="Consolas" w:hAnsi="Consolas" w:eastAsia="Consolas"/>
          <w:sz w:val="20"/>
        </w:rPr>
        <w:t>7        12793133                     .....C.AC........T................G..C..G  12793173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CAGAAGGTAGTCAAAGT  139</w:t>
      </w:r>
    </w:p>
    <w:p>
      <w:r>
        <w:rPr>
          <w:rFonts w:ascii="Consolas" w:hAnsi="Consolas" w:eastAsia="Consolas"/>
          <w:sz w:val="20"/>
        </w:rPr>
        <w:t>8        17785942  .G...............  17785926</w:t>
      </w:r>
    </w:p>
    <w:p>
      <w:r>
        <w:rPr>
          <w:rFonts w:ascii="Consolas" w:hAnsi="Consolas" w:eastAsia="Consolas"/>
          <w:sz w:val="20"/>
        </w:rPr>
        <w:t>7        12793174  .....              12793178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288559844943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NC_064567.1 Orcinus orca chromosome 9, mOrcOrc1.1, whole genome s...  996     0.0  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220     2e-54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GGCAGAATACGAATACCAATTGACTGTACGCCCTGACCTCTTCACAAATAAACACACCCA  60</w:t>
      </w:r>
    </w:p>
    <w:p>
      <w:r>
        <w:rPr>
          <w:rFonts w:ascii="Consolas" w:hAnsi="Consolas" w:eastAsia="Consolas"/>
          <w:sz w:val="20"/>
        </w:rPr>
        <w:t>8        17784698  .........T........GC.......--..........G....................  17784641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exon_7]</w:t>
      </w:r>
    </w:p>
    <w:p>
      <w:r>
        <w:rPr>
          <w:rFonts w:ascii="Consolas" w:hAnsi="Consolas" w:eastAsia="Consolas"/>
          <w:sz w:val="20"/>
        </w:rPr>
        <w:t>7        12795048                                  .........A...G.....G.....T..  12795075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GTGGTACTATTTCCAAGTCACTAATATGCGAGCAGGAATAGTCTACAGATTCACTATTGT  120</w:t>
      </w:r>
    </w:p>
    <w:p>
      <w:r>
        <w:rPr>
          <w:rFonts w:ascii="Consolas" w:hAnsi="Consolas" w:eastAsia="Consolas"/>
          <w:sz w:val="20"/>
        </w:rPr>
        <w:t>8        17784640  .........C................CC.A...........A................A.  17784581</w:t>
      </w:r>
    </w:p>
    <w:p>
      <w:r>
        <w:rPr>
          <w:rFonts w:ascii="Consolas" w:hAnsi="Consolas" w:eastAsia="Consolas"/>
          <w:sz w:val="20"/>
        </w:rPr>
        <w:t>7        12795076  .....TT.....T.G...TCAG..C.CCA..AA..ATG.CAC...TC.C.....C..C..  12795135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CAACTTCACCAAACCTGCTAGTCTTTACAGTCGGGGTATGCGCCCACTGTTCTATTCTGA  180</w:t>
      </w:r>
    </w:p>
    <w:p>
      <w:r>
        <w:rPr>
          <w:rFonts w:ascii="Consolas" w:hAnsi="Consolas" w:eastAsia="Consolas"/>
          <w:sz w:val="20"/>
        </w:rPr>
        <w:t>8        17784580  .C.T........G..............T.A...........A.........T........  17784521</w:t>
      </w:r>
    </w:p>
    <w:p>
      <w:r>
        <w:rPr>
          <w:rFonts w:ascii="Consolas" w:hAnsi="Consolas" w:eastAsia="Consolas"/>
          <w:sz w:val="20"/>
        </w:rPr>
        <w:t>7        12795136  ....C..CTG.....CAAG..C.....T.C.ATA..G...AAG.....CA.G.....CC.  12795195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AAAAGAGGCCAAGGCTCATCACATTGGCTGGCAGAGAATAGGAGACCAAATCAAGTATTA  240</w:t>
      </w:r>
    </w:p>
    <w:p>
      <w:r>
        <w:rPr>
          <w:rFonts w:ascii="Consolas" w:hAnsi="Consolas" w:eastAsia="Consolas"/>
          <w:sz w:val="20"/>
        </w:rPr>
        <w:t>8        17784520  ...C........C......A.T.............................G........  17784461</w:t>
      </w:r>
    </w:p>
    <w:p>
      <w:r>
        <w:rPr>
          <w:rFonts w:ascii="Consolas" w:hAnsi="Consolas" w:eastAsia="Consolas"/>
          <w:sz w:val="20"/>
        </w:rPr>
        <w:t>7        12795196  .TTG..T....GCA.C..CAG..........AG....GA....A.TG......G...C..  12795255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241       TAGGAACAACCCAGGCCAAGATGGGCGCCAT---TATTTCTCTCTTACATGGACATTTCA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8        17784460  ...A.G.....AG..G.....C...T.....---.........--...............  17784406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exon_7]</w:t>
      </w:r>
    </w:p>
    <w:p>
      <w:r>
        <w:rPr>
          <w:rFonts w:ascii="Consolas" w:hAnsi="Consolas" w:eastAsia="Consolas"/>
          <w:sz w:val="20"/>
        </w:rPr>
        <w:t>7        12795256  .....G....A.G.---.T.......AG..GCGC.T..A..G...C........CA....  12795312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298       ATTTCCACACAACAAAGATACCTGCTACTTTGCTCATTGCTATCCATACACTTACACCAA  357</w:t>
      </w:r>
    </w:p>
    <w:p>
      <w:r>
        <w:rPr>
          <w:rFonts w:ascii="Consolas" w:hAnsi="Consolas" w:eastAsia="Consolas"/>
          <w:sz w:val="20"/>
        </w:rPr>
        <w:t>8        17784405  ............T..............---------------...............A..  17784361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[15 indels / deletion / frame preservation / exon_7]</w:t>
      </w:r>
    </w:p>
    <w:p>
      <w:r>
        <w:rPr>
          <w:rFonts w:ascii="Consolas" w:hAnsi="Consolas" w:eastAsia="Consolas"/>
          <w:sz w:val="20"/>
        </w:rPr>
        <w:t>7        12795313  G........TG..C.G..C..T....T......A..C.T...C.....T..G...T.TG.  12795372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358       CCTGCAAGAATACCTTTCTGGCATCAATAATGATCCA-GTACGGTCAAAGTTTTGTAAAA  416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8        17784360  ...................A.............C...-....A.......C.........  17784302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7        12795373  .T....GTGC.T...C-...T..GTGGC..AC.G..CC..C.AA..TC....C..C...C  12795431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417       TACGTGTTTTGTGCCACACGCTTGCTAGGAACATGGTGTATATTTTAACAATCACTACCC  476</w:t>
      </w:r>
    </w:p>
    <w:p>
      <w:r>
        <w:rPr>
          <w:rFonts w:ascii="Consolas" w:hAnsi="Consolas" w:eastAsia="Consolas"/>
          <w:sz w:val="20"/>
        </w:rPr>
        <w:t>8        17784301  .......C...........AA..A.................G..........T.......  17784242</w:t>
      </w:r>
    </w:p>
    <w:p>
      <w:r>
        <w:rPr>
          <w:rFonts w:ascii="Consolas" w:hAnsi="Consolas" w:eastAsia="Consolas"/>
          <w:sz w:val="20"/>
        </w:rPr>
        <w:t>7        12795432  .C..AAC...A...AGG.GC.....AG.A.....CA.C..CC.GC.C..C.....C.A..  12795491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477       CCTTGAAGAACTCTGAC---TCAAGAA--AGCGG-----AAGGCTGTGATTCTGACTGCA  526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exon_7]</w:t>
      </w:r>
    </w:p>
    <w:p>
      <w:r>
        <w:rPr>
          <w:rFonts w:ascii="Consolas" w:hAnsi="Consolas" w:eastAsia="Consolas"/>
          <w:sz w:val="20"/>
        </w:rPr>
        <w:t>8        17784241  ...........AG...G---.......--....A-----.....CA.....T........  17784192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exon_7]</w:t>
      </w:r>
    </w:p>
    <w:p>
      <w:r>
        <w:rPr>
          <w:rFonts w:ascii="Consolas" w:hAnsi="Consolas" w:eastAsia="Consolas"/>
          <w:sz w:val="20"/>
        </w:rPr>
        <w:t>7        12795492  .-------.G.C.G...CCC......GGC...T.CAAAG..A......G.CT.......C  12795544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527       AGGGTCCATCCAGGGGAAACCAACAGCTCTTGGATCATGAAAGGCTTCCTAGATTATATT  586</w:t>
      </w:r>
    </w:p>
    <w:p>
      <w:r>
        <w:rPr>
          <w:rFonts w:ascii="Consolas" w:hAnsi="Consolas" w:eastAsia="Consolas"/>
          <w:sz w:val="20"/>
        </w:rPr>
        <w:t>8        17784191  .....A........A.......-.....T............G..................  17784133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7        12795545  ..A..G..C..T.......GT..TG..........T...........TT.G..C.TC..C  12795604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587       TTAGGAAACTCAAGTGATGCACAGTTGCTTCGGGACACTTTTGTCTTCAAGGTGGTACCC  646</w:t>
      </w:r>
    </w:p>
    <w:p>
      <w:r>
        <w:rPr>
          <w:rFonts w:ascii="Consolas" w:hAnsi="Consolas" w:eastAsia="Consolas"/>
          <w:sz w:val="20"/>
        </w:rPr>
        <w:t>8        17784132  ......G...........A....A.....C...........CA...............T.  17784073</w:t>
      </w:r>
    </w:p>
    <w:p>
      <w:r>
        <w:rPr>
          <w:rFonts w:ascii="Consolas" w:hAnsi="Consolas" w:eastAsia="Consolas"/>
          <w:sz w:val="20"/>
        </w:rPr>
        <w:t>7        12795605  C.TA.C..T..CCCA.....C...C.C..CA.A..T.TC...A.......A.....T...  12795664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647       ATGCTCAATCCAGATGGTGTGATTGTGGGAAATTATCGCTGTTCCTTAGCTGGACGGGAT  706</w:t>
      </w:r>
    </w:p>
    <w:p>
      <w:r>
        <w:rPr>
          <w:rFonts w:ascii="Consolas" w:hAnsi="Consolas" w:eastAsia="Consolas"/>
          <w:sz w:val="20"/>
        </w:rPr>
        <w:t>8        17784072  .....G................................G...............T.....  17784013</w:t>
      </w:r>
    </w:p>
    <w:p>
      <w:r>
        <w:rPr>
          <w:rFonts w:ascii="Consolas" w:hAnsi="Consolas" w:eastAsia="Consolas"/>
          <w:sz w:val="20"/>
        </w:rPr>
        <w:t>7        12795665  ...T.A........C..A.....C.....G........T.....A..G......A....C  12795724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707       TTAAACCGTAATTATACATCTCTCCTGAAGGAATCTTTTCCTTCTGTATGGTATACCCGG  766</w:t>
      </w:r>
    </w:p>
    <w:p>
      <w:r>
        <w:rPr>
          <w:rFonts w:ascii="Consolas" w:hAnsi="Consolas" w:eastAsia="Consolas"/>
          <w:sz w:val="20"/>
        </w:rPr>
        <w:t>8        17784012  .......T...C....................G..A...........TC...........  17783953</w:t>
      </w:r>
    </w:p>
    <w:p>
      <w:r>
        <w:rPr>
          <w:rFonts w:ascii="Consolas" w:hAnsi="Consolas" w:eastAsia="Consolas"/>
          <w:sz w:val="20"/>
        </w:rPr>
        <w:t>7        12795725  ..G...A.GC......A.A..A.T...G....G..........G.A.C...C.C...A..  12795784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767       AACATG  772</w:t>
      </w:r>
    </w:p>
    <w:p>
      <w:r>
        <w:rPr>
          <w:rFonts w:ascii="Consolas" w:hAnsi="Consolas" w:eastAsia="Consolas"/>
          <w:sz w:val="20"/>
        </w:rPr>
        <w:t>8        17783952  ......  17783947</w:t>
      </w:r>
    </w:p>
    <w:p>
      <w:r>
        <w:rPr>
          <w:rFonts w:ascii="Consolas" w:hAnsi="Consolas" w:eastAsia="Consolas"/>
          <w:sz w:val="20"/>
        </w:rPr>
        <w:t>7        12795785  ......  12795790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1977560502201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237     1e-60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         TGATGGAGAAACGAGAGGTTATTTTATACTGTGATCTTCATGGCCATAGTAGGAAAGAGA  62</w:t>
      </w:r>
    </w:p>
    <w:p>
      <w:r>
        <w:rPr>
          <w:rFonts w:ascii="Consolas" w:hAnsi="Consolas" w:eastAsia="Consolas"/>
          <w:sz w:val="20"/>
        </w:rPr>
        <w:t>8        17780357  .........................G..T.....C................A........  17780298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63        ACATCTTCATGTATGGCTGTGATGGTAGTGACAGATCTAAGACATTATACTTACAGCAAC  122</w:t>
      </w:r>
    </w:p>
    <w:p>
      <w:r>
        <w:rPr>
          <w:rFonts w:ascii="Consolas" w:hAnsi="Consolas" w:eastAsia="Consolas"/>
          <w:sz w:val="20"/>
        </w:rPr>
        <w:t>8        17780297  ........................A...........G...AG..................  17780238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123       GAATCTTCCCACTTATGCTAAGCAAAAATTGTCCAGATAAA  163</w:t>
      </w:r>
    </w:p>
    <w:p>
      <w:r>
        <w:rPr>
          <w:rFonts w:ascii="Consolas" w:hAnsi="Consolas" w:eastAsia="Consolas"/>
          <w:sz w:val="20"/>
        </w:rPr>
        <w:t>8        17780237  A......G.......G...G.....................  17780197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352095957591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185     4e-45</w:t>
      </w:r>
    </w:p>
    <w:p>
      <w:r>
        <w:rPr>
          <w:rFonts w:ascii="Consolas" w:hAnsi="Consolas" w:eastAsia="Consolas"/>
          <w:sz w:val="20"/>
        </w:rPr>
        <w:t>NC_064566.1 Orcinus orca chromosome 8, mOrcOrc1.1, whole genome s...  96.9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TTTTCATTCTCAGCTTGCAAGTTTAATGTCCAGAAGAGCAAAGAAGGAACAGGAAGGGTG  60</w:t>
      </w:r>
    </w:p>
    <w:p>
      <w:r>
        <w:rPr>
          <w:rFonts w:ascii="Consolas" w:hAnsi="Consolas" w:eastAsia="Consolas"/>
          <w:sz w:val="20"/>
        </w:rPr>
        <w:t>8        17779052  ...........................A.T..............G....T.....C....  17778993</w:t>
      </w:r>
    </w:p>
    <w:p>
      <w:r>
        <w:rPr>
          <w:rFonts w:ascii="Consolas" w:hAnsi="Consolas" w:eastAsia="Consolas"/>
          <w:sz w:val="20"/>
        </w:rPr>
        <w:t>7        12799776                ...T..T.....A.....A...T.................C.A..C  12799821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GTAATGTGGAAAATGGGAATCAGGAACAGCTTTACCATGGAGGCCACCTTCTGTGGATCT  120</w:t>
      </w:r>
    </w:p>
    <w:p>
      <w:r>
        <w:rPr>
          <w:rFonts w:ascii="Consolas" w:hAnsi="Consolas" w:eastAsia="Consolas"/>
          <w:sz w:val="20"/>
        </w:rPr>
        <w:t>8        17778992  ....C.......G..................................T..T....A....  17778933</w:t>
      </w:r>
    </w:p>
    <w:p>
      <w:r>
        <w:rPr>
          <w:rFonts w:ascii="Consolas" w:hAnsi="Consolas" w:eastAsia="Consolas"/>
          <w:sz w:val="20"/>
        </w:rPr>
        <w:t>7        12799822  ..G......CGG.....G...CTA.......A..........T.T.....TG....G..C  12799881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ACTCTGG  127</w:t>
      </w:r>
    </w:p>
    <w:p>
      <w:r>
        <w:rPr>
          <w:rFonts w:ascii="Consolas" w:hAnsi="Consolas" w:eastAsia="Consolas"/>
          <w:sz w:val="20"/>
        </w:rPr>
        <w:t>8        17778932  .......  17778926</w:t>
      </w:r>
    </w:p>
    <w:p>
      <w:r>
        <w:rPr>
          <w:rFonts w:ascii="Consolas" w:hAnsi="Consolas" w:eastAsia="Consolas"/>
          <w:sz w:val="20"/>
        </w:rPr>
        <w:t>7        12799882  ..C....  12799888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256791788619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124     9e-27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GTAACAAACGAGGCACTCATTTCAGCACGAAAGACCTGGAATCAATGGGATATCATTTTT  60</w:t>
      </w:r>
    </w:p>
    <w:p>
      <w:r>
        <w:rPr>
          <w:rFonts w:ascii="Consolas" w:hAnsi="Consolas" w:eastAsia="Consolas"/>
          <w:sz w:val="20"/>
        </w:rPr>
        <w:t>8         17777931  ....T...A......T........A...A......T....G..G.....G..........  17777872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GTGATTCTCTCTTGGATTATTGTGATCCCGACCGGACCAAG  101</w:t>
      </w:r>
    </w:p>
    <w:p>
      <w:r>
        <w:rPr>
          <w:rFonts w:ascii="Consolas" w:hAnsi="Consolas" w:eastAsia="Consolas"/>
          <w:sz w:val="20"/>
        </w:rPr>
        <w:t>8         17777871  ................C..C........A.....A......  17777831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141     4e-32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TATTATCGGTGCCTGAAAGAATTAGAAGAAATGGAAAGACATATAACCCTGGAAAAAGTC  60</w:t>
      </w:r>
    </w:p>
    <w:p>
      <w:r>
        <w:rPr>
          <w:rFonts w:ascii="Consolas" w:hAnsi="Consolas" w:eastAsia="Consolas"/>
          <w:sz w:val="20"/>
        </w:rPr>
        <w:t>8         17777627  .......A.............................A........A.T.....G.....  17777568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TTTGAGGATTCAGACACACCTGTGATAGACATTACATTGGATGTAGAGTCTAG  113</w:t>
      </w:r>
    </w:p>
    <w:p>
      <w:r>
        <w:rPr>
          <w:rFonts w:ascii="Consolas" w:hAnsi="Consolas" w:eastAsia="Consolas"/>
          <w:sz w:val="20"/>
        </w:rPr>
        <w:t>8         17777567  C....T........T..TT..C...A...A............C..........  17777515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219729056241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90.6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TAGCCGAGGCTCTGACAGTTCAGAATCCATTGACTCTCTGACTTACCTTCTCAAGTTAAC  60</w:t>
      </w:r>
    </w:p>
    <w:p>
      <w:r>
        <w:rPr>
          <w:rFonts w:ascii="Consolas" w:hAnsi="Consolas" w:eastAsia="Consolas"/>
          <w:sz w:val="20"/>
        </w:rPr>
        <w:t>8         17776789  .....AT......................G........A....G.G.............G  17776730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TTCTCAG  67</w:t>
      </w:r>
    </w:p>
    <w:p>
      <w:r>
        <w:rPr>
          <w:rFonts w:ascii="Consolas" w:hAnsi="Consolas" w:eastAsia="Consolas"/>
          <w:sz w:val="20"/>
        </w:rPr>
        <w:t>8         17776729  .......  17776723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100598862050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74.3    9e-12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1         AAAAAACATTTGAAAACAAAGAAGGAAAGGAATTCTACCATAGCAAGCCACCA  53</w:t>
      </w:r>
    </w:p>
    <w:p>
      <w:r>
        <w:rPr>
          <w:rFonts w:ascii="Consolas" w:hAnsi="Consolas" w:eastAsia="Consolas"/>
          <w:sz w:val="20"/>
        </w:rPr>
        <w:t>8         17765084  .........C...................A..C.......C.........T..  17765032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113835554425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79420167690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79.7    2e-13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         ATACAAGGCCAAATGAACCAGATGATTATATGGTTGATTATTTCAGAAGACAATTACCTA  60</w:t>
      </w:r>
    </w:p>
    <w:p>
      <w:r>
        <w:rPr>
          <w:rFonts w:ascii="Consolas" w:hAnsi="Consolas" w:eastAsia="Consolas"/>
          <w:sz w:val="20"/>
        </w:rPr>
        <w:t>8         17756672  ...........G..AT.T.......C.G..CAT...................G..C....  17756613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61        ATCAAGGTTTG  71</w:t>
      </w:r>
    </w:p>
    <w:p>
      <w:r>
        <w:rPr>
          <w:rFonts w:ascii="Consolas" w:hAnsi="Consolas" w:eastAsia="Consolas"/>
          <w:sz w:val="20"/>
        </w:rPr>
        <w:t>8         17756612  ...........  17756602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113835554425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NC_064567.1 Orcinus orca chromosome 9, mOrcOrc1.1, whole genome s...  263     4e-68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ATCTGCACCACAACTTAAAAAGCAAAATAAAAGAATGCATATCTTTCCAAAGCAAGAAGA  60</w:t>
      </w:r>
    </w:p>
    <w:p>
      <w:r>
        <w:rPr>
          <w:rFonts w:ascii="Consolas" w:hAnsi="Consolas" w:eastAsia="Consolas"/>
          <w:sz w:val="20"/>
        </w:rPr>
        <w:t>8         17739527  ..T....GT........G.......T..G......C.TCC...........T.......C  17739468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CTGGCATAAATTGGACAGATGATGAAAAAAGAAGCTACAAGGATAAAGGAA--TAGTTCA  118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8         17739467  ....AG....C......................T.....GT......AA..AA...C.G.  17739408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119       AACTCAAGAAATATTGCAGTATTTGCTCCCCATCGTGCATAGCACTAAAAACATGCAAAC  178</w:t>
      </w:r>
    </w:p>
    <w:p>
      <w:r>
        <w:rPr>
          <w:rFonts w:ascii="Consolas" w:hAnsi="Consolas" w:eastAsia="Consolas"/>
          <w:sz w:val="20"/>
        </w:rPr>
        <w:t>8         17739407  ..................................A..A.A...........TG.......  17739348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179       CACTCAGATAAAACAGCTATTCAATCCAAGAACCAACTTCCAAATCCAACAT  230</w:t>
      </w:r>
    </w:p>
    <w:p>
      <w:r>
        <w:rPr>
          <w:rFonts w:ascii="Consolas" w:hAnsi="Consolas" w:eastAsia="Consolas"/>
          <w:sz w:val="20"/>
        </w:rPr>
        <w:t>8         17739347  T.......G.......A..C...................T............  17739296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532114853379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2395839698115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