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225024151175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496     5e-138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GTTTTCTACAGCCTCTGCTGTCCCCCTGGCCAAAACAGATACTTGGCCAAAGGACGTGGG  60</w:t>
      </w:r>
    </w:p>
    <w:p>
      <w:r>
        <w:rPr>
          <w:rFonts w:ascii="Consolas" w:hAnsi="Consolas" w:eastAsia="Consolas"/>
          <w:sz w:val="20"/>
        </w:rPr>
        <w:t>0        107281058  ...........T.C.....A.....T.........G....G.............T.....  107281117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CATCCTGGCCCTGGAGGTCTACTTCCCAGCCCAATATGTGGACCAAACTGACCTGGAGAA  120</w:t>
      </w:r>
    </w:p>
    <w:p>
      <w:r>
        <w:rPr>
          <w:rFonts w:ascii="Consolas" w:hAnsi="Consolas" w:eastAsia="Consolas"/>
          <w:sz w:val="20"/>
        </w:rPr>
        <w:t>0        107281118  ......T..............T...........T..............A...A.......  107281177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 GTATAACAATGTGGAAGCAGGAAAGTATACAGTGGGCTTGGGCCAGACCCGTATGGGCTT  180</w:t>
      </w:r>
    </w:p>
    <w:p>
      <w:r>
        <w:rPr>
          <w:rFonts w:ascii="Consolas" w:hAnsi="Consolas" w:eastAsia="Consolas"/>
          <w:sz w:val="20"/>
        </w:rPr>
        <w:t>0        107281178  ..T...........GG.....G.....C.........A.......A....AG........  107281237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 CTGCTCAGTCCAAGAGGACATCAACTCCCTGTGCCTGACGGTGGTGCAACGGCTGATGGA  240</w:t>
      </w:r>
    </w:p>
    <w:p>
      <w:r>
        <w:rPr>
          <w:rFonts w:ascii="Consolas" w:hAnsi="Consolas" w:eastAsia="Consolas"/>
          <w:sz w:val="20"/>
        </w:rPr>
        <w:t>0        107281238  ............G....G.....................A........G.A.T.......  107281297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  GCGCATACAGCTCCCATGGGACTCTGTGGGCAGGCTGGAAGTAGGCACTGAGACCATCAT  300</w:t>
      </w:r>
    </w:p>
    <w:p>
      <w:r>
        <w:rPr>
          <w:rFonts w:ascii="Consolas" w:hAnsi="Consolas" w:eastAsia="Consolas"/>
          <w:sz w:val="20"/>
        </w:rPr>
        <w:t>0        107281298  ..A..C...............A.........C...G......G.................  107281357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301        TGACAAGTCCAAAGCTGTCAAAACAGTGCTCATGGAACTCTTCCAGGATTCAGGCAATAC  360</w:t>
      </w:r>
    </w:p>
    <w:p>
      <w:r>
        <w:rPr>
          <w:rFonts w:ascii="Consolas" w:hAnsi="Consolas" w:eastAsia="Consolas"/>
          <w:sz w:val="20"/>
        </w:rPr>
        <w:t>0        107281358  C......C....G...................A...G....................C..  107281417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361        TGATATTGAGGGCATAGATACCACCAATGCCTGCTACGGTGGTACTGCCTCCCTC--TTC  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0        107281418  ...C......................G..............AC........T...TA...  107281477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419        AATGCTGCCAACTGGATGGAGTCCAGTTCCTGGGATG  455</w:t>
      </w:r>
    </w:p>
    <w:p>
      <w:r>
        <w:rPr>
          <w:rFonts w:ascii="Consolas" w:hAnsi="Consolas" w:eastAsia="Consolas"/>
          <w:sz w:val="20"/>
        </w:rPr>
        <w:t>0        107281478  .G..T..........G.C........C..........  107281514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1151593990545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89.7    3e-16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          TATGCCATGGTGGTCTGTGGAGACATTGCCGTCTATCCCAGTGGTAATGCTCGTCCCACA  65</w:t>
      </w:r>
    </w:p>
    <w:p>
      <w:r>
        <w:rPr>
          <w:rFonts w:ascii="Consolas" w:hAnsi="Consolas" w:eastAsia="Consolas"/>
          <w:sz w:val="20"/>
        </w:rPr>
        <w:t>0        107285119  ......C...................C..A..G..CT...........AT..AC......  107285178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66         GGTGGGGCCGGAGCTGTGGCTATGCTGATTGGGCCCAAGGCCCCTCTGGCCCT  118</w:t>
      </w:r>
    </w:p>
    <w:p>
      <w:r>
        <w:rPr>
          <w:rFonts w:ascii="Consolas" w:hAnsi="Consolas" w:eastAsia="Consolas"/>
          <w:sz w:val="20"/>
        </w:rPr>
        <w:t>0        107285179  ..CA....T...........A......G............G......A.....  107285231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283265696185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         AACCCATATGGAGAATGTGTATGACTTCTACAAACCAAATTTGGCCTCGGAGTACCCAAT  70</w:t>
      </w:r>
    </w:p>
    <w:p>
      <w:r>
        <w:rPr>
          <w:rFonts w:ascii="Consolas" w:hAnsi="Consolas" w:eastAsia="Consolas"/>
          <w:sz w:val="20"/>
        </w:rPr>
        <w:t>0        107285838  ......C...........A..........G....G..G..A..A.T..A....G....CA  107285897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71         AGTGGATGGGAAGCTTTCCATCCAGTGCTACTTGCGGGCCTTGGATCGATGTTACACATC  130</w:t>
      </w:r>
    </w:p>
    <w:p>
      <w:r>
        <w:rPr>
          <w:rFonts w:ascii="Consolas" w:hAnsi="Consolas" w:eastAsia="Consolas"/>
          <w:sz w:val="20"/>
        </w:rPr>
        <w:t>0        107285898  .T.............G.........C.......A......C....C.....C....TG.T  107285957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131        ATACCGTaaaaaaaTCCAGAATCAGTGGAAGCAAG  165</w:t>
      </w:r>
    </w:p>
    <w:p>
      <w:r>
        <w:rPr>
          <w:rFonts w:ascii="Consolas" w:hAnsi="Consolas" w:eastAsia="Consolas"/>
          <w:sz w:val="20"/>
        </w:rPr>
        <w:t>0        107285958  .....A.C....G........C......G......  107285992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383864663515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65.9    6e-09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CTGGCAGCGATCGACCCTTCACCCTTGACGATTTACAGTACATGATCTTTCATACACCCT  60</w:t>
      </w:r>
    </w:p>
    <w:p>
      <w:r>
        <w:rPr>
          <w:rFonts w:ascii="Consolas" w:hAnsi="Consolas" w:eastAsia="Consolas"/>
          <w:sz w:val="20"/>
        </w:rPr>
        <w:t>0        107287372  ......T........AT.....T.C...T....C.....TTG..........C.....T.  107287431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TTTGCAAGATGGTCCAGAAGTCTCTGGCTCGCCTGATGTTCAATGACTT  109</w:t>
      </w:r>
    </w:p>
    <w:p>
      <w:r>
        <w:rPr>
          <w:rFonts w:ascii="Consolas" w:hAnsi="Consolas" w:eastAsia="Consolas"/>
          <w:sz w:val="20"/>
        </w:rPr>
        <w:t>0        107287432  .C.....C.G.........A..C.......A....T.............  107287480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386512006022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125     7e-27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GGGGCTAAAGCTGGAAGACACCTACACCAACAAGGACCTGGATAAAGCACTTCTAAAGGC  60</w:t>
      </w:r>
    </w:p>
    <w:p>
      <w:r>
        <w:rPr>
          <w:rFonts w:ascii="Consolas" w:hAnsi="Consolas" w:eastAsia="Consolas"/>
          <w:sz w:val="20"/>
        </w:rPr>
        <w:t>0        107289949  ............................G.T......G.A.CA......T...A......  107290008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CTCTCAGGACATGTTCGACAAGAAAACCAAGGCTTCCCTTTACCTCTCCACTCACAATGG  120</w:t>
      </w:r>
    </w:p>
    <w:p>
      <w:r>
        <w:rPr>
          <w:rFonts w:ascii="Consolas" w:hAnsi="Consolas" w:eastAsia="Consolas"/>
          <w:sz w:val="20"/>
        </w:rPr>
        <w:t>0        107290009  .....TA.........A.......GCG......G.....C...........A.....C..  107290068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GAACATGTACACCTCATCCCTGTACGG  147</w:t>
      </w:r>
    </w:p>
    <w:p>
      <w:r>
        <w:rPr>
          <w:rFonts w:ascii="Consolas" w:hAnsi="Consolas" w:eastAsia="Consolas"/>
          <w:sz w:val="20"/>
        </w:rPr>
        <w:t>0        107290069  ...T........T.........G....  107290095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399748718557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 CACTCTGCCCAAGAACTGGCTGGCTCCAGGATTGGTGCCTTCTCTTATGGCTCTGGTTTA  61</w:t>
      </w:r>
    </w:p>
    <w:p>
      <w:r>
        <w:rPr>
          <w:rFonts w:ascii="Consolas" w:hAnsi="Consolas" w:eastAsia="Consolas"/>
          <w:sz w:val="20"/>
        </w:rPr>
        <w:t>0        107291160  ...........G..CT...............C........................C...  107291219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 GCAGCAAGTTTCTTTTCATTTCGAGTATCCCAGGATGCTGCTCCAG  107</w:t>
      </w:r>
    </w:p>
    <w:p>
      <w:r>
        <w:rPr>
          <w:rFonts w:ascii="Consolas" w:hAnsi="Consolas" w:eastAsia="Consolas"/>
          <w:sz w:val="20"/>
        </w:rPr>
        <w:t>0        107291220  ..G.A..................G..GC...........T......  107291265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232966180040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71.9    7e-11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19         TGGTGTCCAGCACATCAGACCTGCCAAAACGCCTAGCCTCCCGAAAGTGTGTGTCTCCTG  78</w:t>
      </w:r>
    </w:p>
    <w:p>
      <w:r>
        <w:rPr>
          <w:rFonts w:ascii="Consolas" w:hAnsi="Consolas" w:eastAsia="Consolas"/>
          <w:sz w:val="20"/>
        </w:rPr>
        <w:t>0        107291909  ....A.....T..................T.T..CA.......G...CA.A....C....  107291968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79         AGGAGTTCACAGAAATAATGAACCAAAGAGAGCAATTCTACCATAAGG  126</w:t>
      </w:r>
    </w:p>
    <w:p>
      <w:r>
        <w:rPr>
          <w:rFonts w:ascii="Consolas" w:hAnsi="Consolas" w:eastAsia="Consolas"/>
          <w:sz w:val="20"/>
        </w:rPr>
        <w:t>0        107291969  ..A....T..........C.G..........A..G........C....  107292016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283265696185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246202894815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75.8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77         CCCACTCTTAGCTGGTAAATGAATTTGAATCGACATAGTAGCCCC-ATAAGCATCAGCCC  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0         107295039  ....................AG...G..T.G....C..C......C.A.....CTG....  107295098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136        TGTAGAGTGAGGAGCCATCTCTAGCGGGCCCTTCATTCCTCTCCATGCTGCAATCACTGT  195</w:t>
      </w:r>
    </w:p>
    <w:p>
      <w:r>
        <w:rPr>
          <w:rFonts w:ascii="Consolas" w:hAnsi="Consolas" w:eastAsia="Consolas"/>
          <w:sz w:val="20"/>
        </w:rPr>
        <w:t>0         107295099  ............G......CT...G...T.......G...T...C.....T.G.......  107295158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196        CCTGGGCTTATGGTGCTA  213</w:t>
      </w:r>
    </w:p>
    <w:p>
      <w:r>
        <w:rPr>
          <w:rFonts w:ascii="Consolas" w:hAnsi="Consolas" w:eastAsia="Consolas"/>
          <w:sz w:val="20"/>
        </w:rPr>
        <w:t>0         107295159  .A.......G........  107295176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2168173146321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