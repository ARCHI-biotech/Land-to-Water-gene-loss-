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195903013998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592     4e-167</w:t>
      </w:r>
    </w:p>
    <w:p>
      <w:r>
        <w:rPr>
          <w:rFonts w:ascii="Consolas" w:hAnsi="Consolas" w:eastAsia="Consolas"/>
          <w:sz w:val="20"/>
        </w:rPr>
        <w:t xml:space="preserve">NC_064561.1 Orcinus orca chromosome 3, mOrcOrc1.1, whole genome s...  210     5e-52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GTTTTCTACAGCCTCTGCTGTCCCCCTGGCCAAAACAGATACTTGGCCAAAGGACGTGGG  60</w:t>
      </w:r>
    </w:p>
    <w:p>
      <w:r>
        <w:rPr>
          <w:rFonts w:ascii="Consolas" w:hAnsi="Consolas" w:eastAsia="Consolas"/>
          <w:sz w:val="20"/>
        </w:rPr>
        <w:t>0        107281058  ...........T.C.....A.....T.........G....G.............T.....  107281117</w:t>
      </w:r>
    </w:p>
    <w:p>
      <w:r>
        <w:rPr>
          <w:rFonts w:ascii="Consolas" w:hAnsi="Consolas" w:eastAsia="Consolas"/>
          <w:sz w:val="20"/>
        </w:rPr>
        <w:t>2        149400097                                             ........A..T.....  149400113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CATCCTGGCCCTGGAGGTCTACTTCCCAGCCCAATATGTGGACCAAACTGACCTGGAGAA  120</w:t>
      </w:r>
    </w:p>
    <w:p>
      <w:r>
        <w:rPr>
          <w:rFonts w:ascii="Consolas" w:hAnsi="Consolas" w:eastAsia="Consolas"/>
          <w:sz w:val="20"/>
        </w:rPr>
        <w:t>0        107281118  ......T..............T...........T..............A...A.......  107281177</w:t>
      </w:r>
    </w:p>
    <w:p>
      <w:r>
        <w:rPr>
          <w:rFonts w:ascii="Consolas" w:hAnsi="Consolas" w:eastAsia="Consolas"/>
          <w:sz w:val="20"/>
        </w:rPr>
        <w:t>2        149400114  G..TG.T.....T...A....T..T..TT.T........T..T...G.A..GT....A..  149400173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 GTATAACAATGTGGAAGCAGGAAAGTATACAGTGGGCTTGGGCCAGACCCGTATGGGCTT  180</w:t>
      </w:r>
    </w:p>
    <w:p>
      <w:r>
        <w:rPr>
          <w:rFonts w:ascii="Consolas" w:hAnsi="Consolas" w:eastAsia="Consolas"/>
          <w:sz w:val="20"/>
        </w:rPr>
        <w:t>0        107281178  ..T...........GG.....G.....C.........A.......A....AG........  107281237</w:t>
      </w:r>
    </w:p>
    <w:p>
      <w:r>
        <w:rPr>
          <w:rFonts w:ascii="Consolas" w:hAnsi="Consolas" w:eastAsia="Consolas"/>
          <w:sz w:val="20"/>
        </w:rPr>
        <w:t>2        149400174  A...G.TGG...A..T..T...........TA.T...C........G..AAG........  149400233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 CTGCTCAGTCCAAGAGGACATCAACTCCCTGTGCCTGACGGTGGTGCAACGGCTGATGGA  240</w:t>
      </w:r>
    </w:p>
    <w:p>
      <w:r>
        <w:rPr>
          <w:rFonts w:ascii="Consolas" w:hAnsi="Consolas" w:eastAsia="Consolas"/>
          <w:sz w:val="20"/>
        </w:rPr>
        <w:t>0        107281238  ............G....G.....................A........G.A.T.......  107281297</w:t>
      </w:r>
    </w:p>
    <w:p>
      <w:r>
        <w:rPr>
          <w:rFonts w:ascii="Consolas" w:hAnsi="Consolas" w:eastAsia="Consolas"/>
          <w:sz w:val="20"/>
        </w:rPr>
        <w:t>2        149400234  ....A...ATAG...A..T........T..T...A....T.....C..GAAT..T.....  149400293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 GCGCATACAG-CTCCCATGGGACT-CTGTGGGCAGGCTGGAAGTAGGCACTGAGACCATC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0        107281298  ..A..C....-...........A.-........C...G......G...............  107281355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2        149400294  .A.-.A.T..C..TT.T.AT..T.G.AT.....-....A.....T..A..A.....A...  149400351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299        ATTGACAAGTCCAAAGCTGTCAAAACAGTGCTCATGGAACTCTTCCAGGATTCAGGCAAT  358</w:t>
      </w:r>
    </w:p>
    <w:p>
      <w:r>
        <w:rPr>
          <w:rFonts w:ascii="Consolas" w:hAnsi="Consolas" w:eastAsia="Consolas"/>
          <w:sz w:val="20"/>
        </w:rPr>
        <w:t>0        107281356  ..C......C....G...................A...G....................C  107281415</w:t>
      </w:r>
    </w:p>
    <w:p>
      <w:r>
        <w:rPr>
          <w:rFonts w:ascii="Consolas" w:hAnsi="Consolas" w:eastAsia="Consolas"/>
          <w:sz w:val="20"/>
        </w:rPr>
        <w:t>2        149400352  ..C.....A..A..GT.A..G..G..GAATT.G...C.G.....TG.A..G..T..G...  149400411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359        ACTGATATTGAGGGCATAGATACCACCAATGCCTGCTACGGTGGTACTGCCTCCCTC--T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0        107281416  .....C......................G..............AC........T...TA.  107281475</w:t>
      </w:r>
    </w:p>
    <w:p>
      <w:r>
        <w:rPr>
          <w:rFonts w:ascii="Consolas" w:hAnsi="Consolas" w:eastAsia="Consolas"/>
          <w:sz w:val="20"/>
        </w:rPr>
        <w:t>2        149400412  ..G.....A..A..A.....C..A..T.....G.....T..A..C..A..TG.TG..--.  149400469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417        TCAATGCTGCCAACTGGATGGAGTCCAGTTCCTGGGATG  455</w:t>
      </w:r>
    </w:p>
    <w:p>
      <w:r>
        <w:rPr>
          <w:rFonts w:ascii="Consolas" w:hAnsi="Consolas" w:eastAsia="Consolas"/>
          <w:sz w:val="20"/>
        </w:rPr>
        <w:t>0        107281476  ...G..T..........G.C........C..........  107281514</w:t>
      </w:r>
    </w:p>
    <w:p>
      <w:r>
        <w:rPr>
          <w:rFonts w:ascii="Consolas" w:hAnsi="Consolas" w:eastAsia="Consolas"/>
          <w:sz w:val="20"/>
        </w:rPr>
        <w:t>2        149400470  .........TT........T........C..T.......  149400508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1119823606413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133     2e-29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78.8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 CGTTATGCCATGGTGGTCTGTGGAGACATTGCCGTCTATCCCAGTGGTAATGCTCGTCCC  62</w:t>
      </w:r>
    </w:p>
    <w:p>
      <w:r>
        <w:rPr>
          <w:rFonts w:ascii="Consolas" w:hAnsi="Consolas" w:eastAsia="Consolas"/>
          <w:sz w:val="20"/>
        </w:rPr>
        <w:t>0        107285119     ......C...................C..A..G..CT...........AT..AC...  107285175</w:t>
      </w:r>
    </w:p>
    <w:p>
      <w:r>
        <w:rPr>
          <w:rFonts w:ascii="Consolas" w:hAnsi="Consolas" w:eastAsia="Consolas"/>
          <w:sz w:val="20"/>
        </w:rPr>
        <w:t>2        149400836  ..G...........A..TGCA..G..T.....T..A..CG...CA..A........A..T  149400895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 ACAGGTGGGGCCGGAGCTGTGGCTATGCTGATTGGGCCCAAGGCCCCTCTGGCCCTGGAG  122</w:t>
      </w:r>
    </w:p>
    <w:p>
      <w:r>
        <w:rPr>
          <w:rFonts w:ascii="Consolas" w:hAnsi="Consolas" w:eastAsia="Consolas"/>
          <w:sz w:val="20"/>
        </w:rPr>
        <w:t>0        107285176  .....CA....T...........A......G............G......A.....C...  107285235</w:t>
      </w:r>
    </w:p>
    <w:p>
      <w:r>
        <w:rPr>
          <w:rFonts w:ascii="Consolas" w:hAnsi="Consolas" w:eastAsia="Consolas"/>
          <w:sz w:val="20"/>
        </w:rPr>
        <w:t>2        149400896  ........A.TT.....C..T........A........T..T..T...              149400943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 CGAG  126</w:t>
      </w:r>
    </w:p>
    <w:p>
      <w:r>
        <w:rPr>
          <w:rFonts w:ascii="Consolas" w:hAnsi="Consolas" w:eastAsia="Consolas"/>
          <w:sz w:val="20"/>
        </w:rPr>
        <w:t>0        107285236  A...  107285239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254144450592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163     2e-38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63.5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GGCTGAGGGGAACCCATATGGAGAATGTGTATGACTTCTACAAACCAAATTTGGCCTCGG  60</w:t>
      </w:r>
    </w:p>
    <w:p>
      <w:r>
        <w:rPr>
          <w:rFonts w:ascii="Consolas" w:hAnsi="Consolas" w:eastAsia="Consolas"/>
          <w:sz w:val="20"/>
        </w:rPr>
        <w:t>0        107285828  ....T..A.C......C...........A..........G....G..G..A..A.T..A.  107285887</w:t>
      </w:r>
    </w:p>
    <w:p>
      <w:r>
        <w:rPr>
          <w:rFonts w:ascii="Consolas" w:hAnsi="Consolas" w:eastAsia="Consolas"/>
          <w:sz w:val="20"/>
        </w:rPr>
        <w:t>2        149401493          ..G..A......C.AC...CC........T.....G..TG..A..CTT..T.  149401544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AGTACCCAATAGTGGATGGGAAGCTTTCCATCCAGTGCTACTTGCGGGCCTTGGATCGAT  120</w:t>
      </w:r>
    </w:p>
    <w:p>
      <w:r>
        <w:rPr>
          <w:rFonts w:ascii="Consolas" w:hAnsi="Consolas" w:eastAsia="Consolas"/>
          <w:sz w:val="20"/>
        </w:rPr>
        <w:t>0        107285888  ...G....CA.T.............G.........C.......A......C....C....  107285947</w:t>
      </w:r>
    </w:p>
    <w:p>
      <w:r>
        <w:rPr>
          <w:rFonts w:ascii="Consolas" w:hAnsi="Consolas" w:eastAsia="Consolas"/>
          <w:sz w:val="20"/>
        </w:rPr>
        <w:t>2        149401545  .A..T..T.....A.....A..A..G.....T.........C.CA.T..A..A..C..C.  149401604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GTTACACATCATACCGTaaaaaaaTCCAGAATCAGTGGAAGCAAG  165</w:t>
      </w:r>
    </w:p>
    <w:p>
      <w:r>
        <w:rPr>
          <w:rFonts w:ascii="Consolas" w:hAnsi="Consolas" w:eastAsia="Consolas"/>
          <w:sz w:val="20"/>
        </w:rPr>
        <w:t>0        107285948  .C....TG.T.....A.C....G........C......G......  107285992</w:t>
      </w:r>
    </w:p>
    <w:p>
      <w:r>
        <w:rPr>
          <w:rFonts w:ascii="Consolas" w:hAnsi="Consolas" w:eastAsia="Consolas"/>
          <w:sz w:val="20"/>
        </w:rPr>
        <w:t>2        149401605  .C..TT.TGTC.....C..G..G...T.TGCC......C..A...  149401649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357390633645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148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CTGGCAGCGATCGACCCTTCACCCTTGACGATTTACAGTACATGATCTTTCATACACCCT  60</w:t>
      </w:r>
    </w:p>
    <w:p>
      <w:r>
        <w:rPr>
          <w:rFonts w:ascii="Consolas" w:hAnsi="Consolas" w:eastAsia="Consolas"/>
          <w:sz w:val="20"/>
        </w:rPr>
        <w:t>0        107287372  ......T........AT.....T.C...T....C.....TTG..........C.....T.  107287431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TTTGCAAGATGGTCCAGAAGTCTCTGGCTCGCCTGATGTTCAATGACTTCCTGTCAGCCA  120</w:t>
      </w:r>
    </w:p>
    <w:p>
      <w:r>
        <w:rPr>
          <w:rFonts w:ascii="Consolas" w:hAnsi="Consolas" w:eastAsia="Consolas"/>
          <w:sz w:val="20"/>
        </w:rPr>
        <w:t>0        107287432  .C.....C.G.........A..C.......A....T.............T..C.T.....  107287491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GCAGTGACACACAAACCAGCTTATATAAGGGGCTGGAGGCTTTC  164</w:t>
      </w:r>
    </w:p>
    <w:p>
      <w:r>
        <w:rPr>
          <w:rFonts w:ascii="Consolas" w:hAnsi="Consolas" w:eastAsia="Consolas"/>
          <w:sz w:val="20"/>
        </w:rPr>
        <w:t>0        107287492  .TG.CA.......G...G..C.C......A.......A..C...  107287535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360037971672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189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0        107289949  ............................G.T......G.A.CA......T...A......  107290008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0        107290009  .....TA.........A.......GCG......G.....C...........A.....C..  107290068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GAACATGTACACCTCATCCCTGTAC----GGGTGCCTGGCCTCGCTTCTGTCCCA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0        107290069  ...T........T.........G..GGAG..A...........A.......T...  107290123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373274661807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142     4e-32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51.8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 CACTCTGCCCAAGAACTGGCTGGCTCCAGGATTGGTGCCTTCTCTTATGGCTCTGGTTTA  61</w:t>
      </w:r>
    </w:p>
    <w:p>
      <w:r>
        <w:rPr>
          <w:rFonts w:ascii="Consolas" w:hAnsi="Consolas" w:eastAsia="Consolas"/>
          <w:sz w:val="20"/>
        </w:rPr>
        <w:t>0        107291160  ...........G..CT...............C........................C...  107291219</w:t>
      </w:r>
    </w:p>
    <w:p>
      <w:r>
        <w:rPr>
          <w:rFonts w:ascii="Consolas" w:hAnsi="Consolas" w:eastAsia="Consolas"/>
          <w:sz w:val="20"/>
        </w:rPr>
        <w:t>2        149404803                             ..........TG...........T.........  149404835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 GCAGCAAGTTTCTTTTCATTTCGAGTATCCCAGGATGCTGCTCCAG  107</w:t>
      </w:r>
    </w:p>
    <w:p>
      <w:r>
        <w:rPr>
          <w:rFonts w:ascii="Consolas" w:hAnsi="Consolas" w:eastAsia="Consolas"/>
          <w:sz w:val="20"/>
        </w:rPr>
        <w:t>0        107291220  ..G.A..................G..GC...........T......  107291265</w:t>
      </w:r>
    </w:p>
    <w:p>
      <w:r>
        <w:rPr>
          <w:rFonts w:ascii="Consolas" w:hAnsi="Consolas" w:eastAsia="Consolas"/>
          <w:sz w:val="20"/>
        </w:rPr>
        <w:t>2        149404836  ..T..                                           149404840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203845028079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120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         GGACAAGTTGGTGTCCAGCACATCAGACCTGCCAAAACGCCTAGCCTCCCGAAAGTGTGT  70</w:t>
      </w:r>
    </w:p>
    <w:p>
      <w:r>
        <w:rPr>
          <w:rFonts w:ascii="Consolas" w:hAnsi="Consolas" w:eastAsia="Consolas"/>
          <w:sz w:val="20"/>
        </w:rPr>
        <w:t>0        107291901  ...G...C....A.....T..................T.T..CA.......G...CA.A.  107291960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71         GTCTCCTGAGGAGTTCACAGAAATAATGAACCAAAGAGAGCAATTCTACCATAAGG  126</w:t>
      </w:r>
    </w:p>
    <w:p>
      <w:r>
        <w:rPr>
          <w:rFonts w:ascii="Consolas" w:hAnsi="Consolas" w:eastAsia="Consolas"/>
          <w:sz w:val="20"/>
        </w:rPr>
        <w:t>0        107291961  ...C......A....T..........C.G..........A..G........C....  107292016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254144450592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217081718214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2136400703181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