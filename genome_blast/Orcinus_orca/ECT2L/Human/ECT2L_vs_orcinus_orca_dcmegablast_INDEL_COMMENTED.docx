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TTCTAGAAGTGGAAGAAAAT---TTGCTGAGACGTCAGCTGGGGATTCTTCCTGGAGAAC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11       24728428  ......GT.....C......AAT.........T..........A.....C..A..GA..G  24728369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97        TCCAGAAATGGAGAGCTTCCACACCAGATTTAGTGCCTGGACACCTTTTAGCAACAAGTC  156</w:t>
      </w:r>
    </w:p>
    <w:p>
      <w:r>
        <w:rPr>
          <w:rFonts w:ascii="Consolas" w:hAnsi="Consolas" w:eastAsia="Consolas"/>
          <w:sz w:val="20"/>
        </w:rPr>
        <w:t>11       24728368  CTTG....................A.....C.............................  24728309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157       ATTAAATAGACAG  169</w:t>
      </w:r>
    </w:p>
    <w:p>
      <w:r>
        <w:rPr>
          <w:rFonts w:ascii="Consolas" w:hAnsi="Consolas" w:eastAsia="Consolas"/>
          <w:sz w:val="20"/>
        </w:rPr>
        <w:t>11       24728308  ......CT.....  24728296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11       24727164  .................T.................A........................  24727105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11       24727104  .A................A.G.........T............T.........  24727052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24709718  ..............................................T.....--------  24709667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24709666  .....................G............------...A..............A.  24709613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24709612  ..G..A....................A.........C.....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350     4e-94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24705738  ...............T........A.G.....T....................A......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24705678  .........................A.............-........A..C....T...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24705619  ..A..C........A..C..A...CT.........C........................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24705559  ...C......A......G.................A.......T................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11       24705499  .............  24705487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587708942538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         TTATTCAAAGTTCGACCCCCTTGGGTGAGTGGAACTTGCTGCTCTAGCGTGCTAAAGCCC  65</w:t>
      </w:r>
    </w:p>
    <w:p>
      <w:r>
        <w:rPr>
          <w:rFonts w:ascii="Consolas" w:hAnsi="Consolas" w:eastAsia="Consolas"/>
          <w:sz w:val="20"/>
        </w:rPr>
        <w:t>11       24704674  ..G.........................A......A...........AT..T.CG.AT..  24704615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66        AGATGCCAACCACGCCTCTCCCAGACTGTAAGGGAGCGAGTGGGATTACATGAAGCTTTG  125</w:t>
      </w:r>
    </w:p>
    <w:p>
      <w:r>
        <w:rPr>
          <w:rFonts w:ascii="Consolas" w:hAnsi="Consolas" w:eastAsia="Consolas"/>
          <w:sz w:val="20"/>
        </w:rPr>
        <w:t>11       24704614  .A............T........A.....G.....T..............G..CA.....  24704555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126       GAGAAACAGCTTGTTTTGACATCGTTAGAAACCTTGCCCAAGCG  169</w:t>
      </w:r>
    </w:p>
    <w:p>
      <w:r>
        <w:rPr>
          <w:rFonts w:ascii="Consolas" w:hAnsi="Consolas" w:eastAsia="Consolas"/>
          <w:sz w:val="20"/>
        </w:rPr>
        <w:t>11       24704554  .................TG....T......G.T...........  24704511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24703549  .......G...T....T...........................................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24703489  .T..........CAG...C......C.........A............A...........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11       24703429  T...........A......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360037971672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24701564  ..............A...............................C.............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11       24701504  .................C...G............C.........C....T..A.GA..C.  24701445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11       24701444  .........  24701436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104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11        24695886  .........CA...........T.....A........G...........A..G.C..C..  24695827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CCCACTGGGATTGCAACTGGCTCTTACCAGCACA  93</w:t>
      </w:r>
    </w:p>
    <w:p>
      <w:r>
        <w:rPr>
          <w:rFonts w:ascii="Consolas" w:hAnsi="Consolas" w:eastAsia="Consolas"/>
          <w:sz w:val="20"/>
        </w:rPr>
        <w:t>11        24695826  ..............C..C.T...G.....A....  24695793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11        24694223  ..........C.........CGG..G....A......G...C......C.......A...  24694164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11        24694163  ....A.....G.....A.........C....C........G.....C.........T...  24694104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11        24694103  .....C.A.....AAG....C..........GT.........A.G.A.............  24694044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TAG  183</w:t>
      </w:r>
    </w:p>
    <w:p>
      <w:r>
        <w:rPr>
          <w:rFonts w:ascii="Consolas" w:hAnsi="Consolas" w:eastAsia="Consolas"/>
          <w:sz w:val="20"/>
        </w:rPr>
        <w:t>11        24694043  C..  24694041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402395312008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11        24692058  ....A...G.A.C..........A.....G.T........G..T....G...A.T.ATA.  24691999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AAGCTCTGGCAGATGGATTGATGGAGTTGTCAAAAGAAGATTCT  104</w:t>
      </w:r>
    </w:p>
    <w:p>
      <w:r>
        <w:rPr>
          <w:rFonts w:ascii="Consolas" w:hAnsi="Consolas" w:eastAsia="Consolas"/>
          <w:sz w:val="20"/>
        </w:rPr>
        <w:t>11        24691998  .............G........T..AC.T.........A.....  24691955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487110114536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11        24682960  ..........G..T.............A.......................C........  24682901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11        24682900  ....T...TA.................G....T...C.......................  24682841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TGTCATTCTGAAAACTATTGAGAAG  148</w:t>
      </w:r>
    </w:p>
    <w:p>
      <w:r>
        <w:rPr>
          <w:rFonts w:ascii="Consolas" w:hAnsi="Consolas" w:eastAsia="Consolas"/>
          <w:sz w:val="20"/>
        </w:rPr>
        <w:t>11        24682840  ...T..............G......  24682816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...................A.C.....G................................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24681065  ..A..G........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CCTGCCAGAGCTGCTGCTGTACCCATCCCGAAGATTTGAAGAATACCTTAATCTTCTCTA  60</w:t>
      </w:r>
    </w:p>
    <w:p>
      <w:r>
        <w:rPr>
          <w:rFonts w:ascii="Consolas" w:hAnsi="Consolas" w:eastAsia="Consolas"/>
          <w:sz w:val="20"/>
        </w:rPr>
        <w:t>11        24680953  ...T...........TT..C.G...........G.C.........TA..C..........  24680894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CGCTGTCAGGCTTCATACCCCTGCAGAGCATGTTGACC---GTGGGGACTTGACCACTGC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11        24680893  ....C.G........C..TT.......A..........ACG.AC......C.........  24680834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AATTGACCAAATCAAAAAATATAAAGGTTATATAGATCAG  157</w:t>
      </w:r>
    </w:p>
    <w:p>
      <w:r>
        <w:rPr>
          <w:rFonts w:ascii="Consolas" w:hAnsi="Consolas" w:eastAsia="Consolas"/>
          <w:sz w:val="20"/>
        </w:rPr>
        <w:t>11        24680833  ......AGT......G.....C........C.........  24680794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143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24678718  ...................................C....................C...  24678659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24678658  ........G...C................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24670184  ............T.C.TG.........T..............C.....A.....T.....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24670124  ....G.C.....G.....T.....G.....A............T................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24670064  ..................CA.AC...........G................  24670014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378569337861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ATGTCAAGAATGCATTTATTCTTCAGGGTCCAAAATATAAATGGATTTGTGCTACAGAAA  60</w:t>
      </w:r>
    </w:p>
    <w:p>
      <w:r>
        <w:rPr>
          <w:rFonts w:ascii="Consolas" w:hAnsi="Consolas" w:eastAsia="Consolas"/>
          <w:sz w:val="20"/>
        </w:rPr>
        <w:t>11        24668324  ..A......................A.........C..G....................G  24668265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TAGAGGATGATAAGTTCCTATGGCTGTCAGTACTTCGAAATGCAATCAAAAGCAGTATGG  120</w:t>
      </w:r>
    </w:p>
    <w:p>
      <w:r>
        <w:rPr>
          <w:rFonts w:ascii="Consolas" w:hAnsi="Consolas" w:eastAsia="Consolas"/>
          <w:sz w:val="20"/>
        </w:rPr>
        <w:t>11        24668264  .T...........A.....G...T..........C.A......C...G....T.......  24668205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AGAAGTGA  128</w:t>
      </w:r>
    </w:p>
    <w:p>
      <w:r>
        <w:rPr>
          <w:rFonts w:ascii="Consolas" w:hAnsi="Consolas" w:eastAsia="Consolas"/>
          <w:sz w:val="20"/>
        </w:rPr>
        <w:t>11        24668204  .A......  24668197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