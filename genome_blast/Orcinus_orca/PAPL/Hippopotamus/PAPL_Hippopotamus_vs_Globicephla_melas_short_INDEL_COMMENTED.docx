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NC_083332.1  13153659  .....................C....A.....C...........................  13153600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TGTCCTACCCAG  72</w:t>
      </w:r>
    </w:p>
    <w:p>
      <w:r>
        <w:rPr>
          <w:rFonts w:ascii="Consolas" w:hAnsi="Consolas" w:eastAsia="Consolas"/>
          <w:sz w:val="20"/>
        </w:rPr>
        <w:t>NC_083332.1  13153599  ............  13153588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140516631759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129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         GGCTCCATGACTGTAACCTGGACCACATGGGTCCCTACCCCCTCTGAAGTGCAGTTTG--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NC_083332.1  13150157  ....G............T.................A........G...........GTTC  13150098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66        -GGCTGCAGCCATCAGGGGCCCTGCCCTTCCGGGCTCGAGGCACCTTCAGCCGCTTTGTG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13150097  A........TT..GG...C........C.........AG.............C..C.A..  13150038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125       GACGGGGGCATTCTCCAGCGGAAGCTCTACATACACCGA  163</w:t>
      </w:r>
    </w:p>
    <w:p>
      <w:r>
        <w:rPr>
          <w:rFonts w:ascii="Consolas" w:hAnsi="Consolas" w:eastAsia="Consolas"/>
          <w:sz w:val="20"/>
        </w:rPr>
        <w:t>NC_083332.1  13150037  ..T............TG......................  13149999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392385919228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NC_083332.1  13149649  ....T..........T..T..............T.......T.............A...C  13149590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NC_083332.1  13149589  T..G...............T....................A.A...A.......T..T.G  13149530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NC_083332.1  13149529  .........CT.....TG...T................G.....................  13149470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GG  182</w:t>
      </w:r>
    </w:p>
    <w:p>
      <w:r>
        <w:rPr>
          <w:rFonts w:ascii="Consolas" w:hAnsi="Consolas" w:eastAsia="Consolas"/>
          <w:sz w:val="20"/>
        </w:rPr>
        <w:t>NC_083332.1  13149469  ..  13149468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429503506182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NC_083332.1  13148385  .......TT................G.C...A...AC...A...................  13148326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NC_083332.1  13148325  ...T...........C..................-.G....................C..  13148267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CTA  123</w:t>
      </w:r>
    </w:p>
    <w:p>
      <w:r>
        <w:rPr>
          <w:rFonts w:ascii="Consolas" w:hAnsi="Consolas" w:eastAsia="Consolas"/>
          <w:sz w:val="20"/>
        </w:rPr>
        <w:t>NC_083332.1  13148266  ...  13148264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275730749112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NC_083332.1  13148043  ..........................C.T..............GT...............  13147984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  62</w:t>
      </w:r>
    </w:p>
    <w:p>
      <w:r>
        <w:rPr>
          <w:rFonts w:ascii="Consolas" w:hAnsi="Consolas" w:eastAsia="Consolas"/>
          <w:sz w:val="20"/>
        </w:rPr>
        <w:t>NC_083332.1  13147983  ..  13147982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114004059729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NC_083332.1  13147882  ...............AT.........T...........T.....A........T......  13147823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TACGGCCGCCACCTGGTCGAGAGGCAGTTTCATTGGCTGGAGAATGACCTCCAG  114</w:t>
      </w:r>
    </w:p>
    <w:p>
      <w:r>
        <w:rPr>
          <w:rFonts w:ascii="Consolas" w:hAnsi="Consolas" w:eastAsia="Consolas"/>
          <w:sz w:val="20"/>
        </w:rPr>
        <w:t>NC_083332.1  13147822  .....-...........A.....A.......GC..........GC.........  13147770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87.7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44        GGGTCACCGGCCCATGTACTGTTCCAACGCTGATTTGGATGACTGTACCTGGCATGAAAG  103</w:t>
      </w:r>
    </w:p>
    <w:p>
      <w:r>
        <w:rPr>
          <w:rFonts w:ascii="Consolas" w:hAnsi="Consolas" w:eastAsia="Consolas"/>
          <w:sz w:val="20"/>
        </w:rPr>
        <w:t>NC_083332.1  13147654  ..............G...........CT.......G.........C..............  13147595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104       CAAG  107</w:t>
      </w:r>
    </w:p>
    <w:p>
      <w:r>
        <w:rPr>
          <w:rFonts w:ascii="Consolas" w:hAnsi="Consolas" w:eastAsia="Consolas"/>
          <w:sz w:val="20"/>
        </w:rPr>
        <w:t>NC_083332.1  13147594  ....  13147591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63.9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         AGGCCTCCTCGGCAAGCTCTATGGGTTGGAAGATCTTTTCTACAAATA  52</w:t>
      </w:r>
    </w:p>
    <w:p>
      <w:r>
        <w:rPr>
          <w:rFonts w:ascii="Consolas" w:hAnsi="Consolas" w:eastAsia="Consolas"/>
          <w:sz w:val="20"/>
        </w:rPr>
        <w:t>NC_083332.1  13147491  ................T......A......G...........T.....  13147444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92794002105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NC_083332.1  13147341  ...................A.G...C......T..........A..............  13147284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NC_083332.1  13147160  ....T.......G..........A.......C...T.T.T....................  13147101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GATCTGC  67</w:t>
      </w:r>
    </w:p>
    <w:p>
      <w:r>
        <w:rPr>
          <w:rFonts w:ascii="Consolas" w:hAnsi="Consolas" w:eastAsia="Consolas"/>
          <w:sz w:val="20"/>
        </w:rPr>
        <w:t>NC_083332.1  13147100  .......  13147094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NC_083332.1  13143794  ..........G............A...........GT...........A...........  13143735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NC_083332.1  13143734  ..A.....T........A..........A........A.....GT...............  13143675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123       GTGTCTGATGACCAG  137</w:t>
      </w:r>
    </w:p>
    <w:p>
      <w:r>
        <w:rPr>
          <w:rFonts w:ascii="Consolas" w:hAnsi="Consolas" w:eastAsia="Consolas"/>
          <w:sz w:val="20"/>
        </w:rPr>
        <w:t>NC_083332.1  13143674  ...............  13143660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312848349954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NC_083332.1  13142519  ................C...G....A...........T......................  13142460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TCT  63</w:t>
      </w:r>
    </w:p>
    <w:p>
      <w:r>
        <w:rPr>
          <w:rFonts w:ascii="Consolas" w:hAnsi="Consolas" w:eastAsia="Consolas"/>
          <w:sz w:val="20"/>
        </w:rPr>
        <w:t>NC_083332.1  13142459  ...  13142457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121957831338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