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143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66        TGCCTGATCATCCTCTGTTCCCCATCCTCCC-AGCCCTTCCTGCTGTACCTGTGGGGAGC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19       46133623  .........CC...TCT..............C....GCC........T.-..AA....T.  46133681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 TGAT-CTCCTCAGTCCCCCTGCTTTTCCCCGGTCTGCCATCACCAC--CCCACCACCATG  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19       46133682  .C..A.A.T.T..A...T-...CC......TT.....T-..C..C.TT...T.T...G..  46133739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182       CACCCCCTTCCTGGCTACTGGTCCTGTTACTGTCTACTCCTGCTATTCTCCTTGGGAGTC  241</w:t>
      </w:r>
    </w:p>
    <w:p>
      <w:r>
        <w:rPr>
          <w:rFonts w:ascii="Consolas" w:hAnsi="Consolas" w:eastAsia="Consolas"/>
          <w:sz w:val="20"/>
        </w:rPr>
        <w:t>19       46133740  TG.T...C..G.CC..G.........C.G......G.....CTGT......C........  46133799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242       CAGGGGTCCCTGGGGGCTCCCAGCGCTGCCCCAGAGCAAGTCCATCTGTCTTACCCAG  299</w:t>
      </w:r>
    </w:p>
    <w:p>
      <w:r>
        <w:rPr>
          <w:rFonts w:ascii="Consolas" w:hAnsi="Consolas" w:eastAsia="Consolas"/>
          <w:sz w:val="20"/>
        </w:rPr>
        <w:t>19       46133800  ..........CAAA..................T.......C...C.....C.......  46133857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709486471172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214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19       46137276  .....A......G...................................C...G.......  46137335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A---ATTCGGGTTGCAGC-CGTCGGGGCCCCTGCCCCTCCGCGCCCAGGGCACCTTCGTC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19       46137336  .GTTG......C......TA.GG..................G..T............AG.  46137395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117       CCCTTTGTGGACGGGGGCATTCTCCGGCGGAAGCTCTACATAC----ACCGAGTCACGCT  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19       46137396  ....C.A....T............T..................ACCG.....A....A..  46137455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173       TCGCAAGCTGCTGCCAGGGGTTCAGTATG  201</w:t>
      </w:r>
    </w:p>
    <w:p>
      <w:r>
        <w:rPr>
          <w:rFonts w:ascii="Consolas" w:hAnsi="Consolas" w:eastAsia="Consolas"/>
          <w:sz w:val="20"/>
        </w:rPr>
        <w:t>19       46137456  G.AGGG.........CA....C.......  46137484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450047388430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209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TTTATCGCTGTGGCAGTGCGCAGGGCTGGAGCCGTCGGTTCCGCTTCAGGGCCCTCAAGA  60</w:t>
      </w:r>
    </w:p>
    <w:p>
      <w:r>
        <w:rPr>
          <w:rFonts w:ascii="Consolas" w:hAnsi="Consolas" w:eastAsia="Consolas"/>
          <w:sz w:val="20"/>
        </w:rPr>
        <w:t>19       46137792  ....CT...........A.T......................T............G....  46137851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ATGGGGCCCACTGGAGTCCCCGTCTGGCTGTGTTTGGAGACCTGGGGGCTGACAACCCGA  120</w:t>
      </w:r>
    </w:p>
    <w:p>
      <w:r>
        <w:rPr>
          <w:rFonts w:ascii="Consolas" w:hAnsi="Consolas" w:eastAsia="Consolas"/>
          <w:sz w:val="20"/>
        </w:rPr>
        <w:t>19       46137852  C....C..........C...T................G...A.A...A.......T..T.  46137911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AGGCCGTCCCCCGGCTGCGCAGGGACACCCAGCAGGGCATGTATGACGCCGTTCTCCATG  180</w:t>
      </w:r>
    </w:p>
    <w:p>
      <w:r>
        <w:rPr>
          <w:rFonts w:ascii="Consolas" w:hAnsi="Consolas" w:eastAsia="Consolas"/>
          <w:sz w:val="20"/>
        </w:rPr>
        <w:t>19       46137912  G....C.A...T.A...T....T................G...C.....T.....T....  46137971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  183</w:t>
      </w:r>
    </w:p>
    <w:p>
      <w:r>
        <w:rPr>
          <w:rFonts w:ascii="Consolas" w:hAnsi="Consolas" w:eastAsia="Consolas"/>
          <w:sz w:val="20"/>
        </w:rPr>
        <w:t>19       46137972  ...  46137974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402395312008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248849774538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90009508150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CTGGGATCTGGGTCCCGCCCACATCATCTCCTTCTCCACCGAGGTCTATTTCTTTCTCCA  60</w:t>
      </w:r>
    </w:p>
    <w:p>
      <w:r>
        <w:rPr>
          <w:rFonts w:ascii="Consolas" w:hAnsi="Consolas" w:eastAsia="Consolas"/>
          <w:sz w:val="20"/>
        </w:rPr>
        <w:t>19       46139566  ............C..GATA........T.................A..............  46139625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TTATGGCCGCCACTTGGTACAGAGGCAGTTTCGCTGGCTGGAGAGCGACCTCCAG  115</w:t>
      </w:r>
    </w:p>
    <w:p>
      <w:r>
        <w:rPr>
          <w:rFonts w:ascii="Consolas" w:hAnsi="Consolas" w:eastAsia="Consolas"/>
          <w:sz w:val="20"/>
        </w:rPr>
        <w:t>19       46139626  ...C..-......C.....G....A..............................  46139679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225023732295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AAAGCCAATAAGAACCGGGCAGCCCGGCCGTGGATCATCACTATGGGGCACCGGCCCATG  60</w:t>
      </w:r>
    </w:p>
    <w:p>
      <w:r>
        <w:rPr>
          <w:rFonts w:ascii="Consolas" w:hAnsi="Consolas" w:eastAsia="Consolas"/>
          <w:sz w:val="20"/>
        </w:rPr>
        <w:t>19       46139763  ...A............CA.......CA......G....T..C.C...T............  46139822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TACTGCTCCAACGCAGATCTGGACGACTGCACACGACATGAAAGCAAG  108</w:t>
      </w:r>
    </w:p>
    <w:p>
      <w:r>
        <w:rPr>
          <w:rFonts w:ascii="Consolas" w:hAnsi="Consolas" w:eastAsia="Consolas"/>
          <w:sz w:val="20"/>
        </w:rPr>
        <w:t>19       46139823  .....T....GT..T...TG...T........CT.G............  46139870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84.2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19        46140296  ........T..................A.....C....TT.T.TC..C............  46140355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ACAGGATCTGC  71</w:t>
      </w:r>
    </w:p>
    <w:p>
      <w:r>
        <w:rPr>
          <w:rFonts w:ascii="Consolas" w:hAnsi="Consolas" w:eastAsia="Consolas"/>
          <w:sz w:val="20"/>
        </w:rPr>
        <w:t>19        46140356  ..C........  46140366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113835554425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128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GGCTGTGAGGAGCGGCTGACGCCCTTTGCTGTCTTCCCGAGGCCCTGGAGTGCCGTGCGT  60</w:t>
      </w:r>
    </w:p>
    <w:p>
      <w:r>
        <w:rPr>
          <w:rFonts w:ascii="Consolas" w:hAnsi="Consolas" w:eastAsia="Consolas"/>
          <w:sz w:val="20"/>
        </w:rPr>
        <w:t>19        46143660  ..T.................CT....AA.CC........CA.........CA.......C  46143719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GTGAAGGAGTACGGGTATACGCGGCTGCACATCCTCAACGGGACCCACATCCACATCCAG  120</w:t>
      </w:r>
    </w:p>
    <w:p>
      <w:r>
        <w:rPr>
          <w:rFonts w:ascii="Consolas" w:hAnsi="Consolas" w:eastAsia="Consolas"/>
          <w:sz w:val="20"/>
        </w:rPr>
        <w:t>19        46143720  A.C..A...A.......C..A.....A....A......T.A.....GTG...........  46143779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CAGGTGTCGGACGACCAG  138</w:t>
      </w:r>
    </w:p>
    <w:p>
      <w:r>
        <w:rPr>
          <w:rFonts w:ascii="Consolas" w:hAnsi="Consolas" w:eastAsia="Consolas"/>
          <w:sz w:val="20"/>
        </w:rPr>
        <w:t>19        46143780  ........T..T......  46143797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285912506916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80.6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19        46144938  ...........T..G..CC...................T...C......A..T.......  46144997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CTCT  64</w:t>
      </w:r>
    </w:p>
    <w:p>
      <w:r>
        <w:rPr>
          <w:rFonts w:ascii="Consolas" w:hAnsi="Consolas" w:eastAsia="Consolas"/>
          <w:sz w:val="20"/>
        </w:rPr>
        <w:t>19        46144998  ....  46145001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