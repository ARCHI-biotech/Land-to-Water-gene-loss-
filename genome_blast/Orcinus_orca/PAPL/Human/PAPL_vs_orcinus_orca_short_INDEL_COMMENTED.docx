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39710151045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73.8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227       TTCTCCTTGGGAGTCCAGGGGTCCCTGGGGGCTCCCAGCGCTGCCCCAGAGCAAGTCCAT  286</w:t>
      </w:r>
    </w:p>
    <w:p>
      <w:r>
        <w:rPr>
          <w:rFonts w:ascii="Consolas" w:hAnsi="Consolas" w:eastAsia="Consolas"/>
          <w:sz w:val="20"/>
        </w:rPr>
        <w:t>19       46133785  ......C..................CAAA..................T.......C...C  46133844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287       CTGTCTTACCCAG  299</w:t>
      </w:r>
    </w:p>
    <w:p>
      <w:r>
        <w:rPr>
          <w:rFonts w:ascii="Consolas" w:hAnsi="Consolas" w:eastAsia="Consolas"/>
          <w:sz w:val="20"/>
        </w:rPr>
        <w:t>19       46133845  .....C.......  46133857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738608559453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155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GTGAGCCAGGCTCCATGACTGTAACTTGGACCACATGGGTCCCAACCCGCTCTGAAGTGC  60</w:t>
      </w:r>
    </w:p>
    <w:p>
      <w:r>
        <w:rPr>
          <w:rFonts w:ascii="Consolas" w:hAnsi="Consolas" w:eastAsia="Consolas"/>
          <w:sz w:val="20"/>
        </w:rPr>
        <w:t>19       46137276  .....A......G...................................C...G.......  46137335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AATT---CGGGTTGCAGCC-GTCGGGGCCCCTGCCCCTCCGCGCCCAGGGCACCTTCGTC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19       46137336  .G..GTT....C......TA.GG..................G..T............AG.  46137395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117       CCCTTTGTGGACGGGGGCATTCTCCGGCGGAAGCTCTACATACACCGA  164</w:t>
      </w:r>
    </w:p>
    <w:p>
      <w:r>
        <w:rPr>
          <w:rFonts w:ascii="Consolas" w:hAnsi="Consolas" w:eastAsia="Consolas"/>
          <w:sz w:val="20"/>
        </w:rPr>
        <w:t>19       46137396  ....C.A....T............T.......................  46137443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479168993767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         GCTGTGGCAGTGCGCAGGGCTGGAGCCGTCGGTTCCGCTTCAGGGCCCTCAAGAATGGGG  66</w:t>
      </w:r>
    </w:p>
    <w:p>
      <w:r>
        <w:rPr>
          <w:rFonts w:ascii="Consolas" w:hAnsi="Consolas" w:eastAsia="Consolas"/>
          <w:sz w:val="20"/>
        </w:rPr>
        <w:t>19       46137798  ...........A.T......................T............G....C....C  46137857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        CCCACTGGAGTCCCCGTCTGGCTGTGTTTGGAGACCTGGGGGCTGACAACCCGAAGGCCG  126</w:t>
      </w:r>
    </w:p>
    <w:p>
      <w:r>
        <w:rPr>
          <w:rFonts w:ascii="Consolas" w:hAnsi="Consolas" w:eastAsia="Consolas"/>
          <w:sz w:val="20"/>
        </w:rPr>
        <w:t>19       46137858  ..........C...T................G...A.A...A.......T..T.G....C  46137917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127       TCCCCCGGCTGCGCAGGGACACCCAGCAGGGCATGTATGACGCCGTTCTCCATGTGG  183</w:t>
      </w:r>
    </w:p>
    <w:p>
      <w:r>
        <w:rPr>
          <w:rFonts w:ascii="Consolas" w:hAnsi="Consolas" w:eastAsia="Consolas"/>
          <w:sz w:val="20"/>
        </w:rPr>
        <w:t>19       46137918  .A...T.A...T....T................G...C.....T.....T.......  46137974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431516828641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63.9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GAGACTTTGCCTACAACCTGGATCAGGACAACGCCCGTGTTGGGGATAGGTTCATGCGGC  60</w:t>
      </w:r>
    </w:p>
    <w:p>
      <w:r>
        <w:rPr>
          <w:rFonts w:ascii="Consolas" w:hAnsi="Consolas" w:eastAsia="Consolas"/>
          <w:sz w:val="20"/>
        </w:rPr>
        <w:t>19       46139063  ........TT.......A................T.AC..CA....C.A.......AAT.  46139122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TCATTGAACCCGTGGCTGCCAGCCTGCCGTACATGACATGCCCTGGGAATCA  112</w:t>
      </w:r>
    </w:p>
    <w:p>
      <w:r>
        <w:rPr>
          <w:rFonts w:ascii="Consolas" w:hAnsi="Consolas" w:eastAsia="Consolas"/>
          <w:sz w:val="20"/>
        </w:rPr>
        <w:t>19       46139123  ..........T.....C...........A......-.G..T...........  46139173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277971010275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CAACTTCTCTAACTACAAGGCTCGCTTCAGCATGCCGGGGGATAATGAGGGCCTGTGGTA  60</w:t>
      </w:r>
    </w:p>
    <w:p>
      <w:r>
        <w:rPr>
          <w:rFonts w:ascii="Consolas" w:hAnsi="Consolas" w:eastAsia="Consolas"/>
          <w:sz w:val="20"/>
        </w:rPr>
        <w:t>19       46139405  .........C........A..........T......A.....C.G...A...........  46139464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  61</w:t>
      </w:r>
    </w:p>
    <w:p>
      <w:r>
        <w:rPr>
          <w:rFonts w:ascii="Consolas" w:hAnsi="Consolas" w:eastAsia="Consolas"/>
          <w:sz w:val="20"/>
        </w:rPr>
        <w:t>19       46139465  .  46139465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116483090020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20        CACATCATCTCCTTCTCCACCGAGGTCTATTTCTTTCTCCATTATGGCCGCCACTTGGTA  79</w:t>
      </w:r>
    </w:p>
    <w:p>
      <w:r>
        <w:rPr>
          <w:rFonts w:ascii="Consolas" w:hAnsi="Consolas" w:eastAsia="Consolas"/>
          <w:sz w:val="20"/>
        </w:rPr>
        <w:t>19       46139585  ........T.................A.................C..-......C.....  46139643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80        CAGAGGCAGTTTCGCTGGCTGGAGAGCGACCTCCAG  115</w:t>
      </w:r>
    </w:p>
    <w:p>
      <w:r>
        <w:rPr>
          <w:rFonts w:ascii="Consolas" w:hAnsi="Consolas" w:eastAsia="Consolas"/>
          <w:sz w:val="20"/>
        </w:rPr>
        <w:t>19       46139644  G....A..............................  46139679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254144923680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56.0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         CCAATAAGAACCGGGCAGCCCGGCCGTGGATCATCACTATGGGGCACCGGCCCATGTACT  64</w:t>
      </w:r>
    </w:p>
    <w:p>
      <w:r>
        <w:rPr>
          <w:rFonts w:ascii="Consolas" w:hAnsi="Consolas" w:eastAsia="Consolas"/>
          <w:sz w:val="20"/>
        </w:rPr>
        <w:t>19       46139767  ............CA.......CA......G....T..C.C...T................  46139826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65        GCTCCAACGCAGATCTGGACGACTGCACACGACATGAAAGCAAG  108</w:t>
      </w:r>
    </w:p>
    <w:p>
      <w:r>
        <w:rPr>
          <w:rFonts w:ascii="Consolas" w:hAnsi="Consolas" w:eastAsia="Consolas"/>
          <w:sz w:val="20"/>
        </w:rPr>
        <w:t>19       46139827  .T....GT..T...TG...T........CT.G............  46139870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103246375245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GTGGATCTGCAGCTGTGGGCTCATGAGCACTCGTATGAACGACTGTGGCCAATTTACAAC  62</w:t>
      </w:r>
    </w:p>
    <w:p>
      <w:r>
        <w:rPr>
          <w:rFonts w:ascii="Consolas" w:hAnsi="Consolas" w:eastAsia="Consolas"/>
          <w:sz w:val="20"/>
        </w:rPr>
        <w:t>19        46140112  .....C.................C..A.G...C.G....T.C..................  46140171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TACCA  67</w:t>
      </w:r>
    </w:p>
    <w:p>
      <w:r>
        <w:rPr>
          <w:rFonts w:ascii="Consolas" w:hAnsi="Consolas" w:eastAsia="Consolas"/>
          <w:sz w:val="20"/>
        </w:rPr>
        <w:t>19        46140172  .....  46140176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129719804795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61.9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GTATTTAACGGCAGCCGAGAGATGCCCTACACCAACCCGCGAGGGCCTGTCCACATCATC  60</w:t>
      </w:r>
    </w:p>
    <w:p>
      <w:r>
        <w:rPr>
          <w:rFonts w:ascii="Consolas" w:hAnsi="Consolas" w:eastAsia="Consolas"/>
          <w:sz w:val="20"/>
        </w:rPr>
        <w:t>19        46140296  ........T..................A.....C....TT.T.TC..C............  46140355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ACAGGATCTGC  71</w:t>
      </w:r>
    </w:p>
    <w:p>
      <w:r>
        <w:rPr>
          <w:rFonts w:ascii="Consolas" w:hAnsi="Consolas" w:eastAsia="Consolas"/>
          <w:sz w:val="20"/>
        </w:rPr>
        <w:t>19        46140356  ..C........  46140366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140309176615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61.9    7e-08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4         TGTGAGGAGCGGCTGACGCCCTTTGCTGTCTTCCCGAGGCCCTGGAGTGCCGTGCGTGTG  63</w:t>
      </w:r>
    </w:p>
    <w:p>
      <w:r>
        <w:rPr>
          <w:rFonts w:ascii="Consolas" w:hAnsi="Consolas" w:eastAsia="Consolas"/>
          <w:sz w:val="20"/>
        </w:rPr>
        <w:t>19        46143663  .................CT....AA.CC........CA.........CA.......CA.C  46143722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64        AAGGAGTACGGGTATACGCGGCTGCACATCCTCAACGGGACCCACATCCACATCCAGCAG  123</w:t>
      </w:r>
    </w:p>
    <w:p>
      <w:r>
        <w:rPr>
          <w:rFonts w:ascii="Consolas" w:hAnsi="Consolas" w:eastAsia="Consolas"/>
          <w:sz w:val="20"/>
        </w:rPr>
        <w:t>19        46143723  ..A...A.......C..A.....A....A......T.A.....GTG..............  46143782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124       GTGTCGGACGACCAG  138</w:t>
      </w:r>
    </w:p>
    <w:p>
      <w:r>
        <w:rPr>
          <w:rFonts w:ascii="Consolas" w:hAnsi="Consolas" w:eastAsia="Consolas"/>
          <w:sz w:val="20"/>
        </w:rPr>
        <w:t>19        46143783  .....T..T......  46143797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315033811645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GATGGGAAGATCGTAGATGATGTCTGGGTGGTGAGACCCCTGTTTGGCCGGAGGATGTAC  60</w:t>
      </w:r>
    </w:p>
    <w:p>
      <w:r>
        <w:rPr>
          <w:rFonts w:ascii="Consolas" w:hAnsi="Consolas" w:eastAsia="Consolas"/>
          <w:sz w:val="20"/>
        </w:rPr>
        <w:t>19        46144938  ...........T..G..CC...................T...C......A..T.......  46144997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CTCT  64</w:t>
      </w:r>
    </w:p>
    <w:p>
      <w:r>
        <w:rPr>
          <w:rFonts w:ascii="Consolas" w:hAnsi="Consolas" w:eastAsia="Consolas"/>
          <w:sz w:val="20"/>
        </w:rPr>
        <w:t>19        46144998  ....  46145001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124425118885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