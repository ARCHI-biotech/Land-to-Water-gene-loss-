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99.6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46        AGGGAGCGAGAAGGGGCGGGGACCCGGGAGGAGGAAGTGGAGTGGCCACCGAGGAAGAGG  105</w:t>
      </w:r>
    </w:p>
    <w:p>
      <w:r>
        <w:rPr>
          <w:rFonts w:ascii="Consolas" w:hAnsi="Consolas" w:eastAsia="Consolas"/>
          <w:sz w:val="20"/>
        </w:rPr>
        <w:t>18       29413837  ........G.C.....T........A............A......T..........A...  29413896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106       GGAGTGGTCGGGGTGGGGCACAGGATGGTGGAGAGACTGTCAACAACTTTTAATGAGCTC  165</w:t>
      </w:r>
    </w:p>
    <w:p>
      <w:r>
        <w:rPr>
          <w:rFonts w:ascii="Consolas" w:hAnsi="Consolas" w:eastAsia="Consolas"/>
          <w:sz w:val="20"/>
        </w:rPr>
        <w:t>18       29413897  .......C..A......A.GG........CCGA...G..........AC...........  29413956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166       CCTTGGCGTC-CTAGCCTAGCCCCCAGGCACTGGGAGCATTGCAGAAAGAGAAAGATACT  224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18       29413957  ..C.......T.C..T....T.AT-........A...GGA.A........AC...G...A  29414015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225       GTCCCTGTCCTCTAGGTGTTTCCAGTCTAGTTGGGGAGACAAAACA  270</w:t>
      </w:r>
    </w:p>
    <w:p>
      <w:r>
        <w:rPr>
          <w:rFonts w:ascii="Consolas" w:hAnsi="Consolas" w:eastAsia="Consolas"/>
          <w:sz w:val="20"/>
        </w:rPr>
        <w:t>18       29414016  ..TT..A..............A..A.............G.......  29414061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1090705112884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267381638455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383864663515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56.0    1e-05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56.0    1e-05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56.0    1e-05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56.0    1e-05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56.0    1e-05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56.0    1e-05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56.0    1e-05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56.0    1e-05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56.0    1e-05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56.0    1e-05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56.0    1e-05</w:t>
      </w:r>
    </w:p>
    <w:p>
      <w:r>
        <w:rPr>
          <w:rFonts w:ascii="Consolas" w:hAnsi="Consolas" w:eastAsia="Consolas"/>
          <w:sz w:val="20"/>
        </w:rPr>
        <w:t>NC_064580.1 Orcinus orca chromosome X, mOrcOrc1.1, whole genome s...  54.0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GGTCTCGCTCTGTCGCCCAGGCTGGAGTGCAGTGGCGAGTCAC  43</w:t>
      </w:r>
    </w:p>
    <w:p>
      <w:r>
        <w:rPr>
          <w:rFonts w:ascii="Consolas" w:hAnsi="Consolas" w:eastAsia="Consolas"/>
          <w:sz w:val="20"/>
        </w:rPr>
        <w:t>19       24439385   .........A...T......................         24439420</w:t>
      </w:r>
    </w:p>
    <w:p>
      <w:r>
        <w:rPr>
          <w:rFonts w:ascii="Consolas" w:hAnsi="Consolas" w:eastAsia="Consolas"/>
          <w:sz w:val="20"/>
        </w:rPr>
        <w:t>14       4998056    .........A...T......................         4998091</w:t>
      </w:r>
    </w:p>
    <w:p>
      <w:r>
        <w:rPr>
          <w:rFonts w:ascii="Consolas" w:hAnsi="Consolas" w:eastAsia="Consolas"/>
          <w:sz w:val="20"/>
        </w:rPr>
        <w:t>13       52972340   .........A...T......................         52972375</w:t>
      </w:r>
    </w:p>
    <w:p>
      <w:r>
        <w:rPr>
          <w:rFonts w:ascii="Consolas" w:hAnsi="Consolas" w:eastAsia="Consolas"/>
          <w:sz w:val="20"/>
        </w:rPr>
        <w:t>13       74356998   .........A...T......................         74356963</w:t>
      </w:r>
    </w:p>
    <w:p>
      <w:r>
        <w:rPr>
          <w:rFonts w:ascii="Consolas" w:hAnsi="Consolas" w:eastAsia="Consolas"/>
          <w:sz w:val="20"/>
        </w:rPr>
        <w:t>12       54003376   .........A...T......................         54003411</w:t>
      </w:r>
    </w:p>
    <w:p>
      <w:r>
        <w:rPr>
          <w:rFonts w:ascii="Consolas" w:hAnsi="Consolas" w:eastAsia="Consolas"/>
          <w:sz w:val="20"/>
        </w:rPr>
        <w:t>12       21942772   .........A...T......................         21942737</w:t>
      </w:r>
    </w:p>
    <w:p>
      <w:r>
        <w:rPr>
          <w:rFonts w:ascii="Consolas" w:hAnsi="Consolas" w:eastAsia="Consolas"/>
          <w:sz w:val="20"/>
        </w:rPr>
        <w:t>10       72083538   .........A...T......................         72083573</w:t>
      </w:r>
    </w:p>
    <w:p>
      <w:r>
        <w:rPr>
          <w:rFonts w:ascii="Consolas" w:hAnsi="Consolas" w:eastAsia="Consolas"/>
          <w:sz w:val="20"/>
        </w:rPr>
        <w:t>8        22100011   .........A...T......................         22100046</w:t>
      </w:r>
    </w:p>
    <w:p>
      <w:r>
        <w:rPr>
          <w:rFonts w:ascii="Consolas" w:hAnsi="Consolas" w:eastAsia="Consolas"/>
          <w:sz w:val="20"/>
        </w:rPr>
        <w:t>8        28924490   .........A...T......................         28924455</w:t>
      </w:r>
    </w:p>
    <w:p>
      <w:r>
        <w:rPr>
          <w:rFonts w:ascii="Consolas" w:hAnsi="Consolas" w:eastAsia="Consolas"/>
          <w:sz w:val="20"/>
        </w:rPr>
        <w:t>8        80304513   .........A...T......................         80304478</w:t>
      </w:r>
    </w:p>
    <w:p>
      <w:r>
        <w:rPr>
          <w:rFonts w:ascii="Consolas" w:hAnsi="Consolas" w:eastAsia="Consolas"/>
          <w:sz w:val="20"/>
        </w:rPr>
        <w:t>7        107490638  .........A...T......................         107490673</w:t>
      </w:r>
    </w:p>
    <w:p>
      <w:r>
        <w:rPr>
          <w:rFonts w:ascii="Consolas" w:hAnsi="Consolas" w:eastAsia="Consolas"/>
          <w:sz w:val="20"/>
        </w:rPr>
        <w:t>3        148861167  .........A...T......................         148861202</w:t>
      </w:r>
    </w:p>
    <w:p>
      <w:r>
        <w:rPr>
          <w:rFonts w:ascii="Consolas" w:hAnsi="Consolas" w:eastAsia="Consolas"/>
          <w:sz w:val="20"/>
        </w:rPr>
        <w:t>3        117281501  .........A...T......................         117281466</w:t>
      </w:r>
    </w:p>
    <w:p>
      <w:r>
        <w:rPr>
          <w:rFonts w:ascii="Consolas" w:hAnsi="Consolas" w:eastAsia="Consolas"/>
          <w:sz w:val="20"/>
        </w:rPr>
        <w:t>1        151223414  .........A...T......................         151223449</w:t>
      </w:r>
    </w:p>
    <w:p>
      <w:r>
        <w:rPr>
          <w:rFonts w:ascii="Consolas" w:hAnsi="Consolas" w:eastAsia="Consolas"/>
          <w:sz w:val="20"/>
        </w:rPr>
        <w:t>1        151234406  .........A...T......................         151234441</w:t>
      </w:r>
    </w:p>
    <w:p>
      <w:r>
        <w:rPr>
          <w:rFonts w:ascii="Consolas" w:hAnsi="Consolas" w:eastAsia="Consolas"/>
          <w:sz w:val="20"/>
        </w:rPr>
        <w:t>1        151023173  .........A...T......................         151023138</w:t>
      </w:r>
    </w:p>
    <w:p>
      <w:r>
        <w:rPr>
          <w:rFonts w:ascii="Consolas" w:hAnsi="Consolas" w:eastAsia="Consolas"/>
          <w:sz w:val="20"/>
        </w:rPr>
        <w:t>18       4989521    .........A...T......................         4989486</w:t>
      </w:r>
    </w:p>
    <w:p>
      <w:r>
        <w:rPr>
          <w:rFonts w:ascii="Consolas" w:hAnsi="Consolas" w:eastAsia="Consolas"/>
          <w:sz w:val="20"/>
        </w:rPr>
        <w:t>9        4014025    .........A...T......................         4013990</w:t>
      </w:r>
    </w:p>
    <w:p>
      <w:r>
        <w:rPr>
          <w:rFonts w:ascii="Consolas" w:hAnsi="Consolas" w:eastAsia="Consolas"/>
          <w:sz w:val="20"/>
        </w:rPr>
        <w:t>9        97262503   .........A...T......................         97262468</w:t>
      </w:r>
    </w:p>
    <w:p>
      <w:r>
        <w:rPr>
          <w:rFonts w:ascii="Consolas" w:hAnsi="Consolas" w:eastAsia="Consolas"/>
          <w:sz w:val="20"/>
        </w:rPr>
        <w:t>21       116937357  .....T.......T.............G........T......  116937399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873623027310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71.9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69        GGCCAGAATGTCCACGCAGAGCACCCACCCCCTGAAACCTGAGGCCCCACGTCTGCCACC  128</w:t>
      </w:r>
    </w:p>
    <w:p>
      <w:r>
        <w:rPr>
          <w:rFonts w:ascii="Consolas" w:hAnsi="Consolas" w:eastAsia="Consolas"/>
          <w:sz w:val="20"/>
        </w:rPr>
        <w:t>18       29423799  ......G.G......T.......T....TA......G....T...T.TG..C........  29423858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129       TGGGATCCCCGAGTCCCCGAGCTGTCAGCGGCGCCACACACTCCCTGCCAGTGAGTTTCG  188</w:t>
      </w:r>
    </w:p>
    <w:p>
      <w:r>
        <w:rPr>
          <w:rFonts w:ascii="Consolas" w:hAnsi="Consolas" w:eastAsia="Consolas"/>
          <w:sz w:val="20"/>
        </w:rPr>
        <w:t>18       29423859  .........A........A..TCAC...................---...CC......T.  29423915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189       CTGCCTCACCCCGGAGGA  206</w:t>
      </w:r>
    </w:p>
    <w:p>
      <w:r>
        <w:rPr>
          <w:rFonts w:ascii="Consolas" w:hAnsi="Consolas" w:eastAsia="Consolas"/>
          <w:sz w:val="20"/>
        </w:rPr>
        <w:t>18       29423916  ............A.....  29423933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577120666526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123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CCTTCATCTCCGTCTTGGGCGTCTGCCCCCTGTACCTGGATGAGATCCGGCACTTCCTGA  60</w:t>
      </w:r>
    </w:p>
    <w:p>
      <w:r>
        <w:rPr>
          <w:rFonts w:ascii="Consolas" w:hAnsi="Consolas" w:eastAsia="Consolas"/>
          <w:sz w:val="20"/>
        </w:rPr>
        <w:t>18       29424279  ..........T....C....A...........A.......CC..G..............G  29424338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CCCTATGTCCAGAGCTGTCCCTGGGCTGGTTCGAGGAGGGCTGCCTTGTGGCCTTCATCA  120</w:t>
      </w:r>
    </w:p>
    <w:p>
      <w:r>
        <w:rPr>
          <w:rFonts w:ascii="Consolas" w:hAnsi="Consolas" w:eastAsia="Consolas"/>
          <w:sz w:val="20"/>
        </w:rPr>
        <w:t>18       29424339  ....G.....T............CA........T.......C....C........T...G  29424398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TCGGCTCGCTCTGGGACAAGGAGAGACTCA  150</w:t>
      </w:r>
    </w:p>
    <w:p>
      <w:r>
        <w:rPr>
          <w:rFonts w:ascii="Consolas" w:hAnsi="Consolas" w:eastAsia="Consolas"/>
          <w:sz w:val="20"/>
        </w:rPr>
        <w:t>18       29424399  .......C..G....CTG............  29424428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357391238445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147     6e-33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 CTGACGCTGCACAGGTCTGGGGGCCACATAGCCCACCTGCATGTGCTGGCCGTGCACCGC  66</w:t>
      </w:r>
    </w:p>
    <w:p>
      <w:r>
        <w:rPr>
          <w:rFonts w:ascii="Consolas" w:hAnsi="Consolas" w:eastAsia="Consolas"/>
          <w:sz w:val="20"/>
        </w:rPr>
        <w:t>18       29424832  .....A.........C.C.A.....G..CG...........C...............T..  29424891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67        GCCTTCCGGCAGCAGGGCAGGGGCCCCATCCTGCTGTGGCGCTACCTGCACCACCTGGGC  126</w:t>
      </w:r>
    </w:p>
    <w:p>
      <w:r>
        <w:rPr>
          <w:rFonts w:ascii="Consolas" w:hAnsi="Consolas" w:eastAsia="Consolas"/>
          <w:sz w:val="20"/>
        </w:rPr>
        <w:t>18       29424892  C...-....AG........A....T..........CC.....C.................  29424950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127       AGCCAGCCGGCCGTGCGCCGGGCCGCGCTCATGTGCGAGGACGCGCTGGTACCCTTCTAT  186</w:t>
      </w:r>
    </w:p>
    <w:p>
      <w:r>
        <w:rPr>
          <w:rFonts w:ascii="Consolas" w:hAnsi="Consolas" w:eastAsia="Consolas"/>
          <w:sz w:val="20"/>
        </w:rPr>
        <w:t>18       29424951  G....T....G.....A..T.....T.....C..........AG......G........C  29425010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187       GAGAGGTTCAGCTTCCACGCCGTGGGCCCCTGCGCCATCACCGTGGGCTCCCTCACCTTC  246</w:t>
      </w:r>
    </w:p>
    <w:p>
      <w:r>
        <w:rPr>
          <w:rFonts w:ascii="Consolas" w:hAnsi="Consolas" w:eastAsia="Consolas"/>
          <w:sz w:val="20"/>
        </w:rPr>
        <w:t>18       29425011  C........G........C.T........G..T.------.T........A.........  29425064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247       ATGGAGCTCCACTGCTCCCTGCGGGGCCACCCCTTCCTGCGCAGGAACAGCGGCTGCTGA  306</w:t>
      </w:r>
    </w:p>
    <w:p>
      <w:r>
        <w:rPr>
          <w:rFonts w:ascii="Consolas" w:hAnsi="Consolas" w:eastAsia="Consolas"/>
          <w:sz w:val="20"/>
        </w:rPr>
        <w:t>18       29425065  -G....A.GT.G......G...........G...C..C.......C...C..A.......  29425123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307       ACTGG  311</w:t>
      </w:r>
    </w:p>
    <w:p>
      <w:r>
        <w:rPr>
          <w:rFonts w:ascii="Consolas" w:hAnsi="Consolas" w:eastAsia="Consolas"/>
          <w:sz w:val="20"/>
        </w:rPr>
        <w:t>18       29425124  .....  29425128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1146299305531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