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606240613367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720076065200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547     3e-153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GTCAGCTACGGTGCTAGCATGGAGCT-GCTGAGCGCCCGGGAGACCTTCCCCTCCTTCTT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212255492  ...........C..C....C...-..G.......AG...C.....G.....G......C.  212255434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 CCGCACCGTGCCCAGCGACCGTGTGCAGCTGACGGCCGCCGCGGAGCTGCTGCAGGAGTT  119</w:t>
      </w:r>
    </w:p>
    <w:p>
      <w:r>
        <w:rPr>
          <w:rFonts w:ascii="Consolas" w:hAnsi="Consolas" w:eastAsia="Consolas"/>
          <w:sz w:val="20"/>
        </w:rPr>
        <w:t>0        212255433  ..A...G..............C......G..G......TG.T...........G....C.  212255374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 CGGCTGGAACTGGGTGGCCGCCCTGGGCAGCGACGACGAGTACGGCCGGCAGGGCCTGAG  179</w:t>
      </w:r>
    </w:p>
    <w:p>
      <w:r>
        <w:rPr>
          <w:rFonts w:ascii="Consolas" w:hAnsi="Consolas" w:eastAsia="Consolas"/>
          <w:sz w:val="20"/>
        </w:rPr>
        <w:t>0        212255373  GCA.....G.............G..........A.........A..T...........T.  212255314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 CATCTTCTCGGCCCTGG-CCGCGGCACGCGGCATCTGCATCGCGCACGAGGGCCTGGTGC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212255313  .C.......T.G.....A.TA..C..A.-....CT..A.......G.......TG.....  212255255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239        CGCTGCCCCGTGCCG-ATGACTCGCGGCTGGGGAAGGTGCAGGACGTCCTG-CA--CCAG  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0        212255254  ........A.A....GCA.-.C..........CTCC.......--.-....C..CG..G.  212255199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295        GTGAACCAGAGCAGCGTGCAGGTGGTGCTGCTGTTCGCCTCCGTGCACGC-C-GCCCACG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0        212255198  ...........................AG.-.....T....--...C...A.T....G.A  212255142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353        CCCTCTTCAACTACAGCATCAGCAGCAGGCTCTCGCCCAAGGTGTGGGTGGCCAGCGAGG  412</w:t>
      </w:r>
    </w:p>
    <w:p>
      <w:r>
        <w:rPr>
          <w:rFonts w:ascii="Consolas" w:hAnsi="Consolas" w:eastAsia="Consolas"/>
          <w:sz w:val="20"/>
        </w:rPr>
        <w:t>0        212255141  .........G..........C..TA................A..................  212255082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413        CCTGGCTGACCTCTGACCTGGTCATGGGGCTGCCCGGCATGGCCCAGATGGGCACGGTGC  472</w:t>
      </w:r>
    </w:p>
    <w:p>
      <w:r>
        <w:rPr>
          <w:rFonts w:ascii="Consolas" w:hAnsi="Consolas" w:eastAsia="Consolas"/>
          <w:sz w:val="20"/>
        </w:rPr>
        <w:t>0        212255081  ........C....AA...........AC.......A......A..G.G....T..C....  212255022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473        TTGGCTTCCTCCAGAGGGGTGCCCAGCTGCACGAGTTCCCCCAGTACGTGAAGACGCACC  532</w:t>
      </w:r>
    </w:p>
    <w:p>
      <w:r>
        <w:rPr>
          <w:rFonts w:ascii="Consolas" w:hAnsi="Consolas" w:eastAsia="Consolas"/>
          <w:sz w:val="20"/>
        </w:rPr>
        <w:t>0        212255021  .C...G...CG.GTCA...C......A...C.........GTCC......C.....TG..  212254962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533        TGGCCCTGGCCACCGACCCGGCCTTCTGCTCTGCCCTGGGCGAGAGGG-AGCAGGGTCTG  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212254961  ...........G.G.....C....A....G.CT.G....A..C-....C...CA..C...  212254903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592        GAGGAGGACGTGGTGGGCCAGCGCTGCCCGCAGTGTGACTGCATCACGCTGCAGAACGTG  651</w:t>
      </w:r>
    </w:p>
    <w:p>
      <w:r>
        <w:rPr>
          <w:rFonts w:ascii="Consolas" w:hAnsi="Consolas" w:eastAsia="Consolas"/>
          <w:sz w:val="20"/>
        </w:rPr>
        <w:t>0        212254902  ......C..........G.C.T.......T.................C...G........  212254843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652        AGCGCAGGGCTAAATCACCACCAGACGTTCTCTGTCTACGCAGCTGTGTATAGCGTGGCC  711</w:t>
      </w:r>
    </w:p>
    <w:p>
      <w:r>
        <w:rPr>
          <w:rFonts w:ascii="Consolas" w:hAnsi="Consolas" w:eastAsia="Consolas"/>
          <w:sz w:val="20"/>
        </w:rPr>
        <w:t>0        212254842  .CT.AC.....GCTG....G......C...A.-.C..T............CG........  212254784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712        CAGGCCCTGCACAACACTCTTCAGTGCAACGCCTCAGGCTGCCCCGCGCAGGACCCCGTG  771</w:t>
      </w:r>
    </w:p>
    <w:p>
      <w:r>
        <w:rPr>
          <w:rFonts w:ascii="Consolas" w:hAnsi="Consolas" w:eastAsia="Consolas"/>
          <w:sz w:val="20"/>
        </w:rPr>
        <w:t>0        212254783  .....G..C.......TG..G.TC...G..A....G........T.T..G...G......  212254724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772        AAGCCCTGGCAG  783</w:t>
      </w:r>
    </w:p>
    <w:p>
      <w:r>
        <w:rPr>
          <w:rFonts w:ascii="Consolas" w:hAnsi="Consolas" w:eastAsia="Consolas"/>
          <w:sz w:val="20"/>
        </w:rPr>
        <w:t>0        212254723  CG..........  212254712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1993445534331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465931650448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248849900874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289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506        CTTCCCGCCGGAGGTGGTGACGGACTGGCACATGCTGCCCACGGAGGCGCTGGTGCACTG  565</w:t>
      </w:r>
    </w:p>
    <w:p>
      <w:r>
        <w:rPr>
          <w:rFonts w:ascii="Consolas" w:hAnsi="Consolas" w:eastAsia="Consolas"/>
          <w:sz w:val="20"/>
        </w:rPr>
        <w:t>0        212253680  ................CC...A.G......AG...C........................  212253621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566        CCGCACACGCTCCTGGGTCAGCTTCGGCCTAGCGCACGCCACCAATGCCACGCTGGCCTT  625</w:t>
      </w:r>
    </w:p>
    <w:p>
      <w:r>
        <w:rPr>
          <w:rFonts w:ascii="Consolas" w:hAnsi="Consolas" w:eastAsia="Consolas"/>
          <w:sz w:val="20"/>
        </w:rPr>
        <w:t>0        212253620  ..A.GTG.......................-.-.--T.-----..C...........T..  212253570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626        TCTCTGCTTCCTGGGCACTTTCCTGGTGCGGAGCCAGCCGGGCTGCTACAACCGTGCCCG  685</w:t>
      </w:r>
    </w:p>
    <w:p>
      <w:r>
        <w:rPr>
          <w:rFonts w:ascii="Consolas" w:hAnsi="Consolas" w:eastAsia="Consolas"/>
          <w:sz w:val="20"/>
        </w:rPr>
        <w:t>0        212253569  C.......A.........C....CA..AAA.....G...C..GG........G.......  212253510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686        TGGCCTCACCTTTGCCATGCTGGCCTACTTCATCACCTGGGTCTCCTTTGTGCCCCTCCT  745</w:t>
      </w:r>
    </w:p>
    <w:p>
      <w:r>
        <w:rPr>
          <w:rFonts w:ascii="Consolas" w:hAnsi="Consolas" w:eastAsia="Consolas"/>
          <w:sz w:val="20"/>
        </w:rPr>
        <w:t>0        212253509  C.....G....C....................................C..C.....T-.  212253451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746        GGCCAATGTGCAGGTGGTC-CTCAGGCCCGCCGTGCAGATGGGCGCCCTCCTGCTCTGTG  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0        212253450  -...G.C.....CAC....T.C..-...T.........G........A....CT......  212253393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805        TCCTGGGCATCCTGGCTGCCTTCCACCTGCCCAGGTGTTACCTGCTCATGCGGCAGCCAG  864</w:t>
      </w:r>
    </w:p>
    <w:p>
      <w:r>
        <w:rPr>
          <w:rFonts w:ascii="Consolas" w:hAnsi="Consolas" w:eastAsia="Consolas"/>
          <w:sz w:val="20"/>
        </w:rPr>
        <w:t>0        212253392  .G.........-.--.------.........T.A...C........GC..T...G...G.  212253342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865        GGCTCAACACCCCCGAGTTCTTCCTGGGAGGGGGCCCTGGGGATGCC  911</w:t>
      </w:r>
    </w:p>
    <w:p>
      <w:r>
        <w:rPr>
          <w:rFonts w:ascii="Consolas" w:hAnsi="Consolas" w:eastAsia="Consolas"/>
          <w:sz w:val="20"/>
        </w:rPr>
        <w:t>0        212253341  AC...........T....................T.....C......  212253295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4706966215462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