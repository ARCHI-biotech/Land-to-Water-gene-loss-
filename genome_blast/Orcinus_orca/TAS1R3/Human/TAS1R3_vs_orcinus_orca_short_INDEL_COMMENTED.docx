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627420174159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129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   CTGCTCTGGGCACTGGCCATGAAAATGGCCGTGGAGGAGATCAACAACAAGTCGGATCTG  76</w:t>
      </w:r>
    </w:p>
    <w:p>
      <w:r>
        <w:rPr>
          <w:rFonts w:ascii="Consolas" w:hAnsi="Consolas" w:eastAsia="Consolas"/>
          <w:sz w:val="20"/>
        </w:rPr>
        <w:t>0        212255841  ...........G.......C..CG......A...............G.GG...CACC...  212255782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   CTGCCCGGG-CTGCGCCTGGGCTACGACCTCTTTGATACGTGCTCGGAGCCTGTGGTGGC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0        212255781  A.C......G...............A..T...CA-.C.......G............C..  212255723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136        CATGAAGCCCAGCCTCATGTTCCTGGCCAAGGCAGGCAGCCGCGACATCGCCGCCTACTG  195</w:t>
      </w:r>
    </w:p>
    <w:p>
      <w:r>
        <w:rPr>
          <w:rFonts w:ascii="Consolas" w:hAnsi="Consolas" w:eastAsia="Consolas"/>
          <w:sz w:val="20"/>
        </w:rPr>
        <w:t>0        212255722  ..C..........T.GG.....A..........C......T..AG.G.............  212255663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196        CAACTACACGCAGTACCAGCCCCGTGTGCTGGCTGTCATCGGGCCCCACTCGTCAGAGCT  255</w:t>
      </w:r>
    </w:p>
    <w:p>
      <w:r>
        <w:rPr>
          <w:rFonts w:ascii="Consolas" w:hAnsi="Consolas" w:eastAsia="Consolas"/>
          <w:sz w:val="20"/>
        </w:rPr>
        <w:t>0        212255662  .G.T..T.T..............AC........C.................C.TC...G.  212255603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256        CGCCATGGTCACC  268</w:t>
      </w:r>
    </w:p>
    <w:p>
      <w:r>
        <w:rPr>
          <w:rFonts w:ascii="Consolas" w:hAnsi="Consolas" w:eastAsia="Consolas"/>
          <w:sz w:val="20"/>
        </w:rPr>
        <w:t>0        212255602  ....C........  212255590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743903244467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216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0        212255492  ...........C..C....C...CTG.......AG...C.....G.....G......C..  212255433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0        212255432  .A...G..............C......G..G......TG.T...........G....C.G  212255373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0        212255372  CA.....G.............G..........A.........A..T...........T..  212255313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ATCTTCTCGGCCCTGG-CCGCGGCACGCGGCATCTGCATCGCGCACGAGGGCCTGGTGCC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212255312  C.......T.G.....A.TA..C..A.-....CT..A.......G.......TG......  212255254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0        212255253  .......A.A....GCAG.C..........CTCC.......G.C.G.CA.G..G......  212255194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0        212255193  ......................-A.G.....T....T.CC.G.A.T....G.A.......  212255135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0        212255134  ..G..........C..TA................A.........................  212255075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0        212255074  .C....AA...........AC.......A......A..G.G....T..C.....C...G.  212255015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480        CCTCCAGAGGGGTGCCCAGCTGCACGAGTTCCCCCAGTACGTGAAGACGCACCTGGCCCT  539</w:t>
      </w:r>
    </w:p>
    <w:p>
      <w:r>
        <w:rPr>
          <w:rFonts w:ascii="Consolas" w:hAnsi="Consolas" w:eastAsia="Consolas"/>
          <w:sz w:val="20"/>
        </w:rPr>
        <w:t>0        212255014  ..CG.GTCA...C......A...C.........GTCC......C.....TG.........  212254955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540  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0        212254954  ....G.G.....C....A....G.CT.G....A..CAG..C...CA..C.........C.  212254895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600        CGTGGTGGGCCAGCGCTGCCCGCAGTGTGACTGCATCACGCTGCAGAACGTGA  652</w:t>
      </w:r>
    </w:p>
    <w:p>
      <w:r>
        <w:rPr>
          <w:rFonts w:ascii="Consolas" w:hAnsi="Consolas" w:eastAsia="Consolas"/>
          <w:sz w:val="20"/>
        </w:rPr>
        <w:t>0        212254894  .........G.C.T.......T.................C...G.........  212254842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2017274648958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487111021288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0        212254284  ....T...C...A......A.........A...............A...C..T.....C.  212254225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 TCCACTCCTGCTGCTACGAC  81</w:t>
      </w:r>
    </w:p>
    <w:p>
      <w:r>
        <w:rPr>
          <w:rFonts w:ascii="Consolas" w:hAnsi="Consolas" w:eastAsia="Consolas"/>
          <w:sz w:val="20"/>
        </w:rPr>
        <w:t>0        212254224  .............T......  212254205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270028981410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182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228        GGCCTGGTGTGCCTGGGCCTGGTCTGCCTCAGCGTCCTCCTGTTCCCTGGCCAGCCCAGC  287</w:t>
      </w:r>
    </w:p>
    <w:p>
      <w:r>
        <w:rPr>
          <w:rFonts w:ascii="Consolas" w:hAnsi="Consolas" w:eastAsia="Consolas"/>
          <w:sz w:val="20"/>
        </w:rPr>
        <w:t>0        212253899  ......C.C...........C.......................T..C....G.......  212253840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288        CCTGCCCGATGCCTGGCCCAGCAGCCCTTGTCCCACCTCCCGCTCACGGGCTGCCTGAGC  347</w:t>
      </w:r>
    </w:p>
    <w:p>
      <w:r>
        <w:rPr>
          <w:rFonts w:ascii="Consolas" w:hAnsi="Consolas" w:eastAsia="Consolas"/>
          <w:sz w:val="20"/>
        </w:rPr>
        <w:t>0        212253839  ......A.C.............C...GC..CA........T......C......TG....  212253780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348        ACACTCTTCCTGCAGGCGGCCGAGATCTTCGTGGAGTCAGAACTGCCTCTGAGCTGGGCA  407</w:t>
      </w:r>
    </w:p>
    <w:p>
      <w:r>
        <w:rPr>
          <w:rFonts w:ascii="Consolas" w:hAnsi="Consolas" w:eastAsia="Consolas"/>
          <w:sz w:val="20"/>
        </w:rPr>
        <w:t>0        212253779  ....C...............T.............G......G....AG.C..........  212253720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408        GACCggctgagtggctgcctgcgggggccctgggcctggctggtggtgctgctggccatg  467</w:t>
      </w:r>
    </w:p>
    <w:p>
      <w:r>
        <w:rPr>
          <w:rFonts w:ascii="Consolas" w:hAnsi="Consolas" w:eastAsia="Consolas"/>
          <w:sz w:val="20"/>
        </w:rPr>
        <w:t>0        212253719  ........                                                      212253712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468        ctggtggAGGTCGCACTGTGCACCTGGTACCTGGTGGCCTTCCCGCCGGAGGTGGTGACG  527</w:t>
      </w:r>
    </w:p>
    <w:p>
      <w:r>
        <w:rPr>
          <w:rFonts w:ascii="Consolas" w:hAnsi="Consolas" w:eastAsia="Consolas"/>
          <w:sz w:val="20"/>
        </w:rPr>
        <w:t>0        212253680                                        ................CC...A  212253659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528        GACTGGCACATGCTGCCCACGGAGGCGCTGGTGCACTGCCGCACACGCTCCTGGGTCAGC  587</w:t>
      </w:r>
    </w:p>
    <w:p>
      <w:r>
        <w:rPr>
          <w:rFonts w:ascii="Consolas" w:hAnsi="Consolas" w:eastAsia="Consolas"/>
          <w:sz w:val="20"/>
        </w:rPr>
        <w:t>0        212253658  .G......AG...C..........................A.GTG...............  212253599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588        TTCGGCCTAGCGCACGCCACCAATGCCACGCTGGCCTTTCTCTGCTTCCTGGGCACTTTC  647</w:t>
      </w:r>
    </w:p>
    <w:p>
      <w:r>
        <w:rPr>
          <w:rFonts w:ascii="Consolas" w:hAnsi="Consolas" w:eastAsia="Consolas"/>
          <w:sz w:val="20"/>
        </w:rPr>
        <w:t>0        212253598  ........G.T.A.......---------......T..C.......A.........C...  212253548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648        CTGGTGCGGAGCCAGCCGGGCTGCTACAACCGTGCCCGTGGCCTCACCTTTGCCATGCTG  707</w:t>
      </w:r>
    </w:p>
    <w:p>
      <w:r>
        <w:rPr>
          <w:rFonts w:ascii="Consolas" w:hAnsi="Consolas" w:eastAsia="Consolas"/>
          <w:sz w:val="20"/>
        </w:rPr>
        <w:t>0        212253547  .CA..AAA.....G...C..GG........G.......C.....G....C..........  212253488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708        GCCTACTTCATCACCTGGGTCTCCTTTGTGCCCCTCCTGGCCAATGTGCAGGTGGTCCTC  767</w:t>
      </w:r>
    </w:p>
    <w:p>
      <w:r>
        <w:rPr>
          <w:rFonts w:ascii="Consolas" w:hAnsi="Consolas" w:eastAsia="Consolas"/>
          <w:sz w:val="20"/>
        </w:rPr>
        <w:t>0        212253487  ..........................C..C.....--.T...G.C.....CAC....TC.  212253430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768        AGGCCCGCCGTGCAGATGGGCGCCCTCCTGCTCTGTGTCCTGGGCATCCTGGCTGCCTTC  827</w:t>
      </w:r>
    </w:p>
    <w:p>
      <w:r>
        <w:rPr>
          <w:rFonts w:ascii="Consolas" w:hAnsi="Consolas" w:eastAsia="Consolas"/>
          <w:sz w:val="20"/>
        </w:rPr>
        <w:t>0        212253429  CA...T.........G........A....CT.......G........---------..C.  212253379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828        CACCTGCCCAGGTGTTACCTGCTCATGCGGCAGCCAGGGCTCAACACCCCCGAGTTCTTC  887</w:t>
      </w:r>
    </w:p>
    <w:p>
      <w:r>
        <w:rPr>
          <w:rFonts w:ascii="Consolas" w:hAnsi="Consolas" w:eastAsia="Consolas"/>
          <w:sz w:val="20"/>
        </w:rPr>
        <w:t>0        212253378  ........T.A...C........GC..T...G...G.AC...........T.........  212253319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888        CTGGGAGGGGGCCCTGGGGATGCCCAAGGCCAGAATGACGGGAACACAGGAAATCAGGGG  947</w:t>
      </w:r>
    </w:p>
    <w:p>
      <w:r>
        <w:rPr>
          <w:rFonts w:ascii="Consolas" w:hAnsi="Consolas" w:eastAsia="Consolas"/>
          <w:sz w:val="20"/>
        </w:rPr>
        <w:t>0        212253318  ...........T.....C......                                      212253295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948        AAACATGAGTGACCCAACCCTGTGATCTCAGCCCCGGTGAACCCAGACTTAGCTGCGATc  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1008       ccccccAAGCCAGCAATGACCCGTGTCTCGCTACAGAGACCCTCCCGCTCTAGGTTCTGA  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1068       CCCCAGGTTGTCTCCTGACCCTGACCCCACAGTGAGCCCTAGGCCTGGAGCACGTGGACA  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1128       CCCCTGTGACCATCTGGGCCCCAGAGCCAAGCTGTGTCCCTGTCCCTCTGTGCCCAGACC  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1188       AGGCCTGCCCAGGTAACCCAGACCCACTGTTCTGGAAAGAGGCCCGGAGGGCTCCCAGGG  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1248       TACCCGCAACCCACACCGTGAGCTCAGGAAAAGGACGCAGGGAGGCCCCGGCCAGATGGC  1307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1308       TGGAAGCCCAAATCAGGCCCTGCCGACCTGACCATGTCCCACCAGGGCCCCCATCCTGCA  1367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1368       CCCTGCCAGGCACCACAGCAGTGGGAGGCCAGGTGGGGGCACACAGGCATATGCCCAGGG  1427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1428       CAGAGCCCGCCGAGGTAGGGGTGGCACCCAGCTTCCTACTCTGCCCTTTGCCCAGTGGGT  1487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1488       AGACAGCATCATGACTGTCACCAGTACCAGGGACAGAGCCCAGGTGGGGTGGGGGCGGGG  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1548       TCCAGCACCACGGCCAGCACCGACCACCAGGACCCCGGAGCCAGCACCATGGACAGAAAA  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1608       CTGCCCACCAGGATCTGACGCCAGCACGCCGCCAGGCCCACACAGGGTCTCCGGTCAGAG  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1668       TCCCAGGGTCAGCTCCCAGCAGGGCCTAGGGGAGGCTGGACCAGCTCCCTGTGCCTCATT  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1728       CCAAGGCAGCCCAGCCGGAGAGAAGGGGCACAGGCCACACATCTGTCCCATAAAATTAAA  1787</w:t>
      </w:r>
    </w:p>
    <w:p>
      <w:r>
        <w:rPr>
          <w:rFonts w:ascii="Consolas" w:hAnsi="Consolas" w:eastAsia="Consolas"/>
          <w:sz w:val="20"/>
        </w:rPr>
        <w:t>0        212252382                              ......T.....G..G................  212252351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1788       CGCTTTTTAGTGTTTAAAATA  1808</w:t>
      </w:r>
    </w:p>
    <w:p>
      <w:r>
        <w:rPr>
          <w:rFonts w:ascii="Consolas" w:hAnsi="Consolas" w:eastAsia="Consolas"/>
          <w:sz w:val="20"/>
        </w:rPr>
        <w:t>0        212252350  T....................  212252330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4730799458857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