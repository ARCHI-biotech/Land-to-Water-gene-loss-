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GCF_937001465.1_mOrcOrc1.1_genomic.fna</w:t>
      </w:r>
    </w:p>
    <w:p>
      <w:r>
        <w:rPr>
          <w:rFonts w:ascii="Consolas" w:hAnsi="Consolas" w:eastAsia="Consolas"/>
          <w:sz w:val="20"/>
        </w:rPr>
        <w:t xml:space="preserve">           448 sequences; 2,647,351,467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NC_064580.1 Orcinus orca chromosome X, mOrcOrc1.1, whole genome s...  73.4    4e-12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         ATGGGAAACTGGGTGGTTAACCACTGGTTTTCAGTTTTGTTTCTG  45</w:t>
      </w:r>
    </w:p>
    <w:p>
      <w:r>
        <w:rPr>
          <w:rFonts w:ascii="Consolas" w:hAnsi="Consolas" w:eastAsia="Consolas"/>
          <w:sz w:val="20"/>
        </w:rPr>
        <w:t>21       88271183  .......................T.....C...............  88271139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45004761691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NC_064580.1 Orcinus orca chromosome X, mOrcOrc1.1, whole genome s...  113     2e-23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3         TGTTTGGTTAGGGCTGAATGTTTTCCTGTTTGTGGATGCCTTCCTGAAATATGAGAAGGC  62</w:t>
      </w:r>
    </w:p>
    <w:p>
      <w:r>
        <w:rPr>
          <w:rFonts w:ascii="Consolas" w:hAnsi="Consolas" w:eastAsia="Consolas"/>
          <w:sz w:val="20"/>
        </w:rPr>
        <w:t>21       88268089  ..C......G........................C...........TC..T........-  88268031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63        CGACAAATACTACTACACAAGAAAAATCCTTGGG  96</w:t>
      </w:r>
    </w:p>
    <w:p>
      <w:r>
        <w:rPr>
          <w:rFonts w:ascii="Consolas" w:hAnsi="Consolas" w:eastAsia="Consolas"/>
          <w:sz w:val="20"/>
        </w:rPr>
        <w:t>21       88268030  TA....G...............C.......G...  88267997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177371677825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NC_064580.1 Orcinus orca chromosome X, mOrcOrc1.1, whole genome s...  140     1e-31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5         CATTGGCCTGTGCCCGAGCGTCTGCTCTCTGCTTGAATTTTAACAGCACGCTGATCCTGC  64</w:t>
      </w:r>
    </w:p>
    <w:p>
      <w:r>
        <w:rPr>
          <w:rFonts w:ascii="Consolas" w:hAnsi="Consolas" w:eastAsia="Consolas"/>
          <w:sz w:val="20"/>
        </w:rPr>
        <w:t>21       88265136  ..........G....A...C......TG.A.....C............T...........  88265077</w:t>
      </w:r>
    </w:p>
    <w:p>
      <w:r>
        <w:rPr>
          <w:rFonts w:ascii="Consolas" w:hAnsi="Consolas" w:eastAsia="Consolas"/>
          <w:sz w:val="20"/>
        </w:rPr>
        <w:t>21       34247658                              ....C.......C...T...T......T....  34247689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65        TTCCTGTGTGTCGCAATCTGCTGTCCTTCCTGAGGGGCACCTGCTCA  111</w:t>
      </w:r>
    </w:p>
    <w:p>
      <w:r>
        <w:rPr>
          <w:rFonts w:ascii="Consolas" w:hAnsi="Consolas" w:eastAsia="Consolas"/>
          <w:sz w:val="20"/>
        </w:rPr>
        <w:t>21       88265076  ....C........A...T................A............  88265030</w:t>
      </w:r>
    </w:p>
    <w:p>
      <w:r>
        <w:rPr>
          <w:rFonts w:ascii="Consolas" w:hAnsi="Consolas" w:eastAsia="Consolas"/>
          <w:sz w:val="20"/>
        </w:rPr>
        <w:t>21       34247690  .G..A..C.....A.....A.....T.....C.....            34247726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214434380187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NC_064580.1 Orcinus orca chromosome X, mOrcOrc1.1, whole genome s...  112     5e-23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         TTTTGCAGCCGCACACTGAGAAAGCAATTGGATCACAACCTCACCTTCCACAAGCTGGTG  60</w:t>
      </w:r>
    </w:p>
    <w:p>
      <w:r>
        <w:rPr>
          <w:rFonts w:ascii="Consolas" w:hAnsi="Consolas" w:eastAsia="Consolas"/>
          <w:sz w:val="20"/>
        </w:rPr>
        <w:t>21       88264787  .....T..G.....C...G........C................................  88264728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61        GCCTATATGATCTGCCTAC  79</w:t>
      </w:r>
    </w:p>
    <w:p>
      <w:r>
        <w:rPr>
          <w:rFonts w:ascii="Consolas" w:hAnsi="Consolas" w:eastAsia="Consolas"/>
          <w:sz w:val="20"/>
        </w:rPr>
        <w:t>21       88264727  ..A.....A..........  88264709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148250954600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NC_064580.1 Orcinus orca chromosome X, mOrcOrc1.1, whole genome s...  190     1e-46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         CTATTCACATCATTGCACACCTGTTTAACTTTGACTGCTATAGCAGAAGCCGACAGGCCA  60</w:t>
      </w:r>
    </w:p>
    <w:p>
      <w:r>
        <w:rPr>
          <w:rFonts w:ascii="Consolas" w:hAnsi="Consolas" w:eastAsia="Consolas"/>
          <w:sz w:val="20"/>
        </w:rPr>
        <w:t>21       88264367  ............CCA...................AC.A......................  88264308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61        CAGATGGCTCCCTTGCCTCCATTCTCTCCAGCCTATCTCATGATGAGAAAAAGGGGGGTT  120</w:t>
      </w:r>
    </w:p>
    <w:p>
      <w:r>
        <w:rPr>
          <w:rFonts w:ascii="Consolas" w:hAnsi="Consolas" w:eastAsia="Consolas"/>
          <w:sz w:val="20"/>
        </w:rPr>
        <w:t>21       88264307  .......A........T.............A..........C.G........------..  88264254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[6 indels / deletion / frame preservation / exon_5]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121       CTTGGCTAAATCCCATCCAGTCCCGAAACACG  152</w:t>
      </w:r>
    </w:p>
    <w:p>
      <w:r>
        <w:rPr>
          <w:rFonts w:ascii="Consolas" w:hAnsi="Consolas" w:eastAsia="Consolas"/>
          <w:sz w:val="20"/>
        </w:rPr>
        <w:t>21       88264253  .......................TC.......  88264222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322975239294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Length=182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NC_064580.1 Orcinus orca chromosome X, mOrcOrc1.1, whole genome s...  203     3e-50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         ACAGTGGAGTATGTGACATTCACCAGCATTGCTGGTCTCACTGGAGTGATCATGACAATA  60</w:t>
      </w:r>
    </w:p>
    <w:p>
      <w:r>
        <w:rPr>
          <w:rFonts w:ascii="Consolas" w:hAnsi="Consolas" w:eastAsia="Consolas"/>
          <w:sz w:val="20"/>
        </w:rPr>
        <w:t>21       88264118  ...A....................CA..........G................C......  88264059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61        GCCTTGATTCTCATGGTAACTTCAGCTACTGAGTTCATCCGGAGGAGTTATTTTGAAGTC  120</w:t>
      </w:r>
    </w:p>
    <w:p>
      <w:r>
        <w:rPr>
          <w:rFonts w:ascii="Consolas" w:hAnsi="Consolas" w:eastAsia="Consolas"/>
          <w:sz w:val="20"/>
        </w:rPr>
        <w:t>21       88264058  ..TC.AG..........G....T.....TG..A..T.......A........C...G...  88263999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121       TTCTGGTATACTCACCACCTTTTTATCTTCTATATCCTTGGCTTAGGGATTCACGGCATT  180</w:t>
      </w:r>
    </w:p>
    <w:p>
      <w:r>
        <w:rPr>
          <w:rFonts w:ascii="Consolas" w:hAnsi="Consolas" w:eastAsia="Consolas"/>
          <w:sz w:val="20"/>
        </w:rPr>
        <w:t>21       88263998  ...........A.....TA........A.G..CT..A................T...C..  88263939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181       GG  182</w:t>
      </w:r>
    </w:p>
    <w:p>
      <w:r>
        <w:rPr>
          <w:rFonts w:ascii="Consolas" w:hAnsi="Consolas" w:eastAsia="Consolas"/>
          <w:sz w:val="20"/>
        </w:rPr>
        <w:t>21       88263938  ..  88263937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399747974429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NC_064580.1 Orcinus orca chromosome X, mOrcOrc1.1, whole genome s...  137     2e-30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         TGGAATTGTCCGGGGTCAAACAGAGGAGAGCATGAATGAGAGTCATCCTCGCAAGTGTGC  60</w:t>
      </w:r>
    </w:p>
    <w:p>
      <w:r>
        <w:rPr>
          <w:rFonts w:ascii="Consolas" w:hAnsi="Consolas" w:eastAsia="Consolas"/>
          <w:sz w:val="20"/>
        </w:rPr>
        <w:t>21       88263850  ....C.........A.........AA...A....G......A........A.........  88263791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61        AGAGTCTTTTGAGATGTGGGATGATCGTGACTCCCACTGTAGGCGCCCTAAGTTTGAAGG  120</w:t>
      </w:r>
    </w:p>
    <w:p>
      <w:r>
        <w:rPr>
          <w:rFonts w:ascii="Consolas" w:hAnsi="Consolas" w:eastAsia="Consolas"/>
          <w:sz w:val="20"/>
        </w:rPr>
        <w:t>21       88263790  .....T........A....A.C....C............C.A..CT..CC.A........  88263731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121       GCATCCCCCTGAG  133</w:t>
      </w:r>
    </w:p>
    <w:p>
      <w:r>
        <w:rPr>
          <w:rFonts w:ascii="Consolas" w:hAnsi="Consolas" w:eastAsia="Consolas"/>
          <w:sz w:val="20"/>
        </w:rPr>
        <w:t>21       88263730  ..TC...G.....  88263718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272675816781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NC_064580.1 Orcinus orca chromosome X, mOrcOrc1.1, whole genome s...  132     2e-29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1         TCTTGGAAGTGGATCCTTGCACCGGTCATTCTTTATATCTGTGAAAGGATCCTCCGGTTT  60</w:t>
      </w:r>
    </w:p>
    <w:p>
      <w:r>
        <w:rPr>
          <w:rFonts w:ascii="Consolas" w:hAnsi="Consolas" w:eastAsia="Consolas"/>
          <w:sz w:val="20"/>
        </w:rPr>
        <w:t>21       88252774  ..................A....A......A....C....T.........T.....A...  88252715</w:t>
      </w:r>
    </w:p>
    <w:p>
      <w:r>
        <w:rPr>
          <w:rFonts w:ascii="Consolas" w:hAnsi="Consolas" w:eastAsia="Consolas"/>
          <w:sz w:val="20"/>
        </w:rPr>
        <w:t>21       34266427   .......A.....AG.G.GT..CA.GT.C..G...C.......G...T.GG.A......  34266485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61        TACCGCTCCCAGCAGAAGGTTGTGATTACCAAG  93</w:t>
      </w:r>
    </w:p>
    <w:p>
      <w:r>
        <w:rPr>
          <w:rFonts w:ascii="Consolas" w:hAnsi="Consolas" w:eastAsia="Consolas"/>
          <w:sz w:val="20"/>
        </w:rPr>
        <w:t>21       88252714  ..T..............................  88252682</w:t>
      </w:r>
    </w:p>
    <w:p>
      <w:r>
        <w:rPr>
          <w:rFonts w:ascii="Consolas" w:hAnsi="Consolas" w:eastAsia="Consolas"/>
          <w:sz w:val="20"/>
        </w:rPr>
        <w:t>21       34266486  .GG..A..T..A........G..C..C......  34266518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169429662400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Length=236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NC_064580.1 Orcinus orca chromosome X, mOrcOrc1.1, whole genome s...  295     7e-78</w:t>
      </w:r>
    </w:p>
    <w:p>
      <w:r>
        <w:rPr>
          <w:rFonts w:ascii="Consolas" w:hAnsi="Consolas" w:eastAsia="Consolas"/>
          <w:sz w:val="20"/>
        </w:rPr>
        <w:t>NC_064570.1 Orcinus orca chromosome 12, mOrcOrc1.1, whole genome ...  100     3e-19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4         GTTATGCACCCATCCAAAGTTTTGGAATTGCAGATGAACAAGCGTGGCTTCAGCATGGAA  63</w:t>
      </w:r>
    </w:p>
    <w:p>
      <w:r>
        <w:rPr>
          <w:rFonts w:ascii="Consolas" w:hAnsi="Consolas" w:eastAsia="Consolas"/>
          <w:sz w:val="20"/>
        </w:rPr>
        <w:t>21       88251955  ..C...T.............................C....AAA................  88251896</w:t>
      </w:r>
    </w:p>
    <w:p>
      <w:r>
        <w:rPr>
          <w:rFonts w:ascii="Consolas" w:hAnsi="Consolas" w:eastAsia="Consolas"/>
          <w:sz w:val="20"/>
        </w:rPr>
        <w:t>21       34269199                                ........G..AAAA..A....AG.....G  34269228</w:t>
      </w:r>
    </w:p>
    <w:p>
      <w:r>
        <w:rPr>
          <w:rFonts w:ascii="Consolas" w:hAnsi="Consolas" w:eastAsia="Consolas"/>
          <w:sz w:val="20"/>
        </w:rPr>
        <w:t>11       11483274        ..T.....TGG...GC.....C.T..C.....A.......A...T.AA....C.  11483327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64        GTGGGGCAGTATATCTTTGTTAATTGCCCCTCAATCTCTCTC-CTGGAATGGCATCCTTT  122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exon_9]</w:t>
      </w:r>
    </w:p>
    <w:p>
      <w:r>
        <w:rPr>
          <w:rFonts w:ascii="Consolas" w:hAnsi="Consolas" w:eastAsia="Consolas"/>
          <w:sz w:val="20"/>
        </w:rPr>
        <w:t>21       88251895  .....ATG......T..................G.....TA.-.....G........C..  88251837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exon_9]</w:t>
      </w:r>
    </w:p>
    <w:p>
      <w:r>
        <w:rPr>
          <w:rFonts w:ascii="Consolas" w:hAnsi="Consolas" w:eastAsia="Consolas"/>
          <w:sz w:val="20"/>
        </w:rPr>
        <w:t>21       34269229  .....C..A..C..T..C..C..G.....TGTGG.G..CAGG-.....G.....C.....  34269287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exon_9]</w:t>
      </w:r>
    </w:p>
    <w:p>
      <w:r>
        <w:rPr>
          <w:rFonts w:ascii="Consolas" w:hAnsi="Consolas" w:eastAsia="Consolas"/>
          <w:sz w:val="20"/>
        </w:rPr>
        <w:t>11       11483328  CC.........CG....GA.CC.G.....G..C..A..-...G..A..G.....C..C..  11483386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exon_9]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123       TACTTTGACCTCTGCTCCAGAGGAAGATTTCTTCTCCATTCATATCCGAGCAGCAGGGGA  182</w:t>
      </w:r>
    </w:p>
    <w:p>
      <w:r>
        <w:rPr>
          <w:rFonts w:ascii="Consolas" w:hAnsi="Consolas" w:eastAsia="Consolas"/>
          <w:sz w:val="20"/>
        </w:rPr>
        <w:t>21       88251836  ...CC...................G..C..A..T............T......TG.....  88251777</w:t>
      </w:r>
    </w:p>
    <w:p>
      <w:r>
        <w:rPr>
          <w:rFonts w:ascii="Consolas" w:hAnsi="Consolas" w:eastAsia="Consolas"/>
          <w:sz w:val="20"/>
        </w:rPr>
        <w:t>21       34269288  C..CC..........C..C........C.....TAG...C........CATC.TG.....  34269347</w:t>
      </w:r>
    </w:p>
    <w:p>
      <w:r>
        <w:rPr>
          <w:rFonts w:ascii="Consolas" w:hAnsi="Consolas" w:eastAsia="Consolas"/>
          <w:sz w:val="20"/>
        </w:rPr>
        <w:t>11       11483387  C..CC.C.....C.....CC....G..C......AGTG.G..C.....G........A..  11483446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183       CTGGACAGAAAATCTCATAAGGGCTTTCGAACAACAATATTCACCAATTCCCAG  236</w:t>
      </w:r>
    </w:p>
    <w:p>
      <w:r>
        <w:rPr>
          <w:rFonts w:ascii="Consolas" w:hAnsi="Consolas" w:eastAsia="Consolas"/>
          <w:sz w:val="20"/>
        </w:rPr>
        <w:t>21       88251776  ...........................T........GA........G.......  88251723</w:t>
      </w:r>
    </w:p>
    <w:p>
      <w:r>
        <w:rPr>
          <w:rFonts w:ascii="Consolas" w:hAnsi="Consolas" w:eastAsia="Consolas"/>
          <w:sz w:val="20"/>
        </w:rPr>
        <w:t>21       34269348  ......G..                                               34269356</w:t>
      </w:r>
    </w:p>
    <w:p>
      <w:r>
        <w:rPr>
          <w:rFonts w:ascii="Consolas" w:hAnsi="Consolas" w:eastAsia="Consolas"/>
          <w:sz w:val="20"/>
        </w:rPr>
        <w:t>11       11483447  ..........                                              11483456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542704203695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NC_064580.1 Orcinus orca chromosome X, mOrcOrc1.1, whole genome s...  224     7e-57</w:t>
      </w:r>
    </w:p>
    <w:p>
      <w:r>
        <w:rPr>
          <w:rFonts w:ascii="Consolas" w:hAnsi="Consolas" w:eastAsia="Consolas"/>
          <w:sz w:val="20"/>
        </w:rPr>
        <w:t>NC_064560.1 Orcinus orca chromosome 2, mOrcOrc1.1, whole genome s...  64.4    1e-08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8          GTGGATGGTCCCTTTGGCACAGCCAGTGAGGATGTTTTCCAGTATGAAGTGGCTGTGCTG  67</w:t>
      </w:r>
    </w:p>
    <w:p>
      <w:r>
        <w:rPr>
          <w:rFonts w:ascii="Consolas" w:hAnsi="Consolas" w:eastAsia="Consolas"/>
          <w:sz w:val="20"/>
        </w:rPr>
        <w:t>21        88251500   ....................T.T............C.....................T..  88251441</w:t>
      </w:r>
    </w:p>
    <w:p>
      <w:r>
        <w:rPr>
          <w:rFonts w:ascii="Consolas" w:hAnsi="Consolas" w:eastAsia="Consolas"/>
          <w:sz w:val="20"/>
        </w:rPr>
        <w:t>21        34270276   ..T..C..G.....C.....T........A.....G...AGT.....G....TGA..T..  34270335</w:t>
      </w:r>
    </w:p>
    <w:p>
      <w:r>
        <w:rPr>
          <w:rFonts w:ascii="Consolas" w:hAnsi="Consolas" w:eastAsia="Consolas"/>
          <w:sz w:val="20"/>
        </w:rPr>
        <w:t>1         113507305                                          ...T...G...T.C......  113507286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68         GTTGGAGCAGGAATTGGGGTCACCCCCTTTGCTTCTATCTTGAAATCCATCTGGTACAAA  127</w:t>
      </w:r>
    </w:p>
    <w:p>
      <w:r>
        <w:rPr>
          <w:rFonts w:ascii="Consolas" w:hAnsi="Consolas" w:eastAsia="Consolas"/>
          <w:sz w:val="20"/>
        </w:rPr>
        <w:t>21        88251440   ..C................................C........................  88251381</w:t>
      </w:r>
    </w:p>
    <w:p>
      <w:r>
        <w:rPr>
          <w:rFonts w:ascii="Consolas" w:hAnsi="Consolas" w:eastAsia="Consolas"/>
          <w:sz w:val="20"/>
        </w:rPr>
        <w:t>21        34270336   ..G........G..C........G........A..C..TC.C..G..G...........   34270394</w:t>
      </w:r>
    </w:p>
    <w:p>
      <w:r>
        <w:rPr>
          <w:rFonts w:ascii="Consolas" w:hAnsi="Consolas" w:eastAsia="Consolas"/>
          <w:sz w:val="20"/>
        </w:rPr>
        <w:t>1         113507285  ..G....GG..C....................C..C...C.C...                 113507241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128        TTCCAGTGTGCAGACCACAACCTCAAAACAAAAA  161</w:t>
      </w:r>
    </w:p>
    <w:p>
      <w:r>
        <w:rPr>
          <w:rFonts w:ascii="Consolas" w:hAnsi="Consolas" w:eastAsia="Consolas"/>
          <w:sz w:val="20"/>
        </w:rPr>
        <w:t>21        88251380   ....G.AA....A.T...............C...  88251347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352095957591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NC_064580.1 Orcinus orca chromosome X, mOrcOrc1.1, whole genome s...  205     6e-51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1         ATCTATTTCTACTGGATCTGCAGGGAGACAGGTGCCTTTTCCTGGTTCAACAACCTGTTG  60</w:t>
      </w:r>
    </w:p>
    <w:p>
      <w:r>
        <w:rPr>
          <w:rFonts w:ascii="Consolas" w:hAnsi="Consolas" w:eastAsia="Consolas"/>
          <w:sz w:val="20"/>
        </w:rPr>
        <w:t>21        88243454  ...................A...............G...G.T........TG....A...  88243395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61        ACTTCCCTGGAACAGGAGATGGAGGAATTAGGCAAAGTGGGTTTTCTAAACTACCGTCTC  120</w:t>
      </w:r>
    </w:p>
    <w:p>
      <w:r>
        <w:rPr>
          <w:rFonts w:ascii="Consolas" w:hAnsi="Consolas" w:eastAsia="Consolas"/>
          <w:sz w:val="20"/>
        </w:rPr>
        <w:t>21        88243394  GT..........................................C..............T  88243335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121       TTCCTCACCGGATGGGACAGCAA  143</w:t>
      </w:r>
    </w:p>
    <w:p>
      <w:r>
        <w:rPr>
          <w:rFonts w:ascii="Consolas" w:hAnsi="Consolas" w:eastAsia="Consolas"/>
          <w:sz w:val="20"/>
        </w:rPr>
        <w:t>21        88243334  ..................T....  88243312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309738549159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NC_064580.1 Orcinus orca chromosome X, mOrcOrc1.1, whole genome s...  200     2e-49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3         TGGTCATGCAGCATTAAACTTTGACAAGGCCACTGACATCGTGACAGGTCTGAAACAGAA  62</w:t>
      </w:r>
    </w:p>
    <w:p>
      <w:r>
        <w:rPr>
          <w:rFonts w:ascii="Consolas" w:hAnsi="Consolas" w:eastAsia="Consolas"/>
          <w:sz w:val="20"/>
        </w:rPr>
        <w:t>21        88243110  .................G..................T...C...................  88243051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63        AACCTCCTTTGGGAGACCAATGTGGGACAATGAGTTTTCTACAATAGCTACCTCCCACCC  122</w:t>
      </w:r>
    </w:p>
    <w:p>
      <w:r>
        <w:rPr>
          <w:rFonts w:ascii="Consolas" w:hAnsi="Consolas" w:eastAsia="Consolas"/>
          <w:sz w:val="20"/>
        </w:rPr>
        <w:t>21        88243050  ..................T.................................A.......  88242991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123       CAA  125</w:t>
      </w:r>
    </w:p>
    <w:p>
      <w:r>
        <w:rPr>
          <w:rFonts w:ascii="Consolas" w:hAnsi="Consolas" w:eastAsia="Consolas"/>
          <w:sz w:val="20"/>
        </w:rPr>
        <w:t>21        88242990  ...  88242988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251497112565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NC_064580.1 Orcinus orca chromosome X, mOrcOrc1.1, whole genome s...  159     6e-37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8         GTGGGAGTTTTCTTATGTGGCCCTCGGACTTTGGCAAAGAGCCTGCGCAAATGCTGTCAC  67</w:t>
      </w:r>
    </w:p>
    <w:p>
      <w:r>
        <w:rPr>
          <w:rFonts w:ascii="Consolas" w:hAnsi="Consolas" w:eastAsia="Consolas"/>
          <w:sz w:val="20"/>
        </w:rPr>
        <w:t>21        88236174  ........C...C.......T....A...................T.............T  88236115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68        CGATATTCCAGTCTGGATCCTAGAAAGGTTCAATTCTACTTCAACAAAGAAAATTTTTGA  127</w:t>
      </w:r>
    </w:p>
    <w:p>
      <w:r>
        <w:rPr>
          <w:rFonts w:ascii="Consolas" w:hAnsi="Consolas" w:eastAsia="Consolas"/>
          <w:sz w:val="20"/>
        </w:rPr>
        <w:t>21        88236114  .AG..C.....C...........G.......................T........C...  88236055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256791788619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GCF_937001465.1_mOrcOrc1.1_genomic.fna</w:t>
      </w:r>
    </w:p>
    <w:p>
      <w:r>
        <w:rPr>
          <w:rFonts w:ascii="Consolas" w:hAnsi="Consolas" w:eastAsia="Consolas"/>
          <w:sz w:val="20"/>
        </w:rPr>
        <w:t xml:space="preserve">    Posted date:  Feb 4, 2026  5:47 AM</w:t>
      </w:r>
    </w:p>
    <w:p>
      <w:r>
        <w:rPr>
          <w:rFonts w:ascii="Consolas" w:hAnsi="Consolas" w:eastAsia="Consolas"/>
          <w:sz w:val="20"/>
        </w:rPr>
        <w:t xml:space="preserve">  Number of letters in database: 2,647,351,467</w:t>
      </w:r>
    </w:p>
    <w:p>
      <w:r>
        <w:rPr>
          <w:rFonts w:ascii="Consolas" w:hAnsi="Consolas" w:eastAsia="Consolas"/>
          <w:sz w:val="20"/>
        </w:rPr>
        <w:t xml:space="preserve">  Number of sequences in database:  448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