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5538230215268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352096076759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137661647292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185313755970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169429719744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185313755970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180019077228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expn_8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230318525277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169429719744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140308986663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90009553846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153545683518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182666416599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87362214027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148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 GAAACTGAGCCCAATTACCAAGTCCTGATTCGCATCCTTATCTCTCGATGTGAGACTGAC  60</w:t>
      </w:r>
    </w:p>
    <w:p>
      <w:r>
        <w:rPr>
          <w:rFonts w:ascii="Consolas" w:hAnsi="Consolas" w:eastAsia="Consolas"/>
          <w:sz w:val="20"/>
        </w:rPr>
        <w:t>0         103997645  .........-A............T.....G..T........T......A..........T  103997587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 CTTCTGAGTATCAGAGCTGAGTTCAGGAAGAAATTTGGGAAGTCCCTCTACTCTTCTCTC  120</w:t>
      </w:r>
    </w:p>
    <w:p>
      <w:r>
        <w:rPr>
          <w:rFonts w:ascii="Consolas" w:hAnsi="Consolas" w:eastAsia="Consolas"/>
          <w:sz w:val="20"/>
        </w:rPr>
        <w:t>0         103997586  .....A......C............-A.............................C.G.  103997528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 CAG  123</w:t>
      </w:r>
    </w:p>
    <w:p>
      <w:r>
        <w:rPr>
          <w:rFonts w:ascii="Consolas" w:hAnsi="Consolas" w:eastAsia="Consolas"/>
          <w:sz w:val="20"/>
        </w:rPr>
        <w:t>0         103997527  ...  103997525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254144579616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915979112350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