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34415464239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48.1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35        GAAGAGAAGGAAAAAGAAAGAAAA  58</w:t>
      </w:r>
    </w:p>
    <w:p>
      <w:r>
        <w:rPr>
          <w:rFonts w:ascii="Consolas" w:hAnsi="Consolas" w:eastAsia="Consolas"/>
          <w:sz w:val="20"/>
        </w:rPr>
        <w:t>0        60204505  ........................  60204528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145603862525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77.8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68        CCAGGAAAAGAGCAAGAGAGAGATCCTGAAGTGCACCAAAAGCGCGTGGGCTCCGCTGGA  127</w:t>
      </w:r>
    </w:p>
    <w:p>
      <w:r>
        <w:rPr>
          <w:rFonts w:ascii="Consolas" w:hAnsi="Consolas" w:eastAsia="Consolas"/>
          <w:sz w:val="20"/>
        </w:rPr>
        <w:t>8        44841819  ..............G......C.......G..C......G..GA.A........C.....  44841760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128       TGAGTGGCTGCCCCCTGACCCTGAGGAGGAAAGCCAGAGTCTCACCATCCCCATGCTGG  186</w:t>
      </w:r>
    </w:p>
    <w:p>
      <w:r>
        <w:rPr>
          <w:rFonts w:ascii="Consolas" w:hAnsi="Consolas" w:eastAsia="Consolas"/>
          <w:sz w:val="20"/>
        </w:rPr>
        <w:t>8        44841759  ....CA..C..T.....G.T..........G....GC.........TC...........  44841701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439458856162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81.8    2e-14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AAGATTCCAAGCAAGAAAGTATTCAGCAGTGGCTGGACTCTGGATTCTT  49</w:t>
      </w:r>
    </w:p>
    <w:p>
      <w:r>
        <w:rPr>
          <w:rFonts w:ascii="Consolas" w:hAnsi="Consolas" w:eastAsia="Consolas"/>
          <w:sz w:val="20"/>
        </w:rPr>
        <w:t>8        44840399  ..........A.................C....................  44840351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82067645493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68830928478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69.9    8e-11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10        ATGAACAAGGGATGGTTCAAATGACTGTGAAAGACTACA  48</w:t>
      </w:r>
    </w:p>
    <w:p>
      <w:r>
        <w:rPr>
          <w:rFonts w:ascii="Consolas" w:hAnsi="Consolas" w:eastAsia="Consolas"/>
          <w:sz w:val="20"/>
        </w:rPr>
        <w:t>8        44827645  ..........A............................  44827607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87362317515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93.7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ATCTTTGCATCAGTTTTCAGAAACTCCCATCCTATCCAGAGGGACCAGTTTCAACTCTTG  60</w:t>
      </w:r>
    </w:p>
    <w:p>
      <w:r>
        <w:rPr>
          <w:rFonts w:ascii="Consolas" w:hAnsi="Consolas" w:eastAsia="Consolas"/>
          <w:sz w:val="20"/>
        </w:rPr>
        <w:t>8        44825614  ....C.........G..T...........CT..C........................G.  44825555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CTATTCTACTGCAAGTGTACCACAAAG  87</w:t>
      </w:r>
    </w:p>
    <w:p>
      <w:r>
        <w:rPr>
          <w:rFonts w:ascii="Consolas" w:hAnsi="Consolas" w:eastAsia="Consolas"/>
          <w:sz w:val="20"/>
        </w:rPr>
        <w:t>8        44825554  .C.....G........A..........  44825528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180019320940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285     4e-75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CATTCCTGAATGGCTGGAATTTTGGGAGATAGATCCAGTGGAGATTCTCTTGGATCTGGG  60</w:t>
      </w:r>
    </w:p>
    <w:p>
      <w:r>
        <w:rPr>
          <w:rFonts w:ascii="Consolas" w:hAnsi="Consolas" w:eastAsia="Consolas"/>
          <w:sz w:val="20"/>
        </w:rPr>
        <w:t>8        44824112  ...........................A.A...C..........................  44824053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GTTTGGTGCTGATGAGCCAGACATCTGCATGCAAATCCCAGCCAGATTCCTTGGTTGTGG  120</w:t>
      </w:r>
    </w:p>
    <w:p>
      <w:r>
        <w:rPr>
          <w:rFonts w:ascii="Consolas" w:hAnsi="Consolas" w:eastAsia="Consolas"/>
          <w:sz w:val="20"/>
        </w:rPr>
        <w:t>8        44824052  ............C.............A..CA.G..................G.......A  44823993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CTCAGCAGCCAGAGGAATCAACATCCGTGTTTTTCTTGAAGCTCAAAAGCAGCGAATGGA  180</w:t>
      </w:r>
    </w:p>
    <w:p>
      <w:r>
        <w:rPr>
          <w:rFonts w:ascii="Consolas" w:hAnsi="Consolas" w:eastAsia="Consolas"/>
          <w:sz w:val="20"/>
        </w:rPr>
        <w:t>8        44823992  .................................C..C.......................  44823933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CATTGAGAACCC  192</w:t>
      </w:r>
    </w:p>
    <w:p>
      <w:r>
        <w:rPr>
          <w:rFonts w:ascii="Consolas" w:hAnsi="Consolas" w:eastAsia="Consolas"/>
          <w:sz w:val="20"/>
        </w:rPr>
        <w:t>8        44823932  ............  44823921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484463678781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230     6e-58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11        ACAGCTGGAAATCCTGGACCATGTGACCAATGCCTTCTCATCTCTGCTGAGTGATGTCAG  70</w:t>
      </w:r>
    </w:p>
    <w:p>
      <w:r>
        <w:rPr>
          <w:rFonts w:ascii="Consolas" w:hAnsi="Consolas" w:eastAsia="Consolas"/>
          <w:sz w:val="20"/>
        </w:rPr>
        <w:t>8        44820727  ............AT....T......G...G...T.........T......A.T......A  44820668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71        CATCCTGCCAAACAGAGCTGAAGAGAAAGCTGGAGGAGAGAGTGTGCAAAGAACCTCAGT  130</w:t>
      </w:r>
    </w:p>
    <w:p>
      <w:r>
        <w:rPr>
          <w:rFonts w:ascii="Consolas" w:hAnsi="Consolas" w:eastAsia="Consolas"/>
          <w:sz w:val="20"/>
        </w:rPr>
        <w:t>8        44820667  ........AG....A....A.....G...A..A...GA.A....................  44820608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131       GAGTGCCGCCAAAGAGCATCGAAGAAGAATGGGTAAACTCTTAAGGAGAGCTTCCAAACA  190</w:t>
      </w:r>
    </w:p>
    <w:p>
      <w:r>
        <w:rPr>
          <w:rFonts w:ascii="Consolas" w:hAnsi="Consolas" w:eastAsia="Consolas"/>
          <w:sz w:val="20"/>
        </w:rPr>
        <w:t>8        44820607  .....AA...........................G....                       44820569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191       GAACATCAGGCGGGATTGTAACCCAGAGGTATCAGAGTCCTTCAAGGTGAAGGATGAAGT  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251       TTTTGTTCCCTTTACAAAACCATGGGATTGTGGAGCAGAGCTAGCAGCAACCTCAATCAA  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311       CCACAAGCAAAATCATTTGTCTCTGTCAGTAGAACATCAGTCTCTCCAAGCCTGTGATGA  370</w:t>
      </w:r>
    </w:p>
    <w:p>
      <w:r>
        <w:rPr>
          <w:rFonts w:ascii="Consolas" w:hAnsi="Consolas" w:eastAsia="Consolas"/>
          <w:sz w:val="20"/>
        </w:rPr>
        <w:t>8        44820426         ....G............T....C...G..CTG......T..G...........  44820374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371       TTTGCTACCTT---ATCCTCCTCATGGTCTTCTGAGCAAGCAGTGGCCTTGCTCATCTAT  427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exon_9]</w:t>
      </w:r>
    </w:p>
    <w:p>
      <w:r>
        <w:rPr>
          <w:rFonts w:ascii="Consolas" w:hAnsi="Consolas" w:eastAsia="Consolas"/>
          <w:sz w:val="20"/>
        </w:rPr>
        <w:t>8        44820373  C...AC.G...GTG.......C..A.C..................T...CA......C..  44820314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428       GCCGGCCAAGCAGGCTCCTCCTTCCTGTGTGTCTGAGGGGTCAGTCAAGGGCAGAACTCA  487</w:t>
      </w:r>
    </w:p>
    <w:p>
      <w:r>
        <w:rPr>
          <w:rFonts w:ascii="Consolas" w:hAnsi="Consolas" w:eastAsia="Consolas"/>
          <w:sz w:val="20"/>
        </w:rPr>
        <w:t>8        44820313  ..T......................................T........A.........  44820254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488       GAAGGAGAACTTATTTCAGACTAACAAGCTCAAGAGCTTGTCTCATCTTGCAGGCAAAGG  547</w:t>
      </w:r>
    </w:p>
    <w:p>
      <w:r>
        <w:rPr>
          <w:rFonts w:ascii="Consolas" w:hAnsi="Consolas" w:eastAsia="Consolas"/>
          <w:sz w:val="20"/>
        </w:rPr>
        <w:t>8        44820253  A..........C.C.............A...............TG..............C  44820194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548       ACCAGACTCATTTGAAATGGAAGAG  572</w:t>
      </w:r>
    </w:p>
    <w:p>
      <w:r>
        <w:rPr>
          <w:rFonts w:ascii="Consolas" w:hAnsi="Consolas" w:eastAsia="Consolas"/>
          <w:sz w:val="20"/>
        </w:rPr>
        <w:t>8        44820193  .........C..C............  44820169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1458685474509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91.7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GTCCAAAGCTTTGAAGAAGAGACTGGTAATCCTCTTGACATGACTTCAGGAACTGTAG  58</w:t>
      </w:r>
    </w:p>
    <w:p>
      <w:r>
        <w:rPr>
          <w:rFonts w:ascii="Consolas" w:hAnsi="Consolas" w:eastAsia="Consolas"/>
          <w:sz w:val="20"/>
        </w:rPr>
        <w:t>8         44815622  .....G...............G......................C.............  44815565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103246375245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169429949120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73.8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471       TGAGTCTCAAAGGTCACCTGGAAATGATCATACTCAAGACAAGTTCCTTCATGTTGACTC  530</w:t>
      </w:r>
    </w:p>
    <w:p>
      <w:r>
        <w:rPr>
          <w:rFonts w:ascii="Consolas" w:hAnsi="Consolas" w:eastAsia="Consolas"/>
          <w:sz w:val="20"/>
        </w:rPr>
        <w:t>8         44780094  .........G..A..........T.....G.G............C.T.............  44780035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531       TGAGGCCCCACGAGAAGAGGAAAGCAGTGGATTCTGTCCTCACACCAACCACAGCTTACT  590</w:t>
      </w:r>
    </w:p>
    <w:p>
      <w:r>
        <w:rPr>
          <w:rFonts w:ascii="Consolas" w:hAnsi="Consolas" w:eastAsia="Consolas"/>
          <w:sz w:val="20"/>
        </w:rPr>
        <w:t>8         44780034  G......                                                       44780028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591       CGTACCAGAAAGCTCATCACAGTGTATCCCCAAGCACAGTGAAATCACACCTTATGCAAC  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651       TGACCTTGCTCAAACATCTGAAAAGCTCATTCCCCACCTCCATAAACTGCCTGGAGATCC  710</w:t>
      </w:r>
    </w:p>
    <w:p>
      <w:r>
        <w:rPr>
          <w:rFonts w:ascii="Consolas" w:hAnsi="Consolas" w:eastAsia="Consolas"/>
          <w:sz w:val="20"/>
        </w:rPr>
        <w:t>8         44779912   .......TC..........G..G.TC.........T..AG..T..G..G....C...A.  44779854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711       TGCCCAGGTGAAGTCAAGGTCTGGTACTTTGGGTCAGATACTACCTGGGACAGAAGCTGA  770</w:t>
      </w:r>
    </w:p>
    <w:p>
      <w:r>
        <w:rPr>
          <w:rFonts w:ascii="Consolas" w:hAnsi="Consolas" w:eastAsia="Consolas"/>
          <w:sz w:val="20"/>
        </w:rPr>
        <w:t>8         44779853  .C....A....G.C......G.A..G..........A....C....A..G.....T....  44779794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771       GATGGAAAACCTTCCTCTAAATACTGGCAGCTCCAGGTCTGTAATGACCCAGATGTCCTC  830</w:t>
      </w:r>
    </w:p>
    <w:p>
      <w:r>
        <w:rPr>
          <w:rFonts w:ascii="Consolas" w:hAnsi="Consolas" w:eastAsia="Consolas"/>
          <w:sz w:val="20"/>
        </w:rPr>
        <w:t>8         44779793  .....G...........                                             44779777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831       CAGCCTGGTGTCGGCTGCTCAGAGGGCTGTGGCCTTGGGGACTGGTCCCAGAGGAACATC  890</w:t>
      </w:r>
    </w:p>
    <w:p>
      <w:r>
        <w:rPr>
          <w:rFonts w:ascii="Consolas" w:hAnsi="Consolas" w:eastAsia="Consolas"/>
          <w:sz w:val="20"/>
        </w:rPr>
        <w:t>8         44779715               ...........T.......T......A.TG.A.T.T....A.G..A.  44779669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891       TTTAGAATGCACTGTGTGTGATCCTGTTACCGCAACAGAAACAAGACTGGGGACAAAAGC  950</w:t>
      </w:r>
    </w:p>
    <w:p>
      <w:r>
        <w:rPr>
          <w:rFonts w:ascii="Consolas" w:hAnsi="Consolas" w:eastAsia="Consolas"/>
          <w:sz w:val="20"/>
        </w:rPr>
        <w:t>8         44779668  ..C..........AC......C.........A..G.....C..G.......A...G....  44779609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951       AAGACAGTTAAATGATGCTTCCATTCAGACTTCAGCTCTAAGCAACAAGACCTTGACACA  1010</w:t>
      </w:r>
    </w:p>
    <w:p>
      <w:r>
        <w:rPr>
          <w:rFonts w:ascii="Consolas" w:hAnsi="Consolas" w:eastAsia="Consolas"/>
          <w:sz w:val="20"/>
        </w:rPr>
        <w:t>8         44779608  .......C.C.......T...TG.........                              44779577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1011      TGGGCCCCAGCCCCTCACCAAATCCGTCTCTCTAGACTCAGGCTTCTCTAGTATCTGCCC  1070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1071      AATGGGCACCTGCCATGCTATACCTGCCCACTGCTGCATCTGCTGTCATCACCACCCTCA  1130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1131      CTGCCACGGGGAGAGGCAAAGCCCTGGCCCTGAACCCTCAGTCTGTAGGCACTGCCTGTG  1190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1191      TTCACTAACTGGTCACCAGGAAGCCCAGTTCATGACGACTTTGAAAGCCCTTCAGGACAC  1250</w:t>
      </w:r>
    </w:p>
    <w:p>
      <w:r>
        <w:rPr>
          <w:rFonts w:ascii="Consolas" w:hAnsi="Consolas" w:eastAsia="Consolas"/>
          <w:sz w:val="20"/>
        </w:rPr>
        <w:t>8         44779336                    ..............G..A.G.........T............  44779295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1251      TACAGTGAGGGAGCT  1265</w:t>
      </w:r>
    </w:p>
    <w:p>
      <w:r>
        <w:rPr>
          <w:rFonts w:ascii="Consolas" w:hAnsi="Consolas" w:eastAsia="Consolas"/>
          <w:sz w:val="20"/>
        </w:rPr>
        <w:t>8         44779294  C..............  44779280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3311824915809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103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TGCACAGTCCATGAGATGGAAGCCATGAAGACGATATGCCAAAGTTTCCGGGAGTATTTA  60</w:t>
      </w:r>
    </w:p>
    <w:p>
      <w:r>
        <w:rPr>
          <w:rFonts w:ascii="Consolas" w:hAnsi="Consolas" w:eastAsia="Consolas"/>
          <w:sz w:val="20"/>
        </w:rPr>
        <w:t>8         44774598  ..........C..........A.A....G....G.C.....G.........A..C.....  44774539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GAAGAAATTGAACAGCACCTTATGGGACAGCAGGCCCTCTTTTCCAGGGACATGTCAGAG  120</w:t>
      </w:r>
    </w:p>
    <w:p>
      <w:r>
        <w:rPr>
          <w:rFonts w:ascii="Consolas" w:hAnsi="Consolas" w:eastAsia="Consolas"/>
          <w:sz w:val="20"/>
        </w:rPr>
        <w:t>8         44774538  ...........G..........GAAA...A.....A............AG..........  44774479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GAGGAAAG  128</w:t>
      </w:r>
    </w:p>
    <w:p>
      <w:r>
        <w:rPr>
          <w:rFonts w:ascii="Consolas" w:hAnsi="Consolas" w:eastAsia="Consolas"/>
          <w:sz w:val="20"/>
        </w:rPr>
        <w:t>8         44774478  ...A....  44774471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288560382095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246202894815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111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46        CTGCATCAATATAACTGGATAGAAGAAAGCAATGGGCAGACTTCATGTTCTAAAATCCAC  105</w:t>
      </w:r>
    </w:p>
    <w:p>
      <w:r>
        <w:rPr>
          <w:rFonts w:ascii="Consolas" w:hAnsi="Consolas" w:eastAsia="Consolas"/>
          <w:sz w:val="20"/>
        </w:rPr>
        <w:t>8         44773085  ........G.....G....CC.......AA.....C............G....G......  44773026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106       CCAGGCATGGCCCCGAGGACTGTGTTTCCTCCCGATGATGGCCAGGAGGCTCCCTGTTCA  165</w:t>
      </w:r>
    </w:p>
    <w:p>
      <w:r>
        <w:rPr>
          <w:rFonts w:ascii="Consolas" w:hAnsi="Consolas" w:eastAsia="Consolas"/>
          <w:sz w:val="20"/>
        </w:rPr>
        <w:t>8         44773025  ..CTC.........TG.AG...CC.........AG..........CG......A..C.GC  44772966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166       GGTGGGACCCAGTTGGCTGCCTTCACTCCACCCACCTTGGAGAACAGCACCAGGATGTCT  225</w:t>
      </w:r>
    </w:p>
    <w:p>
      <w:r>
        <w:rPr>
          <w:rFonts w:ascii="Consolas" w:hAnsi="Consolas" w:eastAsia="Consolas"/>
          <w:sz w:val="20"/>
        </w:rPr>
        <w:t>8         44772965  A...T......T..A........TC.....T.......C.G..GA...............  44772906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226       CCTTCATCATCAGCTTGGGCAAAGTTAGGTCCAACCCCTTTGTCAAATTGTCCTGTTGGA  285</w:t>
      </w:r>
    </w:p>
    <w:p>
      <w:r>
        <w:rPr>
          <w:rFonts w:ascii="Consolas" w:hAnsi="Consolas" w:eastAsia="Consolas"/>
          <w:sz w:val="20"/>
        </w:rPr>
        <w:t>8         44772905  ...C..------.........G.A.C..A....G..T..C.......C............  44772852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286       GAAAAGGATGCAGATGTCTTCCTCTAG  312</w:t>
      </w:r>
    </w:p>
    <w:p>
      <w:r>
        <w:rPr>
          <w:rFonts w:ascii="Consolas" w:hAnsi="Consolas" w:eastAsia="Consolas"/>
          <w:sz w:val="20"/>
        </w:rPr>
        <w:t>8         44772851  .........A.................  44772825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773024012044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