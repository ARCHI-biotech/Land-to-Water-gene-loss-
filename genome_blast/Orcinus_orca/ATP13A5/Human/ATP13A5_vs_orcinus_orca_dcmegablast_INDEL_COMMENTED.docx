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90009508150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182     8e-44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GAGGTGTTTGGTTACCGGGACCACAATGTACGGAAAGCCTTCTGCCTTGTCGCATCCGTG  60</w:t>
      </w:r>
    </w:p>
    <w:p>
      <w:r>
        <w:rPr>
          <w:rFonts w:ascii="Consolas" w:hAnsi="Consolas" w:eastAsia="Consolas"/>
          <w:sz w:val="20"/>
        </w:rPr>
        <w:t>4        74252720  ..A..A..........A.AC...G...C....C.G...TC.......CA.AA........  74252661</w:t>
      </w:r>
    </w:p>
    <w:p>
      <w:r>
        <w:rPr>
          <w:rFonts w:ascii="Consolas" w:hAnsi="Consolas" w:eastAsia="Consolas"/>
          <w:sz w:val="20"/>
        </w:rPr>
        <w:t>4        74400201                                ......A..C.........CT.G...TA.C  74400172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CTGACCTGTGGGGGCCTTCTGCTGGTGTTCTACTGGAGACCCCAGTGGAGAGTGTGGGCC  120</w:t>
      </w:r>
    </w:p>
    <w:p>
      <w:r>
        <w:rPr>
          <w:rFonts w:ascii="Consolas" w:hAnsi="Consolas" w:eastAsia="Consolas"/>
          <w:sz w:val="20"/>
        </w:rPr>
        <w:t>4        74252660  .............T......C...T.A..........AG..G........G..A......  74252601</w:t>
      </w:r>
    </w:p>
    <w:p>
      <w:r>
        <w:rPr>
          <w:rFonts w:ascii="Consolas" w:hAnsi="Consolas" w:eastAsia="Consolas"/>
          <w:sz w:val="20"/>
        </w:rPr>
        <w:t>4        74400171  T.CT...T....AT...C.CCT.......T............GCT...CAC........A  74400112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AACTGCATCCCATGCCCCTTGCAAGAAGCAGACACTGTTTTGCTGAGGACAACA  174</w:t>
      </w:r>
    </w:p>
    <w:p>
      <w:r>
        <w:rPr>
          <w:rFonts w:ascii="Consolas" w:hAnsi="Consolas" w:eastAsia="Consolas"/>
          <w:sz w:val="20"/>
        </w:rPr>
        <w:t>4        74252600  .....T.........T................A...A.......A........   74252548</w:t>
      </w:r>
    </w:p>
    <w:p>
      <w:r>
        <w:rPr>
          <w:rFonts w:ascii="Consolas" w:hAnsi="Consolas" w:eastAsia="Consolas"/>
          <w:sz w:val="20"/>
        </w:rPr>
        <w:t>4        74400111  ..T........G..TT.................GTC..G...............  74400058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381216675888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GACGAATTTCAAAGATATATGAGGAAGAAGGTATTCTGCCTCTACTTATCCACACTGAAG  60</w:t>
      </w:r>
    </w:p>
    <w:p>
      <w:r>
        <w:rPr>
          <w:rFonts w:ascii="Consolas" w:hAnsi="Consolas" w:eastAsia="Consolas"/>
          <w:sz w:val="20"/>
        </w:rPr>
        <w:t>4        74251869  ..T..............................A..........................  74251810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TTTCCTGTAAGCAAGAAGTGGGAAGAATCCCTGGTGGCTGACCGCCACTCTGTCATAAAC  120</w:t>
      </w:r>
    </w:p>
    <w:p>
      <w:r>
        <w:rPr>
          <w:rFonts w:ascii="Consolas" w:hAnsi="Consolas" w:eastAsia="Consolas"/>
          <w:sz w:val="20"/>
        </w:rPr>
        <w:t>4        74251809  .................CCCA......C..............TA................  74251750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CAAGCCTTAATAAAGCCAGAATTAAAA  147</w:t>
      </w:r>
    </w:p>
    <w:p>
      <w:r>
        <w:rPr>
          <w:rFonts w:ascii="Consolas" w:hAnsi="Consolas" w:eastAsia="Consolas"/>
          <w:sz w:val="20"/>
        </w:rPr>
        <w:t>4        74251749  ......A..C.G...............  74251723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309738549159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92.4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        AAGTGCAGAAAATCAGGTATGTTTGGAACGACCTGGAGAAGCGGTTTCAGAAAGTTGG  71</w:t>
      </w:r>
    </w:p>
    <w:p>
      <w:r>
        <w:rPr>
          <w:rFonts w:ascii="Consolas" w:hAnsi="Consolas" w:eastAsia="Consolas"/>
          <w:sz w:val="20"/>
        </w:rPr>
        <w:t>4        74251505  .............................C..T........A................  74251448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137661600700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96.0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AAGATTAGTGTGTGGGCCCAACGCCATTGAGGTTGAAATCCAACCCATATGGAAGCTGCT  60</w:t>
      </w:r>
    </w:p>
    <w:p>
      <w:r>
        <w:rPr>
          <w:rFonts w:ascii="Consolas" w:hAnsi="Consolas" w:eastAsia="Consolas"/>
          <w:sz w:val="20"/>
        </w:rPr>
        <w:t>4        74245606  ............G...T.A..T...............C.........CG...........  74245547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4        74245546  ..........  74245537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108540877475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4        74242759  ..........T..G...C.....T........T.....C.................G...  74242700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4        74242699  .....C........A..............-----.....C....................  74242645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4        74242644  ..C............  74242630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277970492835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95.1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CAATCAGTTAAGCTGCATAACCTCGTGGAGGACCACAACAAAGTCCAGGTTACAATCATT  60</w:t>
      </w:r>
    </w:p>
    <w:p>
      <w:r>
        <w:rPr>
          <w:rFonts w:ascii="Consolas" w:hAnsi="Consolas" w:eastAsia="Consolas"/>
          <w:sz w:val="20"/>
        </w:rPr>
        <w:t>4        74233386  .................C.....T...A....T......G....................  74233327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GTAAA-AGACAAAG  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4        74233326  .C...G..G.....  74233313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175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4        74232352  .....C.......A..G.......................T...................  74232293</w:t>
      </w:r>
    </w:p>
    <w:p>
      <w:r>
        <w:rPr>
          <w:rFonts w:ascii="Consolas" w:hAnsi="Consolas" w:eastAsia="Consolas"/>
          <w:sz w:val="20"/>
        </w:rPr>
        <w:t>4        74352191        .............A..CT..C....A..T.....TC.AT.A...T.GA.G..G.  74352138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A---ATTTTCATTGCCATGTGATGCTGTTTTGATTGATGGAAGCTGCGTGGTGAATGAAG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4        74232292  G---.C.............C.......C.C................T......C.C....  74232236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4        74352137  .CAA.G.GCA.A.............CA.CC....A...........T.....AG......  74352078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118       GCATGCTTACAG  129</w:t>
      </w:r>
    </w:p>
    <w:p>
      <w:r>
        <w:rPr>
          <w:rFonts w:ascii="Consolas" w:hAnsi="Consolas" w:eastAsia="Consolas"/>
          <w:sz w:val="20"/>
        </w:rPr>
        <w:t>4        74232235  .......C....  74232224</w:t>
      </w:r>
    </w:p>
    <w:p>
      <w:r>
        <w:rPr>
          <w:rFonts w:ascii="Consolas" w:hAnsi="Consolas" w:eastAsia="Consolas"/>
          <w:sz w:val="20"/>
        </w:rPr>
        <w:t>4        74352077  .......G....  74352066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373274661807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75.2    8e-12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CAATACAGCCAAAGGGGACTTAGTGAGATCCATCCTGTACCCCCGGCCTCTGAACTTCAA  64</w:t>
      </w:r>
    </w:p>
    <w:p>
      <w:r>
        <w:rPr>
          <w:rFonts w:ascii="Consolas" w:hAnsi="Consolas" w:eastAsia="Consolas"/>
          <w:sz w:val="20"/>
        </w:rPr>
        <w:t>4         74348683  ...C..T..A..G......C.C........T..T........GAA...GA.......T..  74348624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ACTATACAGCGATGCCTTCAAGTTCATCGTGTTCCT  100</w:t>
      </w:r>
    </w:p>
    <w:p>
      <w:r>
        <w:rPr>
          <w:rFonts w:ascii="Consolas" w:hAnsi="Consolas" w:eastAsia="Consolas"/>
          <w:sz w:val="20"/>
        </w:rPr>
        <w:t>4         74348623  G..C.....G......A...G....C..C...G...  74348588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338859267456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CTCCAAAAGATACTGTGACCATGGCCCTGATCCTCCTCACCGTGACTGTCCCTCCAGTGC  64</w:t>
      </w:r>
    </w:p>
    <w:p>
      <w:r>
        <w:rPr>
          <w:rFonts w:ascii="Consolas" w:hAnsi="Consolas" w:eastAsia="Consolas"/>
          <w:sz w:val="20"/>
        </w:rPr>
        <w:t>4         75262199                                              .....G..G..T.CA.  75262184</w:t>
      </w:r>
    </w:p>
    <w:p>
      <w:r>
        <w:rPr>
          <w:rFonts w:ascii="Consolas" w:hAnsi="Consolas" w:eastAsia="Consolas"/>
          <w:sz w:val="20"/>
        </w:rPr>
        <w:t>4         74225849  ...............CA....C.......CC.......T..A..-..........T....  74225791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TGCCAGCTGCCCT----GACCATAGGCAACGTGTATGCTCAGAAGAGACTGAAGAAAAAG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4         75262183  .T..T..C..AA.----...TGCT....TT........C..A.GA........A...GT.  75262128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4         74225790  .......C.....CCCT.....C.....T.........A..A.G...G........G...  74225731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AAAATCTTCTGTATCTCCCCACAGAGAATCAACATGTGTGGGCAAATAAACCTCGTGTGC  180</w:t>
      </w:r>
    </w:p>
    <w:p>
      <w:r>
        <w:rPr>
          <w:rFonts w:ascii="Consolas" w:hAnsi="Consolas" w:eastAsia="Consolas"/>
          <w:sz w:val="20"/>
        </w:rPr>
        <w:t>4         75262127  GGC..T.........AGT..C..A..G..A.....C.....A...C.G..T..T..T...  75262068</w:t>
      </w:r>
    </w:p>
    <w:p>
      <w:r>
        <w:rPr>
          <w:rFonts w:ascii="Consolas" w:hAnsi="Consolas" w:eastAsia="Consolas"/>
          <w:sz w:val="20"/>
        </w:rPr>
        <w:t>4         74225730  ....G......GG...................TG....CA.......C............  74225671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TTTGACAAA  189</w:t>
      </w:r>
    </w:p>
    <w:p>
      <w:r>
        <w:rPr>
          <w:rFonts w:ascii="Consolas" w:hAnsi="Consolas" w:eastAsia="Consolas"/>
          <w:sz w:val="20"/>
        </w:rPr>
        <w:t>4         75262067  ........   75262060</w:t>
      </w:r>
    </w:p>
    <w:p>
      <w:r>
        <w:rPr>
          <w:rFonts w:ascii="Consolas" w:hAnsi="Consolas" w:eastAsia="Consolas"/>
          <w:sz w:val="20"/>
        </w:rPr>
        <w:t>4         74225670  .........  74225662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418279337482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95.1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ACTGGCACTCTCACTGAAGATGGGCTGGACCTCTGGGGGACTGTCCCTACTGCTGACAAC  60</w:t>
      </w:r>
    </w:p>
    <w:p>
      <w:r>
        <w:rPr>
          <w:rFonts w:ascii="Consolas" w:hAnsi="Consolas" w:eastAsia="Consolas"/>
          <w:sz w:val="20"/>
        </w:rPr>
        <w:t>4         74221451  ...........T..A........A....................T...............  74221392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4         74221391  ..  74221390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87362169675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CTTCCAGGAAGCCCACAGCTTTGCCTCAGGCCAGGCTGTGCCATGGAGCCCACTGTGTGC  60</w:t>
      </w:r>
    </w:p>
    <w:p>
      <w:r>
        <w:rPr>
          <w:rFonts w:ascii="Consolas" w:hAnsi="Consolas" w:eastAsia="Consolas"/>
          <w:sz w:val="20"/>
        </w:rPr>
        <w:t>4         74336692  ...........T...............G...A.....T........G.........AC..  74336633</w:t>
      </w:r>
    </w:p>
    <w:p>
      <w:r>
        <w:rPr>
          <w:rFonts w:ascii="Consolas" w:hAnsi="Consolas" w:eastAsia="Consolas"/>
          <w:sz w:val="20"/>
        </w:rPr>
        <w:t>4         74219710   ..........T...............G...A.....C....C...G............T  74219652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GGCCATGGCCAGCTGCCACTCTCTGATCCTTCTCAATGGGACCATCCAGGGAGACCCTCT  120</w:t>
      </w:r>
    </w:p>
    <w:p>
      <w:r>
        <w:rPr>
          <w:rFonts w:ascii="Consolas" w:hAnsi="Consolas" w:eastAsia="Consolas"/>
          <w:sz w:val="20"/>
        </w:rPr>
        <w:t>4         74336632  A.................T...........C..GG.............T........A..  74336573</w:t>
      </w:r>
    </w:p>
    <w:p>
      <w:r>
        <w:rPr>
          <w:rFonts w:ascii="Consolas" w:hAnsi="Consolas" w:eastAsia="Consolas"/>
          <w:sz w:val="20"/>
        </w:rPr>
        <w:t>4         74219651  ..................................G.CA................T..A..  74219592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GGACCTCAAAATGTTTGAGGGCACTGCCTGG  151</w:t>
      </w:r>
    </w:p>
    <w:p>
      <w:r>
        <w:rPr>
          <w:rFonts w:ascii="Consolas" w:hAnsi="Consolas" w:eastAsia="Consolas"/>
          <w:sz w:val="20"/>
        </w:rPr>
        <w:t>4         74336572  ..................A.CT...A.....  74336542</w:t>
      </w:r>
    </w:p>
    <w:p>
      <w:r>
        <w:rPr>
          <w:rFonts w:ascii="Consolas" w:hAnsi="Consolas" w:eastAsia="Consolas"/>
          <w:sz w:val="20"/>
        </w:rPr>
        <w:t>4         74219591  ....................T...A..T..   74219562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320327901267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 AATGGAAGATTGCATTGTAGACTCCTGCAAATTTGGGACGTCAGTTTCAAAC---ATCAT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4         74216743  ..C...........A........A..............TA........C...ATA..A..  74216684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60        AAAACCAGGACCAAAAGCCAGT  81</w:t>
      </w:r>
    </w:p>
    <w:p>
      <w:r>
        <w:rPr>
          <w:rFonts w:ascii="Consolas" w:hAnsi="Consolas" w:eastAsia="Consolas"/>
          <w:sz w:val="20"/>
        </w:rPr>
        <w:t>4         74216683  ......................  74216662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145603616125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         TGGAAGCCATCATCACCTTGTGCCAGTTTCCATTTTCCTCGAGCCTGCAGAGGATGTCCG  67</w:t>
      </w:r>
    </w:p>
    <w:p>
      <w:r>
        <w:rPr>
          <w:rFonts w:ascii="Consolas" w:hAnsi="Consolas" w:eastAsia="Consolas"/>
          <w:sz w:val="20"/>
        </w:rPr>
        <w:t>4         74208971  ...........GC..T...TC.A................GC...............C.T.  74208912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68        TGATCGCTCAGCTAGCTGGGGAGAATCATTTCCATGTCTACATGAAAGGTGCCCCAGAAA  127</w:t>
      </w:r>
    </w:p>
    <w:p>
      <w:r>
        <w:rPr>
          <w:rFonts w:ascii="Consolas" w:hAnsi="Consolas" w:eastAsia="Consolas"/>
          <w:sz w:val="20"/>
        </w:rPr>
        <w:t>4         74208911  ..G..AT......G.A-......G..T....TTG......T..............G..G.  74208853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TGGTGGCCAGGTTCTGCAGATCTGAAACAG  157</w:t>
      </w:r>
    </w:p>
    <w:p>
      <w:r>
        <w:rPr>
          <w:rFonts w:ascii="Consolas" w:hAnsi="Consolas" w:eastAsia="Consolas"/>
          <w:sz w:val="20"/>
        </w:rPr>
        <w:t>4         74208852  ..C....T......................  74208823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336211929429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232965746376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AGAAAAAGTGGAGTCAGAGTTAACATTTCTGGGACTTCTCATCATGGAGAATCGCTTGAA  60</w:t>
      </w:r>
    </w:p>
    <w:p>
      <w:r>
        <w:rPr>
          <w:rFonts w:ascii="Consolas" w:hAnsi="Consolas" w:eastAsia="Consolas"/>
          <w:sz w:val="20"/>
        </w:rPr>
        <w:t>4         74204882  ...G..G...................................A..........A......  74204823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AAAAGAAACCAAACTGGTCTTGAAGGAACTGAGTGAGGCCCGTATCAGGACTGTGATGAT  120</w:t>
      </w:r>
    </w:p>
    <w:p>
      <w:r>
        <w:rPr>
          <w:rFonts w:ascii="Consolas" w:hAnsi="Consolas" w:eastAsia="Consolas"/>
          <w:sz w:val="20"/>
        </w:rPr>
        <w:t>4         74204822  ...G.....A....CA.................CT......-C..........C......  74204764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  123</w:t>
      </w:r>
    </w:p>
    <w:p>
      <w:r>
        <w:rPr>
          <w:rFonts w:ascii="Consolas" w:hAnsi="Consolas" w:eastAsia="Consolas"/>
          <w:sz w:val="20"/>
        </w:rPr>
        <w:t>4         74204763  ...  74204761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251497112565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199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4         74203957  ....C...........A................................T....G...G.  74203898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4         74203897  ....C......C.......A...A.C.....C.....G.....C........C.......  74203838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GGCAGCTGGTGGAGAACCAAGAGACTGGACCTGGGAAGAA  160</w:t>
      </w:r>
    </w:p>
    <w:p>
      <w:r>
        <w:rPr>
          <w:rFonts w:ascii="Consolas" w:hAnsi="Consolas" w:eastAsia="Consolas"/>
          <w:sz w:val="20"/>
        </w:rPr>
        <w:t>4         74203837  ..A.......A.............G...GT....A.....  74203798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346801281537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151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GAAATCTACATGCATACTGGAAACAGTTCAACCCCTCGTGGGGAAGGAGGAAGCTGTTAC  60</w:t>
      </w:r>
    </w:p>
    <w:p>
      <w:r>
        <w:rPr>
          <w:rFonts w:ascii="Consolas" w:hAnsi="Consolas" w:eastAsia="Consolas"/>
          <w:sz w:val="20"/>
        </w:rPr>
        <w:t>4         74202209  ....C......TA.C.T.............GTG...GA...A...A....G.........  74202150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CATTTTGCAATGAGTGGGAAATCATACCAAGTGATATTTCAGCATTTCAACAGCTTGCTT  120</w:t>
      </w:r>
    </w:p>
    <w:p>
      <w:r>
        <w:rPr>
          <w:rFonts w:ascii="Consolas" w:hAnsi="Consolas" w:eastAsia="Consolas"/>
          <w:sz w:val="20"/>
        </w:rPr>
        <w:t>4         74202149  .....C...G.............G..............G.....................  74202090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4         74202089  ......  74202084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254144450592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ATTCTGGTGAATGGAACAGTTTTTGCAAGAATGTCTCCTGGGCAGAAATCAAGCCTTATT  60</w:t>
      </w:r>
    </w:p>
    <w:p>
      <w:r>
        <w:rPr>
          <w:rFonts w:ascii="Consolas" w:hAnsi="Consolas" w:eastAsia="Consolas"/>
          <w:sz w:val="20"/>
        </w:rPr>
        <w:t>4         74200973  ..................A...............TC..............T.....C...  74200914</w:t>
      </w:r>
    </w:p>
    <w:p>
      <w:r>
        <w:rPr>
          <w:rFonts w:ascii="Consolas" w:hAnsi="Consolas" w:eastAsia="Consolas"/>
          <w:sz w:val="20"/>
        </w:rPr>
        <w:t>4         74319539           .....G..CA.C.................A...........C..T..GG.G  74319489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4         74200913  ....................  74200894</w:t>
      </w:r>
    </w:p>
    <w:p>
      <w:r>
        <w:rPr>
          <w:rFonts w:ascii="Consolas" w:hAnsi="Consolas" w:eastAsia="Consolas"/>
          <w:sz w:val="20"/>
        </w:rPr>
        <w:t>4         74319488  ...............C..    74319471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135014262225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39710083845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125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GCTTTGAAAGCGGCTCATGCAGGCATTTCATTATCAGAGCAGGAAGCATCTGTGGCATCC  60</w:t>
      </w:r>
    </w:p>
    <w:p>
      <w:r>
        <w:rPr>
          <w:rFonts w:ascii="Consolas" w:hAnsi="Consolas" w:eastAsia="Consolas"/>
          <w:sz w:val="20"/>
        </w:rPr>
        <w:t>4         75245616  ...C....GAG...A....G.........C..........TC..G..T..G........T  75245557</w:t>
      </w:r>
    </w:p>
    <w:p>
      <w:r>
        <w:rPr>
          <w:rFonts w:ascii="Consolas" w:hAnsi="Consolas" w:eastAsia="Consolas"/>
          <w:sz w:val="20"/>
        </w:rPr>
        <w:t>4         74196368  .........AT.................TGC.G.....A.....G...........C.G.  74196309</w:t>
      </w:r>
    </w:p>
    <w:p>
      <w:r>
        <w:rPr>
          <w:rFonts w:ascii="Consolas" w:hAnsi="Consolas" w:eastAsia="Consolas"/>
          <w:sz w:val="20"/>
        </w:rPr>
        <w:t>4         74317621  .........AT......C.TG.....C..T..............G...........C..A  74317562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CCTTTTACCTCTAAAACAACCAACATCCAGTGTGTGCCTCATCTCATCAG  110</w:t>
      </w:r>
    </w:p>
    <w:p>
      <w:r>
        <w:rPr>
          <w:rFonts w:ascii="Consolas" w:hAnsi="Consolas" w:eastAsia="Consolas"/>
          <w:sz w:val="20"/>
        </w:rPr>
        <w:t>4         75245556  ..C........C.....TC.T.GT..TTCC........AA.C..T.....  75245507</w:t>
      </w:r>
    </w:p>
    <w:p>
      <w:r>
        <w:rPr>
          <w:rFonts w:ascii="Consolas" w:hAnsi="Consolas" w:eastAsia="Consolas"/>
          <w:sz w:val="20"/>
        </w:rPr>
        <w:t>4         74196308  .....C....TG......G........G........T............   74196260</w:t>
      </w:r>
    </w:p>
    <w:p>
      <w:r>
        <w:rPr>
          <w:rFonts w:ascii="Consolas" w:hAnsi="Consolas" w:eastAsia="Consolas"/>
          <w:sz w:val="20"/>
        </w:rPr>
        <w:t>4         74317561  .....C..T..C.....TC.A.....TG.A.....A.....C..T....   74317513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211787042160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177371647809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87.8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1         CAACTACAACTCTTTGGAAATTACCAGTATCTCATGCAAGATGTAGCCATTACTTTGATG  60</w:t>
      </w:r>
    </w:p>
    <w:p>
      <w:r>
        <w:rPr>
          <w:rFonts w:ascii="Consolas" w:hAnsi="Consolas" w:eastAsia="Consolas"/>
          <w:sz w:val="20"/>
        </w:rPr>
        <w:t>4         74189227  ........G.....CA.G.T.................C......T..T.C...C......  74189168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61        GTCTGTTTAACAA  73</w:t>
      </w:r>
    </w:p>
    <w:p>
      <w:r>
        <w:rPr>
          <w:rFonts w:ascii="Consolas" w:hAnsi="Consolas" w:eastAsia="Consolas"/>
          <w:sz w:val="20"/>
        </w:rPr>
        <w:t>4         74189167  .............  74189155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209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4         74178067  ....C............................-...CCA....................  74178009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4         74178008  ..........G..AT.G...G.C.....A..CA....C...A.........C....G..T  74177949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GTGCATTTCTCTATGTGAAGCAGCAGCCTTGGTATTGTGAGGTCTACCAATACAG  175</w:t>
      </w:r>
    </w:p>
    <w:p>
      <w:r>
        <w:rPr>
          <w:rFonts w:ascii="Consolas" w:hAnsi="Consolas" w:eastAsia="Consolas"/>
          <w:sz w:val="20"/>
        </w:rPr>
        <w:t>4         74177948  ............................C..................AG.C....  74177894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383864013915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282     4e-74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4         74175091  ....C.......A......G........C...............................  74175032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4         74175031  ......................CA.....G...............GT.....G..A....  74174972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4         74174971  ..................G....T..AC.A....T........................T  74174912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183       GAAAACCCATCTATACAAACT  203</w:t>
      </w:r>
    </w:p>
    <w:p>
      <w:r>
        <w:rPr>
          <w:rFonts w:ascii="Consolas" w:hAnsi="Consolas" w:eastAsia="Consolas"/>
          <w:sz w:val="20"/>
        </w:rPr>
        <w:t>4         74174911  .....................  74174891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455342063588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ATATATTTTCATTTCTGCTGCTAGCTGCCTTGGGCCTCACAATTTTCATTCTGTTTTCTG  60</w:t>
      </w:r>
    </w:p>
    <w:p>
      <w:r>
        <w:rPr>
          <w:rFonts w:ascii="Consolas" w:hAnsi="Consolas" w:eastAsia="Consolas"/>
          <w:sz w:val="20"/>
        </w:rPr>
        <w:t>4         74171068  .......C...C........G..T.....................C..............  74171009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ACTTTCAAGTTATATACCGTGGAATGGAG  89</w:t>
      </w:r>
    </w:p>
    <w:p>
      <w:r>
        <w:rPr>
          <w:rFonts w:ascii="Consolas" w:hAnsi="Consolas" w:eastAsia="Consolas"/>
          <w:sz w:val="20"/>
        </w:rPr>
        <w:t>4         74171008  .T.......A........A...G.C....  74170980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158840308500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TTGATCCCAACCATAACATCGTGGAGGGTTTTAATTTTGGTGGTAGCCCTCACCCAATTC  60</w:t>
      </w:r>
    </w:p>
    <w:p>
      <w:r>
        <w:rPr>
          <w:rFonts w:ascii="Consolas" w:hAnsi="Consolas" w:eastAsia="Consolas"/>
          <w:sz w:val="20"/>
        </w:rPr>
        <w:t>4         74168647  ..C....T......C.....A......A..GC...........C................  74168588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TGTGTGGCTTTCTTTGTAGAG  81</w:t>
      </w:r>
    </w:p>
    <w:p>
      <w:r>
        <w:rPr>
          <w:rFonts w:ascii="Consolas" w:hAnsi="Consolas" w:eastAsia="Consolas"/>
          <w:sz w:val="20"/>
        </w:rPr>
        <w:t>4         74168587  ........C............  74168567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137661600700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290     3e-76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         TTCCATCCTTCAAAATCATGAACTCTGGCTGTTGATCAAAAGAGAATTTGGATTCTACTC  62</w:t>
      </w:r>
    </w:p>
    <w:p>
      <w:r>
        <w:rPr>
          <w:rFonts w:ascii="Consolas" w:hAnsi="Consolas" w:eastAsia="Consolas"/>
          <w:sz w:val="20"/>
        </w:rPr>
        <w:t>4         74167158  .................GA..G........AC.......G.A.A...G....A..C.T..  74167099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63        TAAAAGTCAATATAGGACTTGGCAAAAGAAG------CTAGCAGAAGACTCAACCTGGCC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exon_30]</w:t>
      </w:r>
    </w:p>
    <w:p>
      <w:r>
        <w:rPr>
          <w:rFonts w:ascii="Consolas" w:hAnsi="Consolas" w:eastAsia="Consolas"/>
          <w:sz w:val="20"/>
        </w:rPr>
        <w:t>4         74167098  ..............A..AC........A..AAAAAAA..G.........C..........  74167039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117       TCCCATAAACAGGACAGATTATTCAGGTGATGGCAAAAATGGATTCTACATCAACGGAGG  176</w:t>
      </w:r>
    </w:p>
    <w:p>
      <w:r>
        <w:rPr>
          <w:rFonts w:ascii="Consolas" w:hAnsi="Consolas" w:eastAsia="Consolas"/>
          <w:sz w:val="20"/>
        </w:rPr>
        <w:t>4         74167038  .....C.....................C.......C...................CA...  74166979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177       CTATGAAAGCCATGAACAGATTCCAAAAAGAAAACTCAAATTGGGAGGCCAACCCACAGA  236</w:t>
      </w:r>
    </w:p>
    <w:p>
      <w:r>
        <w:rPr>
          <w:rFonts w:ascii="Consolas" w:hAnsi="Consolas" w:eastAsia="Consolas"/>
          <w:sz w:val="20"/>
        </w:rPr>
        <w:t>4         74166978  ..........TC................GA.......G..............A.......  74166919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237       ACAGCATTTCTGGGCCAGGCTGTAA  261</w:t>
      </w:r>
    </w:p>
    <w:p>
      <w:r>
        <w:rPr>
          <w:rFonts w:ascii="Consolas" w:hAnsi="Consolas" w:eastAsia="Consolas"/>
          <w:sz w:val="20"/>
        </w:rPr>
        <w:t>4         74166918  ..CA.....T...A....AT.....  74166894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608887643170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