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1477214869050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505641734293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13       76660943  ..........CA.............T.......G....C.....C...............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13       76660883  .............G............A.......C....C.G.....C..........G.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AACTGCTACAAGGACTTCCTGGAGATCACGGAG-AG-GGCCAAGAAGGCACATCTGAAAC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13       76660823  ..........G............CG...T....C..A........GA.....C.......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CATATGAAGA  187</w:t>
      </w:r>
    </w:p>
    <w:p>
      <w:r>
        <w:rPr>
          <w:rFonts w:ascii="Consolas" w:hAnsi="Consolas" w:eastAsia="Consolas"/>
          <w:sz w:val="20"/>
        </w:rPr>
        <w:t>13       76660763  .......G..  76660754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420926888757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187961095341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452694955833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