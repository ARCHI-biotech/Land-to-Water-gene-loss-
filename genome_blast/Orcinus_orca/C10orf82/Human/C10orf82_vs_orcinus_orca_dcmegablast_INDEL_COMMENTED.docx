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66.2    2e-08</w:t>
      </w:r>
    </w:p>
    <w:p>
      <w:r>
        <w:rPr>
          <w:rFonts w:ascii="Consolas" w:hAnsi="Consolas" w:eastAsia="Consolas"/>
          <w:sz w:val="20"/>
        </w:rPr>
        <w:t>NC_064571.1 Orcinus orca chromosome 13, mOrcOrc1.1, whole genome ...  62.6    2e-07</w:t>
      </w:r>
    </w:p>
    <w:p>
      <w:r>
        <w:rPr>
          <w:rFonts w:ascii="Consolas" w:hAnsi="Consolas" w:eastAsia="Consolas"/>
          <w:sz w:val="20"/>
        </w:rPr>
        <w:t>NC_064567.1 Orcinus orca chromosome 9, mOrcOrc1.1, whole genome s...  62.6    2e-07</w:t>
      </w:r>
    </w:p>
    <w:p>
      <w:r>
        <w:rPr>
          <w:rFonts w:ascii="Consolas" w:hAnsi="Consolas" w:eastAsia="Consolas"/>
          <w:sz w:val="20"/>
        </w:rPr>
        <w:t>NC_064576.1 Orcinus orca chromosome 18, mOrcOrc1.1, whole genome ...  61.7    7e-07</w:t>
      </w:r>
    </w:p>
    <w:p>
      <w:r>
        <w:rPr>
          <w:rFonts w:ascii="Consolas" w:hAnsi="Consolas" w:eastAsia="Consolas"/>
          <w:sz w:val="20"/>
        </w:rPr>
        <w:t>NC_064566.1 Orcinus orca chromosome 8, mOrcOrc1.1, whole genome s...  61.7    7e-07</w:t>
      </w:r>
    </w:p>
    <w:p>
      <w:r>
        <w:rPr>
          <w:rFonts w:ascii="Consolas" w:hAnsi="Consolas" w:eastAsia="Consolas"/>
          <w:sz w:val="20"/>
        </w:rPr>
        <w:t>NC_064561.1 Orcinus orca chromosome 3, mOrcOrc1.1, whole genome s...  61.7    7e-07</w:t>
      </w:r>
    </w:p>
    <w:p>
      <w:r>
        <w:rPr>
          <w:rFonts w:ascii="Consolas" w:hAnsi="Consolas" w:eastAsia="Consolas"/>
          <w:sz w:val="20"/>
        </w:rPr>
        <w:t>NC_064580.1 Orcinus orca chromosome X, mOrcOrc1.1, whole genome s...  58.1    9e-06</w:t>
      </w:r>
    </w:p>
    <w:p>
      <w:r>
        <w:rPr>
          <w:rFonts w:ascii="Consolas" w:hAnsi="Consolas" w:eastAsia="Consolas"/>
          <w:sz w:val="20"/>
        </w:rPr>
        <w:t>NC_064562.1 Orcinus orca chromosome 4, mOrcOrc1.1, whole genome s...  58.1    9e-06</w:t>
      </w:r>
    </w:p>
    <w:p>
      <w:r>
        <w:rPr>
          <w:rFonts w:ascii="Consolas" w:hAnsi="Consolas" w:eastAsia="Consolas"/>
          <w:sz w:val="20"/>
        </w:rPr>
        <w:t>NC_064570.1 Orcinus orca chromosome 12, mOrcOrc1.1, whole genome ...  57.2    9e-06</w:t>
      </w:r>
    </w:p>
    <w:p>
      <w:r>
        <w:rPr>
          <w:rFonts w:ascii="Consolas" w:hAnsi="Consolas" w:eastAsia="Consolas"/>
          <w:sz w:val="20"/>
        </w:rPr>
        <w:t>NC_064568.1 Orcinus orca chromosome 10, mOrcOrc1.1, whole genome ...  57.2    9e-06</w:t>
      </w:r>
    </w:p>
    <w:p>
      <w:r>
        <w:rPr>
          <w:rFonts w:ascii="Consolas" w:hAnsi="Consolas" w:eastAsia="Consolas"/>
          <w:sz w:val="20"/>
        </w:rPr>
        <w:t>NC_064564.1 Orcinus orca chromosome 6, mOrcOrc1.1, whole genome s...  57.2    9e-06</w:t>
      </w:r>
    </w:p>
    <w:p>
      <w:r>
        <w:rPr>
          <w:rFonts w:ascii="Consolas" w:hAnsi="Consolas" w:eastAsia="Consolas"/>
          <w:sz w:val="20"/>
        </w:rPr>
        <w:t>NC_064574.1 Orcinus orca chromosome 16, mOrcOrc1.1, whole genome ...  56.3    3e-05</w:t>
      </w:r>
    </w:p>
    <w:p>
      <w:r>
        <w:rPr>
          <w:rFonts w:ascii="Consolas" w:hAnsi="Consolas" w:eastAsia="Consolas"/>
          <w:sz w:val="20"/>
        </w:rPr>
        <w:t>NC_064572.1 Orcinus orca chromosome 14, mOrcOrc1.1, whole genome ...  56.3    3e-05</w:t>
      </w:r>
    </w:p>
    <w:p>
      <w:r>
        <w:rPr>
          <w:rFonts w:ascii="Consolas" w:hAnsi="Consolas" w:eastAsia="Consolas"/>
          <w:sz w:val="20"/>
        </w:rPr>
        <w:t>NC_064560.1 Orcinus orca chromosome 2, mOrcOrc1.1, whole genome s...  56.3    3e-05</w:t>
      </w:r>
    </w:p>
    <w:p>
      <w:r>
        <w:rPr>
          <w:rFonts w:ascii="Consolas" w:hAnsi="Consolas" w:eastAsia="Consolas"/>
          <w:sz w:val="20"/>
        </w:rPr>
        <w:t>NC_064573.1 Orcinus orca chromosome 15, mOrcOrc1.1, whole genome ...  55.4    3e-05</w:t>
      </w:r>
    </w:p>
    <w:p>
      <w:r>
        <w:rPr>
          <w:rFonts w:ascii="Consolas" w:hAnsi="Consolas" w:eastAsia="Consolas"/>
          <w:sz w:val="20"/>
        </w:rPr>
        <w:t>NC_064563.1 Orcinus orca chromosome 5, mOrcOrc1.1, whole genome s...  55.4    3e-05</w:t>
      </w:r>
    </w:p>
    <w:p>
      <w:r>
        <w:rPr>
          <w:rFonts w:ascii="Consolas" w:hAnsi="Consolas" w:eastAsia="Consolas"/>
          <w:sz w:val="20"/>
        </w:rPr>
        <w:t>NC_064565.1 Orcinus orca chromosome 7, mOrcOrc1.1, whole genome s...  53.6    1e-04</w:t>
      </w:r>
    </w:p>
    <w:p>
      <w:r>
        <w:rPr>
          <w:rFonts w:ascii="Consolas" w:hAnsi="Consolas" w:eastAsia="Consolas"/>
          <w:sz w:val="20"/>
        </w:rPr>
        <w:t>NC_064577.1 Orcinus orca chromosome 19, mOrcOrc1.1, whole genome ...  51.8    4e-04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239        CCCCTTTCACTCTGGA-ACCCTGAAACCAGTTACCTAACCTCTCTGTGCCTTATTTTTCA  297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0        196139024                              ......T...........A....C.G...C.T  196138993</w:t>
      </w:r>
    </w:p>
    <w:p>
      <w:r>
        <w:rPr>
          <w:rFonts w:ascii="Consolas" w:hAnsi="Consolas" w:eastAsia="Consolas"/>
          <w:sz w:val="20"/>
        </w:rPr>
        <w:t>0        194484831  ......C...A....TG...T...GT.A.TG.G.T......G....A....C.G...C..  194484890</w:t>
      </w:r>
    </w:p>
    <w:p>
      <w:r>
        <w:rPr>
          <w:rFonts w:ascii="Consolas" w:hAnsi="Consolas" w:eastAsia="Consolas"/>
          <w:sz w:val="20"/>
        </w:rPr>
        <w:t>0        185197895                              .....T..................GGC..C..  185197926</w:t>
      </w:r>
    </w:p>
    <w:p>
      <w:r>
        <w:rPr>
          <w:rFonts w:ascii="Consolas" w:hAnsi="Consolas" w:eastAsia="Consolas"/>
          <w:sz w:val="20"/>
        </w:rPr>
        <w:t>0        182735349                           ..A......T...T.........T....G.....C  182735383</w:t>
      </w:r>
    </w:p>
    <w:p>
      <w:r>
        <w:rPr>
          <w:rFonts w:ascii="Consolas" w:hAnsi="Consolas" w:eastAsia="Consolas"/>
          <w:sz w:val="20"/>
        </w:rPr>
        <w:t>0        138308110                 .-.......G-.A.T.C....G.....C.....A....G.....C  138308152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0        60660897                        .....--......T................C..C....T  60660933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0        41059646                               .....TT................C.G.....T  41059677</w:t>
      </w:r>
    </w:p>
    <w:p>
      <w:r>
        <w:rPr>
          <w:rFonts w:ascii="Consolas" w:hAnsi="Consolas" w:eastAsia="Consolas"/>
          <w:sz w:val="20"/>
        </w:rPr>
        <w:t>0        200457048                              ......T.......C........C.C.G....  200457017</w:t>
      </w:r>
    </w:p>
    <w:p>
      <w:r>
        <w:rPr>
          <w:rFonts w:ascii="Consolas" w:hAnsi="Consolas" w:eastAsia="Consolas"/>
          <w:sz w:val="20"/>
        </w:rPr>
        <w:t>0        182094187                                 ...T.C................G.....T  182094215</w:t>
      </w:r>
    </w:p>
    <w:p>
      <w:r>
        <w:rPr>
          <w:rFonts w:ascii="Consolas" w:hAnsi="Consolas" w:eastAsia="Consolas"/>
          <w:sz w:val="20"/>
        </w:rPr>
        <w:t>0        163043450                              ...C..T...........G..A...G.....C  163043419</w:t>
      </w:r>
    </w:p>
    <w:p>
      <w:r>
        <w:rPr>
          <w:rFonts w:ascii="Consolas" w:hAnsi="Consolas" w:eastAsia="Consolas"/>
          <w:sz w:val="20"/>
        </w:rPr>
        <w:t>12       30733637                           ...A.....TG.............T....G...C.T  30733672</w:t>
      </w:r>
    </w:p>
    <w:p>
      <w:r>
        <w:rPr>
          <w:rFonts w:ascii="Consolas" w:hAnsi="Consolas" w:eastAsia="Consolas"/>
          <w:sz w:val="20"/>
        </w:rPr>
        <w:t>8        80746751                            ..T..G..A..G...............GG...C.T  80746785</w:t>
      </w:r>
    </w:p>
    <w:p>
      <w:r>
        <w:rPr>
          <w:rFonts w:ascii="Consolas" w:hAnsi="Consolas" w:eastAsia="Consolas"/>
          <w:sz w:val="20"/>
        </w:rPr>
        <w:t>8        45287504                                   ..T................C.G.....T  45287531</w:t>
      </w:r>
    </w:p>
    <w:p>
      <w:r>
        <w:rPr>
          <w:rFonts w:ascii="Consolas" w:hAnsi="Consolas" w:eastAsia="Consolas"/>
          <w:sz w:val="20"/>
        </w:rPr>
        <w:t>8        48005092                             ........T..................G.....T  48005125</w:t>
      </w:r>
    </w:p>
    <w:p>
      <w:r>
        <w:rPr>
          <w:rFonts w:ascii="Consolas" w:hAnsi="Consolas" w:eastAsia="Consolas"/>
          <w:sz w:val="20"/>
        </w:rPr>
        <w:t>17       52886269                               ....T.T..................A.....T  52886238</w:t>
      </w:r>
    </w:p>
    <w:p>
      <w:r>
        <w:rPr>
          <w:rFonts w:ascii="Consolas" w:hAnsi="Consolas" w:eastAsia="Consolas"/>
          <w:sz w:val="20"/>
        </w:rPr>
        <w:t>7        51141302                             ...C....T..............T...G.....T  51141335</w:t>
      </w:r>
    </w:p>
    <w:p>
      <w:r>
        <w:rPr>
          <w:rFonts w:ascii="Consolas" w:hAnsi="Consolas" w:eastAsia="Consolas"/>
          <w:sz w:val="20"/>
        </w:rPr>
        <w:t>7        99502789                               ....C...C....................C..  99502820</w:t>
      </w:r>
    </w:p>
    <w:p>
      <w:r>
        <w:rPr>
          <w:rFonts w:ascii="Consolas" w:hAnsi="Consolas" w:eastAsia="Consolas"/>
          <w:sz w:val="20"/>
        </w:rPr>
        <w:t>2        66924113                               ....T.T...........A......G.....T  66924082</w:t>
      </w:r>
    </w:p>
    <w:p>
      <w:r>
        <w:rPr>
          <w:rFonts w:ascii="Consolas" w:hAnsi="Consolas" w:eastAsia="Consolas"/>
          <w:sz w:val="20"/>
        </w:rPr>
        <w:t>2        26444177                      ....GG..A...C..A.....G..........C.G...A.T  26444137</w:t>
      </w:r>
    </w:p>
    <w:p>
      <w:r>
        <w:rPr>
          <w:rFonts w:ascii="Consolas" w:hAnsi="Consolas" w:eastAsia="Consolas"/>
          <w:sz w:val="20"/>
        </w:rPr>
        <w:t>2        125304861                             .......T............A...C.G.....C  125304893</w:t>
      </w:r>
    </w:p>
    <w:p>
      <w:r>
        <w:rPr>
          <w:rFonts w:ascii="Consolas" w:hAnsi="Consolas" w:eastAsia="Consolas"/>
          <w:sz w:val="20"/>
        </w:rPr>
        <w:t>2        164816795                              .....T.................C.G..C..T  164816764</w:t>
      </w:r>
    </w:p>
    <w:p>
      <w:r>
        <w:rPr>
          <w:rFonts w:ascii="Consolas" w:hAnsi="Consolas" w:eastAsia="Consolas"/>
          <w:sz w:val="20"/>
        </w:rPr>
        <w:t>2        107403129                              ...........T......A....C.G.....T  107403098</w:t>
      </w:r>
    </w:p>
    <w:p>
      <w:r>
        <w:rPr>
          <w:rFonts w:ascii="Consolas" w:hAnsi="Consolas" w:eastAsia="Consolas"/>
          <w:sz w:val="20"/>
        </w:rPr>
        <w:t>21       107307527                                ....T...T............C.......T  107307556</w:t>
      </w:r>
    </w:p>
    <w:p>
      <w:r>
        <w:rPr>
          <w:rFonts w:ascii="Consolas" w:hAnsi="Consolas" w:eastAsia="Consolas"/>
          <w:sz w:val="20"/>
        </w:rPr>
        <w:t>3        128459002                              ......T..T.T.....T.....C.......T  128459033</w:t>
      </w:r>
    </w:p>
    <w:p>
      <w:r>
        <w:rPr>
          <w:rFonts w:ascii="Consolas" w:hAnsi="Consolas" w:eastAsia="Consolas"/>
          <w:sz w:val="20"/>
        </w:rPr>
        <w:t>3        115908268                           ..A......T................C.AC....T  115908302</w:t>
      </w:r>
    </w:p>
    <w:p>
      <w:r>
        <w:rPr>
          <w:rFonts w:ascii="Consolas" w:hAnsi="Consolas" w:eastAsia="Consolas"/>
          <w:sz w:val="20"/>
        </w:rPr>
        <w:t>3        48311737                                      ................C.G.....T  48311761</w:t>
      </w:r>
    </w:p>
    <w:p>
      <w:r>
        <w:rPr>
          <w:rFonts w:ascii="Consolas" w:hAnsi="Consolas" w:eastAsia="Consolas"/>
          <w:sz w:val="20"/>
        </w:rPr>
        <w:t>11       56523372                            ..A......G....T...........C.G.....T  56523338</w:t>
      </w:r>
    </w:p>
    <w:p>
      <w:r>
        <w:rPr>
          <w:rFonts w:ascii="Consolas" w:hAnsi="Consolas" w:eastAsia="Consolas"/>
          <w:sz w:val="20"/>
        </w:rPr>
        <w:t>11       57292744                               ......T...........A.A..C.G......  57292713</w:t>
      </w:r>
    </w:p>
    <w:p>
      <w:r>
        <w:rPr>
          <w:rFonts w:ascii="Consolas" w:hAnsi="Consolas" w:eastAsia="Consolas"/>
          <w:sz w:val="20"/>
        </w:rPr>
        <w:t>9        76655944                       .......A......T...T.AT...........G.....T  76655905</w:t>
      </w:r>
    </w:p>
    <w:p>
      <w:r>
        <w:rPr>
          <w:rFonts w:ascii="Consolas" w:hAnsi="Consolas" w:eastAsia="Consolas"/>
          <w:sz w:val="20"/>
        </w:rPr>
        <w:t>9        78037884                               ....G.T...........G....C.......T  78037915</w:t>
      </w:r>
    </w:p>
    <w:p>
      <w:r>
        <w:rPr>
          <w:rFonts w:ascii="Consolas" w:hAnsi="Consolas" w:eastAsia="Consolas"/>
          <w:sz w:val="20"/>
        </w:rPr>
        <w:t>9        29860566                                 ..T...C......G.......C.A.....T  29860595</w:t>
      </w:r>
    </w:p>
    <w:p>
      <w:r>
        <w:rPr>
          <w:rFonts w:ascii="Consolas" w:hAnsi="Consolas" w:eastAsia="Consolas"/>
          <w:sz w:val="20"/>
        </w:rPr>
        <w:t>5        115327355                            .........CC.......C.A....C.G......  115327388</w:t>
      </w:r>
    </w:p>
    <w:p>
      <w:r>
        <w:rPr>
          <w:rFonts w:ascii="Consolas" w:hAnsi="Consolas" w:eastAsia="Consolas"/>
          <w:sz w:val="20"/>
        </w:rPr>
        <w:t>5        101355099                              ..G...T.C..............C.G.....T  101355130</w:t>
      </w:r>
    </w:p>
    <w:p>
      <w:r>
        <w:rPr>
          <w:rFonts w:ascii="Consolas" w:hAnsi="Consolas" w:eastAsia="Consolas"/>
          <w:sz w:val="20"/>
        </w:rPr>
        <w:t>5        100699686                              ...C..T..........A.....C.G...C..  100699655</w:t>
      </w:r>
    </w:p>
    <w:p>
      <w:r>
        <w:rPr>
          <w:rFonts w:ascii="Consolas" w:hAnsi="Consolas" w:eastAsia="Consolas"/>
          <w:sz w:val="20"/>
        </w:rPr>
        <w:t>5        68820632                            ..A......T..G........A....C.......T  68820666</w:t>
      </w:r>
    </w:p>
    <w:p>
      <w:r>
        <w:rPr>
          <w:rFonts w:ascii="Consolas" w:hAnsi="Consolas" w:eastAsia="Consolas"/>
          <w:sz w:val="20"/>
        </w:rPr>
        <w:t>15       16367600                      ...C.G....C..G.T...........AA...C.G.....T  16367560</w:t>
      </w:r>
    </w:p>
    <w:p>
      <w:r>
        <w:rPr>
          <w:rFonts w:ascii="Consolas" w:hAnsi="Consolas" w:eastAsia="Consolas"/>
          <w:sz w:val="20"/>
        </w:rPr>
        <w:t>15       67823621                               ......T.G..............C.G.....T  67823652</w:t>
      </w:r>
    </w:p>
    <w:p>
      <w:r>
        <w:rPr>
          <w:rFonts w:ascii="Consolas" w:hAnsi="Consolas" w:eastAsia="Consolas"/>
          <w:sz w:val="20"/>
        </w:rPr>
        <w:t>15       69527519                                      ..........A.....C.G...C..  69527543</w:t>
      </w:r>
    </w:p>
    <w:p>
      <w:r>
        <w:rPr>
          <w:rFonts w:ascii="Consolas" w:hAnsi="Consolas" w:eastAsia="Consolas"/>
          <w:sz w:val="20"/>
        </w:rPr>
        <w:t>13       29991881                             ......G.T.G.....C..........G.....T  29991848</w:t>
      </w:r>
    </w:p>
    <w:p>
      <w:r>
        <w:rPr>
          <w:rFonts w:ascii="Consolas" w:hAnsi="Consolas" w:eastAsia="Consolas"/>
          <w:sz w:val="20"/>
        </w:rPr>
        <w:t>13       28242140                               ...G..T................C.GC....T  28242171</w:t>
      </w:r>
    </w:p>
    <w:p>
      <w:r>
        <w:rPr>
          <w:rFonts w:ascii="Consolas" w:hAnsi="Consolas" w:eastAsia="Consolas"/>
          <w:sz w:val="20"/>
        </w:rPr>
        <w:t>1        157255799                              ......T...A..............G.....T  157255830</w:t>
      </w:r>
    </w:p>
    <w:p>
      <w:r>
        <w:rPr>
          <w:rFonts w:ascii="Consolas" w:hAnsi="Consolas" w:eastAsia="Consolas"/>
          <w:sz w:val="20"/>
        </w:rPr>
        <w:t>1        96972882                               .......................C.G.....T  96972913</w:t>
      </w:r>
    </w:p>
    <w:p>
      <w:r>
        <w:rPr>
          <w:rFonts w:ascii="Consolas" w:hAnsi="Consolas" w:eastAsia="Consolas"/>
          <w:sz w:val="20"/>
        </w:rPr>
        <w:t>1        175215111                              ..C...T.............A....C.....T  175215142</w:t>
      </w:r>
    </w:p>
    <w:p>
      <w:r>
        <w:rPr>
          <w:rFonts w:ascii="Consolas" w:hAnsi="Consolas" w:eastAsia="Consolas"/>
          <w:sz w:val="20"/>
        </w:rPr>
        <w:t>14       84119325                             .....C.......T..........AC.G...C.T  84119358</w:t>
      </w:r>
    </w:p>
    <w:p>
      <w:r>
        <w:rPr>
          <w:rFonts w:ascii="Consolas" w:hAnsi="Consolas" w:eastAsia="Consolas"/>
          <w:sz w:val="20"/>
        </w:rPr>
        <w:t>4        137415620                            ........T...........A....GTG.....T  137415653</w:t>
      </w:r>
    </w:p>
    <w:p>
      <w:r>
        <w:rPr>
          <w:rFonts w:ascii="Consolas" w:hAnsi="Consolas" w:eastAsia="Consolas"/>
          <w:sz w:val="20"/>
        </w:rPr>
        <w:t>4        17669204                                      ................C.G.....T  17669180</w:t>
      </w:r>
    </w:p>
    <w:p>
      <w:r>
        <w:rPr>
          <w:rFonts w:ascii="Consolas" w:hAnsi="Consolas" w:eastAsia="Consolas"/>
          <w:sz w:val="20"/>
        </w:rPr>
        <w:t>6        15016918                           ...A......T.......AT.T..T....GA.....  15016953</w:t>
      </w:r>
    </w:p>
    <w:p>
      <w:r>
        <w:rPr>
          <w:rFonts w:ascii="Consolas" w:hAnsi="Consolas" w:eastAsia="Consolas"/>
          <w:sz w:val="20"/>
        </w:rPr>
        <w:t>6        83556836                                   ...............C.....G.....T  83556809</w:t>
      </w:r>
    </w:p>
    <w:p>
      <w:r>
        <w:rPr>
          <w:rFonts w:ascii="Consolas" w:hAnsi="Consolas" w:eastAsia="Consolas"/>
          <w:sz w:val="20"/>
        </w:rPr>
        <w:t>18       6449067                                         ................C..C...  6449089</w:t>
      </w:r>
    </w:p>
    <w:p>
      <w:r>
        <w:rPr>
          <w:rFonts w:ascii="Consolas" w:hAnsi="Consolas" w:eastAsia="Consolas"/>
          <w:sz w:val="20"/>
        </w:rPr>
        <w:t>18       14981849                                        ..............C.G.....T  14981871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298        CATTTAT-AAAATGGGGGTTCCAACAGGAACTCATT--CTTAGGGAAGCTGTGGGGATTA  354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0        196138992  .......-..TT.....A.AA....T.TGT..GCC.--.CA....TT.TC...A......  196138936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  <w:t>0        194484891  .....G.-...........                                           194484908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0        185197927  ..C..G.-.......A...A.T..A..                                   185197952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0        182735384  ...C...-.........                                             182735399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0        138308153  ...C.G.-.........                                             138308168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0        60660934   ...C...-.........                                             60660949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0        41059678   ...C...-........                                              41059692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0        200457016  A..C...-........                                              200457002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0        182094216  ...C.G.-.......                                               182094229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0        163043418  .....C.A.....C......AA.....                                   163043392</w:t>
      </w:r>
    </w:p>
    <w:p>
      <w:r>
        <w:rPr>
          <w:rFonts w:ascii="Consolas" w:hAnsi="Consolas" w:eastAsia="Consolas"/>
          <w:sz w:val="20"/>
        </w:rPr>
        <w:t>12       30733673   .....G.-......A..A.---....A...-..C..AC..C....TT.T.......T...  30733727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exon_1]</w:t>
      </w:r>
    </w:p>
    <w:p>
      <w:r>
        <w:rPr>
          <w:rFonts w:ascii="Consolas" w:hAnsi="Consolas" w:eastAsia="Consolas"/>
          <w:sz w:val="20"/>
        </w:rPr>
        <w:t>8        80746786   .....G.-..........                                            80746802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8        45287532   ...C.G.-.........                                             45287547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8        48005126   ..-..G.-.....A....                                            48005141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17       52886237   .....G.-......A..A..                                          52886219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7        51141336   .....G.-...G....                                              51141350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7        99502821   ...C..C-.......                                               99502834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2        66924081   ...C.GC-.........A...T..T..T.C..ACAG--.AA....TT........CG.A.  66924025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  <w:t>2        26444136   .....G.-.........                                             26444121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2        125304894  ..CC...-.........                                             125304909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2        164816763  .......-.......                                               164816750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2        107403097  .......-......                                                107403085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21       107307557  ...C...-.......                                               107307570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3        128459034  .....G.-.........A.AGT.....T.C..A..                           128459067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3        115908303  ...C.G.-.........A..                                          115908321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3        48311762   .....C.-.......                                               48311775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11       56523337   .....G.-...G...T.A...T..T..                                   56523312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11       57292712   .....G.-....                                                  57292702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9        76655904   ...C.G.-..C......                                             76655889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9        78037916   ...A...-......T..A..                                          78037934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9        29860596   ..CC...-...........                                           29860613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5        115327389  ...C.G.-..........                                            115327405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5        101355131  ...C...-.........                                             101355146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5        100699654  ...C.G.-.........                                             100699639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5        68820667   .....G.-....                                                  68820677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15       16367559   .C.C...-.....A.....G.T..T...                                  16367533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15       67823653   ...C.G.-.........                                             67823668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15       69527544   ...C...-.........                                             69527559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13       29991847   .....G.-.......                                               29991834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13       28242172   ...C.G.-.........                                             28242187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        157255831  ...C.G.-......A..                                             157255846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        96972914   ..CA.C.-....A..                                               96972927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        175215143  ...C.G.-.......                                               175215156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14       84119359   .....G.-.........                                             84119374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4        137415654  ...C.G.-.........                                             137415669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4        17669179   .....G.-......                                                17669167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6        15016954   ...C...-.......A...                                           15016971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6        83556808   .....G.-...                                                   83556799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18       6449090    ...C.G.-........                                              6449104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18       14981872   ...C...-........                                              14981886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355        AAG-GAGAATGCGGTTCTGCTGCAACCACATGGGGATAGCCAGTGTTCCCTGTCTGTTGC  413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0        196138935  ..T-...                                                       196138930</w:t>
      </w:r>
    </w:p>
    <w:p>
      <w:r>
        <w:rPr>
          <w:rFonts w:ascii="Consolas" w:hAnsi="Consolas" w:eastAsia="Consolas"/>
          <w:sz w:val="20"/>
        </w:rPr>
        <w:t>12       30733728   .                                                             30733728</w:t>
      </w:r>
    </w:p>
    <w:p>
      <w:r>
        <w:rPr>
          <w:rFonts w:ascii="Consolas" w:hAnsi="Consolas" w:eastAsia="Consolas"/>
          <w:sz w:val="20"/>
        </w:rPr>
        <w:t>2        66924024   ...A....                                                      66924017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414        CTTTTTAAATTGGGGAATGGGTATAATATAGCATTTATATCATGGGGCTGTTGAGAGGAT  473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474        TAAACAAGCGTGGAAAGCTTTCAGAAAAGTAAGCAGGTGGTCAGTATGGGTGGGACATGG  533</w:t>
      </w:r>
    </w:p>
    <w:p>
      <w:r>
        <w:rPr>
          <w:rFonts w:ascii="Consolas" w:hAnsi="Consolas" w:eastAsia="Consolas"/>
          <w:sz w:val="20"/>
        </w:rPr>
        <w:t>0        200401267                                                            ..  200401266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534        TCTCACAGCCAGGTCTGTCTGACTCCAGGCCCAGTGCT  571</w:t>
      </w:r>
    </w:p>
    <w:p>
      <w:r>
        <w:rPr>
          <w:rFonts w:ascii="Consolas" w:hAnsi="Consolas" w:eastAsia="Consolas"/>
          <w:sz w:val="20"/>
        </w:rPr>
        <w:t>0        200401265  A....A......................CT........  200401228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1469272107705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NC_064572.1 Orcinus orca chromosome 14, mOrcOrc1.1, whole genome ...  94.2    8e-18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AGAGCGAAATCATGGAGCCTTCCAAGACCTTCATGAGAAACCTGCCAATCACACCAGGCT  60</w:t>
      </w:r>
    </w:p>
    <w:p>
      <w:r>
        <w:rPr>
          <w:rFonts w:ascii="Consolas" w:hAnsi="Consolas" w:eastAsia="Consolas"/>
          <w:sz w:val="20"/>
        </w:rPr>
        <w:t>13       76664933  .....A.........G.T....................C.....................  76664874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ATAG  64</w:t>
      </w:r>
    </w:p>
    <w:p>
      <w:r>
        <w:rPr>
          <w:rFonts w:ascii="Consolas" w:hAnsi="Consolas" w:eastAsia="Consolas"/>
          <w:sz w:val="20"/>
        </w:rPr>
        <w:t>13       76664873  .C..  76664870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97951523575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497699464852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NC_064572.1 Orcinus orca chromosome 14, mOrcOrc1.1, whole genome ...  229     7e-58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AATGCAAATATGTAAAGAAACCTCTCCAGGAGC-CCCCGATCCCTGGCTGGGCAGGCTAC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13       76660943  ..........CA.............T.......G....C.....C...............  76660884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60        CTGCCGAGAGCCAAGGTCACTGAATTTGGCTGTGGCACGAGATACACTGTCATGGCCAAA  119</w:t>
      </w:r>
    </w:p>
    <w:p>
      <w:r>
        <w:rPr>
          <w:rFonts w:ascii="Consolas" w:hAnsi="Consolas" w:eastAsia="Consolas"/>
          <w:sz w:val="20"/>
        </w:rPr>
        <w:t>13       76660883  .............G............A.......C....C.G.....C..........G.  76660824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120       AACTGCTACAAGGACTTCCTGGAGATCACGGAG-AG-GGCCAAGAAGGCACATCTGAAAC  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exon_4]</w:t>
      </w:r>
    </w:p>
    <w:p>
      <w:r>
        <w:rPr>
          <w:rFonts w:ascii="Consolas" w:hAnsi="Consolas" w:eastAsia="Consolas"/>
          <w:sz w:val="20"/>
        </w:rPr>
        <w:t>13       76660823  ..........G............CG...T....C..A........GA.....C.......  76660764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178       CATATGAAGA  187</w:t>
      </w:r>
    </w:p>
    <w:p>
      <w:r>
        <w:rPr>
          <w:rFonts w:ascii="Consolas" w:hAnsi="Consolas" w:eastAsia="Consolas"/>
          <w:sz w:val="20"/>
        </w:rPr>
        <w:t>13       76660763  .......G..  76660754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412984662324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NC_064572.1 Orcinus orca chromosome 14, mOrcOrc1.1, whole genome ...  77.9    1e-12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AATATATGGAGTTAGCTCCACAAAAACTTCTGCT---CCGTCTCCAAAAGTTTTGCAGCA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exon_5]</w:t>
      </w:r>
    </w:p>
    <w:p>
      <w:r>
        <w:rPr>
          <w:rFonts w:ascii="Consolas" w:hAnsi="Consolas" w:eastAsia="Consolas"/>
          <w:sz w:val="20"/>
        </w:rPr>
        <w:t>13       76660239  ....G..T.......GC.TG..GC.C..C..C..ACC..T.........A.G....T...  76660180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58        TGAAGAGCTGCTGCCAAAATATCCCGATTTTTCTATTCCAG  98</w:t>
      </w:r>
    </w:p>
    <w:p>
      <w:r>
        <w:rPr>
          <w:rFonts w:ascii="Consolas" w:hAnsi="Consolas" w:eastAsia="Consolas"/>
          <w:sz w:val="20"/>
        </w:rPr>
        <w:t>13       76660179  ....AG............G.....G.....C..........  76660139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180018985836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NC_064572.1 Orcinus orca chromosome 14, mOrcOrc1.1, whole genome ...  89.7    5e-16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9         CTGACCTCCCTCAGCAACCACCCGTATGCAGAAGAAATAA----CAGCTCCTGGGACAAT  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exon_6]</w:t>
      </w:r>
    </w:p>
    <w:p>
      <w:r>
        <w:rPr>
          <w:rFonts w:ascii="Consolas" w:hAnsi="Consolas" w:eastAsia="Consolas"/>
          <w:sz w:val="20"/>
        </w:rPr>
        <w:t>13       76657902  .....T......T...G....TG.C...A....T....C.AAAG...........G..G.  76657843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65        GAGACCGTTGTCATCCA----CTCAGAAATGTGCAGAGCCACACGAGGCAGCAAGCTGGG  120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exon_6]</w:t>
      </w:r>
    </w:p>
    <w:p>
      <w:r>
        <w:rPr>
          <w:rFonts w:ascii="Consolas" w:hAnsi="Consolas" w:eastAsia="Consolas"/>
          <w:sz w:val="20"/>
        </w:rPr>
        <w:t>13       76657842  ...G..A....T...A.AAGA....A..C..--.T.G...GA.A..T.A.CTG...CACA  76657785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CCTCGGAG-GTTTTTTCCAAGGCAAGAATTTTCACCTGGACATGCTGGGCTCCCATGATT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13       76657784  ...--...C......C.....AT................G.TCC....A.C....A.T..  76657727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180       CCATGGGTAGAAGTCAGAAG  199</w:t>
      </w:r>
    </w:p>
    <w:p>
      <w:r>
        <w:rPr>
          <w:rFonts w:ascii="Consolas" w:hAnsi="Consolas" w:eastAsia="Consolas"/>
          <w:sz w:val="20"/>
        </w:rPr>
        <w:t>13       76657726  ........G...A....G..  76657707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444752713272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442105375693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