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246202561503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209139810309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214434489051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264733937100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264733937100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NC_064568.1 Orcinus orca chromosome 10, mOrcOrc1.1, whole genome ...  431     1e-118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9         CTTCCCCACGACTAACCTACCTGAGTGTTGCCAATGCGGATCTACTCAACCGGACTTGGT  68</w:t>
      </w:r>
    </w:p>
    <w:p>
      <w:r>
        <w:rPr>
          <w:rFonts w:ascii="Consolas" w:hAnsi="Consolas" w:eastAsia="Consolas"/>
          <w:sz w:val="20"/>
        </w:rPr>
        <w:t>9        78701353  .....G................--.......TG....TT.....................  78701410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69        CCCGGGGAGGCAATGAACAATGTCTCCGGTACATCGCCAACCTCATCTCCTGCTTCCCTA  128</w:t>
      </w:r>
    </w:p>
    <w:p>
      <w:r>
        <w:rPr>
          <w:rFonts w:ascii="Consolas" w:hAnsi="Consolas" w:eastAsia="Consolas"/>
          <w:sz w:val="20"/>
        </w:rPr>
        <w:t>9        78701411  .TT....C..........GG....ATT.......T.......................--  78701468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129       GTGTGTGTGTCCGGGATGAGAAGGGAAACCCGGTCTCCTGGTCCATCACAGACCAGTTTG  188</w:t>
      </w:r>
    </w:p>
    <w:p>
      <w:r>
        <w:rPr>
          <w:rFonts w:ascii="Consolas" w:hAnsi="Consolas" w:eastAsia="Consolas"/>
          <w:sz w:val="20"/>
        </w:rPr>
        <w:t>9        78701469  .A..........AT.....C.....G.....C..G..T.....TG...............  78701528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189       CCACCATGTGCCATGGCTACACCCTGCCAGAACATCGCAGGAAAGGTTACAGCCGGCTGG  248</w:t>
      </w:r>
    </w:p>
    <w:p>
      <w:r>
        <w:rPr>
          <w:rFonts w:ascii="Consolas" w:hAnsi="Consolas" w:eastAsia="Consolas"/>
          <w:sz w:val="20"/>
        </w:rPr>
        <w:t>9        78701529  .T.................A...........G...T........................  78701588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249       TGGCCCTCACGCTGGCCAGGAAGTTGCAAAGCCGGGGATTCCCCTCTCAGGGGAACGTCC  308</w:t>
      </w:r>
    </w:p>
    <w:p>
      <w:r>
        <w:rPr>
          <w:rFonts w:ascii="Consolas" w:hAnsi="Consolas" w:eastAsia="Consolas"/>
          <w:sz w:val="20"/>
        </w:rPr>
        <w:t>9        78701589  .................................A..................C...A...  78701648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309       TGGATGACAACACGGCGTCTATAAGCCTCCTGAAGAGTCTCCATGCTGAGTTCTTGCCTT  368</w:t>
      </w:r>
    </w:p>
    <w:p>
      <w:r>
        <w:rPr>
          <w:rFonts w:ascii="Consolas" w:hAnsi="Consolas" w:eastAsia="Consolas"/>
          <w:sz w:val="20"/>
        </w:rPr>
        <w:t>9        78701649  ...........GT.TTC..C..C........A..C..CA.T..A..C............G  78701708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369       GTCGCTTCCACAGGCTTATTCTCACCCCTGCGACTTTCTCTGG  411</w:t>
      </w:r>
    </w:p>
    <w:p>
      <w:r>
        <w:rPr>
          <w:rFonts w:ascii="Consolas" w:hAnsi="Consolas" w:eastAsia="Consolas"/>
          <w:sz w:val="20"/>
        </w:rPr>
        <w:t>9        78701709  ....A...TGT....................AG..........  78701751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1053640713050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