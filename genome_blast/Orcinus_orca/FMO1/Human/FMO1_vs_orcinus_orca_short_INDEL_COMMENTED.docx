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         GGAGAACATGGCCAAGCGAGTTGCCATTGTGGGAGCTGGGGTCAGCGGCCTGGCCTCCAT  65</w:t>
      </w:r>
    </w:p>
    <w:p>
      <w:r>
        <w:rPr>
          <w:rFonts w:ascii="Consolas" w:hAnsi="Consolas" w:eastAsia="Consolas"/>
          <w:sz w:val="20"/>
        </w:rPr>
        <w:t>0        59251137  .....G..................A.C.....C............T..............  59251078</w:t>
      </w:r>
    </w:p>
    <w:p>
      <w:r>
        <w:rPr>
          <w:rFonts w:ascii="Consolas" w:hAnsi="Consolas" w:eastAsia="Consolas"/>
          <w:sz w:val="20"/>
        </w:rPr>
        <w:t>0        59208724        ..................AG.GA.T........T..G..T..T...T.......  59208671</w:t>
      </w:r>
    </w:p>
    <w:p>
      <w:r>
        <w:rPr>
          <w:rFonts w:ascii="Consolas" w:hAnsi="Consolas" w:eastAsia="Consolas"/>
          <w:sz w:val="20"/>
        </w:rPr>
        <w:t>0        59357584                                 ........CA....T...T..........  59357556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CAAGTGCTGTCTGGAAGAAGGACTGGAGCCCACCTGCTTTGAGAGGAGCGATGACCTTGG  125</w:t>
      </w:r>
    </w:p>
    <w:p>
      <w:r>
        <w:rPr>
          <w:rFonts w:ascii="Consolas" w:hAnsi="Consolas" w:eastAsia="Consolas"/>
          <w:sz w:val="20"/>
        </w:rPr>
        <w:t>0        59251077  ....C......C............A..............C...........C........  59251018</w:t>
      </w:r>
    </w:p>
    <w:p>
      <w:r>
        <w:rPr>
          <w:rFonts w:ascii="Consolas" w:hAnsi="Consolas" w:eastAsia="Consolas"/>
          <w:sz w:val="20"/>
        </w:rPr>
        <w:t>0        59208670  ...A.....CT....T....AC........T...........A..A..TA.....A.C..  59208611</w:t>
      </w:r>
    </w:p>
    <w:p>
      <w:r>
        <w:rPr>
          <w:rFonts w:ascii="Consolas" w:hAnsi="Consolas" w:eastAsia="Consolas"/>
          <w:sz w:val="20"/>
        </w:rPr>
        <w:t>0        59357555  ..G.A....C........G..G......................A.G....A...G.C..  59357496</w:t>
      </w:r>
    </w:p>
    <w:p>
      <w:r>
        <w:rPr>
          <w:rFonts w:ascii="Consolas" w:hAnsi="Consolas" w:eastAsia="Consolas"/>
          <w:sz w:val="20"/>
        </w:rPr>
        <w:t>0        63618107        .........G................T...T.....AG.A...AG....A....  63618054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126       GGGGCTGTGGAGATTCACC  144</w:t>
      </w:r>
    </w:p>
    <w:p>
      <w:r>
        <w:rPr>
          <w:rFonts w:ascii="Consolas" w:hAnsi="Consolas" w:eastAsia="Consolas"/>
          <w:sz w:val="20"/>
        </w:rPr>
        <w:t>0        59251017  ...................  59250999</w:t>
      </w:r>
    </w:p>
    <w:p>
      <w:r>
        <w:rPr>
          <w:rFonts w:ascii="Consolas" w:hAnsi="Consolas" w:eastAsia="Consolas"/>
          <w:sz w:val="20"/>
        </w:rPr>
        <w:t>0        59208610  ...A.......          59208600</w:t>
      </w:r>
    </w:p>
    <w:p>
      <w:r>
        <w:rPr>
          <w:rFonts w:ascii="Consolas" w:hAnsi="Consolas" w:eastAsia="Consolas"/>
          <w:sz w:val="20"/>
        </w:rPr>
        <w:t>0        59357495  ...C.......A....     59357480</w:t>
      </w:r>
    </w:p>
    <w:p>
      <w:r>
        <w:rPr>
          <w:rFonts w:ascii="Consolas" w:hAnsi="Consolas" w:eastAsia="Consolas"/>
          <w:sz w:val="20"/>
        </w:rPr>
        <w:t>0        63618053  A.............       63618040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328270470868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295     4e-78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0        59240698  ..........................C.................................  59240639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GAGATGTCTTGTTACTCAGACTTTCCATTCCCAGAAGATTATCCAAACTATGTGCCAAAT  120</w:t>
      </w:r>
    </w:p>
    <w:p>
      <w:r>
        <w:rPr>
          <w:rFonts w:ascii="Consolas" w:hAnsi="Consolas" w:eastAsia="Consolas"/>
          <w:sz w:val="20"/>
        </w:rPr>
        <w:t>0        59240638  ...............C..................................C.........  59240579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TCTCAATTCCTGGAATATCTCAAAATGTATGCAAACCACTTTGACCTTCTGAAACACATT  180</w:t>
      </w:r>
    </w:p>
    <w:p>
      <w:r>
        <w:rPr>
          <w:rFonts w:ascii="Consolas" w:hAnsi="Consolas" w:eastAsia="Consolas"/>
          <w:sz w:val="20"/>
        </w:rPr>
        <w:t>0        59240578  ...GT.................................G..CA...........TG....  59240519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CAATTCAAG  189</w:t>
      </w:r>
    </w:p>
    <w:p>
      <w:r>
        <w:rPr>
          <w:rFonts w:ascii="Consolas" w:hAnsi="Consolas" w:eastAsia="Consolas"/>
          <w:sz w:val="20"/>
        </w:rPr>
        <w:t>0        59240518  .........  59240510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447400883683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AAAGTCTGCAGTGTAACAAAATGCTCAGATTCTGCTGTCTCTGGCCAATGGGAGGTGGTC  63</w:t>
      </w:r>
    </w:p>
    <w:p>
      <w:r>
        <w:rPr>
          <w:rFonts w:ascii="Consolas" w:hAnsi="Consolas" w:eastAsia="Consolas"/>
          <w:sz w:val="20"/>
        </w:rPr>
        <w:t>0        59237695  .......T.............C..C......T.T....TA.CA.............A...  59237636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ACTATGCATGAAGAGAAGCAAGAGTCAGCCATCTTTGATGCTGTCATGGTCTGCACTGGC  123</w:t>
      </w:r>
    </w:p>
    <w:p>
      <w:r>
        <w:rPr>
          <w:rFonts w:ascii="Consolas" w:hAnsi="Consolas" w:eastAsia="Consolas"/>
          <w:sz w:val="20"/>
        </w:rPr>
        <w:t>0        59237635  ...C..................................C..................A.T  59237576</w:t>
      </w:r>
    </w:p>
    <w:p>
      <w:r>
        <w:rPr>
          <w:rFonts w:ascii="Consolas" w:hAnsi="Consolas" w:eastAsia="Consolas"/>
          <w:sz w:val="20"/>
        </w:rPr>
        <w:t>0        59205495                                ....................T........   59205467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TTTCTTACTAATCCTTATTTGCCACTGGATTCCTTTCCAG  163</w:t>
      </w:r>
    </w:p>
    <w:p>
      <w:r>
        <w:rPr>
          <w:rFonts w:ascii="Consolas" w:hAnsi="Consolas" w:eastAsia="Consolas"/>
          <w:sz w:val="20"/>
        </w:rPr>
        <w:t>0        59237575  ...........C..A..............C..........  59237536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        TTAAAGGCCAGTACTTTCATAGCCGGCAATATAAGCATCCAGATATATTTAAGGACAAGA  72</w:t>
      </w:r>
    </w:p>
    <w:p>
      <w:r>
        <w:rPr>
          <w:rFonts w:ascii="Consolas" w:hAnsi="Consolas" w:eastAsia="Consolas"/>
          <w:sz w:val="20"/>
        </w:rPr>
        <w:t>0        59234280  .............T.........T.AG.G.....A................GA.......  59234221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        GAGTCCTTGTGATTGGAATGGGAAATTCTGGCACAGACATTGCTGTGGAGGCCAGCCACC  132</w:t>
      </w:r>
    </w:p>
    <w:p>
      <w:r>
        <w:rPr>
          <w:rFonts w:ascii="Consolas" w:hAnsi="Consolas" w:eastAsia="Consolas"/>
          <w:sz w:val="20"/>
        </w:rPr>
        <w:t>0        59234220  ....T.................G.....................A..............G  59234161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133       TGGC  136</w:t>
      </w:r>
    </w:p>
    <w:p>
      <w:r>
        <w:rPr>
          <w:rFonts w:ascii="Consolas" w:hAnsi="Consolas" w:eastAsia="Consolas"/>
          <w:sz w:val="20"/>
        </w:rPr>
        <w:t>0        59234160  ....  59234157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325623128361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129     6e-28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        TGGGTGATCAGCCGAATCTTTGACTCGGGCTACCCATGGGACATGGTGTTCATGACACGC  87</w:t>
      </w:r>
    </w:p>
    <w:p>
      <w:r>
        <w:rPr>
          <w:rFonts w:ascii="Consolas" w:hAnsi="Consolas" w:eastAsia="Consolas"/>
          <w:sz w:val="20"/>
        </w:rPr>
        <w:t>0        59231144  .............AGG..........A.....................C..G..GTG..A  59231085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        TTTCAGAACATGTTGAGAAATTCCCTCCCAACCCCAATTGTGACTTGGTTGATGGAGCGA  147</w:t>
      </w:r>
    </w:p>
    <w:p>
      <w:r>
        <w:rPr>
          <w:rFonts w:ascii="Consolas" w:hAnsi="Consolas" w:eastAsia="Consolas"/>
          <w:sz w:val="20"/>
        </w:rPr>
        <w:t>0        59231084  .......C......C........T........T...G......A.........A.CAA..  59231025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148       AAGATAAACAACTGGCTCAATCATGCAAATTACGGCTTAATACCAGAAGACAG  200</w:t>
      </w:r>
    </w:p>
    <w:p>
      <w:r>
        <w:rPr>
          <w:rFonts w:ascii="Consolas" w:hAnsi="Consolas" w:eastAsia="Consolas"/>
          <w:sz w:val="20"/>
        </w:rPr>
        <w:t>0        59231024  .G...G....G....T......G..A......T....................  59230972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476521651260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385     1e-104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        TGTGCTAAATGATGAGCTCCCAGGACGCATCATCACTGGGAAAGTGTTCATCAGGCCAAG  78</w:t>
      </w:r>
    </w:p>
    <w:p>
      <w:r>
        <w:rPr>
          <w:rFonts w:ascii="Consolas" w:hAnsi="Consolas" w:eastAsia="Consolas"/>
          <w:sz w:val="20"/>
        </w:rPr>
        <w:t>0        59228975  ........G.A.............C..T..................C......A.A....  59228916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79        CATAAAAGAGGTAAAGGAAAACTCTGTCATATTTAACAATACTTCAAAGGAAGAGCCTAT  138</w:t>
      </w:r>
    </w:p>
    <w:p>
      <w:r>
        <w:rPr>
          <w:rFonts w:ascii="Consolas" w:hAnsi="Consolas" w:eastAsia="Consolas"/>
          <w:sz w:val="20"/>
        </w:rPr>
        <w:t>0        59228915  ......G.....G..............TG..........C..CC.............C..  59228856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139       TGACATCATTGTCTTTGCCACTGGATACACATTTGCTTTCCCCTTCCTTGATGAGTCTGT  198</w:t>
      </w:r>
    </w:p>
    <w:p>
      <w:r>
        <w:rPr>
          <w:rFonts w:ascii="Consolas" w:hAnsi="Consolas" w:eastAsia="Consolas"/>
          <w:sz w:val="20"/>
        </w:rPr>
        <w:t>0        59228855  ...T..........................C.................CC.....A....  59228796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199       AGTGAAAGTTGAAGATGGCCAGGCCTCACTGTACAAGTATATCTTCCCTGCACATCTGCA  258</w:t>
      </w:r>
    </w:p>
    <w:p>
      <w:r>
        <w:rPr>
          <w:rFonts w:ascii="Consolas" w:hAnsi="Consolas" w:eastAsia="Consolas"/>
          <w:sz w:val="20"/>
        </w:rPr>
        <w:t>0        59228795  G....................A..A..............C....................  59228736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259       AAAGCCAACCCTGGCCATTATTGGCCTCATCAAACCCTTGGGCTCCATGATACCTACAGG  318</w:t>
      </w:r>
    </w:p>
    <w:p>
      <w:r>
        <w:rPr>
          <w:rFonts w:ascii="Consolas" w:hAnsi="Consolas" w:eastAsia="Consolas"/>
          <w:sz w:val="20"/>
        </w:rPr>
        <w:t>0        59228735  ...............TG.........................T.........A.C.....  59228676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319       AGAAACACAAGCTCGGTGGGCTGTTCGAGTCCTGAAAG  356</w:t>
      </w:r>
    </w:p>
    <w:p>
      <w:r>
        <w:rPr>
          <w:rFonts w:ascii="Consolas" w:hAnsi="Consolas" w:eastAsia="Consolas"/>
          <w:sz w:val="20"/>
        </w:rPr>
        <w:t>0        59228675  G....TG...A....A..........AG..........  59228638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889507082352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GTGTAAATAAGTTACCACCACCAAGTGTCATGATAGAGGAAATTAATGCAAGGAAAGAAA  60</w:t>
      </w:r>
    </w:p>
    <w:p>
      <w:r>
        <w:rPr>
          <w:rFonts w:ascii="Consolas" w:hAnsi="Consolas" w:eastAsia="Consolas"/>
          <w:sz w:val="20"/>
        </w:rPr>
        <w:t>0        59228116  ....T.....A.........T....CA..............G.........-....A...  59228058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ACAAGCCCAGT  71</w:t>
      </w:r>
    </w:p>
    <w:p>
      <w:r>
        <w:rPr>
          <w:rFonts w:ascii="Consolas" w:hAnsi="Consolas" w:eastAsia="Consolas"/>
          <w:sz w:val="20"/>
        </w:rPr>
        <w:t>0        59228057  ...........  59228047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379     6e-103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0        59226254  ............T........A...........CC........C...G............  59226195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CCTGACCTATATCAATGCAAAACCCAACCTGTTCTCTATGCTCCTAACGGATCCACATCT  120</w:t>
      </w:r>
    </w:p>
    <w:p>
      <w:r>
        <w:rPr>
          <w:rFonts w:ascii="Consolas" w:hAnsi="Consolas" w:eastAsia="Consolas"/>
          <w:sz w:val="20"/>
        </w:rPr>
        <w:t>0        59226194  .............G.......G...............C.......G..A........C..  59226135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GGCTCTGACCGTCTTCTTTGGCCCATGCTCACCATACCAGTTCCGCTTGACTGGCCCAGG  180</w:t>
      </w:r>
    </w:p>
    <w:p>
      <w:r>
        <w:rPr>
          <w:rFonts w:ascii="Consolas" w:hAnsi="Consolas" w:eastAsia="Consolas"/>
          <w:sz w:val="20"/>
        </w:rPr>
        <w:t>0        59226134  ....T.....A.......C.........A................T.....C........  59226075</w:t>
      </w:r>
    </w:p>
    <w:p>
      <w:r>
        <w:rPr>
          <w:rFonts w:ascii="Consolas" w:hAnsi="Consolas" w:eastAsia="Consolas"/>
          <w:sz w:val="20"/>
        </w:rPr>
        <w:t>0        59180330                                                      .....T..  59180323</w:t>
      </w:r>
    </w:p>
    <w:p>
      <w:r>
        <w:rPr>
          <w:rFonts w:ascii="Consolas" w:hAnsi="Consolas" w:eastAsia="Consolas"/>
          <w:sz w:val="20"/>
        </w:rPr>
        <w:t>0        59316069                                                         .....  59316065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AAAATGGGAAGGAGCCAGAAATGCCATCATGACCCAGTGGGACCGAACATTCAAGGTCAT  240</w:t>
      </w:r>
    </w:p>
    <w:p>
      <w:r>
        <w:rPr>
          <w:rFonts w:ascii="Consolas" w:hAnsi="Consolas" w:eastAsia="Consolas"/>
          <w:sz w:val="20"/>
        </w:rPr>
        <w:t>0        59226074  G.......................T..........T........A..............C  59226015</w:t>
      </w:r>
    </w:p>
    <w:p>
      <w:r>
        <w:rPr>
          <w:rFonts w:ascii="Consolas" w:hAnsi="Consolas" w:eastAsia="Consolas"/>
          <w:sz w:val="20"/>
        </w:rPr>
        <w:t>0        59180322  .........T..................C..............                   59180280</w:t>
      </w:r>
    </w:p>
    <w:p>
      <w:r>
        <w:rPr>
          <w:rFonts w:ascii="Consolas" w:hAnsi="Consolas" w:eastAsia="Consolas"/>
          <w:sz w:val="20"/>
        </w:rPr>
        <w:t>0        59316064  ...G.....T..................C.......A......                   59316022</w:t>
      </w:r>
    </w:p>
    <w:p>
      <w:r>
        <w:rPr>
          <w:rFonts w:ascii="Consolas" w:hAnsi="Consolas" w:eastAsia="Consolas"/>
          <w:sz w:val="20"/>
        </w:rPr>
        <w:t>0        59337951           ...................C................                 59337916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CAAAGCTCGAGTTGTACAAGAGTCTCCATCTCCCTTTGAAAGTTTTCTTAAAGTCTTTAG  300</w:t>
      </w:r>
    </w:p>
    <w:p>
      <w:r>
        <w:rPr>
          <w:rFonts w:ascii="Consolas" w:hAnsi="Consolas" w:eastAsia="Consolas"/>
          <w:sz w:val="20"/>
        </w:rPr>
        <w:t>0        59226014  A...A..A...A.........A..C..T..........C...C..A......C....C..  59225955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301       CTTTCTGGCTTTGCTTGTGGCTATTTTTCTGATTTTCCTATAA  343</w:t>
      </w:r>
    </w:p>
    <w:p>
      <w:r>
        <w:rPr>
          <w:rFonts w:ascii="Consolas" w:hAnsi="Consolas" w:eastAsia="Consolas"/>
          <w:sz w:val="20"/>
        </w:rPr>
        <w:t>0        59225954  ......A..............C.....C...............  59225912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855091629761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