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362685309699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492404789694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576     5e-162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0        202908866  .......G......G...AT..........GT.A.......T............T.....  202908807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0        202908806  ...T..A..A.......G.CA.........T....CA.......T.........G.G..T  202908747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0        202908746  ....GCG.G..AA..A.A.........A.CG..........TT.T.....C...AA....  202908687</w:t>
      </w:r>
    </w:p>
    <w:p>
      <w:r>
        <w:rPr>
          <w:rFonts w:ascii="Consolas" w:hAnsi="Consolas" w:eastAsia="Consolas"/>
          <w:sz w:val="20"/>
        </w:rPr>
        <w:t>0        202935774                                   ....G...AT.C.G...T..T......  202935748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0        202908686  ..C.....................GC..................C..GC.T.....TCA.  202908627</w:t>
      </w:r>
    </w:p>
    <w:p>
      <w:r>
        <w:rPr>
          <w:rFonts w:ascii="Consolas" w:hAnsi="Consolas" w:eastAsia="Consolas"/>
          <w:sz w:val="20"/>
        </w:rPr>
        <w:t>0        202935747  A....C...G.......T...CT....G.....CT.A.TA....T.GGCTG..A..C...  202935688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0        202908626  ..G....AC..GG..G.T..........GGCA..A...GGC..T....CG..GG.G.GGT  202908567</w:t>
      </w:r>
    </w:p>
    <w:p>
      <w:r>
        <w:rPr>
          <w:rFonts w:ascii="Consolas" w:hAnsi="Consolas" w:eastAsia="Consolas"/>
          <w:sz w:val="20"/>
        </w:rPr>
        <w:t>0        202935687  .CG....ACC..C..G...AGT.C..........AG.....--.A.G.G.G...A---..  202935633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  AACCTGGATTTCAGCTCCTCCTGGCAAGAGGTCATCATGAAAGGTGCC--CATTTGCCTG  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0        202908566  T.......CA.....C........A..AGAAC.G.AT..G....A...--..C.......  202908509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0        202935632  T..G..TT.A..GA..T...-...TGG..T.C....T...GT.....TTT....CC..C.  202935574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375        CTGAAGTCTGGGAAAAGTACAGAAAGTGGTTGGGCCCAGAAAACATCCCTGAGAGGTTTA  434</w:t>
      </w:r>
    </w:p>
    <w:p>
      <w:r>
        <w:rPr>
          <w:rFonts w:ascii="Consolas" w:hAnsi="Consolas" w:eastAsia="Consolas"/>
          <w:sz w:val="20"/>
        </w:rPr>
        <w:t>0        202908508  .C...........................C....TT..........T..G....A.....  202908449</w:t>
      </w:r>
    </w:p>
    <w:p>
      <w:r>
        <w:rPr>
          <w:rFonts w:ascii="Consolas" w:hAnsi="Consolas" w:eastAsia="Consolas"/>
          <w:sz w:val="20"/>
        </w:rPr>
        <w:t>0        202935573  --.........A.G......T.G......G.CA..G.G..C...G.A..CAG...T..C.  202935516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435        AGGAGAGGGGTTACCAACTGAAGCCCCATGAGCCCATGAATGAAGCTGCTTACTTGGAAG  494</w:t>
      </w:r>
    </w:p>
    <w:p>
      <w:r>
        <w:rPr>
          <w:rFonts w:ascii="Consolas" w:hAnsi="Consolas" w:eastAsia="Consolas"/>
          <w:sz w:val="20"/>
        </w:rPr>
        <w:t>0        202908448  ..A....A..C...------.C............GC........A....C..TC....GA  202908395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0        202935515  ..A...CA.AC.......CC.T.TTT.C..CC..TT.C.....G.....C.GTC.A...A  202935456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495        TAAGTG--TTGTCCTGGATGTGATGTGCTCGCCCCTGATTGCAGAAGATGACATAGTGTC  552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0        202908394  C..ACA--.CA.T..A...T...C.AA...A..............T.....AGA......  202908337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0        202935455  AC.A.CCC....--........GAACATA.A.....C..AAAG..T..A..G.CCA.TG.  202935398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553        TCAGCTCCCGGAAACCTGCATCGTGAGCTGTGAGTATGATGCTCTCCGGGACAATTCACT  612</w:t>
      </w:r>
    </w:p>
    <w:p>
      <w:r>
        <w:rPr>
          <w:rFonts w:ascii="Consolas" w:hAnsi="Consolas" w:eastAsia="Consolas"/>
          <w:sz w:val="20"/>
        </w:rPr>
        <w:t>0        202908336  ........GCA..G.T...................G....AT.....A....C....G..  202908277</w:t>
      </w:r>
    </w:p>
    <w:p>
      <w:r>
        <w:rPr>
          <w:rFonts w:ascii="Consolas" w:hAnsi="Consolas" w:eastAsia="Consolas"/>
          <w:sz w:val="20"/>
        </w:rPr>
        <w:t>0        202935397  C.....T..C..GG...T.C.G.........----....CATC.....T..TG.CATCT.  202935342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613        GTTGTACAAGAAAAGGCTGGAAGACCTGGGAGTGCCCGTGACCTGGCACCATATGGAGGA  672</w:t>
      </w:r>
    </w:p>
    <w:p>
      <w:r>
        <w:rPr>
          <w:rFonts w:ascii="Consolas" w:hAnsi="Consolas" w:eastAsia="Consolas"/>
          <w:sz w:val="20"/>
        </w:rPr>
        <w:t>0        202908276  ............G........G...........C..A.....T........C........  202908217</w:t>
      </w:r>
    </w:p>
    <w:p>
      <w:r>
        <w:rPr>
          <w:rFonts w:ascii="Consolas" w:hAnsi="Consolas" w:eastAsia="Consolas"/>
          <w:sz w:val="20"/>
        </w:rPr>
        <w:t>0        202935341  .C.C..T.....GT.CT....G....A...G..C........A...T....CG.......  202935282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673        TGGTTTCCATGGAGTGCTCAG-GACCAT-TGACATG-AGCTTCTTGCACTTTCCC-TGCT  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0        202908216  ......T..C..G...-..G.TC...C.-....C..-G...G..C.T....G...-....  202908161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0        202935281  ...C..T..C...TCT..G.--T.TT..G...TTG.A...--...T.T.......A....  202935226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729        CCATGAGAATTCTGAGTGCATTAGTTCAATTTGTAAA  765</w:t>
      </w:r>
    </w:p>
    <w:p>
      <w:r>
        <w:rPr>
          <w:rFonts w:ascii="Consolas" w:hAnsi="Consolas" w:eastAsia="Consolas"/>
          <w:sz w:val="20"/>
        </w:rPr>
        <w:t>0        202908160  ...C...G.......A...TGC...C..T...A....  202908124</w:t>
      </w:r>
    </w:p>
    <w:p>
      <w:r>
        <w:rPr>
          <w:rFonts w:ascii="Consolas" w:hAnsi="Consolas" w:eastAsia="Consolas"/>
          <w:sz w:val="20"/>
        </w:rPr>
        <w:t>0        202935225  ..C...A....G...A...TA....              202935201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1964323818786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