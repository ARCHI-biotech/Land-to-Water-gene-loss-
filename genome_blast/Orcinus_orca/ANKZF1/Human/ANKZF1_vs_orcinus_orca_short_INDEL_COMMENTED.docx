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201198064580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172     4e-41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         TTTCTGCTCAGCCATGTCGCCGGCTCCAGATGCAGCCCCGGCTCCTGCGTCGATCTCCCT  77</w:t>
      </w:r>
    </w:p>
    <w:p>
      <w:r>
        <w:rPr>
          <w:rFonts w:ascii="Consolas" w:hAnsi="Consolas" w:eastAsia="Consolas"/>
          <w:sz w:val="20"/>
        </w:rPr>
        <w:t>6        102189095  ......................A......C........A....T...T....G.......  102189154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78         GTTTGACCTCAGCGCGGATGCTCCGGTCTTTCAGGGCCTGAGCCTGGTGAGCCACGCGCC  137</w:t>
      </w:r>
    </w:p>
    <w:p>
      <w:r>
        <w:rPr>
          <w:rFonts w:ascii="Consolas" w:hAnsi="Consolas" w:eastAsia="Consolas"/>
          <w:sz w:val="20"/>
        </w:rPr>
        <w:t>6        102189155  ...........AG......A........C...........C................T..  102189214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138        TGGGGAGGCTCTGGCCCGGGCTC  160</w:t>
      </w:r>
    </w:p>
    <w:p>
      <w:r>
        <w:rPr>
          <w:rFonts w:ascii="Consolas" w:hAnsi="Consolas" w:eastAsia="Consolas"/>
          <w:sz w:val="20"/>
        </w:rPr>
        <w:t>6        102189215  C................A.....  102189237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418280116106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149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 TCAGGGGAGAGAGAAAGCCCAGAAAGAAAGCTACTCCAGGGTCCTATGGATATTTCAGAG  62</w:t>
      </w:r>
    </w:p>
    <w:p>
      <w:r>
        <w:rPr>
          <w:rFonts w:ascii="Consolas" w:hAnsi="Consolas" w:eastAsia="Consolas"/>
          <w:sz w:val="20"/>
        </w:rPr>
        <w:t>6        102190161  ............AT...............A.C.............C..............  102190220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 AAGTTATTTTGTTCAACTTGTGACCAGACCTTCCAGAACCACCAAGAACAG  113</w:t>
      </w:r>
    </w:p>
    <w:p>
      <w:r>
        <w:rPr>
          <w:rFonts w:ascii="Consolas" w:hAnsi="Consolas" w:eastAsia="Consolas"/>
          <w:sz w:val="20"/>
        </w:rPr>
        <w:t>6        102190221  .....G...C.......C..........................G......  102190271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248850237770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180     8e-44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AGGGAACATTATAAGCTTGACTGGCATCGGTTTAACCTAAAGCAACGTCTCAAGGACAAG  60</w:t>
      </w:r>
    </w:p>
    <w:p>
      <w:r>
        <w:rPr>
          <w:rFonts w:ascii="Consolas" w:hAnsi="Consolas" w:eastAsia="Consolas"/>
          <w:sz w:val="20"/>
        </w:rPr>
        <w:t>6        102190494  ............................................G.A.............  102190553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CCTCTCCTGTCTGCCCTGGACTTTGAAAAGCAGAGCTCCACAG  103</w:t>
      </w:r>
    </w:p>
    <w:p>
      <w:r>
        <w:rPr>
          <w:rFonts w:ascii="Consolas" w:hAnsi="Consolas" w:eastAsia="Consolas"/>
          <w:sz w:val="20"/>
        </w:rPr>
        <w:t>6        102190554  .......G...................................  102190596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222376808220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202     4e-50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GAGATCTTTCCAGCATCTCGGGATCAGAAGACTCAGACTCAGCCAGTGAGGAGGACTTGC  60</w:t>
      </w:r>
    </w:p>
    <w:p>
      <w:r>
        <w:rPr>
          <w:rFonts w:ascii="Consolas" w:hAnsi="Consolas" w:eastAsia="Consolas"/>
          <w:sz w:val="20"/>
        </w:rPr>
        <w:t>6        102190719  ...................A..............G.........................  102190778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AGACACTGGATCGGGAGAGGGCTACATTTGAGAAG-TTGAGCCGACCCCCAGGCTTTTAC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6        102190779  ...T.......GA..........GAG.........CC...-........G......CC..  102190837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120        CCTCATCGAGTTCTTTTCCAGAATGCCCAGGGCCAGTTTCTTTATGCCTACCGCTGTGTC  179</w:t>
      </w:r>
    </w:p>
    <w:p>
      <w:r>
        <w:rPr>
          <w:rFonts w:ascii="Consolas" w:hAnsi="Consolas" w:eastAsia="Consolas"/>
          <w:sz w:val="20"/>
        </w:rPr>
        <w:t>6        102190838  ..C.....G........T........................G.......TT........  102190897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180        CTAGGCCCTC  189</w:t>
      </w:r>
    </w:p>
    <w:p>
      <w:r>
        <w:rPr>
          <w:rFonts w:ascii="Consolas" w:hAnsi="Consolas" w:eastAsia="Consolas"/>
          <w:sz w:val="20"/>
        </w:rPr>
        <w:t>6        102190898  ..........  102190907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460637596218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101     7e-20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16         GCAGAACTGCTGCTACAGAACCTGCAAAGTAGAGGTCCCAGAGACTGCGTGGTGCTCATG  75</w:t>
      </w:r>
    </w:p>
    <w:p>
      <w:r>
        <w:rPr>
          <w:rFonts w:ascii="Consolas" w:hAnsi="Consolas" w:eastAsia="Consolas"/>
          <w:sz w:val="20"/>
        </w:rPr>
        <w:t>6        102191508  ......G..........A......A....CG..........G......A.T.........  102191567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76         GCTGCAGCTGGGCACTTTGCTGGTGCT  102</w:t>
      </w:r>
    </w:p>
    <w:p>
      <w:r>
        <w:rPr>
          <w:rFonts w:ascii="Consolas" w:hAnsi="Consolas" w:eastAsia="Consolas"/>
          <w:sz w:val="20"/>
        </w:rPr>
        <w:t>6        102191568  .....C.....................  102191594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248850237770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129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          AGAAGTGGTGACACACAAAACTTTTCACCGCTATACGGTTCGGGCCAAGCGGGGCACAGC  63</w:t>
      </w:r>
    </w:p>
    <w:p>
      <w:r>
        <w:rPr>
          <w:rFonts w:ascii="Consolas" w:hAnsi="Consolas" w:eastAsia="Consolas"/>
          <w:sz w:val="20"/>
        </w:rPr>
        <w:t>6        102191702  .......T.............C...T..T....C..A..G.........T..........  102191761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64         CCAGGGGCTTCGGGATGCCCGAGGTGGGCCATCACACTCTGCTGGAGCCAACCTGAGGCG  123</w:t>
      </w:r>
    </w:p>
    <w:p>
      <w:r>
        <w:rPr>
          <w:rFonts w:ascii="Consolas" w:hAnsi="Consolas" w:eastAsia="Consolas"/>
          <w:sz w:val="20"/>
        </w:rPr>
        <w:t>6        102191762  ...........A.........G....CAG.T..C.G........................  102191821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124        CTACAATGAAGCCACACTATATAAG  148</w:t>
      </w:r>
    </w:p>
    <w:p>
      <w:r>
        <w:rPr>
          <w:rFonts w:ascii="Consolas" w:hAnsi="Consolas" w:eastAsia="Consolas"/>
          <w:sz w:val="20"/>
        </w:rPr>
        <w:t>6        102191822  .....G.....A..TG.........  102191846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338859840896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264     2e-68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 GATGTTCGTGACCTGCTGGCAGGGCCAAGCTGGGCTAAGGCGCTGGAGGAGGCTGGTACA  60</w:t>
      </w:r>
    </w:p>
    <w:p>
      <w:r>
        <w:rPr>
          <w:rFonts w:ascii="Consolas" w:hAnsi="Consolas" w:eastAsia="Consolas"/>
          <w:sz w:val="20"/>
        </w:rPr>
        <w:t>6        102192458  ...........................GA..A........T.......A.......G..G  102192517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 ATACTGTTGCGTGCTCCCCGCTCTGGCCGGTCTTTGTTCTTTGGAGGCAAGGGAGCACCC  120</w:t>
      </w:r>
    </w:p>
    <w:p>
      <w:r>
        <w:rPr>
          <w:rFonts w:ascii="Consolas" w:hAnsi="Consolas" w:eastAsia="Consolas"/>
          <w:sz w:val="20"/>
        </w:rPr>
        <w:t>6        102192518  ......A.......A.................C...............C.TAAG..T...  102192577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 CTGCAAAGGGGGGATCCCCGACTTTGGGATATCCCCCTCGCCACCCGCAGACCCACCTTC  180</w:t>
      </w:r>
    </w:p>
    <w:p>
      <w:r>
        <w:rPr>
          <w:rFonts w:ascii="Consolas" w:hAnsi="Consolas" w:eastAsia="Consolas"/>
          <w:sz w:val="20"/>
        </w:rPr>
        <w:t>6        102192578  ....-..C.T.............................A.T..................  102192636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 CAAGAGCTACAGCGTGTGCTCCATAAGCTGACCACTTTGCATGTC  225</w:t>
      </w:r>
    </w:p>
    <w:p>
      <w:r>
        <w:rPr>
          <w:rFonts w:ascii="Consolas" w:hAnsi="Consolas" w:eastAsia="Consolas"/>
          <w:sz w:val="20"/>
        </w:rPr>
        <w:t>6        102192637  ...................................C.........  102192681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553294583963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360038580952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220     5e-55</w:t>
      </w:r>
    </w:p>
    <w:p>
      <w:r>
        <w:rPr>
          <w:rFonts w:ascii="Consolas" w:hAnsi="Consolas" w:eastAsia="Consolas"/>
          <w:sz w:val="20"/>
        </w:rPr>
        <w:t>NC_064570.1 Orcinus orca chromosome 12, mOrcOrc1.1, whole genome ...  143     9e-32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 GTTCAGGGTCGGAGGGAGAAGATGGCTTTCAGGTAGAGTTGGAGCTAGTGGAGTTGACTG  60</w:t>
      </w:r>
    </w:p>
    <w:p>
      <w:r>
        <w:rPr>
          <w:rFonts w:ascii="Consolas" w:hAnsi="Consolas" w:eastAsia="Consolas"/>
          <w:sz w:val="20"/>
        </w:rPr>
        <w:t>6         102193703  ......A...A........G.......CC....................A...G....AC  102193762</w:t>
      </w:r>
    </w:p>
    <w:p>
      <w:r>
        <w:rPr>
          <w:rFonts w:ascii="Consolas" w:hAnsi="Consolas" w:eastAsia="Consolas"/>
          <w:sz w:val="20"/>
        </w:rPr>
        <w:t>11        38971274   ......A...A........G......CCC....................A...G....AC  38971215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 TGGGGACTCTGGATCTTTGTGAGTCTGAAGTATTGCCCAAGCGGAGGAGGAGAAAAAGGA  120</w:t>
      </w:r>
    </w:p>
    <w:p>
      <w:r>
        <w:rPr>
          <w:rFonts w:ascii="Consolas" w:hAnsi="Consolas" w:eastAsia="Consolas"/>
          <w:sz w:val="20"/>
        </w:rPr>
        <w:t>6         102193763  .....TTG..............A.T...G.............A......T..........  102193822</w:t>
      </w:r>
    </w:p>
    <w:p>
      <w:r>
        <w:rPr>
          <w:rFonts w:ascii="Consolas" w:hAnsi="Consolas" w:eastAsia="Consolas"/>
          <w:sz w:val="20"/>
        </w:rPr>
        <w:t>11        38971214   .......G.........C....A.T...G.............A..........         38971162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 ATAAGAAGGAGAAAAGCCGAGACCAGGAGGCTGGGGCACATCGGACTCTTCTCCAGCAAA  180</w:t>
      </w:r>
    </w:p>
    <w:p>
      <w:r>
        <w:rPr>
          <w:rFonts w:ascii="Consolas" w:hAnsi="Consolas" w:eastAsia="Consolas"/>
          <w:sz w:val="20"/>
        </w:rPr>
        <w:t>6         102193823  ......G.....G..A..A.....T............G..AAT.......TC.......C  102193882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 CTCAAGAAGAGGAGCCTTCCACACAGTCATCCCAGGCAGTTGCTGCCCCCTTGGGCCCTT  240</w:t>
      </w:r>
    </w:p>
    <w:p>
      <w:r>
        <w:rPr>
          <w:rFonts w:ascii="Consolas" w:hAnsi="Consolas" w:eastAsia="Consolas"/>
          <w:sz w:val="20"/>
        </w:rPr>
        <w:t>6         102193883  ..........T...G.C.TTT..G.....---------------.....T.....G....  102193927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241        TGCTGGATGAGGCCAAAGCCCCTGGTCAGCCAGAGCTCTGGAATGCACTGCTTGCTGCTT  300</w:t>
      </w:r>
    </w:p>
    <w:p>
      <w:r>
        <w:rPr>
          <w:rFonts w:ascii="Consolas" w:hAnsi="Consolas" w:eastAsia="Consolas"/>
          <w:sz w:val="20"/>
        </w:rPr>
        <w:t>6         102193928  CC.CA...........GT.............G.........G...TG..CT.G.......  102193987</w:t>
      </w:r>
    </w:p>
    <w:p>
      <w:r>
        <w:rPr>
          <w:rFonts w:ascii="Consolas" w:hAnsi="Consolas" w:eastAsia="Consolas"/>
          <w:sz w:val="20"/>
        </w:rPr>
        <w:t>11        38971063        ...........GT..........T............G...TG..T..G.......  38971009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301        GCCGAGCTGGAGATGTTGGAGTGCTAAAGCTGCAGCTAGCTCCCAGCCCTGCAGACCCTA  360</w:t>
      </w:r>
    </w:p>
    <w:p>
      <w:r>
        <w:rPr>
          <w:rFonts w:ascii="Consolas" w:hAnsi="Consolas" w:eastAsia="Consolas"/>
          <w:sz w:val="20"/>
        </w:rPr>
        <w:t>6         102193988  ...A...........GG...-....G.....C.........G.......CCT.......G  102194046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11        38971008   ..T....G......AGG..GA....G.....C.G....A..G.......CCT.......G  38970949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361        GAGTTCTGTCTCTGCTCAGTGCCCCCTTGGGCTCCGGTGGCTTTACTCTCCTGCATGCAG  420</w:t>
      </w:r>
    </w:p>
    <w:p>
      <w:r>
        <w:rPr>
          <w:rFonts w:ascii="Consolas" w:hAnsi="Consolas" w:eastAsia="Consolas"/>
          <w:sz w:val="20"/>
        </w:rPr>
        <w:t>6         102194047  ..................................T........C..C........C....  102194106</w:t>
      </w:r>
    </w:p>
    <w:p>
      <w:r>
        <w:rPr>
          <w:rFonts w:ascii="Consolas" w:hAnsi="Consolas" w:eastAsia="Consolas"/>
          <w:sz w:val="20"/>
        </w:rPr>
        <w:t>11        38970948   .........................A.........A.......C..C.......GCA...  38970889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421        CAGCTGCAGCTGGAAGAGGCTCAGTGGTT  449</w:t>
      </w:r>
    </w:p>
    <w:p>
      <w:r>
        <w:rPr>
          <w:rFonts w:ascii="Consolas" w:hAnsi="Consolas" w:eastAsia="Consolas"/>
          <w:sz w:val="20"/>
        </w:rPr>
        <w:t>6         102194107  .C..CA.......G...........      102194131</w:t>
      </w:r>
    </w:p>
    <w:p>
      <w:r>
        <w:rPr>
          <w:rFonts w:ascii="Consolas" w:hAnsi="Consolas" w:eastAsia="Consolas"/>
          <w:sz w:val="20"/>
        </w:rPr>
        <w:t>11        38970888   ....C........G...............  38970860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1233661399494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119     3e-25</w:t>
      </w:r>
    </w:p>
    <w:p>
      <w:r>
        <w:rPr>
          <w:rFonts w:ascii="Consolas" w:hAnsi="Consolas" w:eastAsia="Consolas"/>
          <w:sz w:val="20"/>
        </w:rPr>
        <w:t>NC_064570.1 Orcinus orca chromosome 12, mOrcOrc1.1, whole genome ...  79.8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 GGACTCTCGGGCCCGGCCACCTTATACTGTTGCGGCTGACAAATCAACACGTAATGAGTT  60</w:t>
      </w:r>
    </w:p>
    <w:p>
      <w:r>
        <w:rPr>
          <w:rFonts w:ascii="Consolas" w:hAnsi="Consolas" w:eastAsia="Consolas"/>
          <w:sz w:val="20"/>
        </w:rPr>
        <w:t>6         102194276  ......C...A..........G..C..G.....A..................G.......  102194335</w:t>
      </w:r>
    </w:p>
    <w:p>
      <w:r>
        <w:rPr>
          <w:rFonts w:ascii="Consolas" w:hAnsi="Consolas" w:eastAsia="Consolas"/>
          <w:sz w:val="20"/>
        </w:rPr>
        <w:t>11        38970650                               .....A........G...G..T..........  38970619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 CCGAAGGTTCATGGAGAAGAATCCAGATGCCTACGATTACAACAAGGCTCAG  112</w:t>
      </w:r>
    </w:p>
    <w:p>
      <w:r>
        <w:rPr>
          <w:rFonts w:ascii="Consolas" w:hAnsi="Consolas" w:eastAsia="Consolas"/>
          <w:sz w:val="20"/>
        </w:rPr>
        <w:t>6         102194336  ...G..C.......................T..T.......G...A......  102194387</w:t>
      </w:r>
    </w:p>
    <w:p>
      <w:r>
        <w:rPr>
          <w:rFonts w:ascii="Consolas" w:hAnsi="Consolas" w:eastAsia="Consolas"/>
          <w:sz w:val="20"/>
        </w:rPr>
        <w:t>11        38970618   .T.G..........................T.CT.......G...A......  38970567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246202894815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97.6    2e-18</w:t>
      </w:r>
    </w:p>
    <w:p>
      <w:r>
        <w:rPr>
          <w:rFonts w:ascii="Consolas" w:hAnsi="Consolas" w:eastAsia="Consolas"/>
          <w:sz w:val="20"/>
        </w:rPr>
        <w:t>NC_064570.1 Orcinus orca chromosome 12, mOrcOrc1.1, whole genome ...  73.8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 GTGCCAGGACCATTGACACCAGAAATGGAGGCACGGCAGGCTACACGGAAAagggagcag  60</w:t>
      </w:r>
    </w:p>
    <w:p>
      <w:r>
        <w:rPr>
          <w:rFonts w:ascii="Consolas" w:hAnsi="Consolas" w:eastAsia="Consolas"/>
          <w:sz w:val="20"/>
        </w:rPr>
        <w:t>6         102194519  ........G...C.....G.............G........C.TT.............G.  102194578</w:t>
      </w:r>
    </w:p>
    <w:p>
      <w:r>
        <w:rPr>
          <w:rFonts w:ascii="Consolas" w:hAnsi="Consolas" w:eastAsia="Consolas"/>
          <w:sz w:val="20"/>
        </w:rPr>
        <w:t>11        38970531       ....G...C.....G......................C..T.A.............  38970476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 aaggcagcccggcggcaacgggaggaacagcag  93</w:t>
      </w:r>
    </w:p>
    <w:p>
      <w:r>
        <w:rPr>
          <w:rFonts w:ascii="Consolas" w:hAnsi="Consolas" w:eastAsia="Consolas"/>
          <w:sz w:val="20"/>
        </w:rPr>
        <w:t>6         102194579  .................C...C....G......  102194611</w:t>
      </w:r>
    </w:p>
    <w:p>
      <w:r>
        <w:rPr>
          <w:rFonts w:ascii="Consolas" w:hAnsi="Consolas" w:eastAsia="Consolas"/>
          <w:sz w:val="20"/>
        </w:rPr>
        <w:t>11        38970475   .....                              38970471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391806691036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60.0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          GAGCTCTGGCTGCAGAGCGCCGACTCGCTGCCCAGTTGGGAGCCCCTACC  51</w:t>
      </w:r>
    </w:p>
    <w:p>
      <w:r>
        <w:rPr>
          <w:rFonts w:ascii="Consolas" w:hAnsi="Consolas" w:eastAsia="Consolas"/>
          <w:sz w:val="20"/>
        </w:rPr>
        <w:t>6         102194793  ..................A..A...A.......GT...............  102194842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177371977985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224     2e-56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7          CTGGAGTTGTGGGGCATCCCTCCAAGGCCT--GACTCCCTTTCACTACCTCGACTTCTCT  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exon_14]</w:t>
      </w:r>
    </w:p>
    <w:p>
      <w:r>
        <w:rPr>
          <w:rFonts w:ascii="Consolas" w:hAnsi="Consolas" w:eastAsia="Consolas"/>
          <w:sz w:val="20"/>
        </w:rPr>
        <w:t>6         102195111  ......C......A................CAT.T.............T.T....--...  102195168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65         TTCTGCTCCACACGTTGCCTCCAGGATCATCGCCGTCAGGCAGGGAGGCCCTCTTCCTGA  124</w:t>
      </w:r>
    </w:p>
    <w:p>
      <w:r>
        <w:rPr>
          <w:rFonts w:ascii="Consolas" w:hAnsi="Consolas" w:eastAsia="Consolas"/>
          <w:sz w:val="20"/>
        </w:rPr>
        <w:t>6         102195169  ...CT.........C..................T...G...T....A.............  102195228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125        TCTCTTACAGCTCTACCTGGGGCCAACTCAGGGACCTGAGAGGGCACATTCACA---GCA  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exon_14]</w:t>
      </w:r>
    </w:p>
    <w:p>
      <w:r>
        <w:rPr>
          <w:rFonts w:ascii="Consolas" w:hAnsi="Consolas" w:eastAsia="Consolas"/>
          <w:sz w:val="20"/>
        </w:rPr>
        <w:t>6         102195229  .............C...............TA..CT..............A....CTG..C  102195288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182        GCCCTAGGTTTTTTCTTCCCCGTGAAACCAGAGATGATTTGGAAGATGGGGGTGAAGGAC  241</w:t>
      </w:r>
    </w:p>
    <w:p>
      <w:r>
        <w:rPr>
          <w:rFonts w:ascii="Consolas" w:hAnsi="Consolas" w:eastAsia="Consolas"/>
          <w:sz w:val="20"/>
        </w:rPr>
        <w:t>6         102195289  C..TCT.....C.........AC...........GT...........T.A.....G....  102195348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242        ACTCGGGAACTAGGGCAAAGACAGGGCTAGAGGTATGTGGAGCTGGTACTGTCTCTGGAA  301</w:t>
      </w:r>
    </w:p>
    <w:p>
      <w:r>
        <w:rPr>
          <w:rFonts w:ascii="Consolas" w:hAnsi="Consolas" w:eastAsia="Consolas"/>
          <w:sz w:val="20"/>
        </w:rPr>
        <w:t>6         102195349  .T..A.....C.....C.---------.......G................G....T...  102195399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302        TTTTAATCACAATAAAGTTTGGCAAGGAATGTGTACTTGTACTTACATTCAGA  354</w:t>
      </w:r>
    </w:p>
    <w:p>
      <w:r>
        <w:rPr>
          <w:rFonts w:ascii="Consolas" w:hAnsi="Consolas" w:eastAsia="Consolas"/>
          <w:sz w:val="20"/>
        </w:rPr>
        <w:t>6         102195400  .............G...............AC..C...................  102195452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894801767366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