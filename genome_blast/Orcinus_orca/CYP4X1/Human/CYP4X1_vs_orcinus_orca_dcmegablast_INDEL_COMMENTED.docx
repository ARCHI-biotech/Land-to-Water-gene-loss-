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 ATGGAATTCTCCTGGCTGGAGACGCGCTGGGCGCGGCCCTTTTACCTGGCGTTCGTGTTC  60</w:t>
      </w:r>
    </w:p>
    <w:p>
      <w:r>
        <w:rPr>
          <w:rFonts w:ascii="Consolas" w:hAnsi="Consolas" w:eastAsia="Consolas"/>
          <w:sz w:val="20"/>
        </w:rPr>
        <w:t>0        174114548  .......C........GC...G...A......AA........G..........G......  174114489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 TGCCTGGCCCTGGGGCTGCTGCAGGCCATTAAGCTGTACCTGCGGAGGCAGCGGCTGCTG  120</w:t>
      </w:r>
    </w:p>
    <w:p>
      <w:r>
        <w:rPr>
          <w:rFonts w:ascii="Consolas" w:hAnsi="Consolas" w:eastAsia="Consolas"/>
          <w:sz w:val="20"/>
        </w:rPr>
        <w:t>0        174114488  ...T......C.A.T............G.C.....C.......A......T........T  174114429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 CGGGACCTGCGCCCCTTCCCAGCGCCCCCCACCCACTGGTTCCTTGGGCACCAGAAG  177</w:t>
      </w:r>
    </w:p>
    <w:p>
      <w:r>
        <w:rPr>
          <w:rFonts w:ascii="Consolas" w:hAnsi="Consolas" w:eastAsia="Consolas"/>
          <w:sz w:val="20"/>
        </w:rPr>
        <w:t>0        174114428  ..A.................CTG...................TAC.....T..C...  174114372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386511286534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181     6e-44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          TTCAGGATGATAACATGGAGAAGCTTGAGGAAATTATTGAAAAATACCCTCGTGCCTTCC  64</w:t>
      </w:r>
    </w:p>
    <w:p>
      <w:r>
        <w:rPr>
          <w:rFonts w:ascii="Consolas" w:hAnsi="Consolas" w:eastAsia="Consolas"/>
          <w:sz w:val="20"/>
        </w:rPr>
        <w:t>0        174097838  .....A...G...A.................G.....A.....CC.....T.......T.  174097779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65         CTTTCTGGATTGGGCCCTTTCAGGCATTTTTCTGTATCTATGACCCAGACTATGCAAAGA  124</w:t>
      </w:r>
    </w:p>
    <w:p>
      <w:r>
        <w:rPr>
          <w:rFonts w:ascii="Consolas" w:hAnsi="Consolas" w:eastAsia="Consolas"/>
          <w:sz w:val="20"/>
        </w:rPr>
        <w:t>0        174097778  ..CA....G........................A..........................  174097719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125        CACTTCTGAGCAGAA  139</w:t>
      </w:r>
    </w:p>
    <w:p>
      <w:r>
        <w:rPr>
          <w:rFonts w:ascii="Consolas" w:hAnsi="Consolas" w:eastAsia="Consolas"/>
          <w:sz w:val="20"/>
        </w:rPr>
        <w:t>0        174097718  ..T............  174097704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296501859024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45004761691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259439126646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259439126646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70.7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 TGTACAGTTTGTTGTATCACAGTGACATAATTTTCAAACTCAGCCCTCAGGGCTACCGCT  119</w:t>
      </w:r>
    </w:p>
    <w:p>
      <w:r>
        <w:rPr>
          <w:rFonts w:ascii="Consolas" w:hAnsi="Consolas" w:eastAsia="Consolas"/>
          <w:sz w:val="20"/>
        </w:rPr>
        <w:t>0        174018984  ........C.T..........AC...C.G.........T.....T....A...C..AT..  174018925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 TCCAGAAGTTAAGCCGAGTGTTGAATCAGTACACAG  155</w:t>
      </w:r>
    </w:p>
    <w:p>
      <w:r>
        <w:rPr>
          <w:rFonts w:ascii="Consolas" w:hAnsi="Consolas" w:eastAsia="Consolas"/>
          <w:sz w:val="20"/>
        </w:rPr>
        <w:t>0        174018924  .TTCT..A.CT....A....G.CC............  174018889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330917253375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114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          ATAATCCAGGAAAGAAAGAAATCCCTCCAGGCTGGGGTAAAGCAGGATAACACTCCGAAG  65</w:t>
      </w:r>
    </w:p>
    <w:p>
      <w:r>
        <w:rPr>
          <w:rFonts w:ascii="Consolas" w:hAnsi="Consolas" w:eastAsia="Consolas"/>
          <w:sz w:val="20"/>
        </w:rPr>
        <w:t>0        174075873  ..........TT........C......A...A..A.AAT......AC.......AA....  174075814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         AGGAAGTACCAGGATTTTCTGGATATTGTCCTTTCTGC  103</w:t>
      </w:r>
    </w:p>
    <w:p>
      <w:r>
        <w:rPr>
          <w:rFonts w:ascii="Consolas" w:hAnsi="Consolas" w:eastAsia="Consolas"/>
          <w:sz w:val="20"/>
        </w:rPr>
        <w:t>0        174075813  ........G.............................  174075776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203845028079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152     4e-35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 TGAAAGTGGTAGCAGCTTCTCAGATATTGATGTACACTCTGAAGTGAGCACATTCCTGTT  62</w:t>
      </w:r>
    </w:p>
    <w:p>
      <w:r>
        <w:rPr>
          <w:rFonts w:ascii="Consolas" w:hAnsi="Consolas" w:eastAsia="Consolas"/>
          <w:sz w:val="20"/>
        </w:rPr>
        <w:t>0        174075206  .....A...C.A....C.........C...CC..TGG..CA.G....A......TG....  174075147</w:t>
      </w:r>
    </w:p>
    <w:p>
      <w:r>
        <w:rPr>
          <w:rFonts w:ascii="Consolas" w:hAnsi="Consolas" w:eastAsia="Consolas"/>
          <w:sz w:val="20"/>
        </w:rPr>
        <w:t>0        174160534        ...G........G..T..C.GG..GC.C.GTG.C......GA...G...A....  174160587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 GGCAGGACATGACACCTTGGCAGCAAG---CATCTCCTGGATCCTTTACTGC-CTGGCTC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exon_8]</w:t>
      </w:r>
    </w:p>
    <w:p>
      <w:r>
        <w:rPr>
          <w:rFonts w:ascii="Consolas" w:hAnsi="Consolas" w:eastAsia="Consolas"/>
          <w:sz w:val="20"/>
        </w:rPr>
        <w:t>0        174075146  ..A..AG.....AT..G..A...G.G.---...T.G....C..A.C...CA.-.......  174075091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exon_8]</w:t>
      </w:r>
    </w:p>
    <w:p>
      <w:r>
        <w:rPr>
          <w:rFonts w:ascii="Consolas" w:hAnsi="Consolas" w:eastAsia="Consolas"/>
          <w:sz w:val="20"/>
        </w:rPr>
        <w:t>0        174160588  T.AG..T..C......A---....C..TGG...........C...C..-...T.....CT  174160643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119        TGAACCCTGAGCATCAAGAGAGATGCCGGGAGGAGGTCAGGGGCATCCTGGGGGATGGGT  178</w:t>
      </w:r>
    </w:p>
    <w:p>
      <w:r>
        <w:rPr>
          <w:rFonts w:ascii="Consolas" w:hAnsi="Consolas" w:eastAsia="Consolas"/>
          <w:sz w:val="20"/>
        </w:rPr>
        <w:t>0        174075090  ..T...T.........G...........AC.....A...................C..C.  174075031</w:t>
      </w:r>
    </w:p>
    <w:p>
      <w:r>
        <w:rPr>
          <w:rFonts w:ascii="Consolas" w:hAnsi="Consolas" w:eastAsia="Consolas"/>
          <w:sz w:val="20"/>
        </w:rPr>
        <w:t>0        174160644  CCC.............GC....G........A...A..CA.A..C.............CG  174160703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179        CTTCTATCACTTG  191</w:t>
      </w:r>
    </w:p>
    <w:p>
      <w:r>
        <w:rPr>
          <w:rFonts w:ascii="Consolas" w:hAnsi="Consolas" w:eastAsia="Consolas"/>
          <w:sz w:val="20"/>
        </w:rPr>
        <w:t>0        174075030  ....C.....C..  174075018</w:t>
      </w:r>
    </w:p>
    <w:p>
      <w:r>
        <w:rPr>
          <w:rFonts w:ascii="Consolas" w:hAnsi="Consolas" w:eastAsia="Consolas"/>
          <w:sz w:val="20"/>
        </w:rPr>
        <w:t>0        174160704  .A..C.....C..  174160716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423574012640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103     4e-20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 GGACCAGCTGGGTGAGATGTCGTACACCACAATGTGCATCAAGGAGACGTGCCGATTGAT  60</w:t>
      </w:r>
    </w:p>
    <w:p>
      <w:r>
        <w:rPr>
          <w:rFonts w:ascii="Consolas" w:hAnsi="Consolas" w:eastAsia="Consolas"/>
          <w:sz w:val="20"/>
        </w:rPr>
        <w:t>0        174160811  ......C....AAC.....C.C....T...C...............G.ACTG...C.CTA  174160870</w:t>
      </w:r>
    </w:p>
    <w:p>
      <w:r>
        <w:rPr>
          <w:rFonts w:ascii="Consolas" w:hAnsi="Consolas" w:eastAsia="Consolas"/>
          <w:sz w:val="20"/>
        </w:rPr>
        <w:t>0        174039521  ......C....ACA.....C.C........C...............G.ACTG...C.CTA  174039462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 TCCTGCAGTCCCGTCCATTTCCAGAGATCTCAGCAAGCCACTTACCTTCCCAGATGGATG  120</w:t>
      </w:r>
    </w:p>
    <w:p>
      <w:r>
        <w:rPr>
          <w:rFonts w:ascii="Consolas" w:hAnsi="Consolas" w:eastAsia="Consolas"/>
          <w:sz w:val="20"/>
        </w:rPr>
        <w:t>0        174160871  ...AC....G....T.....T.........G........CA.C........T......C.  174160930</w:t>
      </w:r>
    </w:p>
    <w:p>
      <w:r>
        <w:rPr>
          <w:rFonts w:ascii="Consolas" w:hAnsi="Consolas" w:eastAsia="Consolas"/>
          <w:sz w:val="20"/>
        </w:rPr>
        <w:t>0        174039461  ...AC....G..A.T....GG....T....G........CA.C........T........  174039402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 CACATTGCCTGCAG  134</w:t>
      </w:r>
    </w:p>
    <w:p>
      <w:r>
        <w:rPr>
          <w:rFonts w:ascii="Consolas" w:hAnsi="Consolas" w:eastAsia="Consolas"/>
          <w:sz w:val="20"/>
        </w:rPr>
        <w:t>0        174160931  .T.C..A.......  174160944</w:t>
      </w:r>
    </w:p>
    <w:p>
      <w:r>
        <w:rPr>
          <w:rFonts w:ascii="Consolas" w:hAnsi="Consolas" w:eastAsia="Consolas"/>
          <w:sz w:val="20"/>
        </w:rPr>
        <w:t>0        174039401  .T.C..A.......  174039388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275323154808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95304185100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142956277650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34415411823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7942019457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