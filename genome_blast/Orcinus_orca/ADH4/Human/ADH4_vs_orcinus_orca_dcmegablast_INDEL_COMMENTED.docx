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82.4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31        TTCTTAACTCAGAAAGAAACTTCCAACAC-AGTTTCCCAAAGAAAAATGGGCACCAAGGG  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3        19185987  .......A..................GG.A..C.........-.................  19185929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90        CAAA  93</w:t>
      </w:r>
    </w:p>
    <w:p>
      <w:r>
        <w:rPr>
          <w:rFonts w:ascii="Consolas" w:hAnsi="Consolas" w:eastAsia="Consolas"/>
          <w:sz w:val="20"/>
        </w:rPr>
        <w:t>3        19185928  ....  19185925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169429662400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NC_064575.1 Orcinus orca chromosome 17, mOrcOrc1.1, whole genome ...  51.8    8e-05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29        CTTTCATCTCTAACAAATTCCCAA-GTGAT-GTGAATAAATGCTTGTCCGAGGACCACAC  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16       46316795  ...G...T................G.....G....--CGC....G...T...........  46316852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87        TTCGAG  92</w:t>
      </w:r>
    </w:p>
    <w:p>
      <w:r>
        <w:rPr>
          <w:rFonts w:ascii="Consolas" w:hAnsi="Consolas" w:eastAsia="Consolas"/>
          <w:sz w:val="20"/>
        </w:rPr>
        <w:t>16       46316853  G.T...  46316858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291207182970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131     6e-29</w:t>
      </w:r>
    </w:p>
    <w:p>
      <w:r>
        <w:rPr>
          <w:rFonts w:ascii="Consolas" w:hAnsi="Consolas" w:eastAsia="Consolas"/>
          <w:sz w:val="20"/>
        </w:rPr>
        <w:t>NC_064567.1 Orcinus orca chromosome 9, mOrcOrc1.1, whole genome s...  77.0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GTTATTAAATGCAAAGCAGCCATCGCCTGGGAAGCAGGCAAGCCCCTTTGCATTGAAGAG  60</w:t>
      </w:r>
    </w:p>
    <w:p>
      <w:r>
        <w:rPr>
          <w:rFonts w:ascii="Consolas" w:hAnsi="Consolas" w:eastAsia="Consolas"/>
          <w:sz w:val="20"/>
        </w:rPr>
        <w:t>3        19184595  ....................T.........A.....AA...A.....CA..G........  19184536</w:t>
      </w:r>
    </w:p>
    <w:p>
      <w:r>
        <w:rPr>
          <w:rFonts w:ascii="Consolas" w:hAnsi="Consolas" w:eastAsia="Consolas"/>
          <w:sz w:val="20"/>
        </w:rPr>
        <w:t>3        19151742  .....C.....T..G..T..GG.T........G..TA.A.....T..C.C...A..G...  19151683</w:t>
      </w:r>
    </w:p>
    <w:p>
      <w:r>
        <w:rPr>
          <w:rFonts w:ascii="Consolas" w:hAnsi="Consolas" w:eastAsia="Consolas"/>
          <w:sz w:val="20"/>
        </w:rPr>
        <w:t>8        50662270  ..C..C........G..T..AG.T........G..TA.A.....T..C.C...A..G...  50662211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GTTGAAGTAGCTCCCCCCAAGGCTCATGAAGTTCGCATTCAG  102</w:t>
      </w:r>
    </w:p>
    <w:p>
      <w:r>
        <w:rPr>
          <w:rFonts w:ascii="Consolas" w:hAnsi="Consolas" w:eastAsia="Consolas"/>
          <w:sz w:val="20"/>
        </w:rPr>
        <w:t>3        19184535  .....G.G........T..................A......  19184494</w:t>
      </w:r>
    </w:p>
    <w:p>
      <w:r>
        <w:rPr>
          <w:rFonts w:ascii="Consolas" w:hAnsi="Consolas" w:eastAsia="Consolas"/>
          <w:sz w:val="20"/>
        </w:rPr>
        <w:t>3        19151682  A.A..G..G..A.....A.................A...A..  19151641</w:t>
      </w:r>
    </w:p>
    <w:p>
      <w:r>
        <w:rPr>
          <w:rFonts w:ascii="Consolas" w:hAnsi="Consolas" w:eastAsia="Consolas"/>
          <w:sz w:val="20"/>
        </w:rPr>
        <w:t>8        50662210  A.A..G..G..A.....A.................A...A..  50662169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190608337944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150     4e-34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ATCATTGCTACCTCTCTGTGCCATACTGATGCCACTGTTATCGATTCTAAATTTGAGGGC  60</w:t>
      </w:r>
    </w:p>
    <w:p>
      <w:r>
        <w:rPr>
          <w:rFonts w:ascii="Consolas" w:hAnsi="Consolas" w:eastAsia="Consolas"/>
          <w:sz w:val="20"/>
        </w:rPr>
        <w:t>3        19183515  ..A..C..C...A.CT.................CA...C...C..CT.C..........G  19183456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CTAGCTTTCCCAGTGATCGTTGGCCATGAGGCTGCAGGTATTGTGGAAAGTATTGGGCCA  120</w:t>
      </w:r>
    </w:p>
    <w:p>
      <w:r>
        <w:rPr>
          <w:rFonts w:ascii="Consolas" w:hAnsi="Consolas" w:eastAsia="Consolas"/>
          <w:sz w:val="20"/>
        </w:rPr>
        <w:t>3        19183455  ..TT-.............C...................A..C.........G........  19183397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  <w:t>3        19250044                ....A.A...........A..C..C........G..C.....AGA.  19249999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GGAGTGACCAACGTCAAACCAG  142</w:t>
      </w:r>
    </w:p>
    <w:p>
      <w:r>
        <w:rPr>
          <w:rFonts w:ascii="Consolas" w:hAnsi="Consolas" w:eastAsia="Consolas"/>
          <w:sz w:val="20"/>
        </w:rPr>
        <w:t>3        19183396  A...........T.........  19183375</w:t>
      </w:r>
    </w:p>
    <w:p>
      <w:r>
        <w:rPr>
          <w:rFonts w:ascii="Consolas" w:hAnsi="Consolas" w:eastAsia="Consolas"/>
          <w:sz w:val="20"/>
        </w:rPr>
        <w:t>3        19249998  ..G.....T.CA..A.......  19249977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296501859024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108     6e-22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GTGACAAAGTAATTCCACTTTATGCACCTCTATGTAGAAAATGCAAGTTTTGTCTGAGTC  60</w:t>
      </w:r>
    </w:p>
    <w:p>
      <w:r>
        <w:rPr>
          <w:rFonts w:ascii="Consolas" w:hAnsi="Consolas" w:eastAsia="Consolas"/>
          <w:sz w:val="20"/>
        </w:rPr>
        <w:t>3        19181845  ...................C..CA......A....G.............C.........T  19181786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CACTCACAAATTTGTGTGGGAAAATCA  87</w:t>
      </w:r>
    </w:p>
    <w:p>
      <w:r>
        <w:rPr>
          <w:rFonts w:ascii="Consolas" w:hAnsi="Consolas" w:eastAsia="Consolas"/>
          <w:sz w:val="20"/>
        </w:rPr>
        <w:t>3        19181785  ...A.G.......T.....A.......  19181759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156192970025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276     7e-72</w:t>
      </w:r>
    </w:p>
    <w:p>
      <w:r>
        <w:rPr>
          <w:rFonts w:ascii="Consolas" w:hAnsi="Consolas" w:eastAsia="Consolas"/>
          <w:sz w:val="20"/>
        </w:rPr>
        <w:t>NC_064567.1 Orcinus orca chromosome 9, mOrcOrc1.1, whole genome s...  106     7e-21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         ATCTCAAAAGTCCTGCTAGTGATCAACAACTAATGGAAGACAAAACCAGCAGGTTTACCT  62</w:t>
      </w:r>
    </w:p>
    <w:p>
      <w:r>
        <w:rPr>
          <w:rFonts w:ascii="Consolas" w:hAnsi="Consolas" w:eastAsia="Consolas"/>
          <w:sz w:val="20"/>
        </w:rPr>
        <w:t>3        19180048  ..T......C....ATGG........A..T................T.............  19179989</w:t>
      </w:r>
    </w:p>
    <w:p>
      <w:r>
        <w:rPr>
          <w:rFonts w:ascii="Consolas" w:hAnsi="Consolas" w:eastAsia="Consolas"/>
          <w:sz w:val="20"/>
        </w:rPr>
        <w:t>3        19146289                                              ..T.....A.....T.  19146274</w:t>
      </w:r>
    </w:p>
    <w:p>
      <w:r>
        <w:rPr>
          <w:rFonts w:ascii="Consolas" w:hAnsi="Consolas" w:eastAsia="Consolas"/>
          <w:sz w:val="20"/>
        </w:rPr>
        <w:t>3        19247806                                              ...........C....  19247791</w:t>
      </w:r>
    </w:p>
    <w:p>
      <w:r>
        <w:rPr>
          <w:rFonts w:ascii="Consolas" w:hAnsi="Consolas" w:eastAsia="Consolas"/>
          <w:sz w:val="20"/>
        </w:rPr>
        <w:t>8        50661904                                              ..T.....A.....T.  50661889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63        GCAAAGGAAAACCAGTTTACCATTTCTTTGGAACCAGTACATTCTCTCAGTACACTGTGG  122</w:t>
      </w:r>
    </w:p>
    <w:p>
      <w:r>
        <w:rPr>
          <w:rFonts w:ascii="Consolas" w:hAnsi="Consolas" w:eastAsia="Consolas"/>
          <w:sz w:val="20"/>
        </w:rPr>
        <w:t>3        19179988  ...G.....G....A...........A.G...........C...AG............A.  19179929</w:t>
      </w:r>
    </w:p>
    <w:p>
      <w:r>
        <w:rPr>
          <w:rFonts w:ascii="Consolas" w:hAnsi="Consolas" w:eastAsia="Consolas"/>
          <w:sz w:val="20"/>
        </w:rPr>
        <w:t>3        19146273  .T........GA..A...TA....A.A.G........C.....T...G.A.....A..T.  19146214</w:t>
      </w:r>
    </w:p>
    <w:p>
      <w:r>
        <w:rPr>
          <w:rFonts w:ascii="Consolas" w:hAnsi="Consolas" w:eastAsia="Consolas"/>
          <w:sz w:val="20"/>
        </w:rPr>
        <w:t>3        19247790  ...G...G..G..C..C.........A.C..C.....C..C...A..........A....  19247731</w:t>
      </w:r>
    </w:p>
    <w:p>
      <w:r>
        <w:rPr>
          <w:rFonts w:ascii="Consolas" w:hAnsi="Consolas" w:eastAsia="Consolas"/>
          <w:sz w:val="20"/>
        </w:rPr>
        <w:t>8        50661888  .T........GA..A...TA....A.ACG........C.....T...G.A.....A..T.  50661829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123       TG--TCAGATATCAATCTTGCCAAAATAGATGATGATGCAAATTTAGAGAGAGTTTGTCT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3        19179928  ..--......G.T..C.........G.T...........C.G..................  19179871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  <w:t>3        19146213  ..--G.T......TC.G....T.....T...CC.TTA..CCC...G..T.A...C..C..  19146156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  <w:t>3        19247730  ..GA.G....G..--GG.G.....G..T....CA..CT..CCGC.G....A...C.....  19247673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  <w:t>8        50661828  ..--G.T......TC.G....T.....T...CC.TTA..CCC...G..T.A...C..C..  50661771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GCTTGGATGTGGGTTTTCAACTGGCTATGGGGCTGCAATCAACAATGCCAAG  232</w:t>
      </w:r>
    </w:p>
    <w:p>
      <w:r>
        <w:rPr>
          <w:rFonts w:ascii="Consolas" w:hAnsi="Consolas" w:eastAsia="Consolas"/>
          <w:sz w:val="20"/>
        </w:rPr>
        <w:t>3        19179870  ...........CA.................T....T.G......T.......  19179819</w:t>
      </w:r>
    </w:p>
    <w:p>
      <w:r>
        <w:rPr>
          <w:rFonts w:ascii="Consolas" w:hAnsi="Consolas" w:eastAsia="Consolas"/>
          <w:sz w:val="20"/>
        </w:rPr>
        <w:t>3        19146155  T..G..T.....CA..........T.....T....TTG.G....C.......  19146104</w:t>
      </w:r>
    </w:p>
    <w:p>
      <w:r>
        <w:rPr>
          <w:rFonts w:ascii="Consolas" w:hAnsi="Consolas" w:eastAsia="Consolas"/>
          <w:sz w:val="20"/>
        </w:rPr>
        <w:t>3        19247672  CA....C.....A.....T.....T......T....GG....AGT.......  19247621</w:t>
      </w:r>
    </w:p>
    <w:p>
      <w:r>
        <w:rPr>
          <w:rFonts w:ascii="Consolas" w:hAnsi="Consolas" w:eastAsia="Consolas"/>
          <w:sz w:val="20"/>
        </w:rPr>
        <w:t>8        50661770  T..G..T.....CA..........T.....T.....TG.G....C....C..  50661719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532114853379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309     4e-82</w:t>
      </w:r>
    </w:p>
    <w:p>
      <w:r>
        <w:rPr>
          <w:rFonts w:ascii="Consolas" w:hAnsi="Consolas" w:eastAsia="Consolas"/>
          <w:sz w:val="20"/>
        </w:rPr>
        <w:t>NC_064567.1 Orcinus orca chromosome 9, mOrcOrc1.1, whole genome s...  97.8    4e-18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GTCACCCCTGGTTCGACTTGTGCTGTCTTTGGCCTAGGAGGTGTGGGTCTTTCTGCTGTA  60</w:t>
      </w:r>
    </w:p>
    <w:p>
      <w:r>
        <w:rPr>
          <w:rFonts w:ascii="Consolas" w:hAnsi="Consolas" w:eastAsia="Consolas"/>
          <w:sz w:val="20"/>
        </w:rPr>
        <w:t>3        19175658  .....A........T..A.....CAC..................C........A......  19175599</w:t>
      </w:r>
    </w:p>
    <w:p>
      <w:r>
        <w:rPr>
          <w:rFonts w:ascii="Consolas" w:hAnsi="Consolas" w:eastAsia="Consolas"/>
          <w:sz w:val="20"/>
        </w:rPr>
        <w:t>3        19245687  .......AG..C..C..C.....C..G........C.....A..T.....G....T.A.C  19245628</w:t>
      </w:r>
    </w:p>
    <w:p>
      <w:r>
        <w:rPr>
          <w:rFonts w:ascii="Consolas" w:hAnsi="Consolas" w:eastAsia="Consolas"/>
          <w:sz w:val="20"/>
        </w:rPr>
        <w:t>3        19145947        .....C..T........C...........G.....A..T..AT.GG.A.T.A.C  19145894</w:t>
      </w:r>
    </w:p>
    <w:p>
      <w:r>
        <w:rPr>
          <w:rFonts w:ascii="Consolas" w:hAnsi="Consolas" w:eastAsia="Consolas"/>
          <w:sz w:val="20"/>
        </w:rPr>
        <w:t>8        50661712        .....C..T........C...........G.....A..T..AT.GG.A.T.A.C  50661659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ATGGGTTGTAAAGCAGCAGGAGCTTCCAGAATCATAGGTATTGACATCAACAGTGAGAAG  120</w:t>
      </w:r>
    </w:p>
    <w:p>
      <w:r>
        <w:rPr>
          <w:rFonts w:ascii="Consolas" w:hAnsi="Consolas" w:eastAsia="Consolas"/>
          <w:sz w:val="20"/>
        </w:rPr>
        <w:t>3        19175598  ..C....A...........A.................T............A.........  19175539</w:t>
      </w:r>
    </w:p>
    <w:p>
      <w:r>
        <w:rPr>
          <w:rFonts w:ascii="Consolas" w:hAnsi="Consolas" w:eastAsia="Consolas"/>
          <w:sz w:val="20"/>
        </w:rPr>
        <w:t>3        19245627  ..A..C.....G.....T.....AG....G.....T.CAG.G..........AA..C..A  19245568</w:t>
      </w:r>
    </w:p>
    <w:p>
      <w:r>
        <w:rPr>
          <w:rFonts w:ascii="Consolas" w:hAnsi="Consolas" w:eastAsia="Consolas"/>
          <w:sz w:val="20"/>
        </w:rPr>
        <w:t>3        19145893  .....C.....G.TG..T..T..A...C.G.....T...G.G........T.AA..T..A  19145834</w:t>
      </w:r>
    </w:p>
    <w:p>
      <w:r>
        <w:rPr>
          <w:rFonts w:ascii="Consolas" w:hAnsi="Consolas" w:eastAsia="Consolas"/>
          <w:sz w:val="20"/>
        </w:rPr>
        <w:t>8        50661658  .....C.....G.TG..T..T..A...C.G.....T...G.G........T.AA..T..A  50661599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TTTGTGAAGGCTAAAGCCCTGGGAGCCACTGACTGC-CTCAATCCTAGAGACTTACATAA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3        19175538  ...ACA.....C.G......T........CA.....-...............C..G....  19175480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  <w:t>3        19245567  .....A.....C....AGG....T........G...-A....C...C.G....ATG.G..  19245509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  <w:t>3        19145833  ..CACA.G......G.AGT.T..G...T....G..T-A.T..C..CCAG.....CAG...  19145775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  <w:t>8        50661598  ..CACA.G......G.AGT.C..G...T....G.ATA..A.CC..C..-.....CAG...  50661540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180       ACCGATCCAGGAAGTTATCATTGAATTGACCAAGGGAGGTGTGGATTTTGCCCTTGACTG  239</w:t>
      </w:r>
    </w:p>
    <w:p>
      <w:r>
        <w:rPr>
          <w:rFonts w:ascii="Consolas" w:hAnsi="Consolas" w:eastAsia="Consolas"/>
          <w:sz w:val="20"/>
        </w:rPr>
        <w:t>3        19175479  ...C..T.....G..C..TG.....A.......T..................T.......  19175420</w:t>
      </w:r>
    </w:p>
    <w:p>
      <w:r>
        <w:rPr>
          <w:rFonts w:ascii="Consolas" w:hAnsi="Consolas" w:eastAsia="Consolas"/>
          <w:sz w:val="20"/>
        </w:rPr>
        <w:t>3        19245508  ...C........G..GC.G.AG...A...GTGGT...............T.AT....     19245452</w:t>
      </w:r>
    </w:p>
    <w:p>
      <w:r>
        <w:rPr>
          <w:rFonts w:ascii="Consolas" w:hAnsi="Consolas" w:eastAsia="Consolas"/>
          <w:sz w:val="20"/>
        </w:rPr>
        <w:t>3        19145774  ...T...........GC..G....GA....TG.T..G..A.....C.A.T..T....G..  19145715</w:t>
      </w:r>
    </w:p>
    <w:p>
      <w:r>
        <w:rPr>
          <w:rFonts w:ascii="Consolas" w:hAnsi="Consolas" w:eastAsia="Consolas"/>
          <w:sz w:val="20"/>
        </w:rPr>
        <w:t>8        50661539  ...T...........GC..G....GA....TG.T..G..A.....C.G.T..T....G..  50661480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240       TGCAGGTGGATCTGAAACCATG  261</w:t>
      </w:r>
    </w:p>
    <w:p>
      <w:r>
        <w:rPr>
          <w:rFonts w:ascii="Consolas" w:hAnsi="Consolas" w:eastAsia="Consolas"/>
          <w:sz w:val="20"/>
        </w:rPr>
        <w:t>3        19175419  ..T.......G..A...T....  19175398</w:t>
      </w:r>
    </w:p>
    <w:p>
      <w:r>
        <w:rPr>
          <w:rFonts w:ascii="Consolas" w:hAnsi="Consolas" w:eastAsia="Consolas"/>
          <w:sz w:val="20"/>
        </w:rPr>
        <w:t>3        19145714  .                       19145714</w:t>
      </w:r>
    </w:p>
    <w:p>
      <w:r>
        <w:rPr>
          <w:rFonts w:ascii="Consolas" w:hAnsi="Consolas" w:eastAsia="Consolas"/>
          <w:sz w:val="20"/>
        </w:rPr>
        <w:t>8        50661479  .                       50661479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608887643170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108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         AGCAGCCCTGGACTGTACAACCGCAGGCTGGGGATCATGTACTTTCATTGGAGTAGCTGC  62</w:t>
      </w:r>
    </w:p>
    <w:p>
      <w:r>
        <w:rPr>
          <w:rFonts w:ascii="Consolas" w:hAnsi="Consolas" w:eastAsia="Consolas"/>
          <w:sz w:val="20"/>
        </w:rPr>
        <w:t>3        19171937  .........T...A.C.T...A.TT..T......GT......A.-..........AAC.T  19171879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63        TGGTAGCAAAGGATTGACTATTTTTCCAGAGGAGCTAATAATCGGCCGTACTATAAATGG  122</w:t>
      </w:r>
    </w:p>
    <w:p>
      <w:r>
        <w:rPr>
          <w:rFonts w:ascii="Consolas" w:hAnsi="Consolas" w:eastAsia="Consolas"/>
          <w:sz w:val="20"/>
        </w:rPr>
        <w:t>3        19171878  ....GA...C.......G.G...C.G..AT............G.........C.......  19171819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123       AACATTCTTTGGTG  136</w:t>
      </w:r>
    </w:p>
    <w:p>
      <w:r>
        <w:rPr>
          <w:rFonts w:ascii="Consolas" w:hAnsi="Consolas" w:eastAsia="Consolas"/>
          <w:sz w:val="20"/>
        </w:rPr>
        <w:t>3        19171818  ....AG........  19171805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280617830862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168     4e-40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         TTGGAAAAGTGTAGATTCTATCCCAAAGCTGGTCACTGACTATAAGAATAAGAAATTCAA  61</w:t>
      </w:r>
    </w:p>
    <w:p>
      <w:r>
        <w:rPr>
          <w:rFonts w:ascii="Consolas" w:hAnsi="Consolas" w:eastAsia="Consolas"/>
          <w:sz w:val="20"/>
        </w:rPr>
        <w:t>3        19171311  .......G..A.C......G.............TG.......C...............G.  19171252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62        TCTGGATGCACTGGTGACCCATACCCTGCCTTTTGACAAAATCAGTGAGGCATTTGACCT  121</w:t>
      </w:r>
    </w:p>
    <w:p>
      <w:r>
        <w:rPr>
          <w:rFonts w:ascii="Consolas" w:hAnsi="Consolas" w:eastAsia="Consolas"/>
          <w:sz w:val="20"/>
        </w:rPr>
        <w:t>3        19171251  ..............C.T..........TG...........G.T.A.............G.  19171192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122       AATGAACCAAGGAAAAAG  139</w:t>
      </w:r>
    </w:p>
    <w:p>
      <w:r>
        <w:rPr>
          <w:rFonts w:ascii="Consolas" w:hAnsi="Consolas" w:eastAsia="Consolas"/>
          <w:sz w:val="20"/>
        </w:rPr>
        <w:t>3        19171191  ....T.....A.......  19171174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288559844943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98.7    4e-18</w:t>
      </w:r>
    </w:p>
    <w:p>
      <w:r>
        <w:rPr>
          <w:rFonts w:ascii="Consolas" w:hAnsi="Consolas" w:eastAsia="Consolas"/>
          <w:sz w:val="20"/>
        </w:rPr>
        <w:t>NC_064577.1 Orcinus orca chromosome 19, mOrcOrc1.1, whole genome ...  73.4    2e-10</w:t>
      </w:r>
    </w:p>
    <w:p>
      <w:r>
        <w:rPr>
          <w:rFonts w:ascii="Consolas" w:hAnsi="Consolas" w:eastAsia="Consolas"/>
          <w:sz w:val="20"/>
        </w:rPr>
        <w:t>NC_064576.1 Orcinus orca chromosome 18, mOrcOrc1.1, whole genome ...  72.5    6e-10</w:t>
      </w:r>
    </w:p>
    <w:p>
      <w:r>
        <w:rPr>
          <w:rFonts w:ascii="Consolas" w:hAnsi="Consolas" w:eastAsia="Consolas"/>
          <w:sz w:val="20"/>
        </w:rPr>
        <w:t>NC_064567.1 Orcinus orca chromosome 9, mOrcOrc1.1, whole genome s...  67.1    2e-08</w:t>
      </w:r>
    </w:p>
    <w:p>
      <w:r>
        <w:rPr>
          <w:rFonts w:ascii="Consolas" w:hAnsi="Consolas" w:eastAsia="Consolas"/>
          <w:sz w:val="20"/>
        </w:rPr>
        <w:t>NC_064559.1 Orcinus orca chromosome 1, mOrcOrc1.1, whole genome s...  67.1    2e-08</w:t>
      </w:r>
    </w:p>
    <w:p>
      <w:r>
        <w:rPr>
          <w:rFonts w:ascii="Consolas" w:hAnsi="Consolas" w:eastAsia="Consolas"/>
          <w:sz w:val="20"/>
        </w:rPr>
        <w:t>NC_064572.1 Orcinus orca chromosome 14, mOrcOrc1.1, whole genome ...  66.2    2e-08</w:t>
      </w:r>
    </w:p>
    <w:p>
      <w:r>
        <w:rPr>
          <w:rFonts w:ascii="Consolas" w:hAnsi="Consolas" w:eastAsia="Consolas"/>
          <w:sz w:val="20"/>
        </w:rPr>
        <w:t>NC_064562.1 Orcinus orca chromosome 4, mOrcOrc1.1, whole genome s...  64.4    8e-08</w:t>
      </w:r>
    </w:p>
    <w:p>
      <w:r>
        <w:rPr>
          <w:rFonts w:ascii="Consolas" w:hAnsi="Consolas" w:eastAsia="Consolas"/>
          <w:sz w:val="20"/>
        </w:rPr>
        <w:t>NC_064580.1 Orcinus orca chromosome X, mOrcOrc1.1, whole genome s...  63.5    3e-07</w:t>
      </w:r>
    </w:p>
    <w:p>
      <w:r>
        <w:rPr>
          <w:rFonts w:ascii="Consolas" w:hAnsi="Consolas" w:eastAsia="Consolas"/>
          <w:sz w:val="20"/>
        </w:rPr>
        <w:t>NC_064573.1 Orcinus orca chromosome 15, mOrcOrc1.1, whole genome ...  63.5    3e-07</w:t>
      </w:r>
    </w:p>
    <w:p>
      <w:r>
        <w:rPr>
          <w:rFonts w:ascii="Consolas" w:hAnsi="Consolas" w:eastAsia="Consolas"/>
          <w:sz w:val="20"/>
        </w:rPr>
        <w:t>NC_064569.1 Orcinus orca chromosome 11, mOrcOrc1.1, whole genome ...  61.7    1e-06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60.8    1e-06</w:t>
      </w:r>
    </w:p>
    <w:p>
      <w:r>
        <w:rPr>
          <w:rFonts w:ascii="Consolas" w:hAnsi="Consolas" w:eastAsia="Consolas"/>
          <w:sz w:val="20"/>
        </w:rPr>
        <w:t>NC_064565.1 Orcinus orca chromosome 7, mOrcOrc1.1, whole genome s...  59.9    4e-06</w:t>
      </w:r>
    </w:p>
    <w:p>
      <w:r>
        <w:rPr>
          <w:rFonts w:ascii="Consolas" w:hAnsi="Consolas" w:eastAsia="Consolas"/>
          <w:sz w:val="20"/>
        </w:rPr>
        <w:t>NC_064579.1 Orcinus orca chromosome 21, mOrcOrc1.1, whole genome ...  57.2    1e-05</w:t>
      </w:r>
    </w:p>
    <w:p>
      <w:r>
        <w:rPr>
          <w:rFonts w:ascii="Consolas" w:hAnsi="Consolas" w:eastAsia="Consolas"/>
          <w:sz w:val="20"/>
        </w:rPr>
        <w:t>NC_064568.1 Orcinus orca chromosome 10, mOrcOrc1.1, whole genome ...  57.2    1e-05</w:t>
      </w:r>
    </w:p>
    <w:p>
      <w:r>
        <w:rPr>
          <w:rFonts w:ascii="Consolas" w:hAnsi="Consolas" w:eastAsia="Consolas"/>
          <w:sz w:val="20"/>
        </w:rPr>
        <w:t>NC_064575.1 Orcinus orca chromosome 17, mOrcOrc1.1, whole genome ...  55.4    4e-05</w:t>
      </w:r>
    </w:p>
    <w:p>
      <w:r>
        <w:rPr>
          <w:rFonts w:ascii="Consolas" w:hAnsi="Consolas" w:eastAsia="Consolas"/>
          <w:sz w:val="20"/>
        </w:rPr>
        <w:t>NC_064561.1 Orcinus orca chromosome 3, mOrcOrc1.1, whole genome s...  55.4    4e-05</w:t>
      </w:r>
    </w:p>
    <w:p>
      <w:r>
        <w:rPr>
          <w:rFonts w:ascii="Consolas" w:hAnsi="Consolas" w:eastAsia="Consolas"/>
          <w:sz w:val="20"/>
        </w:rPr>
        <w:t>NC_064578.1 Orcinus orca chromosome 20, mOrcOrc1.1, whole genome ...  53.6    2e-04</w:t>
      </w:r>
    </w:p>
    <w:p>
      <w:r>
        <w:rPr>
          <w:rFonts w:ascii="Consolas" w:hAnsi="Consolas" w:eastAsia="Consolas"/>
          <w:sz w:val="20"/>
        </w:rPr>
        <w:t>NC_064564.1 Orcinus orca chromosome 6, mOrcOrc1.1, whole genome s...  51.8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300        GGAATGAAGAGATAATAAATAAAACTA-GATTGGCCATATGTTTATAAtttttttAGAT-  357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exon_10]</w:t>
      </w:r>
    </w:p>
    <w:p>
      <w:r>
        <w:rPr>
          <w:rFonts w:ascii="Consolas" w:hAnsi="Consolas" w:eastAsia="Consolas"/>
          <w:sz w:val="20"/>
        </w:rPr>
        <w:t>4         130397848                    ......GA.-..........GA...G......G..G-..GG-  130397886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  <w:t>4         62550356                                                ....A..G..GA..C  62550342</w:t>
      </w:r>
    </w:p>
    <w:p>
      <w:r>
        <w:rPr>
          <w:rFonts w:ascii="Consolas" w:hAnsi="Consolas" w:eastAsia="Consolas"/>
          <w:sz w:val="20"/>
        </w:rPr>
        <w:t>4         25558025   ......G....G..-..G..G...TG.-..A..A..............C.GC.GG..C.-  25557969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  <w:t>4         68877785                 ..C...T...TG.-....A..A.A.....G.....G...GG..C.-  68877828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  <w:t>18        35808076                                  ....A.A.....G......G..GA..C.-  35808049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17        58764666                       .....A.-..........GA...G.C..A..GA...A..-  58764629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  <w:t>8         74897839                     ..G....A.-.......T...AA..A......GGAGA..C.-  74897878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  <w:t>0         175003291                                     ..A.....C......G.AGA.T..-  175003268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0         132516253                    ..G......-T...A...C.GA...G......G...A..G.-  132516214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  <w:t>3         141462670                                               ........G.T..AA  141462656</w:t>
      </w:r>
    </w:p>
    <w:p>
      <w:r>
        <w:rPr>
          <w:rFonts w:ascii="Consolas" w:hAnsi="Consolas" w:eastAsia="Consolas"/>
          <w:sz w:val="20"/>
        </w:rPr>
        <w:t>3         113702826           .....-.....G...TA.-....TA....GAA..G....A.G..GA.AGC-  113702779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  <w:t>21        59280903             ...T...G.......-.-...A...........AG....CA..GA..C.-  59280949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  <w:t>14        26942836                 ...G..G......-.......AT.GA...G......G..GG.AT.-  26942879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  <w:t>10        58811985                                                    .....G.A.C-  58811976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7         108968088                       ....A.-...GA.....GA.C.G......AC.GG..C.-  108968124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  <w:t>6         43010514                         ...A.-....T.....GA...---....G..GC.AGG-  43010546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exon_10]</w:t>
      </w:r>
    </w:p>
    <w:p>
      <w:r>
        <w:rPr>
          <w:rFonts w:ascii="Consolas" w:hAnsi="Consolas" w:eastAsia="Consolas"/>
          <w:sz w:val="20"/>
        </w:rPr>
        <w:t>6         23529555                        ......A......AT..TA..AG.........GA.TC.-  23529592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20        13359488                  ..G..G....A.-.....A.TG.GA...---....G..AA..-.-  13359450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exon_10]</w:t>
      </w:r>
    </w:p>
    <w:p>
      <w:r>
        <w:rPr>
          <w:rFonts w:ascii="Consolas" w:hAnsi="Consolas" w:eastAsia="Consolas"/>
          <w:sz w:val="20"/>
        </w:rPr>
        <w:t>2         3450945                                             ..G....A.....G.C..-  3450928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358        -TGGGTAATGAATACAT-GGAGTTTCATTATACTTTTCTCTCCACTTTTGTCTAT-G-T-  412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exon_10]</w:t>
      </w:r>
    </w:p>
    <w:p>
      <w:r>
        <w:rPr>
          <w:rFonts w:ascii="Consolas" w:hAnsi="Consolas" w:eastAsia="Consolas"/>
          <w:sz w:val="20"/>
        </w:rPr>
        <w:t>4         130397887  -.....G...T......-....G..T.......CC.......TG.......A...-.-.-  130397941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exon_10]</w:t>
      </w:r>
    </w:p>
    <w:p>
      <w:r>
        <w:rPr>
          <w:rFonts w:ascii="Consolas" w:hAnsi="Consolas" w:eastAsia="Consolas"/>
          <w:sz w:val="20"/>
        </w:rPr>
        <w:t>4         62550341   -.....G..........-.A..G..T..A.....A..........A.....A...-.-.-  62550287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exon_10]</w:t>
      </w:r>
    </w:p>
    <w:p>
      <w:r>
        <w:rPr>
          <w:rFonts w:ascii="Consolas" w:hAnsi="Consolas" w:eastAsia="Consolas"/>
          <w:sz w:val="20"/>
        </w:rPr>
        <w:t>4         25557968   --.A.AG.....C....-....G.....C...T.A.......TT.......G.T.-.-.-  25557915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exon_10]</w:t>
      </w:r>
    </w:p>
    <w:p>
      <w:r>
        <w:rPr>
          <w:rFonts w:ascii="Consolas" w:hAnsi="Consolas" w:eastAsia="Consolas"/>
          <w:sz w:val="20"/>
        </w:rPr>
        <w:t>4         68877829   --....T.....A....-....G.....CG.G..A......GT..C...             68877874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  <w:t>4         78499734               .....-....A...G..G..T........A........AA...-.T.-  78499690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  <w:t>18        11098077     ....G....G...T.-....G...C....GT.A.............G..A.G.-.T.-  11098023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  <w:t>18        35808048   --.A...T..G......-..G.A...........C.......T........G...AC-.-  35807994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exon_10]</w:t>
      </w:r>
    </w:p>
    <w:p>
      <w:r>
        <w:rPr>
          <w:rFonts w:ascii="Consolas" w:hAnsi="Consolas" w:eastAsia="Consolas"/>
          <w:sz w:val="20"/>
        </w:rPr>
        <w:t>17        58764628   -.....G...T......-AT..-.........A.C..T..C.T........G...-A-.-  58764575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exon_10]</w:t>
      </w:r>
    </w:p>
    <w:p>
      <w:r>
        <w:rPr>
          <w:rFonts w:ascii="Consolas" w:hAnsi="Consolas" w:eastAsia="Consolas"/>
          <w:sz w:val="20"/>
        </w:rPr>
        <w:t>8         74897879   --....G.A..G..A..-...AG...........A.C.C..ATC.......T...-.-.-  74897932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exon_10]</w:t>
      </w:r>
    </w:p>
    <w:p>
      <w:r>
        <w:rPr>
          <w:rFonts w:ascii="Consolas" w:hAnsi="Consolas" w:eastAsia="Consolas"/>
          <w:sz w:val="20"/>
        </w:rPr>
        <w:t>0         175003267  -.TT.-.T..GT.....-..G.A.........T.A.......A.T......G...-.-.-  175003214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exon_10]</w:t>
      </w:r>
    </w:p>
    <w:p>
      <w:r>
        <w:rPr>
          <w:rFonts w:ascii="Consolas" w:hAnsi="Consolas" w:eastAsia="Consolas"/>
          <w:sz w:val="20"/>
        </w:rPr>
        <w:t>0         132516213  --....G....G.....-.A..G....A.....AC....T..T.....C....         132516164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  <w:t>13        62003405    .........GG.....-..GCA.C.......T.A.....A.A........G...-.-.-  62003351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exon_10]</w:t>
      </w:r>
    </w:p>
    <w:p>
      <w:r>
        <w:rPr>
          <w:rFonts w:ascii="Consolas" w:hAnsi="Consolas" w:eastAsia="Consolas"/>
          <w:sz w:val="20"/>
        </w:rPr>
        <w:t>13        62259298               .....-..T.A...........A.......T....C...A...-.-.-  62259255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exon_10]</w:t>
      </w:r>
    </w:p>
    <w:p>
      <w:r>
        <w:rPr>
          <w:rFonts w:ascii="Consolas" w:hAnsi="Consolas" w:eastAsia="Consolas"/>
          <w:sz w:val="20"/>
        </w:rPr>
        <w:t>3         141462655  C..T.....T.......-..G.G...GC...G..C....G..T........G...-.T.-  141462599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  <w:t>3         113702778  -...A-....G......-..G..G........T.C.......T...C....A.G.---.-  113702726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exon_10]</w:t>
      </w:r>
    </w:p>
    <w:p>
      <w:r>
        <w:rPr>
          <w:rFonts w:ascii="Consolas" w:hAnsi="Consolas" w:eastAsia="Consolas"/>
          <w:sz w:val="20"/>
        </w:rPr>
        <w:t>21        59280950   --.AT.G...GG.G...-A.GTG...T....GT.A.C.....T........G...-A-.-  59281003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exon_10]</w:t>
      </w:r>
    </w:p>
    <w:p>
      <w:r>
        <w:rPr>
          <w:rFonts w:ascii="Consolas" w:hAnsi="Consolas" w:eastAsia="Consolas"/>
          <w:sz w:val="20"/>
        </w:rPr>
        <w:t>14        59916982      .......G......-..G.G....C.G...CA.......T........G..C-T-C-  59916930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exon_10]</w:t>
      </w:r>
    </w:p>
    <w:p>
      <w:r>
        <w:rPr>
          <w:rFonts w:ascii="Consolas" w:hAnsi="Consolas" w:eastAsia="Consolas"/>
          <w:sz w:val="20"/>
        </w:rPr>
        <w:t>14        26942880   -A.A.G..G..-...G.-.AG.G.........T.A.......T........T...-.-.   26942933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exon_10]</w:t>
      </w:r>
    </w:p>
    <w:p>
      <w:r>
        <w:rPr>
          <w:rFonts w:ascii="Consolas" w:hAnsi="Consolas" w:eastAsia="Consolas"/>
          <w:sz w:val="20"/>
        </w:rPr>
        <w:t>10        58811975   -.....G....G.....-....G...C.A....A.....G....T......A..C-.-.-  58811921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exon_10]</w:t>
      </w:r>
    </w:p>
    <w:p>
      <w:r>
        <w:rPr>
          <w:rFonts w:ascii="Consolas" w:hAnsi="Consolas" w:eastAsia="Consolas"/>
          <w:sz w:val="20"/>
        </w:rPr>
        <w:t>7         108968125  -G..T.G...G.-....T.......-........A.......T....G...A...-.-.-  108968178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exon_10]</w:t>
      </w:r>
    </w:p>
    <w:p>
      <w:r>
        <w:rPr>
          <w:rFonts w:ascii="Consolas" w:hAnsi="Consolas" w:eastAsia="Consolas"/>
          <w:sz w:val="20"/>
        </w:rPr>
        <w:t>7         65765972                     ......-.........A.......T........G...-.-.-  65766009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exon_10]</w:t>
      </w:r>
    </w:p>
    <w:p>
      <w:r>
        <w:rPr>
          <w:rFonts w:ascii="Consolas" w:hAnsi="Consolas" w:eastAsia="Consolas"/>
          <w:sz w:val="20"/>
        </w:rPr>
        <w:t>6         43010547   -..A..G...GG..T..-..G........G..T.C....T..T........G...-.-.-  43010601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exon_10]</w:t>
      </w:r>
    </w:p>
    <w:p>
      <w:r>
        <w:rPr>
          <w:rFonts w:ascii="Consolas" w:hAnsi="Consolas" w:eastAsia="Consolas"/>
          <w:sz w:val="20"/>
        </w:rPr>
        <w:t>6         23529593   --...C...A.......-A...A..T.C..C...A.......T.A......G...-.-.-  23529646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exon_10]</w:t>
      </w:r>
    </w:p>
    <w:p>
      <w:r>
        <w:rPr>
          <w:rFonts w:ascii="Consolas" w:hAnsi="Consolas" w:eastAsia="Consolas"/>
          <w:sz w:val="20"/>
        </w:rPr>
        <w:t>20        13359449   -......TG.--.C...-....G.....G......G...G..T........A...-.C.-  13359396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exon_10]</w:t>
      </w:r>
    </w:p>
    <w:p>
      <w:r>
        <w:rPr>
          <w:rFonts w:ascii="Consolas" w:hAnsi="Consolas" w:eastAsia="Consolas"/>
          <w:sz w:val="20"/>
        </w:rPr>
        <w:t>9         44032880               .....-....A..G..C..G..G.......T........G...-.-.-  44032923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exon_10]</w:t>
      </w:r>
    </w:p>
    <w:p>
      <w:r>
        <w:rPr>
          <w:rFonts w:ascii="Consolas" w:hAnsi="Consolas" w:eastAsia="Consolas"/>
          <w:sz w:val="20"/>
        </w:rPr>
        <w:t>9         45990619                 ...-..............T.A.......T........G..        45990581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16        26856029       ....A.GC.....-..G........G..T.A....T..T........G...-.-.G  26855977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  <w:t>2         141201180   ...A.....GG.....-....G......G..T.G...AT..T........G..G-.-.-  141201234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exon_10]</w:t>
      </w:r>
    </w:p>
    <w:p>
      <w:r>
        <w:rPr>
          <w:rFonts w:ascii="Consolas" w:hAnsi="Consolas" w:eastAsia="Consolas"/>
          <w:sz w:val="20"/>
        </w:rPr>
        <w:t>2         3450927    -..A-.G...GG.....-..G........G..T.A..T...........             3450882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  <w:t>19        49783763               .....-..T.A...........G..T....T........GC..-.-.G  49783719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  <w:t>5         95188500                 ...-....G..T........G....T..T.G......G...-.-.-  95188459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413        T-GAAAATTTTCTG  425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4         130397942  .-....G.....    130397952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4         62550286   .-T........     62550277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4         25557914   .A.G......      25557905</w:t>
      </w:r>
    </w:p>
    <w:p>
      <w:r>
        <w:rPr>
          <w:rFonts w:ascii="Consolas" w:hAnsi="Consolas" w:eastAsia="Consolas"/>
          <w:sz w:val="20"/>
        </w:rPr>
        <w:t>4         78499689   .-..G.....      78499681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18        11098022   .-........      11098014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18        35807993   .-....          35807989</w:t>
      </w:r>
    </w:p>
    <w:p>
      <w:r>
        <w:rPr>
          <w:rFonts w:ascii="Consolas" w:hAnsi="Consolas" w:eastAsia="Consolas"/>
          <w:sz w:val="20"/>
        </w:rPr>
        <w:t>17        58764574   .               58764574</w:t>
      </w:r>
    </w:p>
    <w:p>
      <w:r>
        <w:rPr>
          <w:rFonts w:ascii="Consolas" w:hAnsi="Consolas" w:eastAsia="Consolas"/>
          <w:sz w:val="20"/>
        </w:rPr>
        <w:t>8         74897933   .-T.........    74897943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0         175003213  .-TGC......     175003204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13        62003350   .-TG........    62003340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13        62259254   .-TG.........   62259243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3         141462598  .-........      141462590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3         113702725  .-.T..T.....    113702715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21        59281004   .-A...........  59281016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14        59916929   .-....T...      59916921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10        58811920   .               58811920</w:t>
      </w:r>
    </w:p>
    <w:p>
      <w:r>
        <w:rPr>
          <w:rFonts w:ascii="Consolas" w:hAnsi="Consolas" w:eastAsia="Consolas"/>
          <w:sz w:val="20"/>
        </w:rPr>
        <w:t>7         108968179  G-T.G.......    108968189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7         65766010   .-.....         65766015</w:t>
      </w:r>
    </w:p>
    <w:p>
      <w:r>
        <w:rPr>
          <w:rFonts w:ascii="Consolas" w:hAnsi="Consolas" w:eastAsia="Consolas"/>
          <w:sz w:val="20"/>
        </w:rPr>
        <w:t>6         43010602   .-TG.....G..    43010612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6         23529647   .               23529647</w:t>
      </w:r>
    </w:p>
    <w:p>
      <w:r>
        <w:rPr>
          <w:rFonts w:ascii="Consolas" w:hAnsi="Consolas" w:eastAsia="Consolas"/>
          <w:sz w:val="20"/>
        </w:rPr>
        <w:t>20        13359395   .-....T.G...    13359385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9         44032924   .-TG...C.....   44032935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16        26855976   .-.....A..      26855968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2         141201235  .-..T.T....     141201244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19        49783718   .-.....         49783713</w:t>
      </w:r>
    </w:p>
    <w:p>
      <w:r>
        <w:rPr>
          <w:rFonts w:ascii="Consolas" w:hAnsi="Consolas" w:eastAsia="Consolas"/>
          <w:sz w:val="20"/>
        </w:rPr>
        <w:t>5         95188458   .-TG.G......    95188448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2054333266008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