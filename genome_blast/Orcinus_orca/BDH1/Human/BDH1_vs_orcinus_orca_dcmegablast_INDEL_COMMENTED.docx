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137     3e-30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         TTCTCAGCTAAAGGCAAGCATTGAAAGAATACACAGAAAGCCTGGAAAAGGTTTCCAGGG  61</w:t>
      </w:r>
    </w:p>
    <w:p>
      <w:r>
        <w:rPr>
          <w:rFonts w:ascii="Consolas" w:hAnsi="Consolas" w:eastAsia="Consolas"/>
          <w:sz w:val="20"/>
        </w:rPr>
        <w:t>4        76364838  ...C.........A............T.......GT...........G............  76364897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62        GTGTC-AATACGCCCTGTCAACTGAGAATTAAGAGG-----------ATCCGGCTGGTCA  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exon_1]</w:t>
      </w:r>
    </w:p>
    <w:p>
      <w:r>
        <w:rPr>
          <w:rFonts w:ascii="Consolas" w:hAnsi="Consolas" w:eastAsia="Consolas"/>
          <w:sz w:val="20"/>
        </w:rPr>
        <w:t>4        76364898  .....T.T...AT.T.A...................ATTCCAGGTGT...T....T..AT  76364957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110       CTTGCCTGGAGAGGATCCTGCATGCTGATAGTGCTGAGG  148</w:t>
      </w:r>
    </w:p>
    <w:p>
      <w:r>
        <w:rPr>
          <w:rFonts w:ascii="Consolas" w:hAnsi="Consolas" w:eastAsia="Consolas"/>
          <w:sz w:val="20"/>
        </w:rPr>
        <w:t>4        76364958  ..........------.....G.................  76364990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352095957591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75.2    1e-10</w:t>
      </w:r>
    </w:p>
    <w:p>
      <w:r>
        <w:rPr>
          <w:rFonts w:ascii="Consolas" w:hAnsi="Consolas" w:eastAsia="Consolas"/>
          <w:sz w:val="20"/>
        </w:rPr>
        <w:t>NC_064569.1 Orcinus orca chromosome 11, mOrcOrc1.1, whole genome ...  74.3    4e-10</w:t>
      </w:r>
    </w:p>
    <w:p>
      <w:r>
        <w:rPr>
          <w:rFonts w:ascii="Consolas" w:hAnsi="Consolas" w:eastAsia="Consolas"/>
          <w:sz w:val="20"/>
        </w:rPr>
        <w:t>NC_064572.1 Orcinus orca chromosome 14, mOrcOrc1.1, whole genome ...  73.4    4e-10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71.6    2e-09</w:t>
      </w:r>
    </w:p>
    <w:p>
      <w:r>
        <w:rPr>
          <w:rFonts w:ascii="Consolas" w:hAnsi="Consolas" w:eastAsia="Consolas"/>
          <w:sz w:val="20"/>
        </w:rPr>
        <w:t>NC_064568.1 Orcinus orca chromosome 10, mOrcOrc1.1, whole genome ...  70.7    5e-09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69.8    5e-09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69.8    5e-09</w:t>
      </w:r>
    </w:p>
    <w:p>
      <w:r>
        <w:rPr>
          <w:rFonts w:ascii="Consolas" w:hAnsi="Consolas" w:eastAsia="Consolas"/>
          <w:sz w:val="20"/>
        </w:rPr>
        <w:t>NC_064578.1 Orcinus orca chromosome 20, mOrcOrc1.1, whole genome ...  68.0    2e-08</w:t>
      </w:r>
    </w:p>
    <w:p>
      <w:r>
        <w:rPr>
          <w:rFonts w:ascii="Consolas" w:hAnsi="Consolas" w:eastAsia="Consolas"/>
          <w:sz w:val="20"/>
        </w:rPr>
        <w:t>NC_064563.1 Orcinus orca chromosome 5, mOrcOrc1.1, whole genome s...  67.1    6e-08</w:t>
      </w:r>
    </w:p>
    <w:p>
      <w:r>
        <w:rPr>
          <w:rFonts w:ascii="Consolas" w:hAnsi="Consolas" w:eastAsia="Consolas"/>
          <w:sz w:val="20"/>
        </w:rPr>
        <w:t>NC_064559.1 Orcinus orca chromosome 1, mOrcOrc1.1, whole genome s...  67.1    6e-08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66.2    6e-08</w:t>
      </w:r>
    </w:p>
    <w:p>
      <w:r>
        <w:rPr>
          <w:rFonts w:ascii="Consolas" w:hAnsi="Consolas" w:eastAsia="Consolas"/>
          <w:sz w:val="20"/>
        </w:rPr>
        <w:t>NC_064577.1 Orcinus orca chromosome 19, mOrcOrc1.1, whole genome ...  64.4    2e-07</w:t>
      </w:r>
    </w:p>
    <w:p>
      <w:r>
        <w:rPr>
          <w:rFonts w:ascii="Consolas" w:hAnsi="Consolas" w:eastAsia="Consolas"/>
          <w:sz w:val="20"/>
        </w:rPr>
        <w:t>NC_064573.1 Orcinus orca chromosome 15, mOrcOrc1.1, whole genome ...  64.4    2e-07</w:t>
      </w:r>
    </w:p>
    <w:p>
      <w:r>
        <w:rPr>
          <w:rFonts w:ascii="Consolas" w:hAnsi="Consolas" w:eastAsia="Consolas"/>
          <w:sz w:val="20"/>
        </w:rPr>
        <w:t>NC_064560.1 Orcinus orca chromosome 2, mOrcOrc1.1, whole genome s...  64.4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67         TCCTGGGTTCAAGCAATTCTCCTGCCTCAGCTTTCCAAGTAGCTGTGATTACAGTAGCCT  126</w:t>
      </w:r>
    </w:p>
    <w:p>
      <w:r>
        <w:rPr>
          <w:rFonts w:ascii="Consolas" w:hAnsi="Consolas" w:eastAsia="Consolas"/>
          <w:sz w:val="20"/>
        </w:rPr>
        <w:t>20       2279834    .......C......G..C.............C.C...........G..C.....GC..GC  2279775</w:t>
      </w:r>
    </w:p>
    <w:p>
      <w:r>
        <w:rPr>
          <w:rFonts w:ascii="Consolas" w:hAnsi="Consolas" w:eastAsia="Consolas"/>
          <w:sz w:val="20"/>
        </w:rPr>
        <w:t>20       34002906   .......C...C.....C..........G..C.C..G........G..C.....        34002853</w:t>
      </w:r>
    </w:p>
    <w:p>
      <w:r>
        <w:rPr>
          <w:rFonts w:ascii="Consolas" w:hAnsi="Consolas" w:eastAsia="Consolas"/>
          <w:sz w:val="20"/>
        </w:rPr>
        <w:t>10       86136673   .......C......G..C.............C.C..G........G..C.....GCA.GC  86136732</w:t>
      </w:r>
    </w:p>
    <w:p>
      <w:r>
        <w:rPr>
          <w:rFonts w:ascii="Consolas" w:hAnsi="Consolas" w:eastAsia="Consolas"/>
          <w:sz w:val="20"/>
        </w:rPr>
        <w:t>10       72083754   .......C......G..C.............C.C..G........G..C.....GCA.GC  72083813</w:t>
      </w:r>
    </w:p>
    <w:p>
      <w:r>
        <w:rPr>
          <w:rFonts w:ascii="Consolas" w:hAnsi="Consolas" w:eastAsia="Consolas"/>
          <w:sz w:val="20"/>
        </w:rPr>
        <w:t>13       52972556   ......AC......G..C.............C.C..G........G..C.....GCA.GC  52972615</w:t>
      </w:r>
    </w:p>
    <w:p>
      <w:r>
        <w:rPr>
          <w:rFonts w:ascii="Consolas" w:hAnsi="Consolas" w:eastAsia="Consolas"/>
          <w:sz w:val="20"/>
        </w:rPr>
        <w:t>13       74356782   .......C......G..C.............C.C..G........G..C.....GCA.G.  74356723</w:t>
      </w:r>
    </w:p>
    <w:p>
      <w:r>
        <w:rPr>
          <w:rFonts w:ascii="Consolas" w:hAnsi="Consolas" w:eastAsia="Consolas"/>
          <w:sz w:val="20"/>
        </w:rPr>
        <w:t>3        148861383  .......C......G..C.............C.C..G........G..C.....GCA.GC  148861442</w:t>
      </w:r>
    </w:p>
    <w:p>
      <w:r>
        <w:rPr>
          <w:rFonts w:ascii="Consolas" w:hAnsi="Consolas" w:eastAsia="Consolas"/>
          <w:sz w:val="20"/>
        </w:rPr>
        <w:t>3        117281285  .......C......G..C.............C.C..C........G..C.....GCA.GC  117281226</w:t>
      </w:r>
    </w:p>
    <w:p>
      <w:r>
        <w:rPr>
          <w:rFonts w:ascii="Consolas" w:hAnsi="Consolas" w:eastAsia="Consolas"/>
          <w:sz w:val="20"/>
        </w:rPr>
        <w:t>9        4013809    ....A..C......G..C.............C.C..G........G..C.....GC..GC  4013750</w:t>
      </w:r>
    </w:p>
    <w:p>
      <w:r>
        <w:rPr>
          <w:rFonts w:ascii="Consolas" w:hAnsi="Consolas" w:eastAsia="Consolas"/>
          <w:sz w:val="20"/>
        </w:rPr>
        <w:t>9        97262287   .......C......G..C.............C.C..G........G..C.....GCA.GC  97262228</w:t>
      </w:r>
    </w:p>
    <w:p>
      <w:r>
        <w:rPr>
          <w:rFonts w:ascii="Consolas" w:hAnsi="Consolas" w:eastAsia="Consolas"/>
          <w:sz w:val="20"/>
        </w:rPr>
        <w:t>8        22100227   .......C......G..C.............C.C...........G..C.....GCA.GC  22100286</w:t>
      </w:r>
    </w:p>
    <w:p>
      <w:r>
        <w:rPr>
          <w:rFonts w:ascii="Consolas" w:hAnsi="Consolas" w:eastAsia="Consolas"/>
          <w:sz w:val="20"/>
        </w:rPr>
        <w:t>8        28924274   ......AC......G..C.............C.C..G........G..C.....GCA.GC  28924215</w:t>
      </w:r>
    </w:p>
    <w:p>
      <w:r>
        <w:rPr>
          <w:rFonts w:ascii="Consolas" w:hAnsi="Consolas" w:eastAsia="Consolas"/>
          <w:sz w:val="20"/>
        </w:rPr>
        <w:t>8        80304297   .......C......G..C.............C.C..G........G..C.....GC..GC  80304238</w:t>
      </w:r>
    </w:p>
    <w:p>
      <w:r>
        <w:rPr>
          <w:rFonts w:ascii="Consolas" w:hAnsi="Consolas" w:eastAsia="Consolas"/>
          <w:sz w:val="20"/>
        </w:rPr>
        <w:t>19       24439601   .......C......G..C.............C.C..G........G..C.....GCA.GC  24439660</w:t>
      </w:r>
    </w:p>
    <w:p>
      <w:r>
        <w:rPr>
          <w:rFonts w:ascii="Consolas" w:hAnsi="Consolas" w:eastAsia="Consolas"/>
          <w:sz w:val="20"/>
        </w:rPr>
        <w:t>19       4931445    .......C......G..C.............C.C..G..C.....G..C.....GC..GC  4931504</w:t>
      </w:r>
    </w:p>
    <w:p>
      <w:r>
        <w:rPr>
          <w:rFonts w:ascii="Consolas" w:hAnsi="Consolas" w:eastAsia="Consolas"/>
          <w:sz w:val="20"/>
        </w:rPr>
        <w:t>4        16571887   .......C....T.C................C.......G.....A..C.....        16571834</w:t>
      </w:r>
    </w:p>
    <w:p>
      <w:r>
        <w:rPr>
          <w:rFonts w:ascii="Consolas" w:hAnsi="Consolas" w:eastAsia="Consolas"/>
          <w:sz w:val="20"/>
        </w:rPr>
        <w:t>0        120144419  .......C.........C.............C.C..G.....G..G........        120144366</w:t>
      </w:r>
    </w:p>
    <w:p>
      <w:r>
        <w:rPr>
          <w:rFonts w:ascii="Consolas" w:hAnsi="Consolas" w:eastAsia="Consolas"/>
          <w:sz w:val="20"/>
        </w:rPr>
        <w:t>7        107490854  .......C......G..C.............C.C..G........G..C.....GCA.GC  107490913</w:t>
      </w:r>
    </w:p>
    <w:p>
      <w:r>
        <w:rPr>
          <w:rFonts w:ascii="Consolas" w:hAnsi="Consolas" w:eastAsia="Consolas"/>
          <w:sz w:val="20"/>
        </w:rPr>
        <w:t>18       4989305    .......C......G..C.............C.C..G........G..C.....GCA.GC  4989246</w:t>
      </w:r>
    </w:p>
    <w:p>
      <w:r>
        <w:rPr>
          <w:rFonts w:ascii="Consolas" w:hAnsi="Consolas" w:eastAsia="Consolas"/>
          <w:sz w:val="20"/>
        </w:rPr>
        <w:t>14       4998272    .......C......G..C.............C.C..G........G..C.....GCA.GC  4998331</w:t>
      </w:r>
    </w:p>
    <w:p>
      <w:r>
        <w:rPr>
          <w:rFonts w:ascii="Consolas" w:hAnsi="Consolas" w:eastAsia="Consolas"/>
          <w:sz w:val="20"/>
        </w:rPr>
        <w:t>1        151234622  .......C......G..C.............C.C..G........G..C.....GCA.GC  151234681</w:t>
      </w:r>
    </w:p>
    <w:p>
      <w:r>
        <w:rPr>
          <w:rFonts w:ascii="Consolas" w:hAnsi="Consolas" w:eastAsia="Consolas"/>
          <w:sz w:val="20"/>
        </w:rPr>
        <w:t>1        151022957  ......AC......G..C.............C.C..G........G..C.....GCA.GC  151022898</w:t>
      </w:r>
    </w:p>
    <w:p>
      <w:r>
        <w:rPr>
          <w:rFonts w:ascii="Consolas" w:hAnsi="Consolas" w:eastAsia="Consolas"/>
          <w:sz w:val="20"/>
        </w:rPr>
        <w:t>1        151223630  ......AC......G..C.............C.C..G........G..C.....GCA.GC  151223689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127        ACCACCACGCCTGGCTAATTTTTGTATTTTTAGTAGAGATGGGATTTTACCATGTTGACC  186</w:t>
      </w:r>
    </w:p>
    <w:p>
      <w:r>
        <w:rPr>
          <w:rFonts w:ascii="Consolas" w:hAnsi="Consolas" w:eastAsia="Consolas"/>
          <w:sz w:val="20"/>
        </w:rPr>
        <w:t>20       2279774    G.....G....C....                                              2279759</w:t>
      </w:r>
    </w:p>
    <w:p>
      <w:r>
        <w:rPr>
          <w:rFonts w:ascii="Consolas" w:hAnsi="Consolas" w:eastAsia="Consolas"/>
          <w:sz w:val="20"/>
        </w:rPr>
        <w:t>10       86136733   G.....G..........T..C..                                       86136755</w:t>
      </w:r>
    </w:p>
    <w:p>
      <w:r>
        <w:rPr>
          <w:rFonts w:ascii="Consolas" w:hAnsi="Consolas" w:eastAsia="Consolas"/>
          <w:sz w:val="20"/>
        </w:rPr>
        <w:t>10       72083814   G.....G....C...                                               72083828</w:t>
      </w:r>
    </w:p>
    <w:p>
      <w:r>
        <w:rPr>
          <w:rFonts w:ascii="Consolas" w:hAnsi="Consolas" w:eastAsia="Consolas"/>
          <w:sz w:val="20"/>
        </w:rPr>
        <w:t>13       52972616   G.....G..........                                             52972632</w:t>
      </w:r>
    </w:p>
    <w:p>
      <w:r>
        <w:rPr>
          <w:rFonts w:ascii="Consolas" w:hAnsi="Consolas" w:eastAsia="Consolas"/>
          <w:sz w:val="20"/>
        </w:rPr>
        <w:t>13       74356722   G.....G....C...---.G..G........                               74356695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3        148861443  G.....G....C...A.CAC.C...C....G.T......                       148861481</w:t>
      </w:r>
    </w:p>
    <w:p>
      <w:r>
        <w:rPr>
          <w:rFonts w:ascii="Consolas" w:hAnsi="Consolas" w:eastAsia="Consolas"/>
          <w:sz w:val="20"/>
        </w:rPr>
        <w:t>3        117281225  G.....G....C...                                               117281211</w:t>
      </w:r>
    </w:p>
    <w:p>
      <w:r>
        <w:rPr>
          <w:rFonts w:ascii="Consolas" w:hAnsi="Consolas" w:eastAsia="Consolas"/>
          <w:sz w:val="20"/>
        </w:rPr>
        <w:t>9        4013749    G..........C....                                              4013734</w:t>
      </w:r>
    </w:p>
    <w:p>
      <w:r>
        <w:rPr>
          <w:rFonts w:ascii="Consolas" w:hAnsi="Consolas" w:eastAsia="Consolas"/>
          <w:sz w:val="20"/>
        </w:rPr>
        <w:t>9        97262227   G.....G....C...                                               97262213</w:t>
      </w:r>
    </w:p>
    <w:p>
      <w:r>
        <w:rPr>
          <w:rFonts w:ascii="Consolas" w:hAnsi="Consolas" w:eastAsia="Consolas"/>
          <w:sz w:val="20"/>
        </w:rPr>
        <w:t>8        22100287   G.....G....C...C.T.C...                                       22100309</w:t>
      </w:r>
    </w:p>
    <w:p>
      <w:r>
        <w:rPr>
          <w:rFonts w:ascii="Consolas" w:hAnsi="Consolas" w:eastAsia="Consolas"/>
          <w:sz w:val="20"/>
        </w:rPr>
        <w:t>8        28924214   G.....G....C...A..                                            28924197</w:t>
      </w:r>
    </w:p>
    <w:p>
      <w:r>
        <w:rPr>
          <w:rFonts w:ascii="Consolas" w:hAnsi="Consolas" w:eastAsia="Consolas"/>
          <w:sz w:val="20"/>
        </w:rPr>
        <w:t>8        80304237   G.....G....C...                                               80304223</w:t>
      </w:r>
    </w:p>
    <w:p>
      <w:r>
        <w:rPr>
          <w:rFonts w:ascii="Consolas" w:hAnsi="Consolas" w:eastAsia="Consolas"/>
          <w:sz w:val="20"/>
        </w:rPr>
        <w:t>19       24439661   G.....G....C.....                                             24439677</w:t>
      </w:r>
    </w:p>
    <w:p>
      <w:r>
        <w:rPr>
          <w:rFonts w:ascii="Consolas" w:hAnsi="Consolas" w:eastAsia="Consolas"/>
          <w:sz w:val="20"/>
        </w:rPr>
        <w:t>19       4931505    G.....G....C...                                               4931519</w:t>
      </w:r>
    </w:p>
    <w:p>
      <w:r>
        <w:rPr>
          <w:rFonts w:ascii="Consolas" w:hAnsi="Consolas" w:eastAsia="Consolas"/>
          <w:sz w:val="20"/>
        </w:rPr>
        <w:t>7        107490914  G.....G....C....                                              107490929</w:t>
      </w:r>
    </w:p>
    <w:p>
      <w:r>
        <w:rPr>
          <w:rFonts w:ascii="Consolas" w:hAnsi="Consolas" w:eastAsia="Consolas"/>
          <w:sz w:val="20"/>
        </w:rPr>
        <w:t>18       4989245    G.....G....C...                                               4989231</w:t>
      </w:r>
    </w:p>
    <w:p>
      <w:r>
        <w:rPr>
          <w:rFonts w:ascii="Consolas" w:hAnsi="Consolas" w:eastAsia="Consolas"/>
          <w:sz w:val="20"/>
        </w:rPr>
        <w:t>14       4998332    G.....G....C...                                               4998346</w:t>
      </w:r>
    </w:p>
    <w:p>
      <w:r>
        <w:rPr>
          <w:rFonts w:ascii="Consolas" w:hAnsi="Consolas" w:eastAsia="Consolas"/>
          <w:sz w:val="20"/>
        </w:rPr>
        <w:t>1        151234682  G.....G....C...                                               151234696</w:t>
      </w:r>
    </w:p>
    <w:p>
      <w:r>
        <w:rPr>
          <w:rFonts w:ascii="Consolas" w:hAnsi="Consolas" w:eastAsia="Consolas"/>
          <w:sz w:val="20"/>
        </w:rPr>
        <w:t>1        151022897  G.....G....C...                                               151022883</w:t>
      </w:r>
    </w:p>
    <w:p>
      <w:r>
        <w:rPr>
          <w:rFonts w:ascii="Consolas" w:hAnsi="Consolas" w:eastAsia="Consolas"/>
          <w:sz w:val="20"/>
        </w:rPr>
        <w:t>1        151223690  G.....G....C...                                               151223704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187        AGGCTGGTCTCAAACTCCTGACCTCAAGTGATCTGCCTGCCTCAGCCTCCCAAAGTGCTG  246</w:t>
      </w:r>
    </w:p>
    <w:p>
      <w:r>
        <w:rPr>
          <w:rFonts w:ascii="Consolas" w:hAnsi="Consolas" w:eastAsia="Consolas"/>
          <w:sz w:val="20"/>
        </w:rPr>
        <w:t>12       54003591               ........GG...........CT................G.GTA....  54003638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247        GGATTACAAGTGTGAGCCACTGCTCCCAGC  276</w:t>
      </w:r>
    </w:p>
    <w:p>
      <w:r>
        <w:rPr>
          <w:rFonts w:ascii="Consolas" w:hAnsi="Consolas" w:eastAsia="Consolas"/>
          <w:sz w:val="20"/>
        </w:rPr>
        <w:t>12       54003639   ...C....G.CAC.C........G...G..  54003668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5503812032565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169429662400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7942024833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1186007034688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141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 CAGGAGGAGGCCCTGGGTTAAACACGCGGCCCTGCAGCTCCCAGGTGAAACG------AC  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exon_6]</w:t>
      </w:r>
    </w:p>
    <w:p>
      <w:r>
        <w:rPr>
          <w:rFonts w:ascii="Consolas" w:hAnsi="Consolas" w:eastAsia="Consolas"/>
          <w:sz w:val="20"/>
        </w:rPr>
        <w:t>4        76370384  ....G.......-.A....G............C.AGT..............CCTCAAC..  76370442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56        TCATCGTTTCCTGCCGGCGCATCTTACTGAAGGGGACCCAGGCCCCACGAAGGGAAGGAA  115</w:t>
      </w:r>
    </w:p>
    <w:p>
      <w:r>
        <w:rPr>
          <w:rFonts w:ascii="Consolas" w:hAnsi="Consolas" w:eastAsia="Consolas"/>
          <w:sz w:val="20"/>
        </w:rPr>
        <w:t>4        76370443  .T...C..CT......C.....T....A....AC..G..CA.....GA.........A..  76370502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116       CCGTCCTCAAGGTCACGTCGTAGTCAAAGGCCGAGCCCAGACCGAAGCCAG  166</w:t>
      </w:r>
    </w:p>
    <w:p>
      <w:r>
        <w:rPr>
          <w:rFonts w:ascii="Consolas" w:hAnsi="Consolas" w:eastAsia="Consolas"/>
          <w:sz w:val="20"/>
        </w:rPr>
        <w:t>4        76370503  ...G..-.........A.........G..........AG............  76370552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360037971672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322975239294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254144450592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116482892900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174     7e-42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GTTGGCAGCAAAGCTGTCCTGGTCACAGGCTGTGACTCTGGATTTGGGTTCTCATTGGCC  60</w:t>
      </w:r>
    </w:p>
    <w:p>
      <w:r>
        <w:rPr>
          <w:rFonts w:ascii="Consolas" w:hAnsi="Consolas" w:eastAsia="Consolas"/>
          <w:sz w:val="20"/>
        </w:rPr>
        <w:t>4         76386443  ....C.............T..................................C......  76386502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AAGCATCTGCATTCAAAAGGCTTCCTTGTGTTTGCTGGCTGCTTGATGAAG  111</w:t>
      </w:r>
    </w:p>
    <w:p>
      <w:r>
        <w:rPr>
          <w:rFonts w:ascii="Consolas" w:hAnsi="Consolas" w:eastAsia="Consolas"/>
          <w:sz w:val="20"/>
        </w:rPr>
        <w:t>4         76386503  ...T.........................A..........A..........  76386553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214434380187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296501859024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158     8e-37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GCATGTGGGGCCTCGTTAACAATGCCGGCATCTCAACGTTCGGGG-AGGTGGAGTTCACC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4         76402499  ..T...A......G...........G.........G....T....G.T............  76402558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60        AGCCTGGAGACCTACAAGCAGGTGGCAGAAGTGAACCTTTGGGGCACAGTGCGGATGACG  119</w:t>
      </w:r>
    </w:p>
    <w:p>
      <w:r>
        <w:rPr>
          <w:rFonts w:ascii="Consolas" w:hAnsi="Consolas" w:eastAsia="Consolas"/>
          <w:sz w:val="20"/>
        </w:rPr>
        <w:t>4         76402559  ...AC.............G......TG.....A..G..C...............GG...A  76402618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120       AAATCCTTTCTCCCCCTCATCCGAAGGGCCAAAG  153</w:t>
      </w:r>
    </w:p>
    <w:p>
      <w:r>
        <w:rPr>
          <w:rFonts w:ascii="Consolas" w:hAnsi="Consolas" w:eastAsia="Consolas"/>
          <w:sz w:val="20"/>
        </w:rPr>
        <w:t>4         76402619  ...C...G............TTAG.......C..  76402652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325622577321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520     2e-145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GCCGCGTCGTCAATATCAGCAGCATGCTGGGCCGCATGGCCAACCCGGCCCGCTCCCCGT  60</w:t>
      </w:r>
    </w:p>
    <w:p>
      <w:r>
        <w:rPr>
          <w:rFonts w:ascii="Consolas" w:hAnsi="Consolas" w:eastAsia="Consolas"/>
          <w:sz w:val="20"/>
        </w:rPr>
        <w:t>4         76404030  ..T....G.....C.C....G....................C..G.....G..G......  76404089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ACTGCATCACCAAGTTCGGGGTAGAGGCTTTCTCGGACTGCCTGCGCTATGAGATGTACC  120</w:t>
      </w:r>
    </w:p>
    <w:p>
      <w:r>
        <w:rPr>
          <w:rFonts w:ascii="Consolas" w:hAnsi="Consolas" w:eastAsia="Consolas"/>
          <w:sz w:val="20"/>
        </w:rPr>
        <w:t>4         76404090  ............G...T.....---.........C............C.C...G..C...  76404146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CCCTGGGCGTGAAGGTCAGCGTGGTGGAGCCCGGCAACTTCATCGCTGCCACCAGCCTTT  180</w:t>
      </w:r>
    </w:p>
    <w:p>
      <w:r>
        <w:rPr>
          <w:rFonts w:ascii="Consolas" w:hAnsi="Consolas" w:eastAsia="Consolas"/>
          <w:sz w:val="20"/>
        </w:rPr>
        <w:t>4         76404147  .A.....A.........G..........A.....G...........CA..........CC  76404206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  ACAGCCCTGAGAGCATTCAGGCCATCGCCAAGAAGATGTGGGAGGAGCTGCCTGAGGTCG  240</w:t>
      </w:r>
    </w:p>
    <w:p>
      <w:r>
        <w:rPr>
          <w:rFonts w:ascii="Consolas" w:hAnsi="Consolas" w:eastAsia="Consolas"/>
          <w:sz w:val="20"/>
        </w:rPr>
        <w:t>4         76404207  ..G..G.....C....C..T..........GT..A........C.............GG.  76404266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241       TGCGCAAGGACTACGGCAAGAAGTACTTTGATGAAAAGATCGCCAAGATGGAGACCTACT  300</w:t>
      </w:r>
    </w:p>
    <w:p>
      <w:r>
        <w:rPr>
          <w:rFonts w:ascii="Consolas" w:hAnsi="Consolas" w:eastAsia="Consolas"/>
          <w:sz w:val="20"/>
        </w:rPr>
        <w:t>4         76404267  ..................G............C..G.G.G....G................  76404326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301       GCAGCAGTGGCTCCACAGACACGTCCCCTGTCATCGATGCTGTCACACACGCCCTGACCG  360</w:t>
      </w:r>
    </w:p>
    <w:p>
      <w:r>
        <w:rPr>
          <w:rFonts w:ascii="Consolas" w:hAnsi="Consolas" w:eastAsia="Consolas"/>
          <w:sz w:val="20"/>
        </w:rPr>
        <w:t>4         76404327  ...A...C........G...........CA.....AGC........C...A........T  76404386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361       CC-ACCACCCCCTACACCCGCTACCACCCCATGGACTACTACTGGTGGCTGCGAATGCAG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exon_13]</w:t>
      </w:r>
    </w:p>
    <w:p>
      <w:r>
        <w:rPr>
          <w:rFonts w:ascii="Consolas" w:hAnsi="Consolas" w:eastAsia="Consolas"/>
          <w:sz w:val="20"/>
        </w:rPr>
        <w:t>4         76404387  ..GG.T.......G...T.............C........G...T...G.........G.  76404446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420       ATCATGACCCACTTGCCTGGAGCCATCTCCGACATGATCTACATCCGCTGA  470</w:t>
      </w:r>
    </w:p>
    <w:p>
      <w:r>
        <w:rPr>
          <w:rFonts w:ascii="Consolas" w:hAnsi="Consolas" w:eastAsia="Consolas"/>
          <w:sz w:val="20"/>
        </w:rPr>
        <w:t>4         76404447  ....C............C.....G..........G.........A.A....  76404497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1159533663378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