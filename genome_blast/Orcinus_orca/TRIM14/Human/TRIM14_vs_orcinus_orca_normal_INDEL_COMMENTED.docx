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178     9e-43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        GCGGCTGGCGCTGCCCGGAGCATGGCGACCGCGTGGCTGAGCTCTTCTGTCGCCGCTG--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5        87165455  ......................C...................................TC  87165396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117       -------CCGCCGCTGCGTGTGCGCGCTTTGCCCGGTGCTGGGCGCGCACCGTGGCCACC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5        87165395  GCCGCTG..........................T..........T.......C.......  87165336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170       CTGTGGGCCTGGCGCTGGAGGCAGCGGTGCACGTGCAG  207</w:t>
      </w:r>
    </w:p>
    <w:p>
      <w:r>
        <w:rPr>
          <w:rFonts w:ascii="Consolas" w:hAnsi="Consolas" w:eastAsia="Consolas"/>
          <w:sz w:val="20"/>
        </w:rPr>
        <w:t>5        87165335  .G..T..T.............AG.......G.......  87165298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473873667217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182666416599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545351818138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         TACACGGCCACCGAGCAGGAGATGCAGCAGCAGATGAGCCTCGGGGAGCTGTGCCATCCC  63</w:t>
      </w:r>
    </w:p>
    <w:p>
      <w:r>
        <w:rPr>
          <w:rFonts w:ascii="Consolas" w:hAnsi="Consolas" w:eastAsia="Consolas"/>
          <w:sz w:val="20"/>
        </w:rPr>
        <w:t>5        87152372  .........G.T......C......................G......TCA..G..C...  87152313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64        GTGCCCCTCTCCTTTGAGCCCGTCAAGAGCTTCTTTAAGGGCCTCGTGGAAGCCGTGGAG  123</w:t>
      </w:r>
    </w:p>
    <w:p>
      <w:r>
        <w:rPr>
          <w:rFonts w:ascii="Consolas" w:hAnsi="Consolas" w:eastAsia="Consolas"/>
          <w:sz w:val="20"/>
        </w:rPr>
        <w:t>5        87152312  A......A....................................T.........AC.C..  87152253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124       AGTACAT-TACAGACGCCATTGGACATTCGCCTTAAGG  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5        87152252  ...-.TGC...........C.....G.CT.........  87152216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174724398486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551     1e-154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ACGCGCGCACGCCCACGCTGGATCCTGACACGATGCACGCGCGCCTGCGCCTGTCCGCCG  60</w:t>
      </w:r>
    </w:p>
    <w:p>
      <w:r>
        <w:rPr>
          <w:rFonts w:ascii="Consolas" w:hAnsi="Consolas" w:eastAsia="Consolas"/>
          <w:sz w:val="20"/>
        </w:rPr>
        <w:t>5        87144622  .......T....T.........G..A.G....C.....C.....G.......C..G..A.  87144563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ATCGCCTGACGGTGCGCTGCGGCCTGCTGGGCAGCCTGGGGCCCGTGCCCGTGCTGCGGT  120</w:t>
      </w:r>
    </w:p>
    <w:p>
      <w:r>
        <w:rPr>
          <w:rFonts w:ascii="Consolas" w:hAnsi="Consolas" w:eastAsia="Consolas"/>
          <w:sz w:val="20"/>
        </w:rPr>
        <w:t>5        87144562  .CT..T...A......T..T...TAC.AC....A........T.AAT..T.C......T.  87144503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TCGACGCGCTCTGGCAAGTGCTGGCTCGTGACTGCTTCGCCACCGGCCGCCACTACTGGG  180</w:t>
      </w:r>
    </w:p>
    <w:p>
      <w:r>
        <w:rPr>
          <w:rFonts w:ascii="Consolas" w:hAnsi="Consolas" w:eastAsia="Consolas"/>
          <w:sz w:val="20"/>
        </w:rPr>
        <w:t>5        87144502  ..........G.....G.......GC..C..........A.G..................  87144443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AGGTTGACGTGCAGGAGGCGGGCGCCGGCTGGTGGGTGGGCGCGGCCTACGCCTCCCTTC  240</w:t>
      </w:r>
    </w:p>
    <w:p>
      <w:r>
        <w:rPr>
          <w:rFonts w:ascii="Consolas" w:hAnsi="Consolas" w:eastAsia="Consolas"/>
          <w:sz w:val="20"/>
        </w:rPr>
        <w:t>5        87144442  .A..G..T................T..........................G......--  87144385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GGCGCCGCGGGGCCTCGGCCGCCGCCCGCCTGGGCTGCAACCGCCAGTCCTGGTGCCTCA  300</w:t>
      </w:r>
    </w:p>
    <w:p>
      <w:r>
        <w:rPr>
          <w:rFonts w:ascii="Consolas" w:hAnsi="Consolas" w:eastAsia="Consolas"/>
          <w:sz w:val="20"/>
        </w:rPr>
        <w:t>5        87144384  -...--..---.....T.....A......T.............................G  87144331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AGCGCTACGACCTTGAGTACTGGGCCTTCCACGACGGCCAGCGCAGCCGCCTGCGGCCCC  360</w:t>
      </w:r>
    </w:p>
    <w:p>
      <w:r>
        <w:rPr>
          <w:rFonts w:ascii="Consolas" w:hAnsi="Consolas" w:eastAsia="Consolas"/>
          <w:sz w:val="20"/>
        </w:rPr>
        <w:t>5        87144330  .A.TA..T.....C...................................T..........  87144271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GCGACGACCTCGACCGGCTCGGCGTCTTCCTGGACTACGAGGCCGGCGTCCTCGCCTTCT  420</w:t>
      </w:r>
    </w:p>
    <w:p>
      <w:r>
        <w:rPr>
          <w:rFonts w:ascii="Consolas" w:hAnsi="Consolas" w:eastAsia="Consolas"/>
          <w:sz w:val="20"/>
        </w:rPr>
        <w:t>5        87144270  .........C................................T.......T..A....T.  87144211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ACGACGTGACGGGCGGCATGAGCCACCTGCATACCTTCCGCGCCACGTTCCAGGAGCCGC  480</w:t>
      </w:r>
    </w:p>
    <w:p>
      <w:r>
        <w:rPr>
          <w:rFonts w:ascii="Consolas" w:hAnsi="Consolas" w:eastAsia="Consolas"/>
          <w:sz w:val="20"/>
        </w:rPr>
        <w:t>5        87144210  ............----.....C.........C........T...G.C..........T..  87144155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TCTACCCGGCCCTGCGGCTCTGGGAGGGGGCCATCAGCATCCCCCGGCTGCCCTAGGGGC  540</w:t>
      </w:r>
    </w:p>
    <w:p>
      <w:r>
        <w:rPr>
          <w:rFonts w:ascii="Consolas" w:hAnsi="Consolas" w:eastAsia="Consolas"/>
          <w:sz w:val="20"/>
        </w:rPr>
        <w:t>5        87144154  .........................A...............T....A....T........  87144095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541       C  541</w:t>
      </w:r>
    </w:p>
    <w:p>
      <w:r>
        <w:rPr>
          <w:rFonts w:ascii="Consolas" w:hAnsi="Consolas" w:eastAsia="Consolas"/>
          <w:sz w:val="20"/>
        </w:rPr>
        <w:t>5        87144094  .  87144094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1416326084125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