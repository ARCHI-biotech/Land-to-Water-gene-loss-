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170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GCGGCTGGCGCTGCCCGGAGCATGGCGACCGCGTGGCTGAGCTCTTCTGTCGCCGCTG--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5        87165455  ......................C...................................TC  87165396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       -------CCGCCGCTGCGTGTGCGCGCTTTGCCCGGTGCTGGGCGCGCACCGTGGCCACC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5        87165395  GCCGCTG..........................T..........T.......C.......  87165336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170       CTGTGGGCCTGGCGCTGGAGGCAGCGGTGCACGTGCAG  207</w:t>
      </w:r>
    </w:p>
    <w:p>
      <w:r>
        <w:rPr>
          <w:rFonts w:ascii="Consolas" w:hAnsi="Consolas" w:eastAsia="Consolas"/>
          <w:sz w:val="20"/>
        </w:rPr>
        <w:t>5        87165335  .G..T..T.............AG.......G.......  87165298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495053048809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AAACTCAGCCAAGAATGTTTAAAGCAGCTGGCAATCAAGAAGCAGCAGCACATTGACAAC  60</w:t>
      </w:r>
    </w:p>
    <w:p>
      <w:r>
        <w:rPr>
          <w:rFonts w:ascii="Consolas" w:hAnsi="Consolas" w:eastAsia="Consolas"/>
          <w:sz w:val="20"/>
        </w:rPr>
        <w:t>5        87162756  .......C................A.TT..A...C...............AG...G....  87162697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  70</w:t>
      </w:r>
    </w:p>
    <w:p>
      <w:r>
        <w:rPr>
          <w:rFonts w:ascii="Consolas" w:hAnsi="Consolas" w:eastAsia="Consolas"/>
          <w:sz w:val="20"/>
        </w:rPr>
        <w:t>5        87162696  ..........  87162687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ATGCAGAGTCAAGTAAAACCTGGCTGAAGGGGAAATTCACTGAACTCAGATTACTACTTG  64</w:t>
      </w:r>
    </w:p>
    <w:p>
      <w:r>
        <w:rPr>
          <w:rFonts w:ascii="Consolas" w:hAnsi="Consolas" w:eastAsia="Consolas"/>
          <w:sz w:val="20"/>
        </w:rPr>
        <w:t>5        87156230  ...........................CAA.......T......................  87156171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ACGAAGAGGAAGCGCTGGCCAAGAAATTCATTGATAAAAACACGCAGCTTACCCTCCAGG  124</w:t>
      </w:r>
    </w:p>
    <w:p>
      <w:r>
        <w:rPr>
          <w:rFonts w:ascii="Consolas" w:hAnsi="Consolas" w:eastAsia="Consolas"/>
          <w:sz w:val="20"/>
        </w:rPr>
        <w:t>5        87156170  .T.........A.T...A............G...G...............G....G....  87156111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TGTACAGGGAACAAGCTGACTCTTGCAGAGAGCAACTTGACATCATGAATGATCTCTCCA  184</w:t>
      </w:r>
    </w:p>
    <w:p>
      <w:r>
        <w:rPr>
          <w:rFonts w:ascii="Consolas" w:hAnsi="Consolas" w:eastAsia="Consolas"/>
          <w:sz w:val="20"/>
        </w:rPr>
        <w:t>5        87156110  C.........G...AT...G....ATG.G......A.C..TG.......CA.........  87156051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185       ACAGGGTCTGGAGTATCAGCCAGGA  209</w:t>
      </w:r>
    </w:p>
    <w:p>
      <w:r>
        <w:rPr>
          <w:rFonts w:ascii="Consolas" w:hAnsi="Consolas" w:eastAsia="Consolas"/>
          <w:sz w:val="20"/>
        </w:rPr>
        <w:t>5        87156050  ............A..C.........  87156026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566531296498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TACACGGCCACCGAGCAGGAGATGCAGCAGCAGATGAGCCTCGGGGAGCTGTGCCATCCC  63</w:t>
      </w:r>
    </w:p>
    <w:p>
      <w:r>
        <w:rPr>
          <w:rFonts w:ascii="Consolas" w:hAnsi="Consolas" w:eastAsia="Consolas"/>
          <w:sz w:val="20"/>
        </w:rPr>
        <w:t>5        87152372  .........G.T......C......................G......TCA..G..C...  87152313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GTGCCCCTCTCCTTTGAGCCCGTCAAGAGCTTCTTTAAGGGCCTCGTGGAAGCC  117</w:t>
      </w:r>
    </w:p>
    <w:p>
      <w:r>
        <w:rPr>
          <w:rFonts w:ascii="Consolas" w:hAnsi="Consolas" w:eastAsia="Consolas"/>
          <w:sz w:val="20"/>
        </w:rPr>
        <w:t>5        87152312  A......A....................................T.........  87152259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52        TGAAAACCAGCCCCTCACCAGAGCGATC  79</w:t>
      </w:r>
    </w:p>
    <w:p>
      <w:r>
        <w:rPr>
          <w:rFonts w:ascii="Consolas" w:hAnsi="Consolas" w:eastAsia="Consolas"/>
          <w:sz w:val="20"/>
        </w:rPr>
        <w:t>5        87148382  .......A....................  87148355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450     4e-124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113       GCTGCGGTTCGACGCGCTCTGGCAAGTGCTGGCTCGTGACTGCTTCGCCACCGGCCGCCA  172</w:t>
      </w:r>
    </w:p>
    <w:p>
      <w:r>
        <w:rPr>
          <w:rFonts w:ascii="Consolas" w:hAnsi="Consolas" w:eastAsia="Consolas"/>
          <w:sz w:val="20"/>
        </w:rPr>
        <w:t>5        87144510  ......T...........G.....G.......GC..C..........A.G..........  87144451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173       CTACTGGGAGGTTGACGTGCAGGAGGCGGGCGCCGGCTGGTGGGTGGGCGCGGCCTACGC  232</w:t>
      </w:r>
    </w:p>
    <w:p>
      <w:r>
        <w:rPr>
          <w:rFonts w:ascii="Consolas" w:hAnsi="Consolas" w:eastAsia="Consolas"/>
          <w:sz w:val="20"/>
        </w:rPr>
        <w:t>5        87144450  .........A..G..T................T..........................G  87144391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233       CTCCCTTCGGCGCCGCGGGGCCTCGGCCGCCGCCCGCCTGGGCTGCAACCGCCAGTCCTG  292</w:t>
      </w:r>
    </w:p>
    <w:p>
      <w:r>
        <w:rPr>
          <w:rFonts w:ascii="Consolas" w:hAnsi="Consolas" w:eastAsia="Consolas"/>
          <w:sz w:val="20"/>
        </w:rPr>
        <w:t>5        87144390  ......G.......--------..T.....A......T......................  87144339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293       GTGCCTCAAGCGCTACGACCTTGAGTACTGGGCCTTCCACGACGGCCAGCGCAGCCGCCT  352</w:t>
      </w:r>
    </w:p>
    <w:p>
      <w:r>
        <w:rPr>
          <w:rFonts w:ascii="Consolas" w:hAnsi="Consolas" w:eastAsia="Consolas"/>
          <w:sz w:val="20"/>
        </w:rPr>
        <w:t>5        87144338  .......G.A.TA..T.....C...................................T..  87144279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353       GCGGCCCCGCGACGACCTCGACCGGCTCGGCGTCTTCCTGGACTACGAGGCCGGCGTCCT  412</w:t>
      </w:r>
    </w:p>
    <w:p>
      <w:r>
        <w:rPr>
          <w:rFonts w:ascii="Consolas" w:hAnsi="Consolas" w:eastAsia="Consolas"/>
          <w:sz w:val="20"/>
        </w:rPr>
        <w:t>5        87144278  .................C................................T.......T.  87144219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413       CGCCTTCTACGACGTGACGGGCGGCATGAGCCACCTGCATACCTTCCGCGCCACGTTCCA  472</w:t>
      </w:r>
    </w:p>
    <w:p>
      <w:r>
        <w:rPr>
          <w:rFonts w:ascii="Consolas" w:hAnsi="Consolas" w:eastAsia="Consolas"/>
          <w:sz w:val="20"/>
        </w:rPr>
        <w:t>5        87144218  .A....T..........----........C.........C........T...G.C.....  87144163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473       GGAGCCGCTCTACCCGGCCCTGCGGCTCTGGGAGGGGGCCATCAGCATCCCCCGGCTGCC  532</w:t>
      </w:r>
    </w:p>
    <w:p>
      <w:r>
        <w:rPr>
          <w:rFonts w:ascii="Consolas" w:hAnsi="Consolas" w:eastAsia="Consolas"/>
          <w:sz w:val="20"/>
        </w:rPr>
        <w:t>5        87144162  .....T...........................A...............T....A....T  87144103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533       CTAGGGGCC  541</w:t>
      </w:r>
    </w:p>
    <w:p>
      <w:r>
        <w:rPr>
          <w:rFonts w:ascii="Consolas" w:hAnsi="Consolas" w:eastAsia="Consolas"/>
          <w:sz w:val="20"/>
        </w:rPr>
        <w:t>5        87144102  .........  87144094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1437506738037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