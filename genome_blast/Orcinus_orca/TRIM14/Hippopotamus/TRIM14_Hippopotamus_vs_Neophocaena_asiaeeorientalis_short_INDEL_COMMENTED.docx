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248     8e-64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ATGGCGGGCGCGGCGGCGCTGAGCGGGGCTCCCGTGGGGCTGGACCCCGCGGAGCCCAAG  60</w:t>
      </w:r>
    </w:p>
    <w:p>
      <w:r>
        <w:rPr>
          <w:rFonts w:ascii="Consolas" w:hAnsi="Consolas" w:eastAsia="Consolas"/>
          <w:sz w:val="20"/>
        </w:rPr>
        <w:t>NW_020185326.1  4575441  ...................CA..T...A..T.T.G..A.....G...A.......T.G.A  4575500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GACGCGCGCGGCTGGCGCTGCCCGGAGCACGGCGACCGCGTGGCCGAGGTCTTCTGTCGC  120</w:t>
      </w:r>
    </w:p>
    <w:p>
      <w:r>
        <w:rPr>
          <w:rFonts w:ascii="Consolas" w:hAnsi="Consolas" w:eastAsia="Consolas"/>
          <w:sz w:val="20"/>
        </w:rPr>
        <w:t>NW_020185326.1  4575501  ............................................T...C..C........  4575560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CGCTGCCGCCGCTGCGTGTGCGCGCTCTGCCCGGTGCTGGGCTCGCACCGCGGCCACCCG  180</w:t>
      </w:r>
    </w:p>
    <w:p>
      <w:r>
        <w:rPr>
          <w:rFonts w:ascii="Consolas" w:hAnsi="Consolas" w:eastAsia="Consolas"/>
          <w:sz w:val="20"/>
        </w:rPr>
        <w:t>NW_020185326.1  4575561  ..........................T....T.....................T......  4575620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GTCGGTCTGGCGCT---GGAGGAGGCGGCGCGCGTGCAG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NW_020185326.1  4575621  ..T...........GGA......................  4575659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447733065892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NW_020185326.1  4578194  ........................A.....A.............................  4578253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ATAACCCAGA  70</w:t>
      </w:r>
    </w:p>
    <w:p>
      <w:r>
        <w:rPr>
          <w:rFonts w:ascii="Consolas" w:hAnsi="Consolas" w:eastAsia="Consolas"/>
          <w:sz w:val="20"/>
        </w:rPr>
        <w:t>NW_020185326.1  4578254  ..........  4578263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175896187621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339     3e-91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        TGCAGAGTCAAGTAAAACCTGGCTGACAGGGAAATTTACTGAACTCAGATTACTACTTGA  65</w:t>
      </w:r>
    </w:p>
    <w:p>
      <w:r>
        <w:rPr>
          <w:rFonts w:ascii="Consolas" w:hAnsi="Consolas" w:eastAsia="Consolas"/>
          <w:sz w:val="20"/>
        </w:rPr>
        <w:t>NW_020185326.1  4584706  ..........G.................A...............................  4584765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       TGAAGAGGAAGCTCTGGCCAAGAAATTCATTGATAAAAACACGCAGCTTGCCCTGCAGGT  125</w:t>
      </w:r>
    </w:p>
    <w:p>
      <w:r>
        <w:rPr>
          <w:rFonts w:ascii="Consolas" w:hAnsi="Consolas" w:eastAsia="Consolas"/>
          <w:sz w:val="20"/>
        </w:rPr>
        <w:t>NW_020185326.1  4584766  ..........A..--.A........C.......G.......T..................  4584823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126      GTACAGGGAACAAATCGAGTCTTGTGGGGAGCAAATCGATGTCATGAACAATCTCTCCAA  185</w:t>
      </w:r>
    </w:p>
    <w:p>
      <w:r>
        <w:rPr>
          <w:rFonts w:ascii="Consolas" w:hAnsi="Consolas" w:eastAsia="Consolas"/>
          <w:sz w:val="20"/>
        </w:rPr>
        <w:t>NW_020185326.1  4584824  .........G..........................T.T.....................  4584883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186      CAGGGTCTGGAATATCAGCCAGGAACCCAATCCTGTACAGCTGCTG  231</w:t>
      </w:r>
    </w:p>
    <w:p>
      <w:r>
        <w:rPr>
          <w:rFonts w:ascii="Consolas" w:hAnsi="Consolas" w:eastAsia="Consolas"/>
          <w:sz w:val="20"/>
        </w:rPr>
        <w:t>NW_020185326.1  4584884  .............................G................  4584929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488851408678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       CAGCAGATACAGCAGCAGATGAGCCTGGGGGACCTGTGCCACCCTGTGCCCCACTCCTTT  78</w:t>
      </w:r>
    </w:p>
    <w:p>
      <w:r>
        <w:rPr>
          <w:rFonts w:ascii="Consolas" w:hAnsi="Consolas" w:eastAsia="Consolas"/>
          <w:sz w:val="20"/>
        </w:rPr>
        <w:t>NW_020185326.1  4588580  ........G..A....................GTC.........C...............  4588639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79       GAGCCTGTCAAGTGCTTCTTTAAGGGCCTTGTGGAAGCCACGCAGAGCCTGCTACAGACG  138</w:t>
      </w:r>
    </w:p>
    <w:p>
      <w:r>
        <w:rPr>
          <w:rFonts w:ascii="Consolas" w:hAnsi="Consolas" w:eastAsia="Consolas"/>
          <w:sz w:val="20"/>
        </w:rPr>
        <w:t>NW_020185326.1  4588640  .....C......A....................................C..........  4588699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139      CCACTGGACGTCCGCCTTAAGG  160</w:t>
      </w:r>
    </w:p>
    <w:p>
      <w:r>
        <w:rPr>
          <w:rFonts w:ascii="Consolas" w:hAnsi="Consolas" w:eastAsia="Consolas"/>
          <w:sz w:val="20"/>
        </w:rPr>
        <w:t>NW_020185326.1  4588700  ......................  4588721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131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        TGAGCTGCCAGCTCTCGGGCTCCTCCTGCACCCAGCCGGGTTCCTTGTTGAAAACAAGCC  63</w:t>
      </w:r>
    </w:p>
    <w:p>
      <w:r>
        <w:rPr>
          <w:rFonts w:ascii="Consolas" w:hAnsi="Consolas" w:eastAsia="Consolas"/>
          <w:sz w:val="20"/>
        </w:rPr>
        <w:t>NW_020185326.1  4592512  ..................A.......G..G..............C..C............  4592571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64       CCTCACCAGAGCGATCTCTCTTCTTAAAAT  93</w:t>
      </w:r>
    </w:p>
    <w:p>
      <w:r>
        <w:rPr>
          <w:rFonts w:ascii="Consolas" w:hAnsi="Consolas" w:eastAsia="Consolas"/>
          <w:sz w:val="20"/>
        </w:rPr>
        <w:t>NW_020185326.1  4592572  ................A.............  4592601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169043089402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599     5e-169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NW_020185326.1  4596313  .......T....T............A......C.....C.....G.............A.  4596372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NW_020185326.1  4596373  ....C....A.........T....AC.A.....A........T..AT..T.....G....  4596432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NW_020185326.1  4596433  .............................C.........A...T................  4596492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NW_020185326.1  4596493  ...................G..A..T................T.................  4596552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NW_020185326.1  4596553  ...A.--------...T..C...T.....T.............................G  4596604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301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NW_020185326.1  4596605  ...TA.............................C..............T..........  4596664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361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NW_020185326.1  4596665  ..........................................T.......T..A....T.  4596724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421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NW_020185326.1  4596725  ..........----.......C..................T................TT.  4596780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481      TGTACCCGGCCCTGCGGCTCTGGGAAGGCGCCATCAGCATCTCCCGCCTGCCCTAG  536</w:t>
      </w:r>
    </w:p>
    <w:p>
      <w:r>
        <w:rPr>
          <w:rFonts w:ascii="Consolas" w:hAnsi="Consolas" w:eastAsia="Consolas"/>
          <w:sz w:val="20"/>
        </w:rPr>
        <w:t>NW_020185326.1  4596781  .C..........................G.................A.........  4596836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1178725826532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