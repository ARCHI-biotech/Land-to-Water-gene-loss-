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94.2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GCATTCAGAGTCAAGTACTTCATTGGTAGGGAAACTCTGCAGCTTTGTCATCTAACTCTT  60</w:t>
      </w:r>
    </w:p>
    <w:p>
      <w:r>
        <w:rPr>
          <w:rFonts w:ascii="Consolas" w:hAnsi="Consolas" w:eastAsia="Consolas"/>
          <w:sz w:val="20"/>
        </w:rPr>
        <w:t>4        50924236  ..C.......G....CG.....C...GGC......CT.......G...T.C..C..A.C.  50924177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CCAGACAAGAAAGTGGAATTGAAAACTACAACATGTTAATGGAAGCAAG  109</w:t>
      </w:r>
    </w:p>
    <w:p>
      <w:r>
        <w:rPr>
          <w:rFonts w:ascii="Consolas" w:hAnsi="Consolas" w:eastAsia="Consolas"/>
          <w:sz w:val="20"/>
        </w:rPr>
        <w:t>4        50924176  ...C........A....C..T.....C.........G...A........  50924128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209139704133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135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73        TTGCCAGAAAGCTGTACTTGAGTTAAACATAGGGTCACAGCTTGGGCCAAAGAGTCCTGA  132</w:t>
      </w:r>
    </w:p>
    <w:p>
      <w:r>
        <w:rPr>
          <w:rFonts w:ascii="Consolas" w:hAnsi="Consolas" w:eastAsia="Consolas"/>
          <w:sz w:val="20"/>
        </w:rPr>
        <w:t>4        50923713  .........T...AC.........G....A...A..C....CC......G...AC..A..  50923654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133       GAGAA---CAGAAGGTGTAACTGCATTTGAAGACTATGGCACAGGCCTGCTTGAAAACCA  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4        50923653  .....TTT..C......A.......GAG.....TGCCT...T..C...............  50923594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190       ACTCAGCGTGGGTGACTTTGTAAAAATACAGAAGGCCTTTGAG  232</w:t>
      </w:r>
    </w:p>
    <w:p>
      <w:r>
        <w:rPr>
          <w:rFonts w:ascii="Consolas" w:hAnsi="Consolas" w:eastAsia="Consolas"/>
          <w:sz w:val="20"/>
        </w:rPr>
        <w:t>4        50923593  .......C....C........CC.......A.GA.........  50923551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532114853379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450     3e-124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CCCCACAGCCAAGGAAAATCATTTGTATGTCCAGAGAAGACTTCACGCAGAAGATGACAG  61</w:t>
      </w:r>
    </w:p>
    <w:p>
      <w:r>
        <w:rPr>
          <w:rFonts w:ascii="Consolas" w:hAnsi="Consolas" w:eastAsia="Consolas"/>
          <w:sz w:val="20"/>
        </w:rPr>
        <w:t>4        50899454  ..T..G.......TC...C.....................G..TGT.....C........  50899395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 AGATTGTTGGTTGGGGCACGAAGGAAGAATATGGGGAGCTCTTTGACAAAGTGGATGTGG  121</w:t>
      </w:r>
    </w:p>
    <w:p>
      <w:r>
        <w:rPr>
          <w:rFonts w:ascii="Consolas" w:hAnsi="Consolas" w:eastAsia="Consolas"/>
          <w:sz w:val="20"/>
        </w:rPr>
        <w:t>4        50899158                  ...C.G.....CCC....A.....G.....T.............  50899115</w:t>
      </w:r>
    </w:p>
    <w:p>
      <w:r>
        <w:rPr>
          <w:rFonts w:ascii="Consolas" w:hAnsi="Consolas" w:eastAsia="Consolas"/>
          <w:sz w:val="20"/>
        </w:rPr>
        <w:t>4        50899394  ...................A..............A.........                  50899351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 CCCAAGATGGCTTCATTAATTGGGACAAGCTGACTTCATTTATACTGCTAGAGCTTTATG  181</w:t>
      </w:r>
    </w:p>
    <w:p>
      <w:r>
        <w:rPr>
          <w:rFonts w:ascii="Consolas" w:hAnsi="Consolas" w:eastAsia="Consolas"/>
          <w:sz w:val="20"/>
        </w:rPr>
        <w:t>4        50899114  ....C.......GT...........................G.G...T..ACA.......  50899055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182       AGCAAGATGAACGAGCAAAGGCAACTGTGGTGCCCCAGTGGAAGGACCTTGAATTCCTCC  241</w:t>
      </w:r>
    </w:p>
    <w:p>
      <w:r>
        <w:rPr>
          <w:rFonts w:ascii="Consolas" w:hAnsi="Consolas" w:eastAsia="Consolas"/>
          <w:sz w:val="20"/>
        </w:rPr>
        <w:t>4        50899054  ..A.........A...........TG.....T...........A..........G.....  50898995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242       CAGTAAAACACAAGGACACCATTCAAAAAGTAATTTTCTTAAAAAATTCAAGTCATTATC  301</w:t>
      </w:r>
    </w:p>
    <w:p>
      <w:r>
        <w:rPr>
          <w:rFonts w:ascii="Consolas" w:hAnsi="Consolas" w:eastAsia="Consolas"/>
          <w:sz w:val="20"/>
        </w:rPr>
        <w:t>4        50898994  ....G....G...................................G........G.....  50898935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302       TGACAATTAGTAAAGAAGGTTTATTGGCAATCTGGGGAGAGCATTTAAAGCTGCAAGAAA  361</w:t>
      </w:r>
    </w:p>
    <w:p>
      <w:r>
        <w:rPr>
          <w:rFonts w:ascii="Consolas" w:hAnsi="Consolas" w:eastAsia="Consolas"/>
          <w:sz w:val="20"/>
        </w:rPr>
        <w:t>4        50898934  ...TC..C..G..G......G..G.A.G................................  50898875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362       CATTCCCCATCACTTCAGATGCCACCAAGCTCAAACACCTGTGGGTGACAAGTCTGGTTT  421</w:t>
      </w:r>
    </w:p>
    <w:p>
      <w:r>
        <w:rPr>
          <w:rFonts w:ascii="Consolas" w:hAnsi="Consolas" w:eastAsia="Consolas"/>
          <w:sz w:val="20"/>
        </w:rPr>
        <w:t>4        50898874  TGC.T...................A......T............C........A...C..  50898815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422       CTCTGGAAAATGTAAACAAG  441</w:t>
      </w:r>
    </w:p>
    <w:p>
      <w:r>
        <w:rPr>
          <w:rFonts w:ascii="Consolas" w:hAnsi="Consolas" w:eastAsia="Consolas"/>
          <w:sz w:val="20"/>
        </w:rPr>
        <w:t>4        50898814  ....................  50898795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1082760886579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ATAGCAG-TGGCTTTTACAAGTAAAGAGGTTTGTTTCTATGATCTGCTGTCCAAAGAAGA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4        50895503  .......G.............A...C..A.......................T.......  50895444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ATTTGCTTGCCAATACAAACTCCAAGGCCTGAAAGGAACACCAATTTGCATGGATTATTG  119</w:t>
      </w:r>
    </w:p>
    <w:p>
      <w:r>
        <w:rPr>
          <w:rFonts w:ascii="Consolas" w:hAnsi="Consolas" w:eastAsia="Consolas"/>
          <w:sz w:val="20"/>
        </w:rPr>
        <w:t>4        50895443  ....C....T.C...T...........................G................  50895384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GTATGATCCTCTTGATGCCAATGAATCAATTCTTTCTTTTGGGGATATAACTGGAAAG  177</w:t>
      </w:r>
    </w:p>
    <w:p>
      <w:r>
        <w:rPr>
          <w:rFonts w:ascii="Consolas" w:hAnsi="Consolas" w:eastAsia="Consolas"/>
          <w:sz w:val="20"/>
        </w:rPr>
        <w:t>4        50895383  ...C..C...T....C.....A..G............C.......C............  50895326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386511286534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GTTCAAGCAATTGCTTTCACCGCAGCCTTGATTTCCCTGTTTGAACGGCCTGCTAGTGCA  60</w:t>
      </w:r>
    </w:p>
    <w:p>
      <w:r>
        <w:rPr>
          <w:rFonts w:ascii="Consolas" w:hAnsi="Consolas" w:eastAsia="Consolas"/>
          <w:sz w:val="20"/>
        </w:rPr>
        <w:t>4        50894250  .......T............AA.G..............T.....G.AT......G.....  50894191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TGTGAAGATGGAGAAGCCACTATGACCATTAACTGGGCAGAGCTGCTCTCTGGATGTCAC  120</w:t>
      </w:r>
    </w:p>
    <w:p>
      <w:r>
        <w:rPr>
          <w:rFonts w:ascii="Consolas" w:hAnsi="Consolas" w:eastAsia="Consolas"/>
          <w:sz w:val="20"/>
        </w:rPr>
        <w:t>4        50894190  G.........A......A...G.....................C.TG.......C.....  50894131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AAATGTTGCCATATATTAGAGCATAAACTTCATCAAGGAGATTGGGTCAGGCAAG  175</w:t>
      </w:r>
    </w:p>
    <w:p>
      <w:r>
        <w:rPr>
          <w:rFonts w:ascii="Consolas" w:hAnsi="Consolas" w:eastAsia="Consolas"/>
          <w:sz w:val="20"/>
        </w:rPr>
        <w:t>4        50894130  .........T...CG....G...C.........TGT.....C........A....  50894076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383864013915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232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4        50881763  .........G...G..C.....T.....T.......................G..C.C..  50881704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4        50881703  G....C....A.............................A...................  50881644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CCCAGGGCATTCATGCTTTTGATTATCACTCTCGGCTCAATTTAATTG  168</w:t>
      </w:r>
    </w:p>
    <w:p>
      <w:r>
        <w:rPr>
          <w:rFonts w:ascii="Consolas" w:hAnsi="Consolas" w:eastAsia="Consolas"/>
          <w:sz w:val="20"/>
        </w:rPr>
        <w:t>4        50881643  ............G............C........T.....G.......  50881596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365332647726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CAACTGCTGGCATTAACAATAAAGTTTGCCTTTGGAATCCCTATGTTGTCTCTAAACCAG  60</w:t>
      </w:r>
    </w:p>
    <w:p>
      <w:r>
        <w:rPr>
          <w:rFonts w:ascii="Consolas" w:hAnsi="Consolas" w:eastAsia="Consolas"/>
          <w:sz w:val="20"/>
        </w:rPr>
        <w:t>4        50879775  .........C.T........G................C.................G..G.  50879716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TGGGTGTCCTTTGGGGCCACTCAGCCAGTGTAATAGCCGTCCAATTCTTTGTGGAAAGAA  120</w:t>
      </w:r>
    </w:p>
    <w:p>
      <w:r>
        <w:rPr>
          <w:rFonts w:ascii="Consolas" w:hAnsi="Consolas" w:eastAsia="Consolas"/>
          <w:sz w:val="20"/>
        </w:rPr>
        <w:t>4        50879715  .T..............T....................T.............CT.C.....  50879656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AACAACTTTTCAGCTTCTCCAAGGATAAA  149</w:t>
      </w:r>
    </w:p>
    <w:p>
      <w:r>
        <w:rPr>
          <w:rFonts w:ascii="Consolas" w:hAnsi="Consolas" w:eastAsia="Consolas"/>
          <w:sz w:val="20"/>
        </w:rPr>
        <w:t>4        50879655  ---.........T.........A......  50879630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351     1e-94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GTTTTGAGACTCTGGGATATTCAACACCAGCTGTCCATCCAGAGGATAGCTTGTTCTTTC  60</w:t>
      </w:r>
    </w:p>
    <w:p>
      <w:r>
        <w:rPr>
          <w:rFonts w:ascii="Consolas" w:hAnsi="Consolas" w:eastAsia="Consolas"/>
          <w:sz w:val="20"/>
        </w:rPr>
        <w:t>4        50861088  ......................GG....................................  50861029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CCCAAAAGTCAGGACTTCAGATGTCTCTTCCACTTTGATGAAGCCCATGGACGACTTTTC  120</w:t>
      </w:r>
    </w:p>
    <w:p>
      <w:r>
        <w:rPr>
          <w:rFonts w:ascii="Consolas" w:hAnsi="Consolas" w:eastAsia="Consolas"/>
          <w:sz w:val="20"/>
        </w:rPr>
        <w:t>4        50861028  T...................G..........................C.....G......  50860969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ATCTCGTTTAATAACCAGCTAGCATTGTTGGCAATGAAAAGTGAAGCCAGCAAGAGGGTG  180</w:t>
      </w:r>
    </w:p>
    <w:p>
      <w:r>
        <w:rPr>
          <w:rFonts w:ascii="Consolas" w:hAnsi="Consolas" w:eastAsia="Consolas"/>
          <w:sz w:val="20"/>
        </w:rPr>
        <w:t>4        50860968  ...........................C.....G..........TT..G...........  50860909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AAAAGCCATGAGAAAGCAGTCACTTGTGTTCTTTACAATTCTATCTTGAAGCAG  234</w:t>
      </w:r>
    </w:p>
    <w:p>
      <w:r>
        <w:rPr>
          <w:rFonts w:ascii="Consolas" w:hAnsi="Consolas" w:eastAsia="Consolas"/>
          <w:sz w:val="20"/>
        </w:rPr>
        <w:t>4        50860908  ........CA...................G...........AG...........  50860855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537409528537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258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4        50842400  ........T......G.G.....G..G.................................  50842341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4        50842340  .......................T....................A........C......  50842281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AATGAGACTCGGCTTTTGACTGGCAGCACAGATGGGACTGTAAAG  165</w:t>
      </w:r>
    </w:p>
    <w:p>
      <w:r>
        <w:rPr>
          <w:rFonts w:ascii="Consolas" w:hAnsi="Consolas" w:eastAsia="Consolas"/>
          <w:sz w:val="20"/>
        </w:rPr>
        <w:t>4        50842280  ........A....................................  50842236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357390633645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TGGGACTTCAATGGATATTGTCACCATACACTAAATGTTGGGCAAGATGGAGCTGTGGAT  63</w:t>
      </w:r>
    </w:p>
    <w:p>
      <w:r>
        <w:rPr>
          <w:rFonts w:ascii="Consolas" w:hAnsi="Consolas" w:eastAsia="Consolas"/>
          <w:sz w:val="20"/>
        </w:rPr>
        <w:t>4         50839063  ......C.......C...C.......C....................G............  50839004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  ATTTCACAAATCCTCATTCTTAAGAAGAAAATACTGGTTACAGGCTGGGAGAGGTATGAT  123</w:t>
      </w:r>
    </w:p>
    <w:p>
      <w:r>
        <w:rPr>
          <w:rFonts w:ascii="Consolas" w:hAnsi="Consolas" w:eastAsia="Consolas"/>
          <w:sz w:val="20"/>
        </w:rPr>
        <w:t>4         50839003  ........C.....GG................C.................C........-  50838945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  TATGCCTCATGGAAAACTATAGGAAG  149</w:t>
      </w:r>
    </w:p>
    <w:p>
      <w:r>
        <w:rPr>
          <w:rFonts w:ascii="Consolas" w:hAnsi="Consolas" w:eastAsia="Consolas"/>
          <w:sz w:val="20"/>
        </w:rPr>
        <w:t>4         50838944  .G...T.....C......G.......  50838919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GGCTATTACTGTGTTT----CGACCCCAAAACTTCAATCAATTTTTCATCCAGCCTGAAG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exon_11]</w:t>
      </w:r>
    </w:p>
    <w:p>
      <w:r>
        <w:rPr>
          <w:rFonts w:ascii="Consolas" w:hAnsi="Consolas" w:eastAsia="Consolas"/>
          <w:sz w:val="20"/>
        </w:rPr>
        <w:t>4         50828775  ..........C.....TACT.T.AGTA.............G...................  50828716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57        AATGGAAAGGAGGTATACAGCACCATGATGACATCTTGTGTGCTGCGTTTTTACCTCCAC  116</w:t>
      </w:r>
    </w:p>
    <w:p>
      <w:r>
        <w:rPr>
          <w:rFonts w:ascii="Consolas" w:hAnsi="Consolas" w:eastAsia="Consolas"/>
          <w:sz w:val="20"/>
        </w:rPr>
        <w:t>4         50828715  .......G.....AG....A....G.A....T...G.AC.CA....A.............  50828656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117       AAACTCTTGTTAC  129</w:t>
      </w:r>
    </w:p>
    <w:p>
      <w:r>
        <w:rPr>
          <w:rFonts w:ascii="Consolas" w:hAnsi="Consolas" w:eastAsia="Consolas"/>
          <w:sz w:val="20"/>
        </w:rPr>
        <w:t>4         50828655  ...T.........  50828643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267381140727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GGAGTTATGATGGAGAAATTGTTCTATGGAACAATAGCACAGAGAATGCTCACCATGTTC  60</w:t>
      </w:r>
    </w:p>
    <w:p>
      <w:r>
        <w:rPr>
          <w:rFonts w:ascii="Consolas" w:hAnsi="Consolas" w:eastAsia="Consolas"/>
          <w:sz w:val="20"/>
        </w:rPr>
        <w:t>4         50826705  ....C.............C...C..G.......G.........A.........T..A.C.  50826646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TTCACCCTGATTACCAGAGGTTGCTAAAGTCAAAAT  96</w:t>
      </w:r>
    </w:p>
    <w:p>
      <w:r>
        <w:rPr>
          <w:rFonts w:ascii="Consolas" w:hAnsi="Consolas" w:eastAsia="Consolas"/>
          <w:sz w:val="20"/>
        </w:rPr>
        <w:t>4         50826645  .............T...C..C.......A..C....  50826610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182666323863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ATACAAAACCTCAAAAACTTCTCAGTGCTGGGAGAAGCCAACCCTCCCACCCCATGGCAG  60</w:t>
      </w:r>
    </w:p>
    <w:p>
      <w:r>
        <w:rPr>
          <w:rFonts w:ascii="Consolas" w:hAnsi="Consolas" w:eastAsia="Consolas"/>
          <w:sz w:val="20"/>
        </w:rPr>
        <w:t>4         50824963  ...G.G.G........G....CTG....C.....G...TGCTT.A.............T.  50824904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ACCATTCTACCACGGGAGTCCGCAACTTTGAGATTGACACTGAGGGCAAAAATGCTGTTA  120</w:t>
      </w:r>
    </w:p>
    <w:p>
      <w:r>
        <w:rPr>
          <w:rFonts w:ascii="Consolas" w:hAnsi="Consolas" w:eastAsia="Consolas"/>
          <w:sz w:val="20"/>
        </w:rPr>
        <w:t>4         50824903  ....GG.C..TCT.....C.T.TTC........CA.........T....T..A.......  50824844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TGAGACTTTGCTTTCTTAAAGCAAGAAAAAACACTGCAGTGACAG  165</w:t>
      </w:r>
    </w:p>
    <w:p>
      <w:r>
        <w:rPr>
          <w:rFonts w:ascii="Consolas" w:hAnsi="Consolas" w:eastAsia="Consolas"/>
          <w:sz w:val="20"/>
        </w:rPr>
        <w:t>4         50824843  ....G........C...G...............T.....CC....  50824799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357390633645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215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         GGAGCTAACCTGGTATCATGTGGAGGATCTGGTTATGTCAGATTTTGGGATATATATAAG  62</w:t>
      </w:r>
    </w:p>
    <w:p>
      <w:r>
        <w:rPr>
          <w:rFonts w:ascii="Consolas" w:hAnsi="Consolas" w:eastAsia="Consolas"/>
          <w:sz w:val="20"/>
        </w:rPr>
        <w:t>4         50822860  ..T..C........G..T..............G...........C.......C..T....  50822801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63        AAGCAACTTCTGGCTGAATTTTTGGCTCATAGTGGAGTTGGATCGATTATTATGTCTACT  122</w:t>
      </w:r>
    </w:p>
    <w:p>
      <w:r>
        <w:rPr>
          <w:rFonts w:ascii="Consolas" w:hAnsi="Consolas" w:eastAsia="Consolas"/>
          <w:sz w:val="20"/>
        </w:rPr>
        <w:t>4         50822800  .....-.........................AC.TT.....T..C......G........  50822742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123       GATAAGATGAATCGATACCTTACCACAGGAGATCTTGATGGATGGTTGAAAATCTGGAAT  182</w:t>
      </w:r>
    </w:p>
    <w:p>
      <w:r>
        <w:rPr>
          <w:rFonts w:ascii="Consolas" w:hAnsi="Consolas" w:eastAsia="Consolas"/>
          <w:sz w:val="20"/>
        </w:rPr>
        <w:t>4         50822741  ......TCA...T....A..CG................G..G..................  50822682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183       ATAGAG  188</w:t>
      </w:r>
    </w:p>
    <w:p>
      <w:r>
        <w:rPr>
          <w:rFonts w:ascii="Consolas" w:hAnsi="Consolas" w:eastAsia="Consolas"/>
          <w:sz w:val="20"/>
        </w:rPr>
        <w:t>4         50822681  .C....  50822676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415631999903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232     6e-59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GAGTACTGTCTTAACTCCAGTAAGAACAAAATCACCAAGGCCCCAACTCTGATAAGATCA  60</w:t>
      </w:r>
    </w:p>
    <w:p>
      <w:r>
        <w:rPr>
          <w:rFonts w:ascii="Consolas" w:hAnsi="Consolas" w:eastAsia="Consolas"/>
          <w:sz w:val="20"/>
        </w:rPr>
        <w:t>4         50820396  ..............T...............C....AG.A....................G  50820455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TTCCAACCTCATGAGGACCGAATAAGTTCCTTAGAGATGTGTGAGCCAGGTGGTCAGTTA  120</w:t>
      </w:r>
    </w:p>
    <w:p>
      <w:r>
        <w:rPr>
          <w:rFonts w:ascii="Consolas" w:hAnsi="Consolas" w:eastAsia="Consolas"/>
          <w:sz w:val="20"/>
        </w:rPr>
        <w:t>4         50820456  C...G.........A...T.G.........G...................C..C.GC...  50820515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CTGATTATCTCCTCCTCTGCAGACTGCAGTATTTGTGTGACTGGTGTCTGCAATGCTCCT  180</w:t>
      </w:r>
    </w:p>
    <w:p>
      <w:r>
        <w:rPr>
          <w:rFonts w:ascii="Consolas" w:hAnsi="Consolas" w:eastAsia="Consolas"/>
          <w:sz w:val="20"/>
        </w:rPr>
        <w:t>4         50820516  ...G..C.....G......A.........C.............T......TGG.......  50820575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GTTTGGATCTTTGGTCAG  198</w:t>
      </w:r>
    </w:p>
    <w:p>
      <w:r>
        <w:rPr>
          <w:rFonts w:ascii="Consolas" w:hAnsi="Consolas" w:eastAsia="Consolas"/>
          <w:sz w:val="20"/>
        </w:rPr>
        <w:t>4         50820576  ..CCA.............  50820593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442105375693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162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GCAAAGCACTGGCATATTGAAAACTGCCTTTTCCTTCCTAAAAGAGATACTAATTTAGTG  60</w:t>
      </w:r>
    </w:p>
    <w:p>
      <w:r>
        <w:rPr>
          <w:rFonts w:ascii="Consolas" w:hAnsi="Consolas" w:eastAsia="Consolas"/>
          <w:sz w:val="20"/>
        </w:rPr>
        <w:t>4         50817849  ........T....GAC....G.....TT...C.............A...........A..  50817790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GAAAGTGAGATTCAA------------AAGGAAATTTCTTTATTTTCTAAGGAGGAATCT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exon_16]</w:t>
      </w:r>
    </w:p>
    <w:p>
      <w:r>
        <w:rPr>
          <w:rFonts w:ascii="Consolas" w:hAnsi="Consolas" w:eastAsia="Consolas"/>
          <w:sz w:val="20"/>
        </w:rPr>
        <w:t>4         50817789  ...GA.A........GAGAAAAGCATA.........C....GC................A  50817730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109       TGTTTAGACCCAACAGAACATTCTCTACTTAATAAGAAAAACAAAGATGACTCAACATAC  168</w:t>
      </w:r>
    </w:p>
    <w:p>
      <w:r>
        <w:rPr>
          <w:rFonts w:ascii="Consolas" w:hAnsi="Consolas" w:eastAsia="Consolas"/>
          <w:sz w:val="20"/>
        </w:rPr>
        <w:t>4         50817729  ..G.........T..A..............G.....T........---..G.........  50817673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169       AA  170</w:t>
      </w:r>
    </w:p>
    <w:p>
      <w:r>
        <w:rPr>
          <w:rFonts w:ascii="Consolas" w:hAnsi="Consolas" w:eastAsia="Consolas"/>
          <w:sz w:val="20"/>
        </w:rPr>
        <w:t>4         50817672  ..  50817671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370627323780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211787042160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150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         TTTAGGTCATTAAACATTGGAGCCCTGGAAGAGCTGCCTGAAGTGAATAAACCTGCTTTC  65</w:t>
      </w:r>
    </w:p>
    <w:p>
      <w:r>
        <w:rPr>
          <w:rFonts w:ascii="Consolas" w:hAnsi="Consolas" w:eastAsia="Consolas"/>
          <w:sz w:val="20"/>
        </w:rPr>
        <w:t>4         50806796  .............G.......AA.T..A....A..A........C........A.....T  50806737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66        CTTCTAGACCCTGAGAAATACTTTAGGAAAGAACCAGAGGAAGAGCGTCCCCAAATTCTG  125</w:t>
      </w:r>
    </w:p>
    <w:p>
      <w:r>
        <w:rPr>
          <w:rFonts w:ascii="Consolas" w:hAnsi="Consolas" w:eastAsia="Consolas"/>
          <w:sz w:val="20"/>
        </w:rPr>
        <w:t>4         50806736  ...........................G....G........G..AT............CA  50806677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126       GAGGCCCCGTCACTT  140</w:t>
      </w:r>
    </w:p>
    <w:p>
      <w:r>
        <w:rPr>
          <w:rFonts w:ascii="Consolas" w:hAnsi="Consolas" w:eastAsia="Consolas"/>
          <w:sz w:val="20"/>
        </w:rPr>
        <w:t>4         50806676  ...CTT..A......  50806662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309738549159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114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3         TTGAAAGCTGTATTTGATGAGAAAAACCTGTTTCCCAAGGAAATTCTGCATCATGAACGA  62</w:t>
      </w:r>
    </w:p>
    <w:p>
      <w:r>
        <w:rPr>
          <w:rFonts w:ascii="Consolas" w:hAnsi="Consolas" w:eastAsia="Consolas"/>
          <w:sz w:val="20"/>
        </w:rPr>
        <w:t>4         50788911  ........A................G...A..C.....A.........G...G....T..  50788852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63        AAAGCCAAGCAATTATGCCAAGAAAAAAGTTGTGAAGTGAAGA  105</w:t>
      </w:r>
    </w:p>
    <w:p>
      <w:r>
        <w:rPr>
          <w:rFonts w:ascii="Consolas" w:hAnsi="Consolas" w:eastAsia="Consolas"/>
          <w:sz w:val="20"/>
        </w:rPr>
        <w:t>4         50788851  .G.....G.........T.....C.C....A....C..A....  50788809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