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82067492725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251     2e-64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133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37         CCTCAGGAGTTAGGACCAGAAGAAGCCAGGGAAGCAG-TGCAATGGCTTCAAAAATCTTG  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7        48716127                       ..G.......AG..TG.C.A.....A.....GC.G..C..  48716088</w:t>
      </w:r>
    </w:p>
    <w:p>
      <w:r>
        <w:rPr>
          <w:rFonts w:ascii="Consolas" w:hAnsi="Consolas" w:eastAsia="Consolas"/>
          <w:sz w:val="20"/>
        </w:rPr>
        <w:t>21       127284491  ....G.A...C.....AG.T..G...-....G.....C..TC.........GG....C.C  127284433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96         CTTAACGTACAAGAGGAGGTGACCTGTCCCATCTGCCTGGAGCTGTTGACAGAACC----  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7        48716087   G.GG..A.C..G..C..A........C.................CC..........CCTG  48716028</w:t>
      </w:r>
    </w:p>
    <w:p>
      <w:r>
        <w:rPr>
          <w:rFonts w:ascii="Consolas" w:hAnsi="Consolas" w:eastAsia="Consolas"/>
          <w:sz w:val="20"/>
        </w:rPr>
        <w:t>21       127284432  G.G...A....G..............C.....T...T.......TC..........CCTG  127284373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152        -GTCTAGACTGTGGCCACAGCCTCTGCCGAGCCTGCATCACTGTGAGCAACAAGGAG---  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7        48716027   A.CA..........A......T......A............G.G.GAT.G.......TTG  48715968</w:t>
      </w:r>
    </w:p>
    <w:p>
      <w:r>
        <w:rPr>
          <w:rFonts w:ascii="Consolas" w:hAnsi="Consolas" w:eastAsia="Consolas"/>
          <w:sz w:val="20"/>
        </w:rPr>
        <w:t>21       127284372  A.C..T.......A..C....T......A......A.......GA.AT.........---  127284316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208        -GCAGTGACCAG-CATGGGAGGAAAAAGCAGCTGTCCTGTGTGTGGTATCAGTTACT--C  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7        48715967   G.T.T..G...A-G.----..A.G.G.................CCAG.C...C...CAG.  48715913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21       127284315  -T.CA...TTG.C..A.A.G..G.G..-......C........                   127284275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264        ATTTGAACATCTACAGGCTAATCAGCATCTGGCCAACATAGTGGAGAGACTCAAGGAGGT  323</w:t>
      </w:r>
    </w:p>
    <w:p>
      <w:r>
        <w:rPr>
          <w:rFonts w:ascii="Consolas" w:hAnsi="Consolas" w:eastAsia="Consolas"/>
          <w:sz w:val="20"/>
        </w:rPr>
        <w:t>7        48715912   C.GG....--..G.GAC.C....G...C.............C...C..G....G......  48715855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324        CAAGTTGAGCCCAGACAATGGGAAGAAGAGAGATCTCTGTGATCATCATGGAGAGAAACT  383</w:t>
      </w:r>
    </w:p>
    <w:p>
      <w:r>
        <w:rPr>
          <w:rFonts w:ascii="Consolas" w:hAnsi="Consolas" w:eastAsia="Consolas"/>
          <w:sz w:val="20"/>
        </w:rPr>
        <w:t>7        48715854   GGT....G..TTG.GG..GCA.CT....GTG.T...T....CA..C..............  48715795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384        CCTACTCTTCTGTAAGGAGGATAGGAAAGTCATTTGCTGGCTTTGTGAGCGGTCTCAGGA  443</w:t>
      </w:r>
    </w:p>
    <w:p>
      <w:r>
        <w:rPr>
          <w:rFonts w:ascii="Consolas" w:hAnsi="Consolas" w:eastAsia="Consolas"/>
          <w:sz w:val="20"/>
        </w:rPr>
        <w:t>7        48715794   ..AG..................G....GC.............G..C...A....C.....  48715735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444        GCACCGTGGTCACCACACAGTCCTCACGGAGGAAGT  479</w:t>
      </w:r>
    </w:p>
    <w:p>
      <w:r>
        <w:rPr>
          <w:rFonts w:ascii="Consolas" w:hAnsi="Consolas" w:eastAsia="Consolas"/>
          <w:sz w:val="20"/>
        </w:rPr>
        <w:t>7        48715734   ..................GT......T...A..G..  48715699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1225717091653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159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         ATCAGGTACAAACTGAGAGACAAAGGATACAAACAGAATTTGATCAGCTTAGAAGCATCC  61</w:t>
      </w:r>
    </w:p>
    <w:p>
      <w:r>
        <w:rPr>
          <w:rFonts w:ascii="Consolas" w:hAnsi="Consolas" w:eastAsia="Consolas"/>
          <w:sz w:val="20"/>
        </w:rPr>
        <w:t>7        48714422  .....A.GG..C..........C.....C..G.AGC.G.........T.G..G.......  48714363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        TAAATAATGAGGAGCAGAGAGAGCTGCAAAGATTGGAAGAAGAAGAAAAGAAGACGCTGG  121</w:t>
      </w:r>
    </w:p>
    <w:p>
      <w:r>
        <w:rPr>
          <w:rFonts w:ascii="Consolas" w:hAnsi="Consolas" w:eastAsia="Consolas"/>
          <w:sz w:val="20"/>
        </w:rPr>
        <w:t>7        48714362  .GG.C.GA.........C.GC.....A.G.AGC....G..G..G..G.G....GG....A  48714303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122       ATAAGTTTGCAGAGGCTGAGGATGAGCTAGTTCAGCAGAAGCAGTTGGTGAGAGAGCTCA  181</w:t>
      </w:r>
    </w:p>
    <w:p>
      <w:r>
        <w:rPr>
          <w:rFonts w:ascii="Consolas" w:hAnsi="Consolas" w:eastAsia="Consolas"/>
          <w:sz w:val="20"/>
        </w:rPr>
        <w:t>7        48714302  .C.TCA.C.....A.......G......GA.G.......GC....CCC............  48714243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182       TCTCAGATGTGGAGTGTCGGAGTCAGTGGTCAACAATGGAGCTGCTGCAG  231</w:t>
      </w:r>
    </w:p>
    <w:p>
      <w:r>
        <w:rPr>
          <w:rFonts w:ascii="Consolas" w:hAnsi="Consolas" w:eastAsia="Consolas"/>
          <w:sz w:val="20"/>
        </w:rPr>
        <w:t>7        48714242  .......CC.....C.C...T.....G.........C.............  48714193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529467515800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7942027521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187960999917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7942022145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174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107       TGGTGTCTTGGGATCCCAATATTTCTCCTCTGGGAAACATTACTGGGAAGTGGACGTGTC  166</w:t>
      </w:r>
    </w:p>
    <w:p>
      <w:r>
        <w:rPr>
          <w:rFonts w:ascii="Consolas" w:hAnsi="Consolas" w:eastAsia="Consolas"/>
          <w:sz w:val="20"/>
        </w:rPr>
        <w:t>7        48709197  .......C....C..T.GGC.C........A..A..G...........G..A......G.  48709138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167       CAAGAAAACTGCCTGGATCCTGGGGGTATACTGTAGAACATATTCCCGCCATATGAAGTA  226</w:t>
      </w:r>
    </w:p>
    <w:p>
      <w:r>
        <w:rPr>
          <w:rFonts w:ascii="Consolas" w:hAnsi="Consolas" w:eastAsia="Consolas"/>
          <w:sz w:val="20"/>
        </w:rPr>
        <w:t>7        48709137  ......G....A...............G.G.A..G------....A----..GG..CC..  48709088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227       TGTTGT---TAGAAGA-TGTGCAAATCGTCAAAATCTTTACACCAAATACAGACCTCTAT  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exon_8]</w:t>
      </w:r>
    </w:p>
    <w:p>
      <w:r>
        <w:rPr>
          <w:rFonts w:ascii="Consolas" w:hAnsi="Consolas" w:eastAsia="Consolas"/>
          <w:sz w:val="20"/>
        </w:rPr>
        <w:t>7        48709087  C...C.CTT.CA.CC.G.T...G..CAA..GG...G.....T..CG....CAG....A.A  48709028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283       TTGGCTACTGGGTTATAGGGTTACAGAATAAATGTAAGTATGGTGTCTTTGAAGAGTCTT  342</w:t>
      </w:r>
    </w:p>
    <w:p>
      <w:r>
        <w:rPr>
          <w:rFonts w:ascii="Consolas" w:hAnsi="Consolas" w:eastAsia="Consolas"/>
          <w:sz w:val="20"/>
        </w:rPr>
        <w:t>7        48709027  G...A........G..T........TC....GCACG.A..CA.A.C..AC..G..A..--  48708970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343       TGTCCTCTGATCCCGAGGTTTTGACTCTCTCCATGGCTGTGCCTCCCTGCCGTGTTGGGG  402</w:t>
      </w:r>
    </w:p>
    <w:p>
      <w:r>
        <w:rPr>
          <w:rFonts w:ascii="Consolas" w:hAnsi="Consolas" w:eastAsia="Consolas"/>
          <w:sz w:val="20"/>
        </w:rPr>
        <w:t>7        48708969  -....A.C--...-------...CTC.........ATG.....C..TC....AA......  48708920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exon_8]</w:t>
      </w:r>
    </w:p>
    <w:p>
      <w:r>
        <w:rPr>
          <w:rFonts w:ascii="Consolas" w:hAnsi="Consolas" w:eastAsia="Consolas"/>
          <w:sz w:val="20"/>
        </w:rPr>
        <w:t>7        49189652                                        ........AC....A......A  49189673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403       TTTTCCTCGACTATGAAGCAGGCATTGTCTCATTTTTCAATGTCACAAGCCATGGCTCCC  462</w:t>
      </w:r>
    </w:p>
    <w:p>
      <w:r>
        <w:rPr>
          <w:rFonts w:ascii="Consolas" w:hAnsi="Consolas" w:eastAsia="Consolas"/>
          <w:sz w:val="20"/>
        </w:rPr>
        <w:t>7        48708919  .G...T.A........G..T....CG.....C....A.........C.A...C....T..  48708860</w:t>
      </w:r>
    </w:p>
    <w:p>
      <w:r>
        <w:rPr>
          <w:rFonts w:ascii="Consolas" w:hAnsi="Consolas" w:eastAsia="Consolas"/>
          <w:sz w:val="20"/>
        </w:rPr>
        <w:t>7        49189674  .C.....A........G..CA...C...T..C..C.A...CA....TGA...........  49189733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463       TCATTTACAAGTTCTCTAAATGTTGCTTTTCT--CAGCCTGTTTATCCATATTTCAATCC  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7        48708859  C...C....CC........G.A..A....C..AC..C...A.G.--........T.....  48708802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7        49189734  ....G....CC......G.....                                       49189756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521       TTGGAACTGTCCAGCTCCCATGACTCTATGCCCACCAAGCTCTTGA  566</w:t>
      </w:r>
    </w:p>
    <w:p>
      <w:r>
        <w:rPr>
          <w:rFonts w:ascii="Consolas" w:hAnsi="Consolas" w:eastAsia="Consolas"/>
          <w:sz w:val="20"/>
        </w:rPr>
        <w:t>7        48708801  ...C......GT..TC..G.....C..GC...GC............  48708756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1413678027954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