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 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NC_083314.1  82718360  ...........T...........A.............CT...A.....G......G....  82718419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64        ACTTCCGGAAGCTGAGAAACTGGACTGATGCTGAG  98</w:t>
      </w:r>
    </w:p>
    <w:p>
      <w:r>
        <w:rPr>
          <w:rFonts w:ascii="Consolas" w:hAnsi="Consolas" w:eastAsia="Consolas"/>
          <w:sz w:val="20"/>
        </w:rPr>
        <w:t>NC_083314.1  82718420  ......A........AG......T...........  82718454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162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NC_083314.1  82722150  ..............G........C...G........G.......C.......T.......  82722209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GCCAACACCATAGCGAAGTACATAGGTGGCTATCaaaaaaaCAAGCCTGT-TTGGATTGG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82722210  ..............A.C..............G.....G.........CA.AA.....CTA  82722269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120       CCTGCATGACCCACAGAAG  138</w:t>
      </w:r>
    </w:p>
    <w:p>
      <w:r>
        <w:rPr>
          <w:rFonts w:ascii="Consolas" w:hAnsi="Consolas" w:eastAsia="Consolas"/>
          <w:sz w:val="20"/>
        </w:rPr>
        <w:t>NC_083314.1  82722270  ...........TG......  82722288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286334599428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         GGCACCAGTGGCAGTGGAGCGATGGGTCTGTGTATATTTACAGAACCATGTCTGGCAGGT  61</w:t>
      </w:r>
    </w:p>
    <w:p>
      <w:r>
        <w:rPr>
          <w:rFonts w:ascii="Consolas" w:hAnsi="Consolas" w:eastAsia="Consolas"/>
          <w:sz w:val="20"/>
        </w:rPr>
        <w:t>NC_083314.1  82724149  ....A......AC....CT.......G.CAC...............TC.........A..  82724208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62        CTGTGGGTAAGAACAAGTACTGTGCTGAGATGAACGCCA  100</w:t>
      </w:r>
    </w:p>
    <w:p>
      <w:r>
        <w:rPr>
          <w:rFonts w:ascii="Consolas" w:hAnsi="Consolas" w:eastAsia="Consolas"/>
          <w:sz w:val="20"/>
        </w:rPr>
        <w:t>NC_083314.1  82724209  .C......GG...........A.................  82724247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