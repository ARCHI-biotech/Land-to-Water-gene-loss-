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27        CCCCGCGCGCAGGAACAGCCGCCTGGATGTGTTCCTGCGGCGGCATCTGCCG-CCCGAGG  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10       51101490  .........T.A...............C.C..........A...........G.......  51101431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86        TCTACGACGCGGTCCGCGCCTACGAGCCATGCATCGTGGTGTCCAACTCTGAGAACCACA  145</w:t>
      </w:r>
    </w:p>
    <w:p>
      <w:r>
        <w:rPr>
          <w:rFonts w:ascii="Consolas" w:hAnsi="Consolas" w:eastAsia="Consolas"/>
          <w:sz w:val="20"/>
        </w:rPr>
        <w:t>10       51101430  ..........CA...............AG...............G..A.G.G...A....  51101371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146       TCCTCAAGTATGTGGTGCTAAGCGACCGGCTCGTCTACCTAACCGAGAACCCGCCCAAGT  205</w:t>
      </w:r>
    </w:p>
    <w:p>
      <w:r>
        <w:rPr>
          <w:rFonts w:ascii="Consolas" w:hAnsi="Consolas" w:eastAsia="Consolas"/>
          <w:sz w:val="20"/>
        </w:rPr>
        <w:t>10       51101370  C.T.A.....C...C....C..T.........A.......G.............T.C...  51101311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206       CCATCCGGCGGGTAGTGGCTCTGCGGGACGTCGTGGCCATTGACCTG  252</w:t>
      </w:r>
    </w:p>
    <w:p>
      <w:r>
        <w:rPr>
          <w:rFonts w:ascii="Consolas" w:hAnsi="Consolas" w:eastAsia="Consolas"/>
          <w:sz w:val="20"/>
        </w:rPr>
        <w:t>10       51101310  ..........A..C.....G..C...A..A...C.............  51101264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614183461624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378569978501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142956519570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347     3e-93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        CACCATCCAAGGACTCAACTCTCTGTCCTCGTCCAGGCCTCAAAAAGCTGTCCCTTCATG  80</w:t>
      </w:r>
    </w:p>
    <w:p>
      <w:r>
        <w:rPr>
          <w:rFonts w:ascii="Consolas" w:hAnsi="Consolas" w:eastAsia="Consolas"/>
          <w:sz w:val="20"/>
        </w:rPr>
        <w:t>10       51084795  ......................TG.C....C.T...A......G................  51084736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81        GCCAAGGTGCCTTTCGACCCCTACCTTCCCCCTCCAGGAGGAGCTCTCAGTCTGCACCAA  140</w:t>
      </w:r>
    </w:p>
    <w:p>
      <w:r>
        <w:rPr>
          <w:rFonts w:ascii="Consolas" w:hAnsi="Consolas" w:eastAsia="Consolas"/>
          <w:sz w:val="20"/>
        </w:rPr>
        <w:t>10       51084735  .....A......G.......T.....A..................G....C.CA..T..G  51084676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141       CAACTGGCAAGGCTGTCAGCGAGCCATCTTGCACAACAAACACAAAAGAACCCCAGGGAC  200</w:t>
      </w:r>
    </w:p>
    <w:p>
      <w:r>
        <w:rPr>
          <w:rFonts w:ascii="Consolas" w:hAnsi="Consolas" w:eastAsia="Consolas"/>
          <w:sz w:val="20"/>
        </w:rPr>
        <w:t>10       51084675  .C...A...........G.T.T.....T......C.........................  51084616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201       TTCCAGATCACAA---CTCCATAAGTGAAATTCCTTTCAAGTGCAATGGGAATGGAAATG  257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10       51084615  ..T..........AGA...TC..........C..........-..G......C.......  51084557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258       AGTTTTACTTAGGAAATTCCCTCTTAGATTCCCCTTCACAGAGCAACTCAAATTTAGAGA  317</w:t>
      </w:r>
    </w:p>
    <w:p>
      <w:r>
        <w:rPr>
          <w:rFonts w:ascii="Consolas" w:hAnsi="Consolas" w:eastAsia="Consolas"/>
          <w:sz w:val="20"/>
        </w:rPr>
        <w:t>10       51084556  ....................TC.C.G.CC.......T......T...C....CC......  51084497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318       AAAAGGAGTCAGAACTTCATTTGTATGTTATTTCCACAACCTCATCAATATTTCTGCACT  377</w:t>
      </w:r>
    </w:p>
    <w:p>
      <w:r>
        <w:rPr>
          <w:rFonts w:ascii="Consolas" w:hAnsi="Consolas" w:eastAsia="Consolas"/>
          <w:sz w:val="20"/>
        </w:rPr>
        <w:t>10       51084496  ...........A.........A...CA.............T...................  51084437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378       TAAAAAGTTCATGGAACAATTATATTATA  406</w:t>
      </w:r>
    </w:p>
    <w:p>
      <w:r>
        <w:rPr>
          <w:rFonts w:ascii="Consolas" w:hAnsi="Consolas" w:eastAsia="Consolas"/>
          <w:sz w:val="20"/>
        </w:rPr>
        <w:t>10       51084436  ..G....................G.....  51084408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1021874207702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AAAGCTACTCTTTTACAAGATCCCTTCTATGCTAGTGAGTTCAGTCCTGCTATTGGAAGT  60</w:t>
      </w:r>
    </w:p>
    <w:p>
      <w:r>
        <w:rPr>
          <w:rFonts w:ascii="Consolas" w:hAnsi="Consolas" w:eastAsia="Consolas"/>
          <w:sz w:val="20"/>
        </w:rPr>
        <w:t>10       51080378  ....T...................C.A....T.......C............C.......  51080319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CAAAAGCCATATAG  74</w:t>
      </w:r>
    </w:p>
    <w:p>
      <w:r>
        <w:rPr>
          <w:rFonts w:ascii="Consolas" w:hAnsi="Consolas" w:eastAsia="Consolas"/>
          <w:sz w:val="20"/>
        </w:rPr>
        <w:t>10       51080318  ..............  51080305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145603862525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 TCTGAGGAGAAAATTAAGCACTTCAGTCAACTTAAATCTGAACTTTTTCTTAAAGACAAT  61</w:t>
      </w:r>
    </w:p>
    <w:p>
      <w:r>
        <w:rPr>
          <w:rFonts w:ascii="Consolas" w:hAnsi="Consolas" w:eastAsia="Consolas"/>
          <w:sz w:val="20"/>
        </w:rPr>
        <w:t>10       51071198  ............................................................  51071139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 TCTTTGAGGAGGATACTTTCTTTACTTATGGAACTTAAAGTAGCAGCCCAGAAAAACTTC  121</w:t>
      </w:r>
    </w:p>
    <w:p>
      <w:r>
        <w:rPr>
          <w:rFonts w:ascii="Consolas" w:hAnsi="Consolas" w:eastAsia="Consolas"/>
          <w:sz w:val="20"/>
        </w:rPr>
        <w:t>10       51071138  A.........A........G....A..-----..AA.C...........C..........  51071084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122       ATTCTGAAAAGGCTTTTCTGGAA  144</w:t>
      </w:r>
    </w:p>
    <w:p>
      <w:r>
        <w:rPr>
          <w:rFonts w:ascii="Consolas" w:hAnsi="Consolas" w:eastAsia="Consolas"/>
          <w:sz w:val="20"/>
        </w:rPr>
        <w:t>10       51071083  .......................  51071061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330917813375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ACCAGTGACCTTTTCTATTTCATAGTAAACAAACTTCATGAGTACTTGCCGGAGTCTAGG  60</w:t>
      </w:r>
    </w:p>
    <w:p>
      <w:r>
        <w:rPr>
          <w:rFonts w:ascii="Consolas" w:hAnsi="Consolas" w:eastAsia="Consolas"/>
          <w:sz w:val="20"/>
        </w:rPr>
        <w:t>10       51064126  ..............T......C............................A.........  51064067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GATAAGAATGCACTACAAAATCAAAGCCAAAGGGTTGATGAGCTGGT  107</w:t>
      </w:r>
    </w:p>
    <w:p>
      <w:r>
        <w:rPr>
          <w:rFonts w:ascii="Consolas" w:hAnsi="Consolas" w:eastAsia="Consolas"/>
          <w:sz w:val="20"/>
        </w:rPr>
        <w:t>10       51064066  .............AT......A..........T....G.........  51064020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232966180040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GGCATGCATTGAAATTATACAGACCCTAGTATTGATGTTCAGAGAAACAGAAACCGAGTC  60</w:t>
      </w:r>
    </w:p>
    <w:p>
      <w:r>
        <w:rPr>
          <w:rFonts w:ascii="Consolas" w:hAnsi="Consolas" w:eastAsia="Consolas"/>
          <w:sz w:val="20"/>
        </w:rPr>
        <w:t>10       51063385  ........................T..G.G.C......................T...G.  51063326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ATCACGCCTGAACACATTGGCAGCTAAGAA  90</w:t>
      </w:r>
    </w:p>
    <w:p>
      <w:r>
        <w:rPr>
          <w:rFonts w:ascii="Consolas" w:hAnsi="Consolas" w:eastAsia="Consolas"/>
          <w:sz w:val="20"/>
        </w:rPr>
        <w:t>10       51063325  .....C........................  51063296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187961349805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174     6e-42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GGGAGCACTATTTAATCTCTTGGTAATTTTAATTAGTGAGCCTCAGATTCCAAAATCTTG  60</w:t>
      </w:r>
    </w:p>
    <w:p>
      <w:r>
        <w:rPr>
          <w:rFonts w:ascii="Consolas" w:hAnsi="Consolas" w:eastAsia="Consolas"/>
          <w:sz w:val="20"/>
        </w:rPr>
        <w:t>10       51049773  ....A..........C....................C.......................  51049714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TCCTGTGTTTGATATCCAGTTGGTGGCTGATTCAGCTTTAGTCAGAATGTCTTTTGACGC  120</w:t>
      </w:r>
    </w:p>
    <w:p>
      <w:r>
        <w:rPr>
          <w:rFonts w:ascii="Consolas" w:hAnsi="Consolas" w:eastAsia="Consolas"/>
          <w:sz w:val="20"/>
        </w:rPr>
        <w:t>10       51049713  ............C.............................TGAG...........T..  51049654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TGAG  124</w:t>
      </w:r>
    </w:p>
    <w:p>
      <w:r>
        <w:rPr>
          <w:rFonts w:ascii="Consolas" w:hAnsi="Consolas" w:eastAsia="Consolas"/>
          <w:sz w:val="20"/>
        </w:rPr>
        <w:t>10       51049653  ....  51049650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277971010275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101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TTACAGAAGCTTATTCTGGAGTATACAAATACTGCTACAGCACTTTTATATGAGATACTT  60</w:t>
      </w:r>
    </w:p>
    <w:p>
      <w:r>
        <w:rPr>
          <w:rFonts w:ascii="Consolas" w:hAnsi="Consolas" w:eastAsia="Consolas"/>
          <w:sz w:val="20"/>
        </w:rPr>
        <w:t>10        51047556  ..............C.....A......G....A..........................C  51047497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CTGGTCTTTCAGCAG  75</w:t>
      </w:r>
    </w:p>
    <w:p>
      <w:r>
        <w:rPr>
          <w:rFonts w:ascii="Consolas" w:hAnsi="Consolas" w:eastAsia="Consolas"/>
          <w:sz w:val="20"/>
        </w:rPr>
        <w:t>10        51047496  ..T............  51047482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148251205480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91.7    4e-17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GGAAATCTCGGATTGGGATCCACAAAGTTTGCTATTAGCTGGATAATGTCCTTTCTACAA  60</w:t>
      </w:r>
    </w:p>
    <w:p>
      <w:r>
        <w:rPr>
          <w:rFonts w:ascii="Consolas" w:hAnsi="Consolas" w:eastAsia="Consolas"/>
          <w:sz w:val="20"/>
        </w:rPr>
        <w:t>10        51047170  ........T........G..AT......................G...............  51047111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AGCTGTCCTCCCAT  74</w:t>
      </w:r>
    </w:p>
    <w:p>
      <w:r>
        <w:rPr>
          <w:rFonts w:ascii="Consolas" w:hAnsi="Consolas" w:eastAsia="Consolas"/>
          <w:sz w:val="20"/>
        </w:rPr>
        <w:t>10        51047110  ..TC..........  51047097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148251205480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220     2e-55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ATTACTTTTGTGGCCAGTATTGTGAAACAAGTGGTGAGGGGTCTTTCAGCTTCATTTCAG  60</w:t>
      </w:r>
    </w:p>
    <w:p>
      <w:r>
        <w:rPr>
          <w:rFonts w:ascii="Consolas" w:hAnsi="Consolas" w:eastAsia="Consolas"/>
          <w:sz w:val="20"/>
        </w:rPr>
        <w:t>10        51044283  .................A..........G........A...G..................  51044224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CTGCTAAGTCCCTGCCAAGCAGTTCTGTTGTACCAGCAATTTTACATCCTCAAGAGCTGT  120</w:t>
      </w:r>
    </w:p>
    <w:p>
      <w:r>
        <w:rPr>
          <w:rFonts w:ascii="Consolas" w:hAnsi="Consolas" w:eastAsia="Consolas"/>
          <w:sz w:val="20"/>
        </w:rPr>
        <w:t>10        51044223  ...........TG................AC.......G....................C  51044164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CTGCGGCACAGCAGGACTCTAGCTGAGTATATTAGGAATAACTACAGAGAAGAATTCAG  179</w:t>
      </w:r>
    </w:p>
    <w:p>
      <w:r>
        <w:rPr>
          <w:rFonts w:ascii="Consolas" w:hAnsi="Consolas" w:eastAsia="Consolas"/>
          <w:sz w:val="20"/>
        </w:rPr>
        <w:t>10        51044163  ....A.T......A....T.........T..........G....T..............  51044105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420927458613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NC_064569.1 Orcinus orca chromosome 11, mOrcOrc1.1, whole genome 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GTACTTTATTCACATGCCAGCCTTGCAGAAAAGGCTCCCATTGTGTTACCCCATCACTCA  60</w:t>
      </w:r>
    </w:p>
    <w:p>
      <w:r>
        <w:rPr>
          <w:rFonts w:ascii="Consolas" w:hAnsi="Consolas" w:eastAsia="Consolas"/>
          <w:sz w:val="20"/>
        </w:rPr>
        <w:t>10        51041648  .........................G.A..............A........T..T..C..  51041589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ACCTACCATTCAACTTTTTCATGAAGTTCTGAAATTGGTTGAA  103</w:t>
      </w:r>
    </w:p>
    <w:p>
      <w:r>
        <w:rPr>
          <w:rFonts w:ascii="Consolas" w:hAnsi="Consolas" w:eastAsia="Consolas"/>
          <w:sz w:val="20"/>
        </w:rPr>
        <w:t>10        51041588  ........C..................................  51041546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230318837085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