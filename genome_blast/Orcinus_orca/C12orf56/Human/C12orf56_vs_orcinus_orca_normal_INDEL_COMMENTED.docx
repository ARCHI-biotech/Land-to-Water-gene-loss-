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593003918752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357390754605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121777611066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998046605075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124424950437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193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TCTGAGGAGAAAATTAAGCACTTCAGTCAACTTAAATCTGAACTTTTTCTTAAAGACAAT  61</w:t>
      </w:r>
    </w:p>
    <w:p>
      <w:r>
        <w:rPr>
          <w:rFonts w:ascii="Consolas" w:hAnsi="Consolas" w:eastAsia="Consolas"/>
          <w:sz w:val="20"/>
        </w:rPr>
        <w:t>10       51071198  ............................................................  51071139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TCTTTGAGGAGGATACTTTCTTTACTTATGGAACTTAAAGTAGCAGCCCAGAAAAACTTC  121</w:t>
      </w:r>
    </w:p>
    <w:p>
      <w:r>
        <w:rPr>
          <w:rFonts w:ascii="Consolas" w:hAnsi="Consolas" w:eastAsia="Consolas"/>
          <w:sz w:val="20"/>
        </w:rPr>
        <w:t>10       51071138  A.........A........G....A...CA-...----...........C..........  51071084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ATTCTGAAAAGGCTTTTCTGGAA  144</w:t>
      </w:r>
    </w:p>
    <w:p>
      <w:r>
        <w:rPr>
          <w:rFonts w:ascii="Consolas" w:hAnsi="Consolas" w:eastAsia="Consolas"/>
          <w:sz w:val="20"/>
        </w:rPr>
        <w:t>10       51071083  .......................  51071061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309738653991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154     7e-36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ACCAGTGACCTTTTCTATTTCATAGTAAACAAACTTCATGAGTACTTGCCGGAGTCTAGG  60</w:t>
      </w:r>
    </w:p>
    <w:p>
      <w:r>
        <w:rPr>
          <w:rFonts w:ascii="Consolas" w:hAnsi="Consolas" w:eastAsia="Consolas"/>
          <w:sz w:val="20"/>
        </w:rPr>
        <w:t>10       51064126  ..............T......C............................A.........  51064067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GATAAGAATGCACTACAAAATCAAAGCCAAAGGGTTGATGAGCTGGT  107</w:t>
      </w:r>
    </w:p>
    <w:p>
      <w:r>
        <w:rPr>
          <w:rFonts w:ascii="Consolas" w:hAnsi="Consolas" w:eastAsia="Consolas"/>
          <w:sz w:val="20"/>
        </w:rPr>
        <w:t>10       51064066  .............AT......A..........T....G.........  51064020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211787149680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166782380373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185     3e-45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GGGAGCACTATTTAATCTCTTGGTAATTTTAATTAGTGAGCCTCAGATTCCAAAATCTTG  60</w:t>
      </w:r>
    </w:p>
    <w:p>
      <w:r>
        <w:rPr>
          <w:rFonts w:ascii="Consolas" w:hAnsi="Consolas" w:eastAsia="Consolas"/>
          <w:sz w:val="20"/>
        </w:rPr>
        <w:t>10       51049773  ....A..........C....................C.......................  51049714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TCCTGTGTTTGATATCCAGTTGGTGGCTGATTCAGCTTTAGTC-AGAATGTCTTTTGACG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10       51049713  ............C.............................TG..-...........T.  51049655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120       CTGAG  124</w:t>
      </w:r>
    </w:p>
    <w:p>
      <w:r>
        <w:rPr>
          <w:rFonts w:ascii="Consolas" w:hAnsi="Consolas" w:eastAsia="Consolas"/>
          <w:sz w:val="20"/>
        </w:rPr>
        <w:t>10       51049654  .....  51049650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256791918987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127072289808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127072289808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237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ATTACTTTTGTGGCCAGTATTGTGAAACAAGTGGTGAGGGGTCTTTCAGCTTCATTTCAG  60</w:t>
      </w:r>
    </w:p>
    <w:p>
      <w:r>
        <w:rPr>
          <w:rFonts w:ascii="Consolas" w:hAnsi="Consolas" w:eastAsia="Consolas"/>
          <w:sz w:val="20"/>
        </w:rPr>
        <w:t>10        51044283  .................A..........G........A...G..................  51044224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CTGCTAAGTCCCTGCCAAGCAGTTCTGTTGTACCAGCAATTTTACATCCTCAAGAGCTGT  120</w:t>
      </w:r>
    </w:p>
    <w:p>
      <w:r>
        <w:rPr>
          <w:rFonts w:ascii="Consolas" w:hAnsi="Consolas" w:eastAsia="Consolas"/>
          <w:sz w:val="20"/>
        </w:rPr>
        <w:t>10        51044223  ...........TG................AC.......G....................C  51044164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CTGCGGCACAGCAGGACTCTAGCTGAGTATATTAGGAATAACTACAGAGAAGAATTCAG  179</w:t>
      </w:r>
    </w:p>
    <w:p>
      <w:r>
        <w:rPr>
          <w:rFonts w:ascii="Consolas" w:hAnsi="Consolas" w:eastAsia="Consolas"/>
          <w:sz w:val="20"/>
        </w:rPr>
        <w:t>10        51044163  ....A.T......A....T.........T..........G....T..............  51044105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399748177373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152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GTACTTTATTCACATGCCAGCCTTGCAGAAAAGGCTCCCATTGTGTTACCCCATCACTCA  60</w:t>
      </w:r>
    </w:p>
    <w:p>
      <w:r>
        <w:rPr>
          <w:rFonts w:ascii="Consolas" w:hAnsi="Consolas" w:eastAsia="Consolas"/>
          <w:sz w:val="20"/>
        </w:rPr>
        <w:t>10        51041648  .........................G.A..............A........T..T..C..  51041589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ACCTACCATTCAACTTTTTCATGAAGTTCTGAAATTGGTTGAATAG  106</w:t>
      </w:r>
    </w:p>
    <w:p>
      <w:r>
        <w:rPr>
          <w:rFonts w:ascii="Consolas" w:hAnsi="Consolas" w:eastAsia="Consolas"/>
          <w:sz w:val="20"/>
        </w:rPr>
        <w:t>10        51041588  ........C..................................C..  51041543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209139810309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