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61.9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TTCACTTGGAGGAAAGAGAGAAGGAAGGAAGCTGAGGACTTAGCAGG  49</w:t>
      </w:r>
    </w:p>
    <w:p>
      <w:r>
        <w:rPr>
          <w:rFonts w:ascii="Consolas" w:hAnsi="Consolas" w:eastAsia="Consolas"/>
          <w:sz w:val="20"/>
        </w:rPr>
        <w:t>13       31396991  ..........A.G.............T..........G.........  31396945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82067645493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285     5e-75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13       31391987  ..................................AT..................TC....  31391928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13       31391927  ..............G.GG.TG..A.....C.....G.......T................  31391868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CCTCAAAACCTGGCCCTAGCATTGA-CACACTTGGCTTCTTCTCCTTGGATGATAATGTT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13       31391867  T............A...........TA.......................GA........  31391808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180       CCTGGCCTATCGCAGCTGATCCTTCAAAAGCTGAACATGAAAAGCTATGAAGAATA  235</w:t>
      </w:r>
    </w:p>
    <w:p>
      <w:r>
        <w:rPr>
          <w:rFonts w:ascii="Consolas" w:hAnsi="Consolas" w:eastAsia="Consolas"/>
          <w:sz w:val="20"/>
        </w:rPr>
        <w:t>13       31391807  ...........C.............-..............................  31391753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577120666526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165     8e-39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GTTGGTGGTAGATGGGGGTACCCCCGTATCAGGCTTTGGATTTCGATGTCCTCAAGAAAT  60</w:t>
      </w:r>
    </w:p>
    <w:p>
      <w:r>
        <w:rPr>
          <w:rFonts w:ascii="Consolas" w:hAnsi="Consolas" w:eastAsia="Consolas"/>
          <w:sz w:val="20"/>
        </w:rPr>
        <w:t>13       31391468  .......C.........A...T..T................A......C.T.........  31391409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GTTCCAGAGGATGGAAGACACATTTCGATTCTGTGCTCACTGTAGAGCACTCCCTAGTGG  120</w:t>
      </w:r>
    </w:p>
    <w:p>
      <w:r>
        <w:rPr>
          <w:rFonts w:ascii="Consolas" w:hAnsi="Consolas" w:eastAsia="Consolas"/>
          <w:sz w:val="20"/>
        </w:rPr>
        <w:t>13       31391408  ........A......G........C...................A..T............  31391349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GCTTTCAGACTCCAAGGTTCTCCGGCA  147</w:t>
      </w:r>
    </w:p>
    <w:p>
      <w:r>
        <w:rPr>
          <w:rFonts w:ascii="Consolas" w:hAnsi="Consolas" w:eastAsia="Consolas"/>
          <w:sz w:val="20"/>
        </w:rPr>
        <w:t>13       31391348  C......A......G...C........  31391322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13       31390488  ........G.............................G............A........  31390429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13       31390428  ..................G........A.........................C......  31390369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CACAG  125</w:t>
      </w:r>
    </w:p>
    <w:p>
      <w:r>
        <w:rPr>
          <w:rFonts w:ascii="Consolas" w:hAnsi="Consolas" w:eastAsia="Consolas"/>
          <w:sz w:val="20"/>
        </w:rPr>
        <w:t>13       31390368  .....  31390364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280618353230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474     2e-131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         TTTTGTTCTACCCTCAGGACCTTGGCCATGGCCACCTGAAGCTGTACAGGACTGGGACTC  64</w:t>
      </w:r>
    </w:p>
    <w:p>
      <w:r>
        <w:rPr>
          <w:rFonts w:ascii="Consolas" w:hAnsi="Consolas" w:eastAsia="Consolas"/>
          <w:sz w:val="20"/>
        </w:rPr>
        <w:t>13       31390154  ......C..T...............T.T....TGA......GC.C.....G.......A.  31390095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        CTGGTTTTCTATGAAGGGGTTACACCTAGATGCTACATTGGATGCTGTGCTAGTTAGTCA  124</w:t>
      </w:r>
    </w:p>
    <w:p>
      <w:r>
        <w:rPr>
          <w:rFonts w:ascii="Consolas" w:hAnsi="Consolas" w:eastAsia="Consolas"/>
          <w:sz w:val="20"/>
        </w:rPr>
        <w:t>13       31390094  .............TGAC.T.....G.....G.....TC........A....T.G......  31390035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125       TGCTGTGACCACCTTATGGGCCAGTGTAGGACGGCCAAGGCCAGACCCGGATGTCCTGCA  184</w:t>
      </w:r>
    </w:p>
    <w:p>
      <w:r>
        <w:rPr>
          <w:rFonts w:ascii="Consolas" w:hAnsi="Consolas" w:eastAsia="Consolas"/>
          <w:sz w:val="20"/>
        </w:rPr>
        <w:t>13       31390034  G..CA........C.G...............T.............T..A...........  31389975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185       GGGATCTTTGAAGCGGCTGCTGACAGATGTCCTGTCACGGCCCTTGACTCTAGGCCTAGG  244</w:t>
      </w:r>
    </w:p>
    <w:p>
      <w:r>
        <w:rPr>
          <w:rFonts w:ascii="Consolas" w:hAnsi="Consolas" w:eastAsia="Consolas"/>
          <w:sz w:val="20"/>
        </w:rPr>
        <w:t>13       31389974  ...C............T............C..................A..G...T.T..  31389915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245       ACTTAGGGCCTTGGGGATAGATGTTAGGAGGACTGGGGGAAGCACAGTGCATGTGGTTGG  304</w:t>
      </w:r>
    </w:p>
    <w:p>
      <w:r>
        <w:rPr>
          <w:rFonts w:ascii="Consolas" w:hAnsi="Consolas" w:eastAsia="Consolas"/>
          <w:sz w:val="20"/>
        </w:rPr>
        <w:t>13       31389914  G...C..............A.....G...A.GTC.................C........  31389855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305       TGCTTCCCATGTGGAGACATTTCTTACTCGCCCAGGGGACTATGATGAGCTTGGTTACAT  364</w:t>
      </w:r>
    </w:p>
    <w:p>
      <w:r>
        <w:rPr>
          <w:rFonts w:ascii="Consolas" w:hAnsi="Consolas" w:eastAsia="Consolas"/>
          <w:sz w:val="20"/>
        </w:rPr>
        <w:t>13       31389854  ......T....CA........C..C....A...T...-..........A.....C.....  31389796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365       GTTTCCTGGGCACCTTGGACTCCGTGTGGTCATGGTGGGTGTAGATGTAGCTACTGGCTT  424</w:t>
      </w:r>
    </w:p>
    <w:p>
      <w:r>
        <w:rPr>
          <w:rFonts w:ascii="Consolas" w:hAnsi="Consolas" w:eastAsia="Consolas"/>
          <w:sz w:val="20"/>
        </w:rPr>
        <w:t>13       31389795  ..................C....A...AA.......T...............G.......  31389736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425       TTCACAGAGCACCTCAACTTCACCCCTGGAACCTGGCACAATTCAGCTTAGTGCCCACAG  484</w:t>
      </w:r>
    </w:p>
    <w:p>
      <w:r>
        <w:rPr>
          <w:rFonts w:ascii="Consolas" w:hAnsi="Consolas" w:eastAsia="Consolas"/>
          <w:sz w:val="20"/>
        </w:rPr>
        <w:t>13       31389735  .........TG.....C......T................G...........AG...T..  31389676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485       GGGCCTCTACCATGACTTCTGGGAGGAGCAAGTAGAGACCGGGCAGACACACCATCCAGA  544</w:t>
      </w:r>
    </w:p>
    <w:p>
      <w:r>
        <w:rPr>
          <w:rFonts w:ascii="Consolas" w:hAnsi="Consolas" w:eastAsia="Consolas"/>
          <w:sz w:val="20"/>
        </w:rPr>
        <w:t>13       31389675  .........T....................G......T.T.......T.GC.........  31389616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545       TTTGGTGGCGGCATTCCATCCAG  567</w:t>
      </w:r>
    </w:p>
    <w:p>
      <w:r>
        <w:rPr>
          <w:rFonts w:ascii="Consolas" w:hAnsi="Consolas" w:eastAsia="Consolas"/>
          <w:sz w:val="20"/>
        </w:rPr>
        <w:t>13       31389615  ........T..............  31389593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1445448764214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97.6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22        TGATGGAGGCTTGGCTGCCCACCCTGCTGCTACTTCGTGACTATAAGATTCCTACATTGA  81</w:t>
      </w:r>
    </w:p>
    <w:p>
      <w:r>
        <w:rPr>
          <w:rFonts w:ascii="Consolas" w:hAnsi="Consolas" w:eastAsia="Consolas"/>
          <w:sz w:val="20"/>
        </w:rPr>
        <w:t>13       31389260  .........................CT.............T...G....C......A...  31389201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82        TTACTGTTTACAG  94</w:t>
      </w:r>
    </w:p>
    <w:p>
      <w:r>
        <w:rPr>
          <w:rFonts w:ascii="Consolas" w:hAnsi="Consolas" w:eastAsia="Consolas"/>
          <w:sz w:val="20"/>
        </w:rPr>
        <w:t>13       31389200  .............  31389188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198550721625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246     4e-63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  CAGGAGTTGGTATCCTCTTTGCAGATTCTGGTGGAACTGGATACACACATCACTGCCTTT  64</w:t>
      </w:r>
    </w:p>
    <w:p>
      <w:r>
        <w:rPr>
          <w:rFonts w:ascii="Consolas" w:hAnsi="Consolas" w:eastAsia="Consolas"/>
          <w:sz w:val="20"/>
        </w:rPr>
        <w:t>13       31388879  ..........C.G......................CA................A....G.  31388820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  GGGTCTAATCCTTTCATGTCCCTCAAACCTGAACAGGTCTATTCCAGTCCCAACAAGCAG  124</w:t>
      </w:r>
    </w:p>
    <w:p>
      <w:r>
        <w:rPr>
          <w:rFonts w:ascii="Consolas" w:hAnsi="Consolas" w:eastAsia="Consolas"/>
          <w:sz w:val="20"/>
        </w:rPr>
        <w:t>13       31388819  ..AG..........TGC........................C....AC............  31388760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  CCAGTATACTGCAGTGCATACTATATCATGTTTCTTGGAAGCTCCTGTCAGCTGGATAAT  184</w:t>
      </w:r>
    </w:p>
    <w:p>
      <w:r>
        <w:rPr>
          <w:rFonts w:ascii="Consolas" w:hAnsi="Consolas" w:eastAsia="Consolas"/>
          <w:sz w:val="20"/>
        </w:rPr>
        <w:t>13       31388759  .................C..........C..................C...........G  31388700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  AGGCAATTAGAAGAGAAAGT  204</w:t>
      </w:r>
    </w:p>
    <w:p>
      <w:r>
        <w:rPr>
          <w:rFonts w:ascii="Consolas" w:hAnsi="Consolas" w:eastAsia="Consolas"/>
          <w:sz w:val="20"/>
        </w:rPr>
        <w:t>13       31388699  ........G...........  31388680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529468501400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