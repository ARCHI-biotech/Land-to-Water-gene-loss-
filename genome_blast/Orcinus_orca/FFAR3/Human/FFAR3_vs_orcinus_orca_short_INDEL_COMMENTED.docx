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61.9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50        TGTGCCACTGCTCAACAGTGAGTGACGTCATGGGCACGGCCAGGTCTTTATCAGTTCTGC  109</w:t>
      </w:r>
    </w:p>
    <w:p>
      <w:r>
        <w:rPr>
          <w:rFonts w:ascii="Consolas" w:hAnsi="Consolas" w:eastAsia="Consolas"/>
          <w:sz w:val="20"/>
        </w:rPr>
        <w:t>19       43258177  .......T.....GG...........A...C......T.......T...G..........  43258236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110       CGGATAA  116</w:t>
      </w:r>
    </w:p>
    <w:p>
      <w:r>
        <w:rPr>
          <w:rFonts w:ascii="Consolas" w:hAnsi="Consolas" w:eastAsia="Consolas"/>
          <w:sz w:val="20"/>
        </w:rPr>
        <w:t>19       43258237  .A.....  43258243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450048226190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182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251       CTGGCCCCTGCCCTTCATCCTCTGCCCACTCTCTGGATTCATCTTCTTCACCACCATCTA  310</w:t>
      </w:r>
    </w:p>
    <w:p>
      <w:r>
        <w:rPr>
          <w:rFonts w:ascii="Consolas" w:hAnsi="Consolas" w:eastAsia="Consolas"/>
          <w:sz w:val="20"/>
        </w:rPr>
        <w:t>19       43258835  ...................T.T.....CT....CA.....C........G..........  43258894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311       TCTCACCGCCCTCTTCCTGGCAGCTGTGAGCATTGAACGCTTCCTGAGTGTGGCCCACCC  370</w:t>
      </w:r>
    </w:p>
    <w:p>
      <w:r>
        <w:rPr>
          <w:rFonts w:ascii="Consolas" w:hAnsi="Consolas" w:eastAsia="Consolas"/>
          <w:sz w:val="20"/>
        </w:rPr>
        <w:t>19       43258895  ....C.GT.........C.............GA...G...........C......T....  43258954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371       ACTGTGGTACAAGACCCGGCCGAGGCTGGGGCAGGCAGGTCTGGTGAGTGTGGCCTGCTG  430</w:t>
      </w:r>
    </w:p>
    <w:p>
      <w:r>
        <w:rPr>
          <w:rFonts w:ascii="Consolas" w:hAnsi="Consolas" w:eastAsia="Consolas"/>
          <w:sz w:val="20"/>
        </w:rPr>
        <w:t>19       43258955  .G.T......C..........A....C...A.....T..C.....C..CAG.........  43259014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431       GCTGTTGGCCTCTGCTCACTGCAGCGTGGTCTACGTCATAGAATTCTCAGGGGACATCTC  490</w:t>
      </w:r>
    </w:p>
    <w:p>
      <w:r>
        <w:rPr>
          <w:rFonts w:ascii="Consolas" w:hAnsi="Consolas" w:eastAsia="Consolas"/>
          <w:sz w:val="20"/>
        </w:rPr>
        <w:t>19       43259015  ...CC.....G.C...........T......G.T....CT........G...CG.TC...  43259074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491       CCACAGCCAGGGCACCAATGGGACCTGCTACCTGGAGTTCCGGAAGGACCAGCTAGCCAT  550</w:t>
      </w:r>
    </w:p>
    <w:p>
      <w:r>
        <w:rPr>
          <w:rFonts w:ascii="Consolas" w:hAnsi="Consolas" w:eastAsia="Consolas"/>
          <w:sz w:val="20"/>
        </w:rPr>
        <w:t>19       43259075  ..C..C......T.T...C.................A...T.......T.....        43259128</w:t>
      </w:r>
    </w:p>
    <w:p>
      <w:r>
        <w:rPr>
          <w:rFonts w:ascii="Consolas" w:hAnsi="Consolas" w:eastAsia="Consolas"/>
          <w:sz w:val="20"/>
        </w:rPr>
        <w:t>19       43259169                    ......A...........A...........T.....G...T.  43259210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551       CCTCCTGCCCGTGCGGCTGGAGATGGCTGTGGTCCTCTTTGTGGTCCCGCTGATCATCAC  610</w:t>
      </w:r>
    </w:p>
    <w:p>
      <w:r>
        <w:rPr>
          <w:rFonts w:ascii="Consolas" w:hAnsi="Consolas" w:eastAsia="Consolas"/>
          <w:sz w:val="20"/>
        </w:rPr>
        <w:t>19       43259211  T........T..C.A..............C......T....G...G..C...C.......  43259270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611       CAGCTACTGCTACAGCCGCCTGGTGTGGATCCTCGGCAGAGGGGGCAGCCACCGCCGGCA  670</w:t>
      </w:r>
    </w:p>
    <w:p>
      <w:r>
        <w:rPr>
          <w:rFonts w:ascii="Consolas" w:hAnsi="Consolas" w:eastAsia="Consolas"/>
          <w:sz w:val="20"/>
        </w:rPr>
        <w:t>19       43259271  ............T.......C......C..A..T..T.AG..A.C......G.......G  43259330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671       GAGGAGGGTGGCGGGGCTGTTGGCGGCCACGCTGCTCAACTTCCTTGTCTGCTTTGGGCC  730</w:t>
      </w:r>
    </w:p>
    <w:p>
      <w:r>
        <w:rPr>
          <w:rFonts w:ascii="Consolas" w:hAnsi="Consolas" w:eastAsia="Consolas"/>
          <w:sz w:val="20"/>
        </w:rPr>
        <w:t>19       43259331  ..A........-T.....CGCA..A....T............T..C..............  43259389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731       CTACAACGTGTCCCATGTCGTGGGCTATATCTGCGGTGAAAGCCCGGCGTGGAGGATCTA  790</w:t>
      </w:r>
    </w:p>
    <w:p>
      <w:r>
        <w:rPr>
          <w:rFonts w:ascii="Consolas" w:hAnsi="Consolas" w:eastAsia="Consolas"/>
          <w:sz w:val="20"/>
        </w:rPr>
        <w:t>19       43259390  .................CT........C.C.CAG............AA......A..-.C  43259448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791       CGTGACGCTTCTCAGCACCCTGAACTCCTGTGTCGACCCCTTTGTCTACTACTTCTCCTC  850</w:t>
      </w:r>
    </w:p>
    <w:p>
      <w:r>
        <w:rPr>
          <w:rFonts w:ascii="Consolas" w:hAnsi="Consolas" w:eastAsia="Consolas"/>
          <w:sz w:val="20"/>
        </w:rPr>
        <w:t>19       43259449  .A..CT..CC....A......................A..C..---.....T.....A..  43259505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851       CTCCGGGTTCCAAGCCGACTTTCATGAGCTGCTGAGGAGG  890</w:t>
      </w:r>
    </w:p>
    <w:p>
      <w:r>
        <w:rPr>
          <w:rFonts w:ascii="Consolas" w:hAnsi="Consolas" w:eastAsia="Consolas"/>
          <w:sz w:val="20"/>
        </w:rPr>
        <w:t>19       43259506  A..T...........T.....C..G.G.......G.....  43259545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2729409662829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