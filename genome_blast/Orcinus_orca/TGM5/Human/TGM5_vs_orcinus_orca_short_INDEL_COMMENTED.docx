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423574801120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598299406582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 GCTGTCTACTTGGACAGTGAACCCCAGAGGCAGGAGTATGTCATGAATGATTATGGCTTC  65</w:t>
      </w:r>
    </w:p>
    <w:p>
      <w:r>
        <w:rPr>
          <w:rFonts w:ascii="Consolas" w:hAnsi="Consolas" w:eastAsia="Consolas"/>
          <w:sz w:val="20"/>
        </w:rPr>
        <w:t>1        114973792  ...............G.....................................C......  114973851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 ATCTACCAAGGCAGCAAGAACTGGATCCGCCCATGTCCCTGGAACTATGGACAG  119</w:t>
      </w:r>
    </w:p>
    <w:p>
      <w:r>
        <w:rPr>
          <w:rFonts w:ascii="Consolas" w:hAnsi="Consolas" w:eastAsia="Consolas"/>
          <w:sz w:val="20"/>
        </w:rPr>
        <w:t>1        114973852  --...T...A.G.A.............T.T..C..C..................  114973903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         ATCATAGACATCTGCCTGAAGCTGCTAGACAAGAGCCTGCACTTCCAGACTGACCCAGCC  72</w:t>
      </w:r>
    </w:p>
    <w:p>
      <w:r>
        <w:rPr>
          <w:rFonts w:ascii="Consolas" w:hAnsi="Consolas" w:eastAsia="Consolas"/>
          <w:sz w:val="20"/>
        </w:rPr>
        <w:t>1        114980973  ..................G....................A.........T..........  114981032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73         ACAGACTGTGCTCTGCGGGGAAGCCCCGTCTACGTCAGCAGAGTGGTGTGTGCCATG  129</w:t>
      </w:r>
    </w:p>
    <w:p>
      <w:r>
        <w:rPr>
          <w:rFonts w:ascii="Consolas" w:hAnsi="Consolas" w:eastAsia="Consolas"/>
          <w:sz w:val="20"/>
        </w:rPr>
        <w:t>1        114981033  .......AG..C........C.........C..........................  114981089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1        114981656  ...........C.....CCG................G.......C.........T.....  114981715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GGCGCCAACCCTGCGGAGTGGACGGGCAGCGTGGCCATCCTGAAGCAGTGGAACGCCACA  120</w:t>
      </w:r>
    </w:p>
    <w:p>
      <w:r>
        <w:rPr>
          <w:rFonts w:ascii="Consolas" w:hAnsi="Consolas" w:eastAsia="Consolas"/>
          <w:sz w:val="20"/>
        </w:rPr>
        <w:t>1        114981716  ...AT......C.T...........................A.........C.T......  114981775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GGCTGCCAGCCCGTGCGCTACGGGCAATGCTGGGTCTTTGCTGCCGTCATGTGCACAG  178</w:t>
      </w:r>
    </w:p>
    <w:p>
      <w:r>
        <w:rPr>
          <w:rFonts w:ascii="Consolas" w:hAnsi="Consolas" w:eastAsia="Consolas"/>
          <w:sz w:val="20"/>
        </w:rPr>
        <w:t>1        114981776  .T.........A...T..........G..............CA.T.............  114981833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1        114989130  ..........C...........C....AA..A...........T..............C.  114989189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1        114989190  ....C............G..............................C.....A..G..  114989249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AGAAGAAGGA  130</w:t>
      </w:r>
    </w:p>
    <w:p>
      <w:r>
        <w:rPr>
          <w:rFonts w:ascii="Consolas" w:hAnsi="Consolas" w:eastAsia="Consolas"/>
          <w:sz w:val="20"/>
        </w:rPr>
        <w:t>1        114989250  ..........  114989259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 TTCCATGTCTGGAATGAGTGCTGGATGGCCCGGAAGGATCTGCCCCCTGCATATGGAGGC  64</w:t>
      </w:r>
    </w:p>
    <w:p>
      <w:r>
        <w:rPr>
          <w:rFonts w:ascii="Consolas" w:hAnsi="Consolas" w:eastAsia="Consolas"/>
          <w:sz w:val="20"/>
        </w:rPr>
        <w:t>1        114989920  .....C.............................T..C..CTT...G.-...C......  114989978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        114962076  ..............C............AT......A.....                     114962116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 TGGCAGGTGCTGGACGCCACACCTCAGGAGATGAGCAAC  103</w:t>
      </w:r>
    </w:p>
    <w:p>
      <w:r>
        <w:rPr>
          <w:rFonts w:ascii="Consolas" w:hAnsi="Consolas" w:eastAsia="Consolas"/>
          <w:sz w:val="20"/>
        </w:rPr>
        <w:t>1        114989979  ......C................................  114990017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 TCTACTGCTGTGGCCCTGCCTCTGTCAGAGCCATCAAAGAAGGAGAAGTGGACCTGAACT  63</w:t>
      </w:r>
    </w:p>
    <w:p>
      <w:r>
        <w:rPr>
          <w:rFonts w:ascii="Consolas" w:hAnsi="Consolas" w:eastAsia="Consolas"/>
          <w:sz w:val="20"/>
        </w:rPr>
        <w:t>1        114990127  .........AC...........CA....T........C........G.....T.......  114990186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 ATGACACGCCCTTTGTGTTTTCGATGGTGAATGCTGACTGCATGTCCTGGCTCGTCCAGG  123</w:t>
      </w:r>
    </w:p>
    <w:p>
      <w:r>
        <w:rPr>
          <w:rFonts w:ascii="Consolas" w:hAnsi="Consolas" w:eastAsia="Consolas"/>
          <w:sz w:val="20"/>
        </w:rPr>
        <w:t>1        114990187  .G.....AG....C.CC..C..C.....A.........C.....G.......G...TTT.  114990246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 GAGGGAAGGAGCAGAAGCTTCACCAGGACACGAGTTCTGTTGGCAATTTTATCAGCACAA  183</w:t>
      </w:r>
    </w:p>
    <w:p>
      <w:r>
        <w:rPr>
          <w:rFonts w:ascii="Consolas" w:hAnsi="Consolas" w:eastAsia="Consolas"/>
          <w:sz w:val="20"/>
        </w:rPr>
        <w:t>1        114990247  ................A.......T......C.A........................C.  114990306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184        AGAGCATCCAGAGTGACGAGCGGGATGACATCACAGAGAACTACAAGTA  232</w:t>
      </w:r>
    </w:p>
    <w:p>
      <w:r>
        <w:rPr>
          <w:rFonts w:ascii="Consolas" w:hAnsi="Consolas" w:eastAsia="Consolas"/>
          <w:sz w:val="20"/>
        </w:rPr>
        <w:t>1        114990307  ....G...........T............G....G..A....G......  114990355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582415351540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114994431  .....................A.............T............C..G....G.C.  114994490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CATGGCTCCCAAAGAGGAGCAGAGTTGCAACCTTCCAGGCCCACATCACTGAGCCAGGAC  122</w:t>
      </w:r>
    </w:p>
    <w:p>
      <w:r>
        <w:rPr>
          <w:rFonts w:ascii="Consolas" w:hAnsi="Consolas" w:eastAsia="Consolas"/>
          <w:sz w:val="20"/>
        </w:rPr>
        <w:t>1         114994533                                                          ....  114994536</w:t>
      </w:r>
    </w:p>
    <w:p>
      <w:r>
        <w:rPr>
          <w:rFonts w:ascii="Consolas" w:hAnsi="Consolas" w:eastAsia="Consolas"/>
          <w:sz w:val="20"/>
        </w:rPr>
        <w:t>1         114994491  ..A.......                                                    114994500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 AGCCCTCGGAGCCTGCATACACCTTCCCTTCGACCCAGTGATGTGGTGCAAGTCTCCCTG  182</w:t>
      </w:r>
    </w:p>
    <w:p>
      <w:r>
        <w:rPr>
          <w:rFonts w:ascii="Consolas" w:hAnsi="Consolas" w:eastAsia="Consolas"/>
          <w:sz w:val="20"/>
        </w:rPr>
        <w:t>1         114994537  ..T...A.......TGC...G...........G...........T..C..G.........  114994596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 AAATTCAAGCTGCTCGACCCGCCCAACATGGGCCAGGATATATGCTTTGTCCTGCTGGCC  242</w:t>
      </w:r>
    </w:p>
    <w:p>
      <w:r>
        <w:rPr>
          <w:rFonts w:ascii="Consolas" w:hAnsi="Consolas" w:eastAsia="Consolas"/>
          <w:sz w:val="20"/>
        </w:rPr>
        <w:t>1         114994597  ......C.............A...G.........G...C...A.G...............  114994656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243        CTCAACATGTCCTCCCAGTTCAAGGACCTCAAAGTGAACCTGAGTGCCCAGTCTCTGCTG  302</w:t>
      </w:r>
    </w:p>
    <w:p>
      <w:r>
        <w:rPr>
          <w:rFonts w:ascii="Consolas" w:hAnsi="Consolas" w:eastAsia="Consolas"/>
          <w:sz w:val="20"/>
        </w:rPr>
        <w:t>1         114994657  .......C.G.GC...............................................  114994716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303        CACGATGGCAGCCCCCTGTCCCCATTCTGGCAGGACACAGCGTTCATCACACTCTCTCCT  362</w:t>
      </w:r>
    </w:p>
    <w:p>
      <w:r>
        <w:rPr>
          <w:rFonts w:ascii="Consolas" w:hAnsi="Consolas" w:eastAsia="Consolas"/>
          <w:sz w:val="20"/>
        </w:rPr>
        <w:t>1         114994717  ..T...............C......................C.........T........  114994776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363        AAAGAAG  369</w:t>
      </w:r>
    </w:p>
    <w:p>
      <w:r>
        <w:rPr>
          <w:rFonts w:ascii="Consolas" w:hAnsi="Consolas" w:eastAsia="Consolas"/>
          <w:sz w:val="20"/>
        </w:rPr>
        <w:t>1         114994777  G......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923922534943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114995302  ..........T............C.............TG.............C.......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114995362  ..................................G........C.....G.C.G......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  137</w:t>
      </w:r>
    </w:p>
    <w:p>
      <w:r>
        <w:rPr>
          <w:rFonts w:ascii="Consolas" w:hAnsi="Consolas" w:eastAsia="Consolas"/>
          <w:sz w:val="20"/>
        </w:rPr>
        <w:t>1         114995422  .................  114995438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1         114996849  ...........A.........G........T........................T....  114996908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 CGGAGCAGGTTGAGGACTGTGTGCTGACTGTGGAAGGAAGTGGCCTCTT  113</w:t>
      </w:r>
    </w:p>
    <w:p>
      <w:r>
        <w:rPr>
          <w:rFonts w:ascii="Consolas" w:hAnsi="Consolas" w:eastAsia="Consolas"/>
          <w:sz w:val="20"/>
        </w:rPr>
        <w:t>1         114996909  .............A..T.....A....................T.....  114996957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206     1e-50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63.9    1e-07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60.0    2e-06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60.0    2e-06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58.0    7e-06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58.0    7e-06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58.0    7e-06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56.0    3e-05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56.0    3e-05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3e-05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54.0    1e-04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54.0    1e-04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52.0    4e-04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1         114997133  ...................T...AG...C...C...C.........T.............  114997192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1         114997193  ....C.................A...C....C..............A.....C.......  114997252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1         114997253  .......C..C.............GG.............G....T.A.GTG...AC..AG  114997312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1         114997313  ..G.T..........G...-.....G.......C........T.............CA..  114997371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1         114997372  ..........T.T.......                                          114997391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 TCTCCTGACTCCACTAGAAATTTAAGCTCCATGAGGGCAAAGACTTTGCTTTGTTTACTA  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 CCCCTATACTCAGAACCATTTCTGGCATATGCTAGGCACTCAACAAATATTTTTTGAATG  422</w:t>
      </w:r>
    </w:p>
    <w:p>
      <w:r>
        <w:rPr>
          <w:rFonts w:ascii="Consolas" w:hAnsi="Consolas" w:eastAsia="Consolas"/>
          <w:sz w:val="20"/>
        </w:rPr>
        <w:t>1         5779230                                    ........T...........G.......  5779257</w:t>
      </w:r>
    </w:p>
    <w:p>
      <w:r>
        <w:rPr>
          <w:rFonts w:ascii="Consolas" w:hAnsi="Consolas" w:eastAsia="Consolas"/>
          <w:sz w:val="20"/>
        </w:rPr>
        <w:t>1         10608871                                          .....................  10608851</w:t>
      </w:r>
    </w:p>
    <w:p>
      <w:r>
        <w:rPr>
          <w:rFonts w:ascii="Consolas" w:hAnsi="Consolas" w:eastAsia="Consolas"/>
          <w:sz w:val="20"/>
        </w:rPr>
        <w:t>0         203081751                       ......C..A.....................G.......  203081713</w:t>
      </w:r>
    </w:p>
    <w:p>
      <w:r>
        <w:rPr>
          <w:rFonts w:ascii="Consolas" w:hAnsi="Consolas" w:eastAsia="Consolas"/>
          <w:sz w:val="20"/>
        </w:rPr>
        <w:t>0         166162614                                      ................A.......  166162591</w:t>
      </w:r>
    </w:p>
    <w:p>
      <w:r>
        <w:rPr>
          <w:rFonts w:ascii="Consolas" w:hAnsi="Consolas" w:eastAsia="Consolas"/>
          <w:sz w:val="20"/>
        </w:rPr>
        <w:t>0         182432261                                   ..........T................  182432287</w:t>
      </w:r>
    </w:p>
    <w:p>
      <w:r>
        <w:rPr>
          <w:rFonts w:ascii="Consolas" w:hAnsi="Consolas" w:eastAsia="Consolas"/>
          <w:sz w:val="20"/>
        </w:rPr>
        <w:t>21        73582190                                   ...........T................  73582217</w:t>
      </w:r>
    </w:p>
    <w:p>
      <w:r>
        <w:rPr>
          <w:rFonts w:ascii="Consolas" w:hAnsi="Consolas" w:eastAsia="Consolas"/>
          <w:sz w:val="20"/>
        </w:rPr>
        <w:t>14        81530449                                   ....T......T................  81530476</w:t>
      </w:r>
    </w:p>
    <w:p>
      <w:r>
        <w:rPr>
          <w:rFonts w:ascii="Consolas" w:hAnsi="Consolas" w:eastAsia="Consolas"/>
          <w:sz w:val="20"/>
        </w:rPr>
        <w:t>14        53774963                                   ....A.......................  53774990</w:t>
      </w:r>
    </w:p>
    <w:p>
      <w:r>
        <w:rPr>
          <w:rFonts w:ascii="Consolas" w:hAnsi="Consolas" w:eastAsia="Consolas"/>
          <w:sz w:val="20"/>
        </w:rPr>
        <w:t>14        72614073                                    ...............G...G.......  72614099</w:t>
      </w:r>
    </w:p>
    <w:p>
      <w:r>
        <w:rPr>
          <w:rFonts w:ascii="Consolas" w:hAnsi="Consolas" w:eastAsia="Consolas"/>
          <w:sz w:val="20"/>
        </w:rPr>
        <w:t>4         61709178                                   ....T.......................  61709151</w:t>
      </w:r>
    </w:p>
    <w:p>
      <w:r>
        <w:rPr>
          <w:rFonts w:ascii="Consolas" w:hAnsi="Consolas" w:eastAsia="Consolas"/>
          <w:sz w:val="20"/>
        </w:rPr>
        <w:t>19        51256428                                   ....................G.......  51256455</w:t>
      </w:r>
    </w:p>
    <w:p>
      <w:r>
        <w:rPr>
          <w:rFonts w:ascii="Consolas" w:hAnsi="Consolas" w:eastAsia="Consolas"/>
          <w:sz w:val="20"/>
        </w:rPr>
        <w:t>19        30732955                                     ..................A.......  30732980</w:t>
      </w:r>
    </w:p>
    <w:p>
      <w:r>
        <w:rPr>
          <w:rFonts w:ascii="Consolas" w:hAnsi="Consolas" w:eastAsia="Consolas"/>
          <w:sz w:val="20"/>
        </w:rPr>
        <w:t>7         71615784                                      .....................C...  71615808</w:t>
      </w:r>
    </w:p>
    <w:p>
      <w:r>
        <w:rPr>
          <w:rFonts w:ascii="Consolas" w:hAnsi="Consolas" w:eastAsia="Consolas"/>
          <w:sz w:val="20"/>
        </w:rPr>
        <w:t>16        55345144                                   ...........T........G.......  55345117</w:t>
      </w:r>
    </w:p>
    <w:p>
      <w:r>
        <w:rPr>
          <w:rFonts w:ascii="Consolas" w:hAnsi="Consolas" w:eastAsia="Consolas"/>
          <w:sz w:val="20"/>
        </w:rPr>
        <w:t>16        11716388                                       ......................A.  11716411</w:t>
      </w:r>
    </w:p>
    <w:p>
      <w:r>
        <w:rPr>
          <w:rFonts w:ascii="Consolas" w:hAnsi="Consolas" w:eastAsia="Consolas"/>
          <w:sz w:val="20"/>
        </w:rPr>
        <w:t>11        44995646                                   ...........T........G.......  44995619</w:t>
      </w:r>
    </w:p>
    <w:p>
      <w:r>
        <w:rPr>
          <w:rFonts w:ascii="Consolas" w:hAnsi="Consolas" w:eastAsia="Consolas"/>
          <w:sz w:val="20"/>
        </w:rPr>
        <w:t>11        42783814                          ........T...........T.....-..........  42783779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3         79517718                                      .................A.......  79517742</w:t>
      </w:r>
    </w:p>
    <w:p>
      <w:r>
        <w:rPr>
          <w:rFonts w:ascii="Consolas" w:hAnsi="Consolas" w:eastAsia="Consolas"/>
          <w:sz w:val="20"/>
        </w:rPr>
        <w:t>12        45141378                                   ....T.......................  45141351</w:t>
      </w:r>
    </w:p>
    <w:p>
      <w:r>
        <w:rPr>
          <w:rFonts w:ascii="Consolas" w:hAnsi="Consolas" w:eastAsia="Consolas"/>
          <w:sz w:val="20"/>
        </w:rPr>
        <w:t>2         132538418                                   ...................C.A.....  132538392</w:t>
      </w:r>
    </w:p>
    <w:p>
      <w:r>
        <w:rPr>
          <w:rFonts w:ascii="Consolas" w:hAnsi="Consolas" w:eastAsia="Consolas"/>
          <w:sz w:val="20"/>
        </w:rPr>
        <w:t>2         87453582                                      .................G.......  87453606</w:t>
      </w:r>
    </w:p>
    <w:p>
      <w:r>
        <w:rPr>
          <w:rFonts w:ascii="Consolas" w:hAnsi="Consolas" w:eastAsia="Consolas"/>
          <w:sz w:val="20"/>
        </w:rPr>
        <w:t>10        93589220                        ......C...G...........A.......GG.......  93589258</w:t>
      </w:r>
    </w:p>
    <w:p>
      <w:r>
        <w:rPr>
          <w:rFonts w:ascii="Consolas" w:hAnsi="Consolas" w:eastAsia="Consolas"/>
          <w:sz w:val="20"/>
        </w:rPr>
        <w:t>5         65646025                                   ...........T........G.......  65645998</w:t>
      </w:r>
    </w:p>
    <w:p>
      <w:r>
        <w:rPr>
          <w:rFonts w:ascii="Consolas" w:hAnsi="Consolas" w:eastAsia="Consolas"/>
          <w:sz w:val="20"/>
        </w:rPr>
        <w:t>5         111550226                                       .......................  111550204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 AATGAATAGGAGACTCCAGCATCCAGAGAACAGGTAGGAAATGTCTATGGATGGATATTT  482</w:t>
      </w:r>
    </w:p>
    <w:p>
      <w:r>
        <w:rPr>
          <w:rFonts w:ascii="Consolas" w:hAnsi="Consolas" w:eastAsia="Consolas"/>
          <w:sz w:val="20"/>
        </w:rPr>
        <w:t>1         114997419                                                    .......G.C  114997428</w:t>
      </w:r>
    </w:p>
    <w:p>
      <w:r>
        <w:rPr>
          <w:rFonts w:ascii="Consolas" w:hAnsi="Consolas" w:eastAsia="Consolas"/>
          <w:sz w:val="20"/>
        </w:rPr>
        <w:t>1         5779258    ........                                                      5779265</w:t>
      </w:r>
    </w:p>
    <w:p>
      <w:r>
        <w:rPr>
          <w:rFonts w:ascii="Consolas" w:hAnsi="Consolas" w:eastAsia="Consolas"/>
          <w:sz w:val="20"/>
        </w:rPr>
        <w:t>1         10608850   ........                                                      10608843</w:t>
      </w:r>
    </w:p>
    <w:p>
      <w:r>
        <w:rPr>
          <w:rFonts w:ascii="Consolas" w:hAnsi="Consolas" w:eastAsia="Consolas"/>
          <w:sz w:val="20"/>
        </w:rPr>
        <w:t>0         203081712  .....                                                         203081708</w:t>
      </w:r>
    </w:p>
    <w:p>
      <w:r>
        <w:rPr>
          <w:rFonts w:ascii="Consolas" w:hAnsi="Consolas" w:eastAsia="Consolas"/>
          <w:sz w:val="20"/>
        </w:rPr>
        <w:t>0         166162590  .......                                                       166162584</w:t>
      </w:r>
    </w:p>
    <w:p>
      <w:r>
        <w:rPr>
          <w:rFonts w:ascii="Consolas" w:hAnsi="Consolas" w:eastAsia="Consolas"/>
          <w:sz w:val="20"/>
        </w:rPr>
        <w:t>0         182432288  ...                                                           182432290</w:t>
      </w:r>
    </w:p>
    <w:p>
      <w:r>
        <w:rPr>
          <w:rFonts w:ascii="Consolas" w:hAnsi="Consolas" w:eastAsia="Consolas"/>
          <w:sz w:val="20"/>
        </w:rPr>
        <w:t>21        73582218   ......                                                        73582223</w:t>
      </w:r>
    </w:p>
    <w:p>
      <w:r>
        <w:rPr>
          <w:rFonts w:ascii="Consolas" w:hAnsi="Consolas" w:eastAsia="Consolas"/>
          <w:sz w:val="20"/>
        </w:rPr>
        <w:t>14        81530477   .......                                                       81530483</w:t>
      </w:r>
    </w:p>
    <w:p>
      <w:r>
        <w:rPr>
          <w:rFonts w:ascii="Consolas" w:hAnsi="Consolas" w:eastAsia="Consolas"/>
          <w:sz w:val="20"/>
        </w:rPr>
        <w:t>14        53774991   ......                                                        53774996</w:t>
      </w:r>
    </w:p>
    <w:p>
      <w:r>
        <w:rPr>
          <w:rFonts w:ascii="Consolas" w:hAnsi="Consolas" w:eastAsia="Consolas"/>
          <w:sz w:val="20"/>
        </w:rPr>
        <w:t>14        72614100   .......                                                       72614106</w:t>
      </w:r>
    </w:p>
    <w:p>
      <w:r>
        <w:rPr>
          <w:rFonts w:ascii="Consolas" w:hAnsi="Consolas" w:eastAsia="Consolas"/>
          <w:sz w:val="20"/>
        </w:rPr>
        <w:t>4         61709150   .....                                                         61709146</w:t>
      </w:r>
    </w:p>
    <w:p>
      <w:r>
        <w:rPr>
          <w:rFonts w:ascii="Consolas" w:hAnsi="Consolas" w:eastAsia="Consolas"/>
          <w:sz w:val="20"/>
        </w:rPr>
        <w:t>19        51256456   .....                                                         51256460</w:t>
      </w:r>
    </w:p>
    <w:p>
      <w:r>
        <w:rPr>
          <w:rFonts w:ascii="Consolas" w:hAnsi="Consolas" w:eastAsia="Consolas"/>
          <w:sz w:val="20"/>
        </w:rPr>
        <w:t>19        30732981   ......                                                        30732986</w:t>
      </w:r>
    </w:p>
    <w:p>
      <w:r>
        <w:rPr>
          <w:rFonts w:ascii="Consolas" w:hAnsi="Consolas" w:eastAsia="Consolas"/>
          <w:sz w:val="20"/>
        </w:rPr>
        <w:t>7         71615809   ........                                                      71615816</w:t>
      </w:r>
    </w:p>
    <w:p>
      <w:r>
        <w:rPr>
          <w:rFonts w:ascii="Consolas" w:hAnsi="Consolas" w:eastAsia="Consolas"/>
          <w:sz w:val="20"/>
        </w:rPr>
        <w:t>16        55345116   ........                                                      55345109</w:t>
      </w:r>
    </w:p>
    <w:p>
      <w:r>
        <w:rPr>
          <w:rFonts w:ascii="Consolas" w:hAnsi="Consolas" w:eastAsia="Consolas"/>
          <w:sz w:val="20"/>
        </w:rPr>
        <w:t>16        11716412   .......                                                       11716418</w:t>
      </w:r>
    </w:p>
    <w:p>
      <w:r>
        <w:rPr>
          <w:rFonts w:ascii="Consolas" w:hAnsi="Consolas" w:eastAsia="Consolas"/>
          <w:sz w:val="20"/>
        </w:rPr>
        <w:t>11        44995618   ......                                                        44995613</w:t>
      </w:r>
    </w:p>
    <w:p>
      <w:r>
        <w:rPr>
          <w:rFonts w:ascii="Consolas" w:hAnsi="Consolas" w:eastAsia="Consolas"/>
          <w:sz w:val="20"/>
        </w:rPr>
        <w:t>11        42783778   .......                                                       42783772</w:t>
      </w:r>
    </w:p>
    <w:p>
      <w:r>
        <w:rPr>
          <w:rFonts w:ascii="Consolas" w:hAnsi="Consolas" w:eastAsia="Consolas"/>
          <w:sz w:val="20"/>
        </w:rPr>
        <w:t>3         79517743   .......                                                       79517749</w:t>
      </w:r>
    </w:p>
    <w:p>
      <w:r>
        <w:rPr>
          <w:rFonts w:ascii="Consolas" w:hAnsi="Consolas" w:eastAsia="Consolas"/>
          <w:sz w:val="20"/>
        </w:rPr>
        <w:t>12        45141350   ...                                                           45141348</w:t>
      </w:r>
    </w:p>
    <w:p>
      <w:r>
        <w:rPr>
          <w:rFonts w:ascii="Consolas" w:hAnsi="Consolas" w:eastAsia="Consolas"/>
          <w:sz w:val="20"/>
        </w:rPr>
        <w:t>2         132538391  .......                                                       132538385</w:t>
      </w:r>
    </w:p>
    <w:p>
      <w:r>
        <w:rPr>
          <w:rFonts w:ascii="Consolas" w:hAnsi="Consolas" w:eastAsia="Consolas"/>
          <w:sz w:val="20"/>
        </w:rPr>
        <w:t>2         87453607   ......                                                        87453612</w:t>
      </w:r>
    </w:p>
    <w:p>
      <w:r>
        <w:rPr>
          <w:rFonts w:ascii="Consolas" w:hAnsi="Consolas" w:eastAsia="Consolas"/>
          <w:sz w:val="20"/>
        </w:rPr>
        <w:t>10        93589259   .......                                                       93589265</w:t>
      </w:r>
    </w:p>
    <w:p>
      <w:r>
        <w:rPr>
          <w:rFonts w:ascii="Consolas" w:hAnsi="Consolas" w:eastAsia="Consolas"/>
          <w:sz w:val="20"/>
        </w:rPr>
        <w:t>5         65645997   ......                                                        65645992</w:t>
      </w:r>
    </w:p>
    <w:p>
      <w:r>
        <w:rPr>
          <w:rFonts w:ascii="Consolas" w:hAnsi="Consolas" w:eastAsia="Consolas"/>
          <w:sz w:val="20"/>
        </w:rPr>
        <w:t>5         111550203  ...                                                           111550201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483        CCCTGGACCATTTGCACAGCTCCCCTGGACTCTTTTCAGGGCCCAGGGATTCCACTGTGT  542</w:t>
      </w:r>
    </w:p>
    <w:p>
      <w:r>
        <w:rPr>
          <w:rFonts w:ascii="Consolas" w:hAnsi="Consolas" w:eastAsia="Consolas"/>
          <w:sz w:val="20"/>
        </w:rPr>
        <w:t>1         114997429  ......G..................A.......G..A..........A......TG....  114997488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543        CCCATCCAGAGATTCCAGGATTCCAGTCTCCTATCCAGAAGCGTGATTTGGCACAGAGGT  602</w:t>
      </w:r>
    </w:p>
    <w:p>
      <w:r>
        <w:rPr>
          <w:rFonts w:ascii="Consolas" w:hAnsi="Consolas" w:eastAsia="Consolas"/>
          <w:sz w:val="20"/>
        </w:rPr>
        <w:t>1         114997489  ...                                                           114997491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603        CAGAGGATACTGGTAGGACTTGGCCATGACTTAACTGCCCCCTGCCCCAGATATCCAGGA  662</w:t>
      </w:r>
    </w:p>
    <w:p>
      <w:r>
        <w:rPr>
          <w:rFonts w:ascii="Consolas" w:hAnsi="Consolas" w:eastAsia="Consolas"/>
          <w:sz w:val="20"/>
        </w:rPr>
        <w:t>1         114997555                                              ........G.....A.  114997570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663        AAGAAAAAGACAGGCTGAACAGCTCACTGTTGTTTTGTTGTTGCGAAAGCTAATTCCCTA  722</w:t>
      </w:r>
    </w:p>
    <w:p>
      <w:r>
        <w:rPr>
          <w:rFonts w:ascii="Consolas" w:hAnsi="Consolas" w:eastAsia="Consolas"/>
          <w:sz w:val="20"/>
        </w:rPr>
        <w:t>1         114997571  .....G.....T......G...........CAC.....CA....A.TG....C.......  114997630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723        GTATGAATAAACTTCAG  739</w:t>
      </w:r>
    </w:p>
    <w:p>
      <w:r>
        <w:rPr>
          <w:rFonts w:ascii="Consolas" w:hAnsi="Consolas" w:eastAsia="Consolas"/>
          <w:sz w:val="20"/>
        </w:rPr>
        <w:t>1         114997631  ...CC............  114997647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1943149071306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