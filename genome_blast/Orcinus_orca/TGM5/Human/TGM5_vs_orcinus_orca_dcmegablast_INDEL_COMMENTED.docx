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394453299271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569177579485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1        114973789  ..C...............G.....................................C...  114973848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1        114973849  ...--...T...A.G.A.............T.T..C..C..................  114973903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TTTGAAGACAAAATCATAGACATCTGCCTGAAGCTGCTAGACAAGAGCCTGCACTTCCAG  60</w:t>
      </w:r>
    </w:p>
    <w:p>
      <w:r>
        <w:rPr>
          <w:rFonts w:ascii="Consolas" w:hAnsi="Consolas" w:eastAsia="Consolas"/>
          <w:sz w:val="20"/>
        </w:rPr>
        <w:t>1        114980961  ..G...A.G..T..................G....................A........  114981020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ACTGACCCAGCCACAGACTGTGCTCTGCGGGGAAGCCCCGTCTACGTCAGCAGAGTGGTG  120</w:t>
      </w:r>
    </w:p>
    <w:p>
      <w:r>
        <w:rPr>
          <w:rFonts w:ascii="Consolas" w:hAnsi="Consolas" w:eastAsia="Consolas"/>
          <w:sz w:val="20"/>
        </w:rPr>
        <w:t>1        114981021  .T.................AG..C........C.........C.................  114981080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TGTGCCATG  129</w:t>
      </w:r>
    </w:p>
    <w:p>
      <w:r>
        <w:rPr>
          <w:rFonts w:ascii="Consolas" w:hAnsi="Consolas" w:eastAsia="Consolas"/>
          <w:sz w:val="20"/>
        </w:rPr>
        <w:t>1        114981081  .........  114981089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227     2e-57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59.9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1        114981656  ...........C.....CCG................G.......C.........T.....  114981715</w:t>
      </w:r>
    </w:p>
    <w:p>
      <w:r>
        <w:rPr>
          <w:rFonts w:ascii="Consolas" w:hAnsi="Consolas" w:eastAsia="Consolas"/>
          <w:sz w:val="20"/>
        </w:rPr>
        <w:t>1        114957915  .................C.GCC.T.....GC.G..G.G......A...G.C...T.CC.G  114957974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GGCGCCAACCCTGCGGAGTGGACGGGCAGCGTGGCCATCCTGAAGCAGTGG---AACGCC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        114981716  ...AT......C.T...........................A.........---C.T...  114981772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        114957975  ..G.T..G...ACT....C.......................TGA......---GCA...  114958031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15       29774433                           ..............T...C.CA...C.TTC..G.G.  29774468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 ACAGGCTGCCAGCCCGTGCGCTACGGGCAATGCTGGGTCTTTGCTGCCGTCATGTGCACA  177</w:t>
      </w:r>
    </w:p>
    <w:p>
      <w:r>
        <w:rPr>
          <w:rFonts w:ascii="Consolas" w:hAnsi="Consolas" w:eastAsia="Consolas"/>
          <w:sz w:val="20"/>
        </w:rPr>
        <w:t>1        114981773  ....T.........A...T..........G..............CA.T............  114981832</w:t>
      </w:r>
    </w:p>
    <w:p>
      <w:r>
        <w:rPr>
          <w:rFonts w:ascii="Consolas" w:hAnsi="Consolas" w:eastAsia="Consolas"/>
          <w:sz w:val="20"/>
        </w:rPr>
        <w:t>1        114958032  .GG...G.G.....T...A.G..T.....G........A.....A..T..T...        114958085</w:t>
      </w:r>
    </w:p>
    <w:p>
      <w:r>
        <w:rPr>
          <w:rFonts w:ascii="Consolas" w:hAnsi="Consolas" w:eastAsia="Consolas"/>
          <w:sz w:val="20"/>
        </w:rPr>
        <w:t>15       29774469   .---.G.T.A....A..CA.A.....C..G................GA........T...  29774525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178        G  178</w:t>
      </w:r>
    </w:p>
    <w:p>
      <w:r>
        <w:rPr>
          <w:rFonts w:ascii="Consolas" w:hAnsi="Consolas" w:eastAsia="Consolas"/>
          <w:sz w:val="20"/>
        </w:rPr>
        <w:t>1        114981833  .  114981833</w:t>
      </w:r>
    </w:p>
    <w:p>
      <w:r>
        <w:rPr>
          <w:rFonts w:ascii="Consolas" w:hAnsi="Consolas" w:eastAsia="Consolas"/>
          <w:sz w:val="20"/>
        </w:rPr>
        <w:t>15       29774526   .  29774526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184     2e-44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68.9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1        114989130  ..........C...........C....AA..A...........T..............C.  114989189</w:t>
      </w:r>
    </w:p>
    <w:p>
      <w:r>
        <w:rPr>
          <w:rFonts w:ascii="Consolas" w:hAnsi="Consolas" w:eastAsia="Consolas"/>
          <w:sz w:val="20"/>
        </w:rPr>
        <w:t>15       29594141      ..C.....T.......T..CT....A..T............A....A.CT..T..C.  29594197</w:t>
      </w:r>
    </w:p>
    <w:p>
      <w:r>
        <w:rPr>
          <w:rFonts w:ascii="Consolas" w:hAnsi="Consolas" w:eastAsia="Consolas"/>
          <w:sz w:val="20"/>
        </w:rPr>
        <w:t>15       29717163      ..C.....T.......T..CT....A..T............A....A.CT..T..C.  29717219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1        114989190  ....C............G..............................C.....A..G..  114989249</w:t>
      </w:r>
    </w:p>
    <w:p>
      <w:r>
        <w:rPr>
          <w:rFonts w:ascii="Consolas" w:hAnsi="Consolas" w:eastAsia="Consolas"/>
          <w:sz w:val="20"/>
        </w:rPr>
        <w:t>15       29594198   ....CAA......C.G.G.G....T...C......CC..G...                   29594240</w:t>
      </w:r>
    </w:p>
    <w:p>
      <w:r>
        <w:rPr>
          <w:rFonts w:ascii="Consolas" w:hAnsi="Consolas" w:eastAsia="Consolas"/>
          <w:sz w:val="20"/>
        </w:rPr>
        <w:t>15       29717220   ....CAA......C.G.G.G....T...C......CC..G...                   29717262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AGAAGAAGGATACTATCTG  139</w:t>
      </w:r>
    </w:p>
    <w:p>
      <w:r>
        <w:rPr>
          <w:rFonts w:ascii="Consolas" w:hAnsi="Consolas" w:eastAsia="Consolas"/>
          <w:sz w:val="20"/>
        </w:rPr>
        <w:t>1        114989250  ..........C.G.G....  114989268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133     2e-29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73.4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1        114962072  ...T..............C............AT......A.....C..T..A.G...CAA  114962131</w:t>
      </w:r>
    </w:p>
    <w:p>
      <w:r>
        <w:rPr>
          <w:rFonts w:ascii="Consolas" w:hAnsi="Consolas" w:eastAsia="Consolas"/>
          <w:sz w:val="20"/>
        </w:rPr>
        <w:t>1        114989916  ...T.....C.............................T..C..CTT...G.-...C..  114989974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15       29605779   ...T.....C...........AG.....T.T..A....CT..C..AAG...AT....CA.  29605838</w:t>
      </w:r>
    </w:p>
    <w:p>
      <w:r>
        <w:rPr>
          <w:rFonts w:ascii="Consolas" w:hAnsi="Consolas" w:eastAsia="Consolas"/>
          <w:sz w:val="20"/>
        </w:rPr>
        <w:t>15       29729705   ...T.....C...........AG.....T.T..A....CT..C..AAG...AT....CA.  29729764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AGGCTGGCAGGTGCTGGACGCCACACCTCAGGAGATGAGCAAC  103</w:t>
      </w:r>
    </w:p>
    <w:p>
      <w:r>
        <w:rPr>
          <w:rFonts w:ascii="Consolas" w:hAnsi="Consolas" w:eastAsia="Consolas"/>
          <w:sz w:val="20"/>
        </w:rPr>
        <w:t>1        114962132  C..G........T......C....T..C...              114962162</w:t>
      </w:r>
    </w:p>
    <w:p>
      <w:r>
        <w:rPr>
          <w:rFonts w:ascii="Consolas" w:hAnsi="Consolas" w:eastAsia="Consolas"/>
          <w:sz w:val="20"/>
        </w:rPr>
        <w:t>1        114989975  ..........C................................  114990017</w:t>
      </w:r>
    </w:p>
    <w:p>
      <w:r>
        <w:rPr>
          <w:rFonts w:ascii="Consolas" w:hAnsi="Consolas" w:eastAsia="Consolas"/>
          <w:sz w:val="20"/>
        </w:rPr>
        <w:t>15       29605839   T..A........T...........C..C.....A.G....     29605878</w:t>
      </w:r>
    </w:p>
    <w:p>
      <w:r>
        <w:rPr>
          <w:rFonts w:ascii="Consolas" w:hAnsi="Consolas" w:eastAsia="Consolas"/>
          <w:sz w:val="20"/>
        </w:rPr>
        <w:t>15       29729765   T..A........T...........C..C.....A.G....     29729804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267     4e-69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GCGTCTACTGCTGTGGCCCTGCCTCTGTCAGAGCCATCAAAGAAGGAGAAGTGGACCTGA  60</w:t>
      </w:r>
    </w:p>
    <w:p>
      <w:r>
        <w:rPr>
          <w:rFonts w:ascii="Consolas" w:hAnsi="Consolas" w:eastAsia="Consolas"/>
          <w:sz w:val="20"/>
        </w:rPr>
        <w:t>1        114990124  ..C.........AC...........CA....T........C........G.....T....  114990183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ACTATGACACGCCCTTTGTGTTTTCGATGGTGAATGCTGACTGCATGTCCTGGCTCGTCC  120</w:t>
      </w:r>
    </w:p>
    <w:p>
      <w:r>
        <w:rPr>
          <w:rFonts w:ascii="Consolas" w:hAnsi="Consolas" w:eastAsia="Consolas"/>
          <w:sz w:val="20"/>
        </w:rPr>
        <w:t>1        114990184  ....G.....AG....C.CC..C..C.....A.........C.....G.......G...T  114990243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AGGGAGGGAAGGAGCAGAAGCTTCACCAGGACACGAGTTCTGTTGGCAATTTTATCAGCA  180</w:t>
      </w:r>
    </w:p>
    <w:p>
      <w:r>
        <w:rPr>
          <w:rFonts w:ascii="Consolas" w:hAnsi="Consolas" w:eastAsia="Consolas"/>
          <w:sz w:val="20"/>
        </w:rPr>
        <w:t>1        114990244  TT.................A.......T......C.A.......................  114990303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CAAAGAGCATCCAGAGTGACGAGCGGGATGACATCACAGAGAACTACAAGTATGAAGAAG  240</w:t>
      </w:r>
    </w:p>
    <w:p>
      <w:r>
        <w:rPr>
          <w:rFonts w:ascii="Consolas" w:hAnsi="Consolas" w:eastAsia="Consolas"/>
          <w:sz w:val="20"/>
        </w:rPr>
        <w:t>1        114990304  .C.....G...........T............G....G..A....G......C.G.....  114990363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553293554011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398     1e-108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114994431  .....................A.............T............C..G....G.C.  114994490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CATGGCTCCCAAAGAGGAGCAGAGTTGCAACCTTCCAGGCCCACATCACTGAGCCA--GG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1         114994491  ..A.......TC-------..A.----...A........T...TG---...--...AG..  114994534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ACAGCCCTCGGAGCCTGCATACACCTTCCCTTCGACCCAGTGATGTGGTGCAAGTCTCCC  180</w:t>
      </w:r>
    </w:p>
    <w:p>
      <w:r>
        <w:rPr>
          <w:rFonts w:ascii="Consolas" w:hAnsi="Consolas" w:eastAsia="Consolas"/>
          <w:sz w:val="20"/>
        </w:rPr>
        <w:t>1         114994535  ....T...A.......TGC...G...........G...........T..C..G.......  114994594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TGAAATTCAAGCTGCTCGACCCGCCCAACATGGGCCAGGATATATGCTTTGTCCTGCTGG  240</w:t>
      </w:r>
    </w:p>
    <w:p>
      <w:r>
        <w:rPr>
          <w:rFonts w:ascii="Consolas" w:hAnsi="Consolas" w:eastAsia="Consolas"/>
          <w:sz w:val="20"/>
        </w:rPr>
        <w:t>1         114994595  ........C.............A...G.........G...C...A.G.............  114994654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 CCCTCAACATGTCCTCCCAGTTCAAGGACCTCAAAGTGAACCTGAGTGCCCAGTCTCTGC  300</w:t>
      </w:r>
    </w:p>
    <w:p>
      <w:r>
        <w:rPr>
          <w:rFonts w:ascii="Consolas" w:hAnsi="Consolas" w:eastAsia="Consolas"/>
          <w:sz w:val="20"/>
        </w:rPr>
        <w:t>1         114994655  .........C.G.GC.............................................  114994714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 TGCACGATGGCAGCCCCCTGTCCCCATTCTGGCAGGACACAGCGTTCATCACACTCTCTC  360</w:t>
      </w:r>
    </w:p>
    <w:p>
      <w:r>
        <w:rPr>
          <w:rFonts w:ascii="Consolas" w:hAnsi="Consolas" w:eastAsia="Consolas"/>
          <w:sz w:val="20"/>
        </w:rPr>
        <w:t>1         114994715  ....T...............C......................C.........T......  114994774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 CTAAAGAAG  369</w:t>
      </w:r>
    </w:p>
    <w:p>
      <w:r>
        <w:rPr>
          <w:rFonts w:ascii="Consolas" w:hAnsi="Consolas" w:eastAsia="Consolas"/>
          <w:sz w:val="20"/>
        </w:rPr>
        <w:t>1         114994775  ..G......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892152613147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114995302  ..........T............C.............TG.............C.......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114995362  ..................................G........C.....G.C.G......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ACAAGATCATCACCTTATCTTATCCAAGCATCACGATTAAT  161</w:t>
      </w:r>
    </w:p>
    <w:p>
      <w:r>
        <w:rPr>
          <w:rFonts w:ascii="Consolas" w:hAnsi="Consolas" w:eastAsia="Consolas"/>
          <w:sz w:val="20"/>
        </w:rPr>
        <w:t>1         114995422  .................G.C.G...CG......T.......  114995462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1         114996849  ...........A.........G........T........................T....  114996908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1         114996909  .............A..T.....A....................T.....T.G..G..G..  114996968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        AGAAAGT  131</w:t>
      </w:r>
    </w:p>
    <w:p>
      <w:r>
        <w:rPr>
          <w:rFonts w:ascii="Consolas" w:hAnsi="Consolas" w:eastAsia="Consolas"/>
          <w:sz w:val="20"/>
        </w:rPr>
        <w:t>1         114996969  ...G...  114996975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297     7e-78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67.1    2e-08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63.5    3e-07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62.6    3e-07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61.7    1e-06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59.9    3e-06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59.9    3e-06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59.0    3e-06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58.1    1e-05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58.1    1e-05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58.1    1e-05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57.2    1e-05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57.2    1e-05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54.5    1e-04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53.6    1e-04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52.7    5e-04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52.7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1         114997133  ...................T...AG...C...C...C.........T.............  114997192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1         114997193  ....C.................A...C....C..............A.....C.......  114997252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1         114997253  .......C..C.............GG.............G....T.A.GTG...AC..AG  114997312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1         114997313  ..G.T..........G...-.....G.......C........T.............CA..  114997371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1         114997372  ..........T.T.......GA.GT....AG.....                          114997407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 TCTCCTGACTCCACTAGAAATTTAAGCTCCATGAGGGCAAAGA-CTTTGCTTTGTTTAC-  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2         128429898                        .........G..C........T.....T...A....T-  128429862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13        85049966                           .....T..A.C.A...G..-.....T.......GTC  85050000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12        51685124                ......-.G...A.............G.AT-T....-....A...T-  51685082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exon_13]</w:t>
      </w:r>
    </w:p>
    <w:p>
      <w:r>
        <w:rPr>
          <w:rFonts w:ascii="Consolas" w:hAnsi="Consolas" w:eastAsia="Consolas"/>
          <w:sz w:val="20"/>
        </w:rPr>
        <w:t>15        72055268               .......TG..........G.......G...-....T........     72055225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4         2467445                                                   .......C.-..-  2467455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361        ---T-ACCC------CTAT-ACT--CAGAACC-----ATT-TCTGGCATATGCTAGGCAC  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insertion / frameshift / exon_13]</w:t>
      </w:r>
    </w:p>
    <w:p>
      <w:r>
        <w:rPr>
          <w:rFonts w:ascii="Consolas" w:hAnsi="Consolas" w:eastAsia="Consolas"/>
          <w:sz w:val="20"/>
        </w:rPr>
        <w:t>1         94203710                             ....A.-----...-.T........AG...ATG.  94203737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         172441029                            .....A-----G.G-.T.........G.......  172441002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         103872568                                        ..-C..........G.......  103872588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0         103553839                                              ........T.....G.  103553854</w:t>
      </w:r>
    </w:p>
    <w:p>
      <w:r>
        <w:rPr>
          <w:rFonts w:ascii="Consolas" w:hAnsi="Consolas" w:eastAsia="Consolas"/>
          <w:sz w:val="20"/>
        </w:rPr>
        <w:t>0         203081751                                            ......C..A........  203081734</w:t>
      </w:r>
    </w:p>
    <w:p>
      <w:r>
        <w:rPr>
          <w:rFonts w:ascii="Consolas" w:hAnsi="Consolas" w:eastAsia="Consolas"/>
          <w:sz w:val="20"/>
        </w:rPr>
        <w:t>2         87453567                                            .....A.C...A..A....  87453585</w:t>
      </w:r>
    </w:p>
    <w:p>
      <w:r>
        <w:rPr>
          <w:rFonts w:ascii="Consolas" w:hAnsi="Consolas" w:eastAsia="Consolas"/>
          <w:sz w:val="20"/>
        </w:rPr>
        <w:t>2         21374557                                             ......C..AG.G.....  21374574</w:t>
      </w:r>
    </w:p>
    <w:p>
      <w:r>
        <w:rPr>
          <w:rFonts w:ascii="Consolas" w:hAnsi="Consolas" w:eastAsia="Consolas"/>
          <w:sz w:val="20"/>
        </w:rPr>
        <w:t>2         128429861  ---.-G.T.TATTTG.A..-.AC--T.....A-----G.G-C..A.A....---......  128429818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exon_13]</w:t>
      </w:r>
    </w:p>
    <w:p>
      <w:r>
        <w:rPr>
          <w:rFonts w:ascii="Consolas" w:hAnsi="Consolas" w:eastAsia="Consolas"/>
          <w:sz w:val="20"/>
        </w:rPr>
        <w:t>13        85050001   CTT.-.T.T------.C.GC..C--A.....A-----G.G-C.......G..GA......  85050045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exon_13]</w:t>
      </w:r>
    </w:p>
    <w:p>
      <w:r>
        <w:rPr>
          <w:rFonts w:ascii="Consolas" w:hAnsi="Consolas" w:eastAsia="Consolas"/>
          <w:sz w:val="20"/>
        </w:rPr>
        <w:t>13        80212894                        ..--T.....A-----G.G-C.........TG....T..  80212924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exon_13]</w:t>
      </w:r>
    </w:p>
    <w:p>
      <w:r>
        <w:rPr>
          <w:rFonts w:ascii="Consolas" w:hAnsi="Consolas" w:eastAsia="Consolas"/>
          <w:sz w:val="20"/>
        </w:rPr>
        <w:t>10        78826728          ..------.A..-G..--T.....A-----G.A-C....A....AG.......  78826691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exon_13]</w:t>
      </w:r>
    </w:p>
    <w:p>
      <w:r>
        <w:rPr>
          <w:rFonts w:ascii="Consolas" w:hAnsi="Consolas" w:eastAsia="Consolas"/>
          <w:sz w:val="20"/>
        </w:rPr>
        <w:t>10        93589220                                             ......C...G.......  93589237</w:t>
      </w:r>
    </w:p>
    <w:p>
      <w:r>
        <w:rPr>
          <w:rFonts w:ascii="Consolas" w:hAnsi="Consolas" w:eastAsia="Consolas"/>
          <w:sz w:val="20"/>
        </w:rPr>
        <w:t>21        113133891                                            ......C..AG.......  113133908</w:t>
      </w:r>
    </w:p>
    <w:p>
      <w:r>
        <w:rPr>
          <w:rFonts w:ascii="Consolas" w:hAnsi="Consolas" w:eastAsia="Consolas"/>
          <w:sz w:val="20"/>
        </w:rPr>
        <w:t>21        21759138                        ..--T.....A-----G..A.......C..AG.......  21759169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exon_13]</w:t>
      </w:r>
    </w:p>
    <w:p>
      <w:r>
        <w:rPr>
          <w:rFonts w:ascii="Consolas" w:hAnsi="Consolas" w:eastAsia="Consolas"/>
          <w:sz w:val="20"/>
        </w:rPr>
        <w:t>21        73582179                                             ...A..A..AG.......  73582196</w:t>
      </w:r>
    </w:p>
    <w:p>
      <w:r>
        <w:rPr>
          <w:rFonts w:ascii="Consolas" w:hAnsi="Consolas" w:eastAsia="Consolas"/>
          <w:sz w:val="20"/>
        </w:rPr>
        <w:t>6         108791391                            .....A-----..G-C..........A.C.....  108791418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12        51685081   ---.T...A------..G.-T..TC...TGA.TGGAA.A.-......T..C.........  51685033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exon_13]</w:t>
      </w:r>
    </w:p>
    <w:p>
      <w:r>
        <w:rPr>
          <w:rFonts w:ascii="Consolas" w:hAnsi="Consolas" w:eastAsia="Consolas"/>
          <w:sz w:val="20"/>
        </w:rPr>
        <w:t>12        67960996                                             ......C...G.......  67961013</w:t>
      </w:r>
    </w:p>
    <w:p>
      <w:r>
        <w:rPr>
          <w:rFonts w:ascii="Consolas" w:hAnsi="Consolas" w:eastAsia="Consolas"/>
          <w:sz w:val="20"/>
        </w:rPr>
        <w:t>15        25904493                             .....T-----..G-C..........G....TG.  25904520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15        69483247                                             ......C...G.......  69483264</w:t>
      </w:r>
    </w:p>
    <w:p>
      <w:r>
        <w:rPr>
          <w:rFonts w:ascii="Consolas" w:hAnsi="Consolas" w:eastAsia="Consolas"/>
          <w:sz w:val="20"/>
        </w:rPr>
        <w:t>11        66120336                                            .......C..AG.......  66120354</w:t>
      </w:r>
    </w:p>
    <w:p>
      <w:r>
        <w:rPr>
          <w:rFonts w:ascii="Consolas" w:hAnsi="Consolas" w:eastAsia="Consolas"/>
          <w:sz w:val="20"/>
        </w:rPr>
        <w:t>7         38260980                        ..--...C.GA-----..G-C......C..AG.......  38261010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exon_13]</w:t>
      </w:r>
    </w:p>
    <w:p>
      <w:r>
        <w:rPr>
          <w:rFonts w:ascii="Consolas" w:hAnsi="Consolas" w:eastAsia="Consolas"/>
          <w:sz w:val="20"/>
        </w:rPr>
        <w:t>7         48056339                             .....T-----..G-C.........AG.GA....  48056366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17        65948652                             ......-----..G-C....T....TAC....T.  65948679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exon_13]</w:t>
      </w:r>
    </w:p>
    <w:p>
      <w:r>
        <w:rPr>
          <w:rFonts w:ascii="Consolas" w:hAnsi="Consolas" w:eastAsia="Consolas"/>
          <w:sz w:val="20"/>
        </w:rPr>
        <w:t>9         82761985                                             .........AG..A....  82761968</w:t>
      </w:r>
    </w:p>
    <w:p>
      <w:r>
        <w:rPr>
          <w:rFonts w:ascii="Consolas" w:hAnsi="Consolas" w:eastAsia="Consolas"/>
          <w:sz w:val="20"/>
        </w:rPr>
        <w:t>9         79493414                                                ..........A.TT.  79493400</w:t>
      </w:r>
    </w:p>
    <w:p>
      <w:r>
        <w:rPr>
          <w:rFonts w:ascii="Consolas" w:hAnsi="Consolas" w:eastAsia="Consolas"/>
          <w:sz w:val="20"/>
        </w:rPr>
        <w:t>5         97837692                                        ..G-......T....G.......  97837671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5         105578760                                           .......C...G....T..  105578778</w:t>
      </w:r>
    </w:p>
    <w:p>
      <w:r>
        <w:rPr>
          <w:rFonts w:ascii="Consolas" w:hAnsi="Consolas" w:eastAsia="Consolas"/>
          <w:sz w:val="20"/>
        </w:rPr>
        <w:t>19        56657454                                             .........AG.......  56657471</w:t>
      </w:r>
    </w:p>
    <w:p>
      <w:r>
        <w:rPr>
          <w:rFonts w:ascii="Consolas" w:hAnsi="Consolas" w:eastAsia="Consolas"/>
          <w:sz w:val="20"/>
        </w:rPr>
        <w:t>16        50197282                                            .......C...G.....T.  50197264</w:t>
      </w:r>
    </w:p>
    <w:p>
      <w:r>
        <w:rPr>
          <w:rFonts w:ascii="Consolas" w:hAnsi="Consolas" w:eastAsia="Consolas"/>
          <w:sz w:val="20"/>
        </w:rPr>
        <w:t>4         2467456    ---A-....------.AG.-...--T..G..T-----G.A-C...A..C..A........  2467496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402        TCAACAAATATTTTTTGAATGAATGAATAGGAGACT-CCAGCATCCAGAGAACAGGTAGG  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1         94203738   ....T..G...A.G..............                                  94203765</w:t>
      </w:r>
    </w:p>
    <w:p>
      <w:r>
        <w:rPr>
          <w:rFonts w:ascii="Consolas" w:hAnsi="Consolas" w:eastAsia="Consolas"/>
          <w:sz w:val="20"/>
        </w:rPr>
        <w:t>1         172441001  ....AT.......G.C........A..                                   172440975</w:t>
      </w:r>
    </w:p>
    <w:p>
      <w:r>
        <w:rPr>
          <w:rFonts w:ascii="Consolas" w:hAnsi="Consolas" w:eastAsia="Consolas"/>
          <w:sz w:val="20"/>
        </w:rPr>
        <w:t>1         103872589  ..G..........C..A..G....C....                                 103872617</w:t>
      </w:r>
    </w:p>
    <w:p>
      <w:r>
        <w:rPr>
          <w:rFonts w:ascii="Consolas" w:hAnsi="Consolas" w:eastAsia="Consolas"/>
          <w:sz w:val="20"/>
        </w:rPr>
        <w:t>0         103553855  .T..T........G..............G...                              103553886</w:t>
      </w:r>
    </w:p>
    <w:p>
      <w:r>
        <w:rPr>
          <w:rFonts w:ascii="Consolas" w:hAnsi="Consolas" w:eastAsia="Consolas"/>
          <w:sz w:val="20"/>
        </w:rPr>
        <w:t>0         203081733  .............G............                                    203081708</w:t>
      </w:r>
    </w:p>
    <w:p>
      <w:r>
        <w:rPr>
          <w:rFonts w:ascii="Consolas" w:hAnsi="Consolas" w:eastAsia="Consolas"/>
          <w:sz w:val="20"/>
        </w:rPr>
        <w:t>2         87453586   .............G.............                                   87453612</w:t>
      </w:r>
    </w:p>
    <w:p>
      <w:r>
        <w:rPr>
          <w:rFonts w:ascii="Consolas" w:hAnsi="Consolas" w:eastAsia="Consolas"/>
          <w:sz w:val="20"/>
        </w:rPr>
        <w:t>2         21374575   .........G...G..............                                  21374602</w:t>
      </w:r>
    </w:p>
    <w:p>
      <w:r>
        <w:rPr>
          <w:rFonts w:ascii="Consolas" w:hAnsi="Consolas" w:eastAsia="Consolas"/>
          <w:sz w:val="20"/>
        </w:rPr>
        <w:t>2         128429817  ...GT........G..............                                  128429790</w:t>
      </w:r>
    </w:p>
    <w:p>
      <w:r>
        <w:rPr>
          <w:rFonts w:ascii="Consolas" w:hAnsi="Consolas" w:eastAsia="Consolas"/>
          <w:sz w:val="20"/>
        </w:rPr>
        <w:t>13        85050046   ....A..G.....A...............                                 85050074</w:t>
      </w:r>
    </w:p>
    <w:p>
      <w:r>
        <w:rPr>
          <w:rFonts w:ascii="Consolas" w:hAnsi="Consolas" w:eastAsia="Consolas"/>
          <w:sz w:val="20"/>
        </w:rPr>
        <w:t>13        80212925   ..G........G.A..............                                  80212952</w:t>
      </w:r>
    </w:p>
    <w:p>
      <w:r>
        <w:rPr>
          <w:rFonts w:ascii="Consolas" w:hAnsi="Consolas" w:eastAsia="Consolas"/>
          <w:sz w:val="20"/>
        </w:rPr>
        <w:t>10        78826690   ......CC.....G........G.A...G..T..                            78826657</w:t>
      </w:r>
    </w:p>
    <w:p>
      <w:r>
        <w:rPr>
          <w:rFonts w:ascii="Consolas" w:hAnsi="Consolas" w:eastAsia="Consolas"/>
          <w:sz w:val="20"/>
        </w:rPr>
        <w:t>10        93589238   ....A.......GG..............                                  93589265</w:t>
      </w:r>
    </w:p>
    <w:p>
      <w:r>
        <w:rPr>
          <w:rFonts w:ascii="Consolas" w:hAnsi="Consolas" w:eastAsia="Consolas"/>
          <w:sz w:val="20"/>
        </w:rPr>
        <w:t>21        113133909  ....T........GA.....A.....G..T..A..                           113133943</w:t>
      </w:r>
    </w:p>
    <w:p>
      <w:r>
        <w:rPr>
          <w:rFonts w:ascii="Consolas" w:hAnsi="Consolas" w:eastAsia="Consolas"/>
          <w:sz w:val="20"/>
        </w:rPr>
        <w:t>21        21759170   ....T........A........G.T....                                 21759198</w:t>
      </w:r>
    </w:p>
    <w:p>
      <w:r>
        <w:rPr>
          <w:rFonts w:ascii="Consolas" w:hAnsi="Consolas" w:eastAsia="Consolas"/>
          <w:sz w:val="20"/>
        </w:rPr>
        <w:t>21        73582197   ....T......................                                   73582223</w:t>
      </w:r>
    </w:p>
    <w:p>
      <w:r>
        <w:rPr>
          <w:rFonts w:ascii="Consolas" w:hAnsi="Consolas" w:eastAsia="Consolas"/>
          <w:sz w:val="20"/>
        </w:rPr>
        <w:t>6         108791419  .A..T.T......G.............                                   108791445</w:t>
      </w:r>
    </w:p>
    <w:p>
      <w:r>
        <w:rPr>
          <w:rFonts w:ascii="Consolas" w:hAnsi="Consolas" w:eastAsia="Consolas"/>
          <w:sz w:val="20"/>
        </w:rPr>
        <w:t>12        51685032   ...GT.G.....C..C..G.........                                  51685005</w:t>
      </w:r>
    </w:p>
    <w:p>
      <w:r>
        <w:rPr>
          <w:rFonts w:ascii="Consolas" w:hAnsi="Consolas" w:eastAsia="Consolas"/>
          <w:sz w:val="20"/>
        </w:rPr>
        <w:t>12        67961014   ....G.....G..G......A.......                                  67961041</w:t>
      </w:r>
    </w:p>
    <w:p>
      <w:r>
        <w:rPr>
          <w:rFonts w:ascii="Consolas" w:hAnsi="Consolas" w:eastAsia="Consolas"/>
          <w:sz w:val="20"/>
        </w:rPr>
        <w:t>15        25904521   ...TT........G....G.....A...                                  25904548</w:t>
      </w:r>
    </w:p>
    <w:p>
      <w:r>
        <w:rPr>
          <w:rFonts w:ascii="Consolas" w:hAnsi="Consolas" w:eastAsia="Consolas"/>
          <w:sz w:val="20"/>
        </w:rPr>
        <w:t>15        69483265   ....T.....C..G..A.......--...T....T.A......                   69483305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11        66120355   ....T........GA............A..                                66120384</w:t>
      </w:r>
    </w:p>
    <w:p>
      <w:r>
        <w:rPr>
          <w:rFonts w:ascii="Consolas" w:hAnsi="Consolas" w:eastAsia="Consolas"/>
          <w:sz w:val="20"/>
        </w:rPr>
        <w:t>7         38261011   ....T........C...G..........                                  38261038</w:t>
      </w:r>
    </w:p>
    <w:p>
      <w:r>
        <w:rPr>
          <w:rFonts w:ascii="Consolas" w:hAnsi="Consolas" w:eastAsia="Consolas"/>
          <w:sz w:val="20"/>
        </w:rPr>
        <w:t>7         48056367   ....TG.......A.......T......                                  48056394</w:t>
      </w:r>
    </w:p>
    <w:p>
      <w:r>
        <w:rPr>
          <w:rFonts w:ascii="Consolas" w:hAnsi="Consolas" w:eastAsia="Consolas"/>
          <w:sz w:val="20"/>
        </w:rPr>
        <w:t>17        65948680   ....T.....G..C..............                                  65948707</w:t>
      </w:r>
    </w:p>
    <w:p>
      <w:r>
        <w:rPr>
          <w:rFonts w:ascii="Consolas" w:hAnsi="Consolas" w:eastAsia="Consolas"/>
          <w:sz w:val="20"/>
        </w:rPr>
        <w:t>9         82761967   ....T........G...........T..                                  82761940</w:t>
      </w:r>
    </w:p>
    <w:p>
      <w:r>
        <w:rPr>
          <w:rFonts w:ascii="Consolas" w:hAnsi="Consolas" w:eastAsia="Consolas"/>
          <w:sz w:val="20"/>
        </w:rPr>
        <w:t>9         79493399   ....T........G..........A.....                                79493370</w:t>
      </w:r>
    </w:p>
    <w:p>
      <w:r>
        <w:rPr>
          <w:rFonts w:ascii="Consolas" w:hAnsi="Consolas" w:eastAsia="Consolas"/>
          <w:sz w:val="20"/>
        </w:rPr>
        <w:t>5         97837670   ...CT..G.....A..A.......A....                                 97837642</w:t>
      </w:r>
    </w:p>
    <w:p>
      <w:r>
        <w:rPr>
          <w:rFonts w:ascii="Consolas" w:hAnsi="Consolas" w:eastAsia="Consolas"/>
          <w:sz w:val="20"/>
        </w:rPr>
        <w:t>5         105578779  ...CT........GC.............                                  105578806</w:t>
      </w:r>
    </w:p>
    <w:p>
      <w:r>
        <w:rPr>
          <w:rFonts w:ascii="Consolas" w:hAnsi="Consolas" w:eastAsia="Consolas"/>
          <w:sz w:val="20"/>
        </w:rPr>
        <w:t>19        56657472   ....TG....G..C..........A...G..                               56657502</w:t>
      </w:r>
    </w:p>
    <w:p>
      <w:r>
        <w:rPr>
          <w:rFonts w:ascii="Consolas" w:hAnsi="Consolas" w:eastAsia="Consolas"/>
          <w:sz w:val="20"/>
        </w:rPr>
        <w:t>16        50197263   ....T....G...G..........A..                                   50197237</w:t>
      </w:r>
    </w:p>
    <w:p>
      <w:r>
        <w:rPr>
          <w:rFonts w:ascii="Consolas" w:hAnsi="Consolas" w:eastAsia="Consolas"/>
          <w:sz w:val="20"/>
        </w:rPr>
        <w:t>4         2467497    ...G.........G..C...                                          2467516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461        AAATGTCTATGGATGGATATTTCCCTGGACCATTTGCACAGCTCCCCTGGACTCTTTTCA  520</w:t>
      </w:r>
    </w:p>
    <w:p>
      <w:r>
        <w:rPr>
          <w:rFonts w:ascii="Consolas" w:hAnsi="Consolas" w:eastAsia="Consolas"/>
          <w:sz w:val="20"/>
        </w:rPr>
        <w:t>1         114997419              .......G.C......G..................A.......G..A.  114997466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521        GGGCCCAGGGATTCCACTGTGTCCCATCCAGAGATTCCAGGATTCCAGTCTCCTATCCAG  580</w:t>
      </w:r>
    </w:p>
    <w:p>
      <w:r>
        <w:rPr>
          <w:rFonts w:ascii="Consolas" w:hAnsi="Consolas" w:eastAsia="Consolas"/>
          <w:sz w:val="20"/>
        </w:rPr>
        <w:t>1         114997467  .........A......TG.......GC.....---------...----------------  114997501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581        AAGCGTGATTTGGCACAGAGGTCAGAGGATACTGGTAGGACTTGGCCATGACTTAACTGC  640</w:t>
      </w:r>
    </w:p>
    <w:p>
      <w:r>
        <w:rPr>
          <w:rFonts w:ascii="Consolas" w:hAnsi="Consolas" w:eastAsia="Consolas"/>
          <w:sz w:val="20"/>
        </w:rPr>
        <w:t>1         114997502  --.T.A....G.C...GC..TC....A-----.T..T..............T...-...A  114997553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641        CCCCTGCCCCAGATATCCAGGAAAGAAAAAGACAGGCTGAACAGCTCACTGTTGTTTTGT  700</w:t>
      </w:r>
    </w:p>
    <w:p>
      <w:r>
        <w:rPr>
          <w:rFonts w:ascii="Consolas" w:hAnsi="Consolas" w:eastAsia="Consolas"/>
          <w:sz w:val="20"/>
        </w:rPr>
        <w:t>1         114997554  T...-----.....G.....A......G.....T......G...........CAC.....  114997608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701        TGTTGCGAAAGCTAATTCCCTAGTATGAATAAACTTCAGACCT  743</w:t>
      </w:r>
    </w:p>
    <w:p>
      <w:r>
        <w:rPr>
          <w:rFonts w:ascii="Consolas" w:hAnsi="Consolas" w:eastAsia="Consolas"/>
          <w:sz w:val="20"/>
        </w:rPr>
        <w:t>1         114997609  CA....A.TG....C..........CC............C...  114997651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1911377085126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