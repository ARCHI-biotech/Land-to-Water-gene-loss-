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75.8    1e-11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75.8    1e-11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73.8    4e-11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71.9    2e-10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71.9    2e-10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71.9    2e-10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65.9    1e-08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63.9    4e-08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61.9    2e-07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61.9    2e-07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61.9    2e-07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61.9    2e-07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60.0    6e-07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58.0    2e-06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56.0    9e-06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54.0    4e-05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54.0    4e-05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52.0    1e-04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52.0    1e-04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50.1    6e-04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50.1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ACAGCCTCCTTCTGCTTAGGAACACCAGACAGCACTCCAGCACTCTGCTTGGGGGGCATT  60</w:t>
      </w:r>
    </w:p>
    <w:p>
      <w:r>
        <w:rPr>
          <w:rFonts w:ascii="Consolas" w:hAnsi="Consolas" w:eastAsia="Consolas"/>
          <w:sz w:val="20"/>
        </w:rPr>
        <w:t>21       12740763   .......T...GC............TG.........T.......A...C...........  12740822</w:t>
      </w:r>
    </w:p>
    <w:p>
      <w:r>
        <w:rPr>
          <w:rFonts w:ascii="Consolas" w:hAnsi="Consolas" w:eastAsia="Consolas"/>
          <w:sz w:val="20"/>
        </w:rPr>
        <w:t>21       84431739                 ......................T.......G..........T....  84431784</w:t>
      </w:r>
    </w:p>
    <w:p>
      <w:r>
        <w:rPr>
          <w:rFonts w:ascii="Consolas" w:hAnsi="Consolas" w:eastAsia="Consolas"/>
          <w:sz w:val="20"/>
        </w:rPr>
        <w:t>21       66530536               .............T..........T.......A...A..AA..C....  66530489</w:t>
      </w:r>
    </w:p>
    <w:p>
      <w:r>
        <w:rPr>
          <w:rFonts w:ascii="Consolas" w:hAnsi="Consolas" w:eastAsia="Consolas"/>
          <w:sz w:val="20"/>
        </w:rPr>
        <w:t>21       85107625                ......A.....TT.........T.......AG.........C....  85107671</w:t>
      </w:r>
    </w:p>
    <w:p>
      <w:r>
        <w:rPr>
          <w:rFonts w:ascii="Consolas" w:hAnsi="Consolas" w:eastAsia="Consolas"/>
          <w:sz w:val="20"/>
        </w:rPr>
        <w:t>11       15898434                    ........G..........T.......A..........T...C  15898476</w:t>
      </w:r>
    </w:p>
    <w:p>
      <w:r>
        <w:rPr>
          <w:rFonts w:ascii="Consolas" w:hAnsi="Consolas" w:eastAsia="Consolas"/>
          <w:sz w:val="20"/>
        </w:rPr>
        <w:t>11       25669281    ......T...G.....G.......T..........T..........A..A...AC....  25669223</w:t>
      </w:r>
    </w:p>
    <w:p>
      <w:r>
        <w:rPr>
          <w:rFonts w:ascii="Consolas" w:hAnsi="Consolas" w:eastAsia="Consolas"/>
          <w:sz w:val="20"/>
        </w:rPr>
        <w:t>15       76595647    ..........GCA...G...............T..T.....G.A..........C....  76595589</w:t>
      </w:r>
    </w:p>
    <w:p>
      <w:r>
        <w:rPr>
          <w:rFonts w:ascii="Consolas" w:hAnsi="Consolas" w:eastAsia="Consolas"/>
          <w:sz w:val="20"/>
        </w:rPr>
        <w:t>16       27593818               .............T..........T.......T..T...A...C....  27593865</w:t>
      </w:r>
    </w:p>
    <w:p>
      <w:r>
        <w:rPr>
          <w:rFonts w:ascii="Consolas" w:hAnsi="Consolas" w:eastAsia="Consolas"/>
          <w:sz w:val="20"/>
        </w:rPr>
        <w:t>16       69873769                             ........T.T.......A..T.......T....  69873802</w:t>
      </w:r>
    </w:p>
    <w:p>
      <w:r>
        <w:rPr>
          <w:rFonts w:ascii="Consolas" w:hAnsi="Consolas" w:eastAsia="Consolas"/>
          <w:sz w:val="20"/>
        </w:rPr>
        <w:t>16       47067444                ............T..........T.......A.........        47067484</w:t>
      </w:r>
    </w:p>
    <w:p>
      <w:r>
        <w:rPr>
          <w:rFonts w:ascii="Consolas" w:hAnsi="Consolas" w:eastAsia="Consolas"/>
          <w:sz w:val="20"/>
        </w:rPr>
        <w:t>12       30732709                       .....T..........T.......A.........AC....  30732670</w:t>
      </w:r>
    </w:p>
    <w:p>
      <w:r>
        <w:rPr>
          <w:rFonts w:ascii="Consolas" w:hAnsi="Consolas" w:eastAsia="Consolas"/>
          <w:sz w:val="20"/>
        </w:rPr>
        <w:t>12       4426659                 ............T..........T...AG..A.........AC....  4426613</w:t>
      </w:r>
    </w:p>
    <w:p>
      <w:r>
        <w:rPr>
          <w:rFonts w:ascii="Consolas" w:hAnsi="Consolas" w:eastAsia="Consolas"/>
          <w:sz w:val="20"/>
        </w:rPr>
        <w:t>12       6945730                  .......G....G.........T.......A..........       6945770</w:t>
      </w:r>
    </w:p>
    <w:p>
      <w:r>
        <w:rPr>
          <w:rFonts w:ascii="Consolas" w:hAnsi="Consolas" w:eastAsia="Consolas"/>
          <w:sz w:val="20"/>
        </w:rPr>
        <w:t>5        79553688                   .....C...T..G.......T.......A.....A....A....  79553731</w:t>
      </w:r>
    </w:p>
    <w:p>
      <w:r>
        <w:rPr>
          <w:rFonts w:ascii="Consolas" w:hAnsi="Consolas" w:eastAsia="Consolas"/>
          <w:sz w:val="20"/>
        </w:rPr>
        <w:t>5        54708108                 ...........T..........T.......A.....A.T..T....  54708063</w:t>
      </w:r>
    </w:p>
    <w:p>
      <w:r>
        <w:rPr>
          <w:rFonts w:ascii="Consolas" w:hAnsi="Consolas" w:eastAsia="Consolas"/>
          <w:sz w:val="20"/>
        </w:rPr>
        <w:t>5        82239127   .......T...G........G....T........T.T.......A........         82239075</w:t>
      </w:r>
    </w:p>
    <w:p>
      <w:r>
        <w:rPr>
          <w:rFonts w:ascii="Consolas" w:hAnsi="Consolas" w:eastAsia="Consolas"/>
          <w:sz w:val="20"/>
        </w:rPr>
        <w:t>5        21518484                             .....A............T..........C....  21518517</w:t>
      </w:r>
    </w:p>
    <w:p>
      <w:r>
        <w:rPr>
          <w:rFonts w:ascii="Consolas" w:hAnsi="Consolas" w:eastAsia="Consolas"/>
          <w:sz w:val="20"/>
        </w:rPr>
        <w:t>5        71412230                 ...........T..........T.......A..T.......       71412190</w:t>
      </w:r>
    </w:p>
    <w:p>
      <w:r>
        <w:rPr>
          <w:rFonts w:ascii="Consolas" w:hAnsi="Consolas" w:eastAsia="Consolas"/>
          <w:sz w:val="20"/>
        </w:rPr>
        <w:t>5        25491583                 ......................T.......A.........        25491622</w:t>
      </w:r>
    </w:p>
    <w:p>
      <w:r>
        <w:rPr>
          <w:rFonts w:ascii="Consolas" w:hAnsi="Consolas" w:eastAsia="Consolas"/>
          <w:sz w:val="20"/>
        </w:rPr>
        <w:t>5        24620104               ............TA....T.....T.......G.....-....C....  24620058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17       40208264               .............T..........T.........A.G.....TC....  40208217</w:t>
      </w:r>
    </w:p>
    <w:p>
      <w:r>
        <w:rPr>
          <w:rFonts w:ascii="Consolas" w:hAnsi="Consolas" w:eastAsia="Consolas"/>
          <w:sz w:val="20"/>
        </w:rPr>
        <w:t>17       59049762                 ...........T..........T.......AA.T.......C....  59049807</w:t>
      </w:r>
    </w:p>
    <w:p>
      <w:r>
        <w:rPr>
          <w:rFonts w:ascii="Consolas" w:hAnsi="Consolas" w:eastAsia="Consolas"/>
          <w:sz w:val="20"/>
        </w:rPr>
        <w:t>17       29128462                ............T.......C..T.........A.......        29128502</w:t>
      </w:r>
    </w:p>
    <w:p>
      <w:r>
        <w:rPr>
          <w:rFonts w:ascii="Consolas" w:hAnsi="Consolas" w:eastAsia="Consolas"/>
          <w:sz w:val="20"/>
        </w:rPr>
        <w:t>17       24334817                 ...........T..........T.......A.........        24334856</w:t>
      </w:r>
    </w:p>
    <w:p>
      <w:r>
        <w:rPr>
          <w:rFonts w:ascii="Consolas" w:hAnsi="Consolas" w:eastAsia="Consolas"/>
          <w:sz w:val="20"/>
        </w:rPr>
        <w:t>9        6524265                 ............T..........T......CG...G......C....  6524219</w:t>
      </w:r>
    </w:p>
    <w:p>
      <w:r>
        <w:rPr>
          <w:rFonts w:ascii="Consolas" w:hAnsi="Consolas" w:eastAsia="Consolas"/>
          <w:sz w:val="20"/>
        </w:rPr>
        <w:t>9        4934659                 .......G....T..........T........C........        4934699</w:t>
      </w:r>
    </w:p>
    <w:p>
      <w:r>
        <w:rPr>
          <w:rFonts w:ascii="Consolas" w:hAnsi="Consolas" w:eastAsia="Consolas"/>
          <w:sz w:val="20"/>
        </w:rPr>
        <w:t>6        111824065                ...........T..........T.......AG.........C.C..  111824110</w:t>
      </w:r>
    </w:p>
    <w:p>
      <w:r>
        <w:rPr>
          <w:rFonts w:ascii="Consolas" w:hAnsi="Consolas" w:eastAsia="Consolas"/>
          <w:sz w:val="20"/>
        </w:rPr>
        <w:t>6        26260287                             ..........T.......A..........T....  26260254</w:t>
      </w:r>
    </w:p>
    <w:p>
      <w:r>
        <w:rPr>
          <w:rFonts w:ascii="Consolas" w:hAnsi="Consolas" w:eastAsia="Consolas"/>
          <w:sz w:val="20"/>
        </w:rPr>
        <w:t>6        58909727   ............CA...........T..........T.......                  58909770</w:t>
      </w:r>
    </w:p>
    <w:p>
      <w:r>
        <w:rPr>
          <w:rFonts w:ascii="Consolas" w:hAnsi="Consolas" w:eastAsia="Consolas"/>
          <w:sz w:val="20"/>
        </w:rPr>
        <w:t>4        17004100                 ...........TG.........T.......AG.........C....  17004055</w:t>
      </w:r>
    </w:p>
    <w:p>
      <w:r>
        <w:rPr>
          <w:rFonts w:ascii="Consolas" w:hAnsi="Consolas" w:eastAsia="Consolas"/>
          <w:sz w:val="20"/>
        </w:rPr>
        <w:t>4        99740321                ............T..........T.............A....C.C..  99740275</w:t>
      </w:r>
    </w:p>
    <w:p>
      <w:r>
        <w:rPr>
          <w:rFonts w:ascii="Consolas" w:hAnsi="Consolas" w:eastAsia="Consolas"/>
          <w:sz w:val="20"/>
        </w:rPr>
        <w:t>4        52829933                 ......................T.......                  52829904</w:t>
      </w:r>
    </w:p>
    <w:p>
      <w:r>
        <w:rPr>
          <w:rFonts w:ascii="Consolas" w:hAnsi="Consolas" w:eastAsia="Consolas"/>
          <w:sz w:val="20"/>
        </w:rPr>
        <w:t>3        9771268                  ...........T......TG..T....C..A...............  9771313</w:t>
      </w:r>
    </w:p>
    <w:p>
      <w:r>
        <w:rPr>
          <w:rFonts w:ascii="Consolas" w:hAnsi="Consolas" w:eastAsia="Consolas"/>
          <w:sz w:val="20"/>
        </w:rPr>
        <w:t>3        92916303                 ...........T..G.......T.......ACA........C....  92916348</w:t>
      </w:r>
    </w:p>
    <w:p>
      <w:r>
        <w:rPr>
          <w:rFonts w:ascii="Consolas" w:hAnsi="Consolas" w:eastAsia="Consolas"/>
          <w:sz w:val="20"/>
        </w:rPr>
        <w:t>3        99613620                  .......T..T..G.......T...T..............C....  99613576</w:t>
      </w:r>
    </w:p>
    <w:p>
      <w:r>
        <w:rPr>
          <w:rFonts w:ascii="Consolas" w:hAnsi="Consolas" w:eastAsia="Consolas"/>
          <w:sz w:val="20"/>
        </w:rPr>
        <w:t>3        69041977   .......T...G.............TG.....G...T.....G.A............     69041921</w:t>
      </w:r>
    </w:p>
    <w:p>
      <w:r>
        <w:rPr>
          <w:rFonts w:ascii="Consolas" w:hAnsi="Consolas" w:eastAsia="Consolas"/>
          <w:sz w:val="20"/>
        </w:rPr>
        <w:t>2        142291962         ..............C...T..........T....G..A..........C....  142291910</w:t>
      </w:r>
    </w:p>
    <w:p>
      <w:r>
        <w:rPr>
          <w:rFonts w:ascii="Consolas" w:hAnsi="Consolas" w:eastAsia="Consolas"/>
          <w:sz w:val="20"/>
        </w:rPr>
        <w:t>2        27442709                             ..........A.......A..........C....  27442676</w:t>
      </w:r>
    </w:p>
    <w:p>
      <w:r>
        <w:rPr>
          <w:rFonts w:ascii="Consolas" w:hAnsi="Consolas" w:eastAsia="Consolas"/>
          <w:sz w:val="20"/>
        </w:rPr>
        <w:t>2        67083959     .....T...G.............T..........T.......                  67084000</w:t>
      </w:r>
    </w:p>
    <w:p>
      <w:r>
        <w:rPr>
          <w:rFonts w:ascii="Consolas" w:hAnsi="Consolas" w:eastAsia="Consolas"/>
          <w:sz w:val="20"/>
        </w:rPr>
        <w:t>8        15397041                                        .......A..........C....  15397019</w:t>
      </w:r>
    </w:p>
    <w:p>
      <w:r>
        <w:rPr>
          <w:rFonts w:ascii="Consolas" w:hAnsi="Consolas" w:eastAsia="Consolas"/>
          <w:sz w:val="20"/>
        </w:rPr>
        <w:t>8        79492389                ............G..........T.......A.....A....       79492430</w:t>
      </w:r>
    </w:p>
    <w:p>
      <w:r>
        <w:rPr>
          <w:rFonts w:ascii="Consolas" w:hAnsi="Consolas" w:eastAsia="Consolas"/>
          <w:sz w:val="20"/>
        </w:rPr>
        <w:t>0        110073226  .......T...A.....G.......G........T.T.......G..........       110073280</w:t>
      </w:r>
    </w:p>
    <w:p>
      <w:r>
        <w:rPr>
          <w:rFonts w:ascii="Consolas" w:hAnsi="Consolas" w:eastAsia="Consolas"/>
          <w:sz w:val="20"/>
        </w:rPr>
        <w:t>0        148644279                ........A.............T.......A.........        148644240</w:t>
      </w:r>
    </w:p>
    <w:p>
      <w:r>
        <w:rPr>
          <w:rFonts w:ascii="Consolas" w:hAnsi="Consolas" w:eastAsia="Consolas"/>
          <w:sz w:val="20"/>
        </w:rPr>
        <w:t>18       31615895                ...........G...................A....             31615930</w:t>
      </w:r>
    </w:p>
    <w:p>
      <w:r>
        <w:rPr>
          <w:rFonts w:ascii="Consolas" w:hAnsi="Consolas" w:eastAsia="Consolas"/>
          <w:sz w:val="20"/>
        </w:rPr>
        <w:t>19       42857678                       .....T..........T..A....G..........C....  42857639</w:t>
      </w:r>
    </w:p>
    <w:p>
      <w:r>
        <w:rPr>
          <w:rFonts w:ascii="Consolas" w:hAnsi="Consolas" w:eastAsia="Consolas"/>
          <w:sz w:val="20"/>
        </w:rPr>
        <w:t>19       15943052                .....A......A..........T...............          15943090</w:t>
      </w:r>
    </w:p>
    <w:p>
      <w:r>
        <w:rPr>
          <w:rFonts w:ascii="Consolas" w:hAnsi="Consolas" w:eastAsia="Consolas"/>
          <w:sz w:val="20"/>
        </w:rPr>
        <w:t>19       48977825                             ..........T....................     48977855</w:t>
      </w:r>
    </w:p>
    <w:p>
      <w:r>
        <w:rPr>
          <w:rFonts w:ascii="Consolas" w:hAnsi="Consolas" w:eastAsia="Consolas"/>
          <w:sz w:val="20"/>
        </w:rPr>
        <w:t>1        109759719                ...........T..........T.......ACA........T....  109759674</w:t>
      </w:r>
    </w:p>
    <w:p>
      <w:r>
        <w:rPr>
          <w:rFonts w:ascii="Consolas" w:hAnsi="Consolas" w:eastAsia="Consolas"/>
          <w:sz w:val="20"/>
        </w:rPr>
        <w:t>1        21668788                                                  ........C....  21668776</w:t>
      </w:r>
    </w:p>
    <w:p>
      <w:r>
        <w:rPr>
          <w:rFonts w:ascii="Consolas" w:hAnsi="Consolas" w:eastAsia="Consolas"/>
          <w:sz w:val="20"/>
        </w:rPr>
        <w:t>14       32701988                   .........T..........T.......ACA........C....  32702031</w:t>
      </w:r>
    </w:p>
    <w:p>
      <w:r>
        <w:rPr>
          <w:rFonts w:ascii="Consolas" w:hAnsi="Consolas" w:eastAsia="Consolas"/>
          <w:sz w:val="20"/>
        </w:rPr>
        <w:t>14       26796979                 .....A.....T.......T...T......A..........A....  26797024</w:t>
      </w:r>
    </w:p>
    <w:p>
      <w:r>
        <w:rPr>
          <w:rFonts w:ascii="Consolas" w:hAnsi="Consolas" w:eastAsia="Consolas"/>
          <w:sz w:val="20"/>
        </w:rPr>
        <w:t>14       3743787                  ...........G.C........T.......A..........C....  3743832</w:t>
      </w:r>
    </w:p>
    <w:p>
      <w:r>
        <w:rPr>
          <w:rFonts w:ascii="Consolas" w:hAnsi="Consolas" w:eastAsia="Consolas"/>
          <w:sz w:val="20"/>
        </w:rPr>
        <w:t>10       22544358                    ...................GT....T...........        22544394</w:t>
      </w:r>
    </w:p>
    <w:p>
      <w:r>
        <w:rPr>
          <w:rFonts w:ascii="Consolas" w:hAnsi="Consolas" w:eastAsia="Consolas"/>
          <w:sz w:val="20"/>
        </w:rPr>
        <w:t>10       78134132                ............G................                    78134104</w:t>
      </w:r>
    </w:p>
    <w:p>
      <w:r>
        <w:rPr>
          <w:rFonts w:ascii="Consolas" w:hAnsi="Consolas" w:eastAsia="Consolas"/>
          <w:sz w:val="20"/>
        </w:rPr>
        <w:t>13       9518308                        .....T..........T.......A..........TT...  9518269</w:t>
      </w:r>
    </w:p>
    <w:p>
      <w:r>
        <w:rPr>
          <w:rFonts w:ascii="Consolas" w:hAnsi="Consolas" w:eastAsia="Consolas"/>
          <w:sz w:val="20"/>
        </w:rPr>
        <w:t>7        79472981                   .........T..........T..CA..CA..........C....  79473024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CGAAACAGCAAAATCACTCATaaaaggcaaaaaattgcaaaaaaaaaTAGTAATAACCAG  120</w:t>
      </w:r>
    </w:p>
    <w:p>
      <w:r>
        <w:rPr>
          <w:rFonts w:ascii="Consolas" w:hAnsi="Consolas" w:eastAsia="Consolas"/>
          <w:sz w:val="20"/>
        </w:rPr>
        <w:t>21       12740823   TA.......                                                     12740831</w:t>
      </w:r>
    </w:p>
    <w:p>
      <w:r>
        <w:rPr>
          <w:rFonts w:ascii="Consolas" w:hAnsi="Consolas" w:eastAsia="Consolas"/>
          <w:sz w:val="20"/>
        </w:rPr>
        <w:t>21       84431785   TT...A.......C......                                          84431804</w:t>
      </w:r>
    </w:p>
    <w:p>
      <w:r>
        <w:rPr>
          <w:rFonts w:ascii="Consolas" w:hAnsi="Consolas" w:eastAsia="Consolas"/>
          <w:sz w:val="20"/>
        </w:rPr>
        <w:t>21       66530488   TT...T...........                                             66530472</w:t>
      </w:r>
    </w:p>
    <w:p>
      <w:r>
        <w:rPr>
          <w:rFonts w:ascii="Consolas" w:hAnsi="Consolas" w:eastAsia="Consolas"/>
          <w:sz w:val="20"/>
        </w:rPr>
        <w:t>21       85107672   T.......G........                                             85107688</w:t>
      </w:r>
    </w:p>
    <w:p>
      <w:r>
        <w:rPr>
          <w:rFonts w:ascii="Consolas" w:hAnsi="Consolas" w:eastAsia="Consolas"/>
          <w:sz w:val="20"/>
        </w:rPr>
        <w:t>11       15898477   GT...............CA......A...C....A........                   15898519</w:t>
      </w:r>
    </w:p>
    <w:p>
      <w:r>
        <w:rPr>
          <w:rFonts w:ascii="Consolas" w:hAnsi="Consolas" w:eastAsia="Consolas"/>
          <w:sz w:val="20"/>
        </w:rPr>
        <w:t>11       25669222   TC......T........                                             25669206</w:t>
      </w:r>
    </w:p>
    <w:p>
      <w:r>
        <w:rPr>
          <w:rFonts w:ascii="Consolas" w:hAnsi="Consolas" w:eastAsia="Consolas"/>
          <w:sz w:val="20"/>
        </w:rPr>
        <w:t>15       76595588   ..............                                                76595575</w:t>
      </w:r>
    </w:p>
    <w:p>
      <w:r>
        <w:rPr>
          <w:rFonts w:ascii="Consolas" w:hAnsi="Consolas" w:eastAsia="Consolas"/>
          <w:sz w:val="20"/>
        </w:rPr>
        <w:t>16       27593866   TC...T...........                                             27593882</w:t>
      </w:r>
    </w:p>
    <w:p>
      <w:r>
        <w:rPr>
          <w:rFonts w:ascii="Consolas" w:hAnsi="Consolas" w:eastAsia="Consolas"/>
          <w:sz w:val="20"/>
        </w:rPr>
        <w:t>16       69873803   .T...............                                             69873819</w:t>
      </w:r>
    </w:p>
    <w:p>
      <w:r>
        <w:rPr>
          <w:rFonts w:ascii="Consolas" w:hAnsi="Consolas" w:eastAsia="Consolas"/>
          <w:sz w:val="20"/>
        </w:rPr>
        <w:t>16       42588061         ...........C.......A...C..............                  42588024</w:t>
      </w:r>
    </w:p>
    <w:p>
      <w:r>
        <w:rPr>
          <w:rFonts w:ascii="Consolas" w:hAnsi="Consolas" w:eastAsia="Consolas"/>
          <w:sz w:val="20"/>
        </w:rPr>
        <w:t>12       30732669   TT......A........C..A........C....A.........                  30732626</w:t>
      </w:r>
    </w:p>
    <w:p>
      <w:r>
        <w:rPr>
          <w:rFonts w:ascii="Consolas" w:hAnsi="Consolas" w:eastAsia="Consolas"/>
          <w:sz w:val="20"/>
        </w:rPr>
        <w:t>12       4426612    TAG........G.....C.......A...C....                            4426579</w:t>
      </w:r>
    </w:p>
    <w:p>
      <w:r>
        <w:rPr>
          <w:rFonts w:ascii="Consolas" w:hAnsi="Consolas" w:eastAsia="Consolas"/>
          <w:sz w:val="20"/>
        </w:rPr>
        <w:t>5        79553732   TT...............                                             79553748</w:t>
      </w:r>
    </w:p>
    <w:p>
      <w:r>
        <w:rPr>
          <w:rFonts w:ascii="Consolas" w:hAnsi="Consolas" w:eastAsia="Consolas"/>
          <w:sz w:val="20"/>
        </w:rPr>
        <w:t>5        54708062   T.......                                                      54708055</w:t>
      </w:r>
    </w:p>
    <w:p>
      <w:r>
        <w:rPr>
          <w:rFonts w:ascii="Consolas" w:hAnsi="Consolas" w:eastAsia="Consolas"/>
          <w:sz w:val="20"/>
        </w:rPr>
        <w:t>5        21518518   TT.G.............                                             21518534</w:t>
      </w:r>
    </w:p>
    <w:p>
      <w:r>
        <w:rPr>
          <w:rFonts w:ascii="Consolas" w:hAnsi="Consolas" w:eastAsia="Consolas"/>
          <w:sz w:val="20"/>
        </w:rPr>
        <w:t>5        24620057   .T...............                                             24620041</w:t>
      </w:r>
    </w:p>
    <w:p>
      <w:r>
        <w:rPr>
          <w:rFonts w:ascii="Consolas" w:hAnsi="Consolas" w:eastAsia="Consolas"/>
          <w:sz w:val="20"/>
        </w:rPr>
        <w:t>17       40208216   TT...............                                             40208200</w:t>
      </w:r>
    </w:p>
    <w:p>
      <w:r>
        <w:rPr>
          <w:rFonts w:ascii="Consolas" w:hAnsi="Consolas" w:eastAsia="Consolas"/>
          <w:sz w:val="20"/>
        </w:rPr>
        <w:t>17       59049808   TT.....A.........                                             59049824</w:t>
      </w:r>
    </w:p>
    <w:p>
      <w:r>
        <w:rPr>
          <w:rFonts w:ascii="Consolas" w:hAnsi="Consolas" w:eastAsia="Consolas"/>
          <w:sz w:val="20"/>
        </w:rPr>
        <w:t>9        6524218    TA.......C.......                                             6524202</w:t>
      </w:r>
    </w:p>
    <w:p>
      <w:r>
        <w:rPr>
          <w:rFonts w:ascii="Consolas" w:hAnsi="Consolas" w:eastAsia="Consolas"/>
          <w:sz w:val="20"/>
        </w:rPr>
        <w:t>6        111824111  TT..G............                                             111824127</w:t>
      </w:r>
    </w:p>
    <w:p>
      <w:r>
        <w:rPr>
          <w:rFonts w:ascii="Consolas" w:hAnsi="Consolas" w:eastAsia="Consolas"/>
          <w:sz w:val="20"/>
        </w:rPr>
        <w:t>6        26260253   TT...............                                             26260237</w:t>
      </w:r>
    </w:p>
    <w:p>
      <w:r>
        <w:rPr>
          <w:rFonts w:ascii="Consolas" w:hAnsi="Consolas" w:eastAsia="Consolas"/>
          <w:sz w:val="20"/>
        </w:rPr>
        <w:t>4        17004054   TT......TG.......CA.C.............                            17004021</w:t>
      </w:r>
    </w:p>
    <w:p>
      <w:r>
        <w:rPr>
          <w:rFonts w:ascii="Consolas" w:hAnsi="Consolas" w:eastAsia="Consolas"/>
          <w:sz w:val="20"/>
        </w:rPr>
        <w:t>4        99740274   TT.....A........                                              99740259</w:t>
      </w:r>
    </w:p>
    <w:p>
      <w:r>
        <w:rPr>
          <w:rFonts w:ascii="Consolas" w:hAnsi="Consolas" w:eastAsia="Consolas"/>
          <w:sz w:val="20"/>
        </w:rPr>
        <w:t>3        9771314    TT...............                                             9771330</w:t>
      </w:r>
    </w:p>
    <w:p>
      <w:r>
        <w:rPr>
          <w:rFonts w:ascii="Consolas" w:hAnsi="Consolas" w:eastAsia="Consolas"/>
          <w:sz w:val="20"/>
        </w:rPr>
        <w:t>3        92916349   TT...............                                             92916365</w:t>
      </w:r>
    </w:p>
    <w:p>
      <w:r>
        <w:rPr>
          <w:rFonts w:ascii="Consolas" w:hAnsi="Consolas" w:eastAsia="Consolas"/>
          <w:sz w:val="20"/>
        </w:rPr>
        <w:t>3        99613575   T.......T.......                                              99613560</w:t>
      </w:r>
    </w:p>
    <w:p>
      <w:r>
        <w:rPr>
          <w:rFonts w:ascii="Consolas" w:hAnsi="Consolas" w:eastAsia="Consolas"/>
          <w:sz w:val="20"/>
        </w:rPr>
        <w:t>2        27442675   T........G.......                                             27442659</w:t>
      </w:r>
    </w:p>
    <w:p>
      <w:r>
        <w:rPr>
          <w:rFonts w:ascii="Consolas" w:hAnsi="Consolas" w:eastAsia="Consolas"/>
          <w:sz w:val="20"/>
        </w:rPr>
        <w:t>8        15397018   TT.................                                           15397000</w:t>
      </w:r>
    </w:p>
    <w:p>
      <w:r>
        <w:rPr>
          <w:rFonts w:ascii="Consolas" w:hAnsi="Consolas" w:eastAsia="Consolas"/>
          <w:sz w:val="20"/>
        </w:rPr>
        <w:t>19       42857638   TTC..............                                             42857622</w:t>
      </w:r>
    </w:p>
    <w:p>
      <w:r>
        <w:rPr>
          <w:rFonts w:ascii="Consolas" w:hAnsi="Consolas" w:eastAsia="Consolas"/>
          <w:sz w:val="20"/>
        </w:rPr>
        <w:t>1        109759673  TT.........                                                   109759663</w:t>
      </w:r>
    </w:p>
    <w:p>
      <w:r>
        <w:rPr>
          <w:rFonts w:ascii="Consolas" w:hAnsi="Consolas" w:eastAsia="Consolas"/>
          <w:sz w:val="20"/>
        </w:rPr>
        <w:t>1        21668775   TT...............C.......-...C..........G.....                21668731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14       32702032   TT......TG........A......                                     32702056</w:t>
      </w:r>
    </w:p>
    <w:p>
      <w:r>
        <w:rPr>
          <w:rFonts w:ascii="Consolas" w:hAnsi="Consolas" w:eastAsia="Consolas"/>
          <w:sz w:val="20"/>
        </w:rPr>
        <w:t>14       26797025   TA.........                                                   26797035</w:t>
      </w:r>
    </w:p>
    <w:p>
      <w:r>
        <w:rPr>
          <w:rFonts w:ascii="Consolas" w:hAnsi="Consolas" w:eastAsia="Consolas"/>
          <w:sz w:val="20"/>
        </w:rPr>
        <w:t>13       9518268    TT.....A.........                                             9518252</w:t>
      </w:r>
    </w:p>
    <w:p>
      <w:r>
        <w:rPr>
          <w:rFonts w:ascii="Consolas" w:hAnsi="Consolas" w:eastAsia="Consolas"/>
          <w:sz w:val="20"/>
        </w:rPr>
        <w:t>7        79473025   TT...............                                             79473041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CATGGCACTAAATAGACCATGA-AAAGA-CATGTGTGTGCAGTATGAAAATTGAGACAGG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21       81572661     ....................-.....                                  81572685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16       29247758   .......A..............-.....T..CT...T.A....G...G.G....A...A.  29247816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88338702                                        ..........G.GC...A...T.  88338724</w:t>
      </w:r>
    </w:p>
    <w:p>
      <w:r>
        <w:rPr>
          <w:rFonts w:ascii="Consolas" w:hAnsi="Consolas" w:eastAsia="Consolas"/>
          <w:sz w:val="20"/>
        </w:rPr>
        <w:t>5        105286542    ....................T.....A..CT...C..........G.TC.....T.A.  105286485</w:t>
      </w:r>
    </w:p>
    <w:p>
      <w:r>
        <w:rPr>
          <w:rFonts w:ascii="Consolas" w:hAnsi="Consolas" w:eastAsia="Consolas"/>
          <w:sz w:val="20"/>
        </w:rPr>
        <w:t>5        71412141   ......................-.....                                  71412115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77421839   ......................-....                                   77421814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17       9954164                                                               .  9954164</w:t>
      </w:r>
    </w:p>
    <w:p>
      <w:r>
        <w:rPr>
          <w:rFonts w:ascii="Consolas" w:hAnsi="Consolas" w:eastAsia="Consolas"/>
          <w:sz w:val="20"/>
        </w:rPr>
        <w:t>17       45268228     ....................-.....-.                                45268203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9        97193550   .......T..............-.....A..CT...T.A........G.GC...A..TA.  97193608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46612135   ......................-....                                   46612160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3        127157705                                                             .  127157705</w:t>
      </w:r>
    </w:p>
    <w:p>
      <w:r>
        <w:rPr>
          <w:rFonts w:ascii="Consolas" w:hAnsi="Consolas" w:eastAsia="Consolas"/>
          <w:sz w:val="20"/>
        </w:rPr>
        <w:t>2        66409719                                                              .  66409719</w:t>
      </w:r>
    </w:p>
    <w:p>
      <w:r>
        <w:rPr>
          <w:rFonts w:ascii="Consolas" w:hAnsi="Consolas" w:eastAsia="Consolas"/>
          <w:sz w:val="20"/>
        </w:rPr>
        <w:t>2        105699625                                                             .  105699625</w:t>
      </w:r>
    </w:p>
    <w:p>
      <w:r>
        <w:rPr>
          <w:rFonts w:ascii="Consolas" w:hAnsi="Consolas" w:eastAsia="Consolas"/>
          <w:sz w:val="20"/>
        </w:rPr>
        <w:t>8        35016906                                                              .  35016906</w:t>
      </w:r>
    </w:p>
    <w:p>
      <w:r>
        <w:rPr>
          <w:rFonts w:ascii="Consolas" w:hAnsi="Consolas" w:eastAsia="Consolas"/>
          <w:sz w:val="20"/>
        </w:rPr>
        <w:t>8        46161531                                                              .  46161531</w:t>
      </w:r>
    </w:p>
    <w:p>
      <w:r>
        <w:rPr>
          <w:rFonts w:ascii="Consolas" w:hAnsi="Consolas" w:eastAsia="Consolas"/>
          <w:sz w:val="20"/>
        </w:rPr>
        <w:t>0        121595293                                                             .  121595293</w:t>
      </w:r>
    </w:p>
    <w:p>
      <w:r>
        <w:rPr>
          <w:rFonts w:ascii="Consolas" w:hAnsi="Consolas" w:eastAsia="Consolas"/>
          <w:sz w:val="20"/>
        </w:rPr>
        <w:t>0        145064393  ......................-.....                                  145064367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1        93688601                                                              .  93688601</w:t>
      </w:r>
    </w:p>
    <w:p>
      <w:r>
        <w:rPr>
          <w:rFonts w:ascii="Consolas" w:hAnsi="Consolas" w:eastAsia="Consolas"/>
          <w:sz w:val="20"/>
        </w:rPr>
        <w:t>1        153099089  ......................-.....                                  153099063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15889360   ......................-....                                   15889335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7        67561854                                          ..........GC...A.....  67561874</w:t>
      </w:r>
    </w:p>
    <w:p>
      <w:r>
        <w:rPr>
          <w:rFonts w:ascii="Consolas" w:hAnsi="Consolas" w:eastAsia="Consolas"/>
          <w:sz w:val="20"/>
        </w:rPr>
        <w:t>7        86203132                                                   ......A.....  86203121</w:t>
      </w:r>
    </w:p>
    <w:p>
      <w:r>
        <w:rPr>
          <w:rFonts w:ascii="Consolas" w:hAnsi="Consolas" w:eastAsia="Consolas"/>
          <w:sz w:val="20"/>
        </w:rPr>
        <w:t>7        87453363                                                              .  87453363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179        AAGGCAGAGTGTCAGCTTGTTCCACCTCAGCTGGGAA--TGTGCA--TCAGGCAACTCAA  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21       17671567                          ..............--C.....CA..G..........  17671533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11       76198861   ..........A..........GA..............--......--.              76198818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15       62253508          .......C........G.............--....                   62253541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16       29247817   .............TC.......A..............                         29247853</w:t>
      </w:r>
    </w:p>
    <w:p>
      <w:r>
        <w:rPr>
          <w:rFonts w:ascii="Consolas" w:hAnsi="Consolas" w:eastAsia="Consolas"/>
          <w:sz w:val="20"/>
        </w:rPr>
        <w:t>5        88338725   ..............C.......G..............--....                   88338765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5        105286484  ..............C.......A....T.....                             105286452</w:t>
      </w:r>
    </w:p>
    <w:p>
      <w:r>
        <w:rPr>
          <w:rFonts w:ascii="Consolas" w:hAnsi="Consolas" w:eastAsia="Consolas"/>
          <w:sz w:val="20"/>
        </w:rPr>
        <w:t>17       9954163    .........CA...C..............A...A...--......--.              9954120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9        97193609   .C............C.......A.G............--C.C...CG.............  97193666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9        38390009     .....C......C..GA...A..............--...AT.--C.......T....  38389956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9        10864147                          ..............CG......--....A........  10864113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3        127157704  ........A....GC.......T..............--......--.              127157661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2        66409720   ......A.......C.............T........--C.....                 66409762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        105699626  ..............C.....C.A.............                          105699661</w:t>
      </w:r>
    </w:p>
    <w:p>
      <w:r>
        <w:rPr>
          <w:rFonts w:ascii="Consolas" w:hAnsi="Consolas" w:eastAsia="Consolas"/>
          <w:sz w:val="20"/>
        </w:rPr>
        <w:t>8        35016905   ..............T.......G.........A....--.                      35016868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46161530   ..............C.......G..............                         46161494</w:t>
      </w:r>
    </w:p>
    <w:p>
      <w:r>
        <w:rPr>
          <w:rFonts w:ascii="Consolas" w:hAnsi="Consolas" w:eastAsia="Consolas"/>
          <w:sz w:val="20"/>
        </w:rPr>
        <w:t>0        121595294  ........A.....C.......T......T..A....--......--.              121595337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0        138541316                         ..............--......CA.............  138541282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        93688602   ..............C...........A...T......                         93688638</w:t>
      </w:r>
    </w:p>
    <w:p>
      <w:r>
        <w:rPr>
          <w:rFonts w:ascii="Consolas" w:hAnsi="Consolas" w:eastAsia="Consolas"/>
          <w:sz w:val="20"/>
        </w:rPr>
        <w:t>7        67561875   .........CA...C......G...T..........                          67561910</w:t>
      </w:r>
    </w:p>
    <w:p>
      <w:r>
        <w:rPr>
          <w:rFonts w:ascii="Consolas" w:hAnsi="Consolas" w:eastAsia="Consolas"/>
          <w:sz w:val="20"/>
        </w:rPr>
        <w:t>7        86203120   .........CA...CT.......C.............                         86203084</w:t>
      </w:r>
    </w:p>
    <w:p>
      <w:r>
        <w:rPr>
          <w:rFonts w:ascii="Consolas" w:hAnsi="Consolas" w:eastAsia="Consolas"/>
          <w:sz w:val="20"/>
        </w:rPr>
        <w:t>7        87453364   .............GC......TG............G.--......--.              87453407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235        GTTTTTCACCAC  246</w:t>
      </w:r>
    </w:p>
    <w:p>
      <w:r>
        <w:rPr>
          <w:rFonts w:ascii="Consolas" w:hAnsi="Consolas" w:eastAsia="Consolas"/>
          <w:sz w:val="20"/>
        </w:rPr>
        <w:t>21       17671532   .........     17671524</w:t>
      </w:r>
    </w:p>
    <w:p>
      <w:r>
        <w:rPr>
          <w:rFonts w:ascii="Consolas" w:hAnsi="Consolas" w:eastAsia="Consolas"/>
          <w:sz w:val="20"/>
        </w:rPr>
        <w:t>9        97193667   A.....        97193672</w:t>
      </w:r>
    </w:p>
    <w:p>
      <w:r>
        <w:rPr>
          <w:rFonts w:ascii="Consolas" w:hAnsi="Consolas" w:eastAsia="Consolas"/>
          <w:sz w:val="20"/>
        </w:rPr>
        <w:t>9        38389955   A..........   38389945</w:t>
      </w:r>
    </w:p>
    <w:p>
      <w:r>
        <w:rPr>
          <w:rFonts w:ascii="Consolas" w:hAnsi="Consolas" w:eastAsia="Consolas"/>
          <w:sz w:val="20"/>
        </w:rPr>
        <w:t>9        10864112   A...........  10864101</w:t>
      </w:r>
    </w:p>
    <w:p>
      <w:r>
        <w:rPr>
          <w:rFonts w:ascii="Consolas" w:hAnsi="Consolas" w:eastAsia="Consolas"/>
          <w:sz w:val="20"/>
        </w:rPr>
        <w:t>0        138541281  A........     138541273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680367024299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77.8    1e-12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77.8    1e-12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77.8    1e-12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77.8    1e-12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77.8    1e-12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77.8    1e-12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77.8    1e-12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77.8    1e-12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77.8    1e-12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77.8    1e-12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69.9    2e-10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69.9    2e-10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69.9    2e-10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58.0    9e-07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52.0    6e-05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 CTCCCGGGTTCAAGCGATTCTCCTGCCTCAGCCTCCCGAGTAGCTGGGATTACAG  118</w:t>
      </w:r>
    </w:p>
    <w:p>
      <w:r>
        <w:rPr>
          <w:rFonts w:ascii="Consolas" w:hAnsi="Consolas" w:eastAsia="Consolas"/>
          <w:sz w:val="20"/>
        </w:rPr>
        <w:t>19       24439600   ....T...C.........C..............................C.....  24439654</w:t>
      </w:r>
    </w:p>
    <w:p>
      <w:r>
        <w:rPr>
          <w:rFonts w:ascii="Consolas" w:hAnsi="Consolas" w:eastAsia="Consolas"/>
          <w:sz w:val="20"/>
        </w:rPr>
        <w:t>19       4931444    ....T...C.........C.....................C........C.....  4931498</w:t>
      </w:r>
    </w:p>
    <w:p>
      <w:r>
        <w:rPr>
          <w:rFonts w:ascii="Consolas" w:hAnsi="Consolas" w:eastAsia="Consolas"/>
          <w:sz w:val="20"/>
        </w:rPr>
        <w:t>18       4989306    ....T...C.........C..............................C.....  4989252</w:t>
      </w:r>
    </w:p>
    <w:p>
      <w:r>
        <w:rPr>
          <w:rFonts w:ascii="Consolas" w:hAnsi="Consolas" w:eastAsia="Consolas"/>
          <w:sz w:val="20"/>
        </w:rPr>
        <w:t>14       4998271    ....T...C.........C..............................C.....  4998325</w:t>
      </w:r>
    </w:p>
    <w:p>
      <w:r>
        <w:rPr>
          <w:rFonts w:ascii="Consolas" w:hAnsi="Consolas" w:eastAsia="Consolas"/>
          <w:sz w:val="20"/>
        </w:rPr>
        <w:t>13       74356783   ....T...C.........C..............................C.....  74356729</w:t>
      </w:r>
    </w:p>
    <w:p>
      <w:r>
        <w:rPr>
          <w:rFonts w:ascii="Consolas" w:hAnsi="Consolas" w:eastAsia="Consolas"/>
          <w:sz w:val="20"/>
        </w:rPr>
        <w:t>13       52972564            .........C..............................C.....  52972609</w:t>
      </w:r>
    </w:p>
    <w:p>
      <w:r>
        <w:rPr>
          <w:rFonts w:ascii="Consolas" w:hAnsi="Consolas" w:eastAsia="Consolas"/>
          <w:sz w:val="20"/>
        </w:rPr>
        <w:t>10       72083753   ....T...C.........C..............................C.....  72083807</w:t>
      </w:r>
    </w:p>
    <w:p>
      <w:r>
        <w:rPr>
          <w:rFonts w:ascii="Consolas" w:hAnsi="Consolas" w:eastAsia="Consolas"/>
          <w:sz w:val="20"/>
        </w:rPr>
        <w:t>10       86136672   ....T...C.........C..............................C.....  86136726</w:t>
      </w:r>
    </w:p>
    <w:p>
      <w:r>
        <w:rPr>
          <w:rFonts w:ascii="Consolas" w:hAnsi="Consolas" w:eastAsia="Consolas"/>
          <w:sz w:val="20"/>
        </w:rPr>
        <w:t>9        97262288   ....T...C.........C..............................C.....  97262234</w:t>
      </w:r>
    </w:p>
    <w:p>
      <w:r>
        <w:rPr>
          <w:rFonts w:ascii="Consolas" w:hAnsi="Consolas" w:eastAsia="Consolas"/>
          <w:sz w:val="20"/>
        </w:rPr>
        <w:t>9        4013801             .........C..............................C.....  4013756</w:t>
      </w:r>
    </w:p>
    <w:p>
      <w:r>
        <w:rPr>
          <w:rFonts w:ascii="Consolas" w:hAnsi="Consolas" w:eastAsia="Consolas"/>
          <w:sz w:val="20"/>
        </w:rPr>
        <w:t>8        80304298   ....T...C.........C..............................C.....  80304244</w:t>
      </w:r>
    </w:p>
    <w:p>
      <w:r>
        <w:rPr>
          <w:rFonts w:ascii="Consolas" w:hAnsi="Consolas" w:eastAsia="Consolas"/>
          <w:sz w:val="20"/>
        </w:rPr>
        <w:t>8        22100226   ....T...C.........C..................A...........C.....  22100280</w:t>
      </w:r>
    </w:p>
    <w:p>
      <w:r>
        <w:rPr>
          <w:rFonts w:ascii="Consolas" w:hAnsi="Consolas" w:eastAsia="Consolas"/>
          <w:sz w:val="20"/>
        </w:rPr>
        <w:t>8        28924266            .........C..............................C.....  28924221</w:t>
      </w:r>
    </w:p>
    <w:p>
      <w:r>
        <w:rPr>
          <w:rFonts w:ascii="Consolas" w:hAnsi="Consolas" w:eastAsia="Consolas"/>
          <w:sz w:val="20"/>
        </w:rPr>
        <w:t>7        107490853  ....T...C.........C..............................C.....  107490907</w:t>
      </w:r>
    </w:p>
    <w:p>
      <w:r>
        <w:rPr>
          <w:rFonts w:ascii="Consolas" w:hAnsi="Consolas" w:eastAsia="Consolas"/>
          <w:sz w:val="20"/>
        </w:rPr>
        <w:t>3        148861382  ....T...C.........C..............................C.....  148861436</w:t>
      </w:r>
    </w:p>
    <w:p>
      <w:r>
        <w:rPr>
          <w:rFonts w:ascii="Consolas" w:hAnsi="Consolas" w:eastAsia="Consolas"/>
          <w:sz w:val="20"/>
        </w:rPr>
        <w:t>3        117281286  ....T...C.........C..................C...........C.....  117281232</w:t>
      </w:r>
    </w:p>
    <w:p>
      <w:r>
        <w:rPr>
          <w:rFonts w:ascii="Consolas" w:hAnsi="Consolas" w:eastAsia="Consolas"/>
          <w:sz w:val="20"/>
        </w:rPr>
        <w:t>1        151234621  ....T...C.........C..............................C.....  151234675</w:t>
      </w:r>
    </w:p>
    <w:p>
      <w:r>
        <w:rPr>
          <w:rFonts w:ascii="Consolas" w:hAnsi="Consolas" w:eastAsia="Consolas"/>
          <w:sz w:val="20"/>
        </w:rPr>
        <w:t>1        151022949           .........C..............................C.....  151022904</w:t>
      </w:r>
    </w:p>
    <w:p>
      <w:r>
        <w:rPr>
          <w:rFonts w:ascii="Consolas" w:hAnsi="Consolas" w:eastAsia="Consolas"/>
          <w:sz w:val="20"/>
        </w:rPr>
        <w:t>1        151223638           .........C..............................C.....  151223683</w:t>
      </w:r>
    </w:p>
    <w:p>
      <w:r>
        <w:rPr>
          <w:rFonts w:ascii="Consolas" w:hAnsi="Consolas" w:eastAsia="Consolas"/>
          <w:sz w:val="20"/>
        </w:rPr>
        <w:t>20       2279835    ....T...C.........C..................A...........C.....  2279781</w:t>
      </w:r>
    </w:p>
    <w:p>
      <w:r>
        <w:rPr>
          <w:rFonts w:ascii="Consolas" w:hAnsi="Consolas" w:eastAsia="Consolas"/>
          <w:sz w:val="20"/>
        </w:rPr>
        <w:t>20       34002888                      ..........G...................C.....  34002853</w:t>
      </w:r>
    </w:p>
    <w:p>
      <w:r>
        <w:rPr>
          <w:rFonts w:ascii="Consolas" w:hAnsi="Consolas" w:eastAsia="Consolas"/>
          <w:sz w:val="20"/>
        </w:rPr>
        <w:t>12       54003593   ....T...C.....T...C..............................C.....  54003647</w:t>
      </w:r>
    </w:p>
    <w:p>
      <w:r>
        <w:rPr>
          <w:rFonts w:ascii="Consolas" w:hAnsi="Consolas" w:eastAsia="Consolas"/>
          <w:sz w:val="20"/>
        </w:rPr>
        <w:t>12       21942548            .........C.................A............C.....  21942503</w:t>
      </w:r>
    </w:p>
    <w:p>
      <w:r>
        <w:rPr>
          <w:rFonts w:ascii="Consolas" w:hAnsi="Consolas" w:eastAsia="Consolas"/>
          <w:sz w:val="20"/>
        </w:rPr>
        <w:t>0        120144420  ....T...C......A..C........................G...........  120144366</w:t>
      </w:r>
    </w:p>
    <w:p>
      <w:r>
        <w:rPr>
          <w:rFonts w:ascii="Consolas" w:hAnsi="Consolas" w:eastAsia="Consolas"/>
          <w:sz w:val="20"/>
        </w:rPr>
        <w:t>4        89985468                      .............................         89985440</w:t>
      </w:r>
    </w:p>
    <w:p>
      <w:r>
        <w:rPr>
          <w:rFonts w:ascii="Consolas" w:hAnsi="Consolas" w:eastAsia="Consolas"/>
          <w:sz w:val="20"/>
        </w:rPr>
        <w:t>2        149025016           ......A..C..................A....C......C.....  149025061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73.8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 ACAATAATGCAATCCATTTCCCAGCATAAGTGGGT-AAGTGCCACTTTGACTTGGGCTGG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2        142290340  ...........C..TGC..................T.........CC..G..........  142290281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 GCTTAAAAGCACAAGAAAAGC  83</w:t>
      </w:r>
    </w:p>
    <w:p>
      <w:r>
        <w:rPr>
          <w:rFonts w:ascii="Consolas" w:hAnsi="Consolas" w:eastAsia="Consolas"/>
          <w:sz w:val="20"/>
        </w:rPr>
        <w:t>2        142290280  ...........A.G.......  142290260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598299406582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190608692760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428869486134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386512006022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161487920255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521526473879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2         142277476  .............C....CT......A.....T.CA..C..........G......G...  142277417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2         142277416  ................G..G...G.T..A...........G...G.C..A...T......  142277357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2         142277356  .....T..T.G...A....A..................A...G.........A.......  142277297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 A  181</w:t>
      </w:r>
    </w:p>
    <w:p>
      <w:r>
        <w:rPr>
          <w:rFonts w:ascii="Consolas" w:hAnsi="Consolas" w:eastAsia="Consolas"/>
          <w:sz w:val="20"/>
        </w:rPr>
        <w:t>2         142277296  .  142277296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431516828641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          TAAAACCTTTCTGGTGCTATAACATCTCTGTGTATCCAATGTTGCATGACAAAGTTGGCG  66</w:t>
      </w:r>
    </w:p>
    <w:p>
      <w:r>
        <w:rPr>
          <w:rFonts w:ascii="Consolas" w:hAnsi="Consolas" w:eastAsia="Consolas"/>
          <w:sz w:val="20"/>
        </w:rPr>
        <w:t>2         142276292  ...........C..................................A...CG...G..T.  142276233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 AGCCATATTCCATCCAGGCTTATGCCAAAGAAGG  100</w:t>
      </w:r>
    </w:p>
    <w:p>
      <w:r>
        <w:rPr>
          <w:rFonts w:ascii="Consolas" w:hAnsi="Consolas" w:eastAsia="Consolas"/>
          <w:sz w:val="20"/>
        </w:rPr>
        <w:t>2         142276232  ..........T.............T.........  142276199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2         142275250  ........C......CAT...A....C............T...G....A.....A..T..  142275191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2         142275190  ......G...--..........C.......C...T.....AA.....GT.....A.....  142275133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122        CCAAGCTGAAGGTGGAAA  139</w:t>
      </w:r>
    </w:p>
    <w:p>
      <w:r>
        <w:rPr>
          <w:rFonts w:ascii="Consolas" w:hAnsi="Consolas" w:eastAsia="Consolas"/>
          <w:sz w:val="20"/>
        </w:rPr>
        <w:t>2         142275132  ...........A......  142275115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336212498389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2         142273100  ......T......C.................TA...............C...........  142273041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2         142273040  ......C....................................T.GT..C.....G....  142272981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 ATTTCAAGACATTGTCA  137</w:t>
      </w:r>
    </w:p>
    <w:p>
      <w:r>
        <w:rPr>
          <w:rFonts w:ascii="Consolas" w:hAnsi="Consolas" w:eastAsia="Consolas"/>
          <w:sz w:val="20"/>
        </w:rPr>
        <w:t>2         142272980  .C...............  142272964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320328443347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2         142267131  ..............T.TG.T............G....A..T.C...............C.  142267072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TCCTGACAGTGGCATATGGTCTCAAAAAACCCAA  94</w:t>
      </w:r>
    </w:p>
    <w:p>
      <w:r>
        <w:rPr>
          <w:rFonts w:ascii="Consolas" w:hAnsi="Consolas" w:eastAsia="Consolas"/>
          <w:sz w:val="20"/>
        </w:rPr>
        <w:t>2         142267071  .............G....A...............  142267038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198550721625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61.9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32         CCCAACCCTGCTGAAAGTAGTATAGCCACATGGCATGGAGATGATTT  78</w:t>
      </w:r>
    </w:p>
    <w:p>
      <w:r>
        <w:rPr>
          <w:rFonts w:ascii="Consolas" w:hAnsi="Consolas" w:eastAsia="Consolas"/>
          <w:sz w:val="20"/>
        </w:rPr>
        <w:t>2         142265841  .................C...........G...TG............  142265795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166782606165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77.8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GATAAGCTAAACCTGAAGGAGTCTGATGACTCTGTGAACACAGAAGA  47</w:t>
      </w:r>
    </w:p>
    <w:p>
      <w:r>
        <w:rPr>
          <w:rFonts w:ascii="Consolas" w:hAnsi="Consolas" w:eastAsia="Consolas"/>
          <w:sz w:val="20"/>
        </w:rPr>
        <w:t>2         142264482  ...........T..........T........................  142264436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452695568697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50299524657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