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151     2e-34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146     1e-32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141     4e-31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136     5e-30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132     6e-29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131     2e-28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129     8e-28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128     3e-27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127     3e-27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125     9e-27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117     5e-24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114     2e-23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113     6e-23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110     7e-22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110     7e-22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109     7e-22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103     1e-19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102     1e-19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100     4e-19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92.4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ACAGCCTCCTTCTG--C--TTAGGAACAC--C-AGACAGCACTCCAGCACTCT-GC----  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19       46842507    ......T...GAA--.--..G...-...--T-.........CTT.T...CA.-..----  46842462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19       31305747    ......T...G..--.--..G.......--T-G.........T.......A.-.T----  31305793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19       41024221                   .--.......A..--T-..........G.......A.-..----  41024188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21       84431725   .......T.C.GCA--.--..........--.-..........T.......G.-..----  84431772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21       85107612   .......TT..GA.--.--....A.....--T-T.........T.......AG-..----  85107659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21       38265540   ...A...T...GC.--.--..........--T-..C.......T.......AC-..----  38265493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21       12740763   .......T...GC.--.--..........--T-G.........T.......A.-..----  12740810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21       39101061   .....T.T...G.A--.--.C......C.--T-.A.G....T..-......A.-..----  39101107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21       31809395                   .--..........--T-..........T..A.G..AC-CT----  31809362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21       1813858     ......T...G..--.--....A....A--.-.......T..T..A...GA.-..----  1813904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14       26796965   .......TG..GCA--.--....A.....--T-.......T...T......A.-..----  26797012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14       45511894     .....T...G..--.--.......T..--T-....CATG..T....C..G.-..----  45511849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14       49113233   ....G..T...GCA--.--......G...--T-..........T....C..G.-..----  49113280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14       54658313   .......T...GC.--.--.A........--A-.......G..T.......GC-..----  54658266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14       3743774     ......T...GCA--.--..........--G-.C........T.......A.-..----  3743820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14       47439619                       .........--T-..........T.......G.-..----  47439588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2        12248515   .......T...G.A--.--..........--T-........T.T.....T.A.-..----  12248468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        19560155   ......--...T..--.AC..C.......--T-G.........T.........-AT----  19560202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        80397253   .......T...A..--.--....A....T--T-G.........T.......A.-..----  80397300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        27442734    ..T...T...GA.--G--.......A.G--T-..........A.......A.-..----  27442688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        137942923  ...........G..--.--...A......--T-........A.T.C.....A.-AT----  137942876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        67083959     .....T...G..--.--..........--T-..........T.......AC-A.----  67084004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        142291962         .......--.--......C...--T-..........T....G..A.-..----  142291922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        52058737     ......T.A..T-----....A.....--T-.......T..T.....G..A-..----  52058781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2        175249978                  .--..........--T-...T.....GTA......A.-..----  175249945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        4739089    ......CT.C.GG.--.--..G.....C.--T-..........T.......G.-..----  4739042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6        32106015   ....TA.T...GA.--.--.......T..--G-..........T.....AGAC-A.----  32105968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6        70172053     .....T...A.A--G--.........A--T-.C........T......GA.-A.----  70172098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6        111824065                  .--..........--T-..........T.......AG-..----  111824098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6        41811200     .....T.CG...--.--....C...CA--.-..........T.......AC-AT----  41811155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6        49475547                   .--.......T..--.-..........T..A....AC-A.----  49475514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6        26260287                                    ..........T.......A.-..----  26260266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6        58909727   ............CA--.--..........--T-..........T.......A.-.A----  58909774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16       69873758                   .--....-....T--T-........T.T.......A.-.T----  69873790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16       27593806   ....A..T..AA..--.--..........--T-..........T.......T.-.T----  27593853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16       71514296    .....CT...G..--.--......T-..--.-.........GT..A....G.-.G----  71514251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0        152235255  ...T...T...G..--.--....A..A..--T-.....T....T.....T.AC-..----  152235302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0        40936542   .......T...GC.--.--.........G--T-...G..A...T.......AC-A.----  40936495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0        119406432  .......T.C.GCA--.--..........--T-..G..A....TA...G..A.-..----  119406385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0        153711808          ...A..--.--.......T.A--A-..G.......T.......A.-..----  153711769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0        117582737                     ..........--T-C.......T.T.......G.-T.----  117582705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0        29887526                        ..A....T--G-..........T.......A.-..----  29887496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0        148644293  .......--.....--.CC.......A..--.-..........T.......A.-..----  148644246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0        33947592                   .--.....G...TTA.-.T........T.......AC-A.----  33947557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0        121595153                           ....--T-..........T..A....A.-..----  121595179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0        110073226  .......T...A..--.--..G.......--G-........T.T.......G.-..----  110073273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7        86203283   .......T...GCA--.--..GA.....T--A-........T.T..A....A.-..----  86203236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7        17443742   ...A...T...G.A--.--....A.....--T-........T.T....T..A.-.T----  17443789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7        97245972                   .--..........--T-...T......T.....T.AA-.T----  97245939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5        80742189   .......T...G..--.--.......T..--T-..........T.......AC-A.----  80742236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5        92438986                   .--.......A..--T-..C.....T.T.....T.AC-AT----  92438953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5        30930942   .......T...GCA--G--..........--T-........T.TT..T...A.-A.----  30930989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5        94386400          ....G..--.--.GG.......--.-.........CT..A....AC-A.----  94386360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5        105286639                  .--..........--T-...T.C....T.......A.-..----  105286606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5        87800849                       .........--T-G.........T....G..A.-..----  87800880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5        17958646   .......TT..GG.--.--..G.......--G-.C........T.......A.-..----  17958599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5        25491569   ...A...T...GCC--.--..........--.-..........T.......A.-..----  25491616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5        71412244   .......T...GCA--.--..........--T-..........T.......A.-.T----  71412197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5        82239127   .......T...G..--.--.....G....--T-........T.T.......A.-..----  82239080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12       45580512   .......T...G.A--G--....T.....--T-.A........T......CA.-..----  45580465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12       91243036               ..--.--....C.....--T-..C....G..T.....A.A.-..----  91243001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8        41934812                   .--..........--T-..........T..A....A.-..----  41934779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8        77680659   ....A..T..CA..--.--..........--T-..........T..A....AC-T.----  77680706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8        57978369   ...A...T..C...--.--.........G--T-....CA....T.......A.-..----  57978416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8        79492389                .--.--..........--G-..........T.......A.-..----  79492423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8        56610962                   .--..G.......--T-..........TT..T...A.-.A----  56610995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8        26399703   .......T...G..--.--..........--.-....CA.C.......G..A.-..----  26399656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3        69041977   .......T...G..--.--..........--T-G.....G...T.....G.A.-..----  69041930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3        99613635   ...A...T...G.A--G--.......T..--T-..G.......T...T.....-..----  99613588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3        81561261                   .--..........--T-G.C.......T....G..A.-..----  81561294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3        118109171         ....GA.--A--..........--T-..........T.......AG-..----  118109131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3        46864910                   .--..........--.-......T..GT.......AC-A.----  46864877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3        9771254    ......CT.G.G.C--.--..........--T-......TG..T....C..A.-..----  9771301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3        124323163    .....T...G..--.--..........--T-...T......T.......A.-A.----  124323208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3        128166622   ......--.....AG.--....A.....--T-..........T....C..A.-..----  128166668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3        134566324  .......T.C.G..--.--.C........--T-G.........T.......A.-..----  134566371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10       88518951   .......G...GG.--G--....C.....--.-..........T....C..AC-..----  88518998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10       58179982   .....T.T...G..--.--.A..C.....--T-..........T.......A.-..----  58179935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10       64585078   .....T.T...A..--.--.......T..--T-.......TT.T.......G.-..----  64585125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10       74385465   .....A.TT.....--.--.......T..--T-......A.T.T.....T.A.-..----  74385418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10       16885610                   .--..........--T-..........T.....T.A.-..----  16885577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17       59049748   .......T..CACA--.--..........--T-..........T.......AA-.T----  59049795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17       4638480    .......T...GCA--.--.G........--A-.....C.C..T.......A.-..----  4638433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17       9272164                    .--.....G....--T-G..T......T.......G.-A.----  9272131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17       58179706   .......T.C.G..--.--..........--T-G.......T.T.......A.-..----  58179753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17       68939787                   .--..........--A-.......T..T.G.....AC-C.----  68939754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17       15381109   .......T...ACA--.--..........--T-.........CT....C..GA-..----  15381156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4        147617230  .......T...GCA--.--..........--T-..........T.......A.-.T----  147617277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4        99740334   ...A...T...AG.--.--..........--T-..........T.........-..----  99740287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4        15488873   .......T...GCA--.--..........--T-..........T....T..AG-..----  15488920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4        12067872    ......T.C.G.T--.--..........--A-G.....T...G..C....A.-..----  12067826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4        24502618                   .--..T.A.....--T-........T.T.......A.-..----  24502651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4        53060935   .......T..AG.A--.--......C...--T-........T.T.......AC-AT----  53060982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4        17004100                   .--..........--T-G.........T.......AG-..----  17004067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4        35383559                   .--..........--T-.....A....T.......G.-A.----  35383526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4        138781636                      ..A......--T-.........GT.......GC-..----  138781667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        63129272   .......T...GCT--.--.......GT.--T-..........T...TG..A.-..----  63129225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        59744542   ......G.......--.--.....GG...--T-..........T.......GC-T.----  59744589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        75384592    ......T...GA.--.--..CAA.G...--T-.A........T.......A.-CT----  75384638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        109759733  .......T...GCA--.--..........--T-..........T.......AC-A.----  109759686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        19601957      ....T...GA.--.--.C..A.....--T-........T.T.......A.-..----  19601913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        153099203  ....A..T....C.--.--.......TG.--.-.........GT.......A.-..T---  153099155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1        25944053                   .--.......T..--T-..GT.A....T.......G.-..----  25944020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11       69676277   .......T...GCA--.--..........--T-...T......T.......A.-A.----  69676230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11       15898431                   .--.C........--G-..........T.......A.-..----  15898464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11       27950342    ....TG....G..--.--..........--T-.A....TG..T...-...AC-T.----  27950387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11       37137111                   .--.........A--TT..........T..AT...A.T..ATAT  37137150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11       36964537                       .........--T-C.T.......T.......A.-.T----  36964568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9        6524277    .......T.C.G-.--.--..........--T-..........T......CG.-..----  6524231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9        64607321                           .....--T-..........G.......AG-..----  64607348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13       9518308                            .....--T-..........T.......A.-..----  9518281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13       45250488   .......T...-.A--.--......G...--T-.........CT.......A.-..----  45250442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15       33686381   .......T...GC.--A--.......T..--A-.....A....T....G..A.-..----  33686428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15       76595647    ..........GCA--.--..G.......--.-.......T..T.....G.A.-..----  76595601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15       47412999                        .....GC.--T-.......T..T.......G.-..----  47413029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49         TTGGGGGG-C-AT-TC-GAAACAGC-AAAAT----CA-C--TCA-T-aaaaggca-aaaa  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exon_1]</w:t>
      </w:r>
    </w:p>
    <w:p>
      <w:r>
        <w:rPr>
          <w:rFonts w:ascii="Consolas" w:hAnsi="Consolas" w:eastAsia="Consolas"/>
          <w:sz w:val="20"/>
        </w:rPr>
        <w:t>19       46842461   .......C-.-..-.T-T.......-.G...----..-.--.A.-C-....A...-C...  46842417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19       31305794   .......T-G-.C-.G-T.......-.....----..-.--CA.-C-.G..A...-C...  31305838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19       41024187   ...T...C-.-.C-.T-T......--G....----..-.--CA.-.-G...AC..-C...  41024144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21       84431773   .......T-.-..-.T-T...A...-....C----..-.--...---..G.A...-C...  84431816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21       85107660   .......C-.-..-.T-.......G-.....----..-.--CA.-C-....CC..-----  85107700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21       38265492   .......C-.-.C-.T-T.......-....A----..-.--CA.-.-....---.-...C  38265451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21       12740811   C.......-.-..-.T-A.......-G.G..----..-.                       12740839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21       39101108   .C.A...C-.-..-.T-TC..-..T-.....----..-.---..---.....-------.  39101143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21       31809361   ..A....C-.-..-.T-T.....A.-.....----..----...-A-...GCA..-..C.  31809318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21       1813905    --.C....-.-.G-..TT.C.....-.....----..-T--AA.-C-.G......-CCCC  1813948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14       26797013   .......A-.-..-.T-A.......-..G..----T.-.--CA.-C-....A...-T...  26797057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14       45511848   ........-.-..-CT-....T..T-G..C.----..-.--.A.-C-....A...-C.G.  45511804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14       49113281   .......C-.-.G-.T-TC.....T-G....----..-.---..-G-...---..-...-  49113320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14       54658265   .......C-.-..-.T-T.....A.-G....----..-.---..-A-....A...-C...  54658222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14       3743821    .......C-.-..-.T-TG...T..-.....----T.----...-A-....---.-....  3743861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14       47439587   C..A.CAC-.-..-.T-T......T-G.C..----..----...--------A..-....  47439550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2        12248467   C.....CC-.-..-.T-T.......-.....----..-A--CA.-C-....A...-C...  12248423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2        19560203   .......C-.-..-.T-TC......-.....----..-G--GT.-.-C...A...-C...  19560247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2        80397301   ..--...C-.-..-.T-T...TT..-.....----A.-.--CA.-G-....A...-C...  80397343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2        27442687   .......C-.-..-.T-........-G....----..-.---..-.C....A...-C...  27442643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2        137942875  .......T-.-..-.T-T.C....T-.....----.--G--...-.C....A...-G...  137942831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2        67084005   .......C-G-.G-.T-T....C.T-G....CCCC.C-.--C..-A-..G.A...-C..G  67084053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2        142291921  .......C-.-..-.T-T......----...----..-.---..-.C....A...-C...  142291880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        52058782   .......C-.-..-AT-T.....AT-G....----..------.-G-....AT..-T...  52058823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        175249944  C....ACC-.-..-.T-........-C....-----------------...TA..-...C  175249908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2        4739041    ......                                                        4739036</w:t>
      </w:r>
    </w:p>
    <w:p>
      <w:r>
        <w:rPr>
          <w:rFonts w:ascii="Consolas" w:hAnsi="Consolas" w:eastAsia="Consolas"/>
          <w:sz w:val="20"/>
        </w:rPr>
        <w:t>6        32105967   A......C-.-..-.T-T.......-C....----..-.--CA.-C-.G..A...-....  32105923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6        70172099   ....AA.T-.-..-.T-T.......-.....----A.-.--C..-G-..G.A...-C...  70172143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6        111824099  .......C-.-C.-.T-T..G....-.....----..-.--CA.-C-.G..AA..-C...  111824143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6        41811154   ..T....C-.-..-.T-A....T.---....----..-.--CA.-G-....A...TG...  41811111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6        49475513   .......C-.-.C-..-T.......-.....----T.-.--C.----C...AT..-C...  49475471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6        26260265   .......T-.-..-.T-T.......-.....----..-.--------------..-.C..  26260231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6        58909775   ..A....                                                       58909781</w:t>
      </w:r>
    </w:p>
    <w:p>
      <w:r>
        <w:rPr>
          <w:rFonts w:ascii="Consolas" w:hAnsi="Consolas" w:eastAsia="Consolas"/>
          <w:sz w:val="20"/>
        </w:rPr>
        <w:t>16       69873791   .......T-.-..-..-T.......-.....----..-.--CA.-C-.G..A...-C...  69873835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16       27593854   ...A...C-.-..-.T-C...T...-.....----..-.--CA.-C-....--..-C...  27593896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16       71514250   .......A-.-..-.T-T.......-...G.----..-.--CA.-C-....           71514214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0        152235303  ...CA..C-.-..-AT-T......T-G....----..-.--CA.-G-......T.-C..T  152235347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0        40936494   ......AC-.-..-.T-T.G....T-G....----..-.--CAG-C-....A...-C...  40936450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0        119406384  ..T....C-.-..-.T-T.......-....G----..-.--C..-A-....A.G.-C..G  119406340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0        153711768  ......TT-.-.A-.T-T......T-G....----..-.--CT.-.-....A...-C...  153711724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0        117582704  .....A.C-.-..-.G-C...T..T-G....----..-T--CA.-.-....A...-T...  117582660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0        29887495   ..A..A.T-.-..-.T-T......A-.....----..-.--CA.-C-....CA..-....  29887451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0        148644245  ......AA-.-..-.T-T......A-G....----T.-.--C..-A-.....T.C-C...  148644201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0        33947556   .......C-.-..-.T-A.......-.....----..-.--AA.-C-....A...-C...  33947512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0        121595180  ....A.AC-.-..-.T-T.......-.....----..-A--CA.-C-...CA...C....  121595225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0        110073274  .......C-.-G.-.T-T.G....T-G..C.------------.-G-.C..--..-....  110073311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        86203235   ...A.A.C-.-..-.T-T....CAT-G....----..-.--AAG-C-....A...-C...  86203191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7        17443790   .....A.C-.-..-.T-T.......-.....----..-G--CA.-G-....A...-C...  17443834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7        97245938   G......T-.-..-.T-T.......-.....----AT-.--CA.-G-....A...C....  97245893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5        80742237   C..AA..C-.-..-.T-A.......-.G..C----..-.--CA.-C-....A...-C...  80742281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5        92438952   G...A..T-.-..-..-T.....T.-.....----..-.--CA.-A-.G....GG-G.G.  92438908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5        30930990   ..A...A.-.-..-.T-T.......-...                                 30931013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5        94386359   ........C.-..-.T-T.C...CT-G..C.----..-.--CA.-C-....A...-----  94386318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5        105286605  ..A.A.TC-.-..-.T-T......A-.....----.G-.--.A.---------..-....  105286568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        87800881   .......C-.-..-.T-A......T-G....----..-.                       87800909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5        17958598   .......C-.-..-.--T...T...-.....----..-T--.A.-C-.G..A...-C...  17958555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5        25491617   ......CT-.-T.-----------.-T....------------------...-----...  25491639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[37 indels / deletion / frameshift / exon_1]</w:t>
      </w:r>
    </w:p>
    <w:p>
      <w:r>
        <w:rPr>
          <w:rFonts w:ascii="Consolas" w:hAnsi="Consolas" w:eastAsia="Consolas"/>
          <w:sz w:val="20"/>
        </w:rPr>
        <w:t>5        71412196   .......C-.-.--..-TG....AT-G.T..----..-A--CA.-C-....A.T.-....  71412153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5        82239079   .....A.----.A-.T-T.......-...C.----G.-.--CA.-.-G...A...       82239041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12       45580464   .GA....C-.-..-.T-T.......-G....----..-.--CA.-A-....A...-C...  45580420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12       91243000   C......C-.-T.-.T-T....CT.-.....----..-T--C.C-A-..C.T...-C...  91242956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8        41934778   ...A....-.-.C-.T-T......T-G...C----..-.--CA.-C-....A...-C...  41934734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8        77680707   ...TT..C-.-..-.T-C.......-.....----.G-.---..-A-....A...-C.C.  77680750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8        57978417   ..A....C-.-..-.T-AG......-.....----..-.                       57978445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8        79492424   ..-A....-.-C.-.T-T..T....-.C...----..-.--.A.-C-....A...-C..C  79492467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8        56610996   ........-.-..-..-TG.....T-G....----..-.---..--------...-...-  56611032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8        26399655   ..A...AA-.T..-.T-T..G....-.....----..-.--CA.-C-....A.T.-C...  26399610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3        69041929   ........-.-CA-.T-TT.....T-G....----..-.--CA.-C-....A...-C...  69041885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3        99613587   .......C-.-..-.T-.......T-.....----..-T--CA.-C-....A...-C...  99613543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3        81561295   .......C-.-..-.T-T......T-G....----..-A--CA.-.-GG..A...-C...  81561339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3        118109130  ......AC-.-.C-.T-A.....C.-..C.G----..-A--CA.-C-....A...-T...  118109086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3        46864876   ....A..C-.-..-.T-T..G....-.....----..-.---..---------AC-....  46864840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3        9771302    ........-.-..-.T-T.......-.....----..-.------C-..C..----..C.  9771340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3        124323209  C...AA.C-.-..-AT-T......                                      124323228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3        128166669  ..A....C-.-..-.T-T.......-....C----..                         128166696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3        134566372  .......C-.-..-.                                               134566383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10       88518999   .....A.T-.-T.-.T-T.....AT-G....----..-.--CA.-C-.C....G.-C...  88519043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10       58179934   ..A....C-T-.C-.T-T....T.T-G....----.T-.--.A.C.-.....C.C-.G..  58179889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10       64585126   .......T-.-..-.T-T...TG.T-.....----..-.---..-A-C.G.AA..-C...  64585169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10       74385417   ..-....C-.-..-.T-T.......-.....----..-.--CA.-C-........-C...  74385374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10       16885576   ...A.A.C-.-..-.--TT..T...-.....----..-.--CT.-C-.G..A...-C.C.  16885533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17       59049796   .......C-.-..-.T-T.....A.-.....----..-.--CA.-C-....AA..-...G  59049840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17       4638432    ..A....C-.-..-.T-....T..T-G....----G.-.--------------..-.C..  4638398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17       9272130    .....A.C-.-..C.A-A.....TT-G....----.G-.--CA.-C-....A...-C...  9272085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17       58179754   .......C-T-..-.T-T.......TG...C----..-.--C.----------..-...-  58179790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17       68939753   .......A-.-..-.T-T..G....-.....----..G.--AAC-.-....--..-....  68939710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17       15381157   .......C-.-..-.                                               15381168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4        147617278  .....A.C-.-..-.T-C..G....-..GG.----..-.--CAG-.-G...A...-C...  147617322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4        99740286   ..A....C-.-C.-.T-T.....A.-.....----..---------------A..-.C..  99740252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4        15488921   .......C-.-..-.T-T......T-T....----..-.--.A.-C-....A...-C.G.  15488965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4        12067825   .......C-A-.C-.T-T.T....T-G....----..-.--CA.-C-....A...-C..   12067782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4        24502652   .......C-T-..-.T-T.....T.-.....----..-.--CA.-.-C...A...-C...  24502696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4        53060983   ......AC-.-..-.T-T......T-.....----..-.--CAG-.A....A...-C...  53061028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4        17004066   .......C-.-..-.T-T......T-G....----..-.--CA.-C-........-.---  17004025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4        35383525   .......C-.-..-.T-C......A-G.TG.----..------.-.-....A...-C...  35383484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4        138781668  .......C-.-..-.T-T......T-G.TG.----..---------------...-....  138781702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        63129224   .......C-.-..-C.-T.......-.....----..-.--C..-C-.C..A.T.-C.G.  63129180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        59744590   .G.A...C-.-..-.T-T.......-.G...----..-.---------C...--.-....  59744627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        75384639   ....A..C-.-..-..-A.......-.....----..-.---..-C-....A...-C...  75384682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        109759685  .......T-.-..-.T-T.......-..GG.----..----..----..G...-------  109759650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        19601912   .......C-.-T.-.T-TC......-.....----.                          19601886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1        153099154  ......AA-.-..-.T-T...T..T-.T...----..-.---..-C-C..CAAA.-....  153099111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        25944019   C..A..C--.-..-.T-.G......-.....----..-.--C..-G-....A...-G...  25943976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11       69676229   .....A.C-.-.C-.G-T...A..T-G....----..-.--CA.-C-..G.AA..-G.G.  69676185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11       15898465   .......T-.-..-CG-T.......-.....----..-.--CA.-.-....A...-C...  15898509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11       27950388   ......AC-.-..-.T-T.......-.....----T.-.--CA.-C-T..CA..T-C.GT  27950432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11       37137151   ....A..T-.-..-CT-.......T-G....----..-.---------...--..-....  37137188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11       36964569   ........-T-..-CT-T..C....-.....----..-.---..-A-C...A...-CCC.  36964612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9        6524230    G......C-.-..-.T-A.......-C....----..-.---..---------AC-....  6524194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9        64607349   ..A....C-.-..-.T-A...T...-.....----..-.CAA..-G-.....CAC-..T.  64607395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13       9518280    .......T-T-..-.T-T.....A.-.....----..-.--AA.-.-GC..A...-C...  9518236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13       45250441   ..A....T-A-G.-.T-T......-----------------.G.-.-.T..TA..-C...  45250406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15       33686429   ........-.-..-CT-T......G-G....----.T-.--CA.-C-.GG.A...-C...  33686473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15       76595600   .......C-.-..-..-........-.....                               76595575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15       47413030   ....A..C-A-.C-GG-.G......-.....----..-.--..                   47413060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94         at-tgcaaaaaaaaaTAGTAATAACCAGCATGGCACTAAA---TA-GA-C-----C-A--  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insertion / frameshift / exon_1]</w:t>
      </w:r>
    </w:p>
    <w:p>
      <w:r>
        <w:rPr>
          <w:rFonts w:ascii="Consolas" w:hAnsi="Consolas" w:eastAsia="Consolas"/>
          <w:sz w:val="20"/>
        </w:rPr>
        <w:t>19       46842416   GA-..----TG..G....C.....GG.----.A.CG....---..-..-.TGTGG.-.C-  46842373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19       31305839   .A-.......C..---.CA..A..AA.A............---..-..-.-----.-.--  31305881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19       41024143   .A-...........--------------............---C.-..-T-----T-G--  41024112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21       84431817   .A-..---.G......-------------....T......---..-.G-T-----T-G--  84431846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21       85107701   -----.......----T...------------...AC...---..-..-.T----G-.--  85107727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21       38265450   .----....C...C.----..A...---............---..T..-G-----A-C--  38265414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21       39101144   .-----.C.C.......TG..A...----...........---..-A.-T-----T-G--  39101181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21       31809317   TG-..G....                                                    31809309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21       1813949    .C-..AG.....----------------......G..C.G---G.-.C-.-----.-C--  1813978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14       26797058   .A-..T.....T...A.---------.C...A........---..-..-.-----.A.--  26797095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14       45511803   .A-.......----------------......A.......---.C-..-.-----G-G--  45511774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14       49113321   ---C..G.....----------------TG........GG---..-..-.-----T-G--  49113348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14       54658221   .A-.......----------------.....A.A.T.C..---.T-TT-.-----.-.--  54658192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14       3743862    .---...C...-----...G.-G.G..A.G......-..G---.G-.C-.-----.-.--  3743898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14       47439549   G.------.C.......TG..A..----............---..-.G-.-----T-G--  47439513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2        19560248   ..-.                                                          19560250</w:t>
      </w:r>
    </w:p>
    <w:p>
      <w:r>
        <w:rPr>
          <w:rFonts w:ascii="Consolas" w:hAnsi="Consolas" w:eastAsia="Consolas"/>
          <w:sz w:val="20"/>
        </w:rPr>
        <w:t>2        80397344   .A-.......----------------..AG.........G---..-..------------  80397370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2        27442642   .A-..                                                         27442639</w:t>
      </w:r>
    </w:p>
    <w:p>
      <w:r>
        <w:rPr>
          <w:rFonts w:ascii="Consolas" w:hAnsi="Consolas" w:eastAsia="Consolas"/>
          <w:sz w:val="20"/>
        </w:rPr>
        <w:t>2        137942830  .A-.......T...------------T...--...T....---..-T.-T-----.-.--  137942799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2        67084054   .--.........                                                  67084063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        31079105                               ............---C.-..-.-----T-G--  31079123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2        142291879  .A-...G....--------------.T.--.........G---..-..-.-----.-.--  142291850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2        52058824   GA-..TG....-----..C...------------...G..---..-..-.-----.-.G-  52058853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2        175249907  .--A...C.G.-----...TGA...A..---........G---..-..-.-----T-G--  175249871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6        32105922   .A-..-GG.....TC....---------------......---A.-..-.-----.-.--  32105893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6        70172144   .A-..-------------.G..-----------......G---..-..-T-----.-.--  70172165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[38 indels / deletion / frameshift / exon_1]</w:t>
      </w:r>
    </w:p>
    <w:p>
      <w:r>
        <w:rPr>
          <w:rFonts w:ascii="Consolas" w:hAnsi="Consolas" w:eastAsia="Consolas"/>
          <w:sz w:val="20"/>
        </w:rPr>
        <w:t>6        111824144  .G-..AG.....----------------.....A......---..-.T-.-----G-G--  111824173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6        41811110   CG-..-----......-------------G.....T....---.G-..-T-----.-.--  41811083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6        49475470   .A-............-.AA..A....--........C.G.---..-..-.-----.-.--  49475428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6        26260230   .A-A..TC......T.--...A..----..A.T.C...G.---..-..-.-----T-G--  26260191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16       69873836   .A-.........G....--..-----.AGG..AT.T....---..-..-.-----T-.--  69873874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16       27593897   .G-.A.......----T...------------........---C.-..-.-----.-.--  27593926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16       3680824                                 ...........---..-..-.-----T----  3680840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16       29247758                               .......A....---..-..-.-----.-.--  29247776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0        152235348  .A-.A.......TGT.----------------........---..-..-.-----.-.--  152235377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0        40936449   G.-G.G....G----.G.G.-------------.......---..-..-.-----.-.--  40936421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0        119406339  .A-.......----------------G...A.........---A.-..-.----------  119406312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0        153711723  .A-.--..G.....--------------..........C.---..-..-.----------  153711696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0        117582659  .A-.......                                                    117582651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0        29887450   ..-GTG.....-----------------.GC.T.......---..-.T-.-----.-.--  29887422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0        148644200  ..-.                                                          148644198</w:t>
      </w:r>
    </w:p>
    <w:p>
      <w:r>
        <w:rPr>
          <w:rFonts w:ascii="Consolas" w:hAnsi="Consolas" w:eastAsia="Consolas"/>
          <w:sz w:val="20"/>
        </w:rPr>
        <w:t>0        33947511   .A-......C...---------------............---..-..-T-----.-.--  33947481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0        121595226  ..G.......------------------.....T..-...---..-..-.-----A-G--  121595253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0        110073312  .A-.A......-----T..G.-...--A............---..-..-.-----.-.--  110073349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        86203190   .A-.........G..--------------...........---..-C.-T-----T-G--  86203159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7        17443835   .A-..TG....                                                   17443844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7        97245892   ..-G.G...                                                     97245885</w:t>
      </w:r>
    </w:p>
    <w:p>
      <w:r>
        <w:rPr>
          <w:rFonts w:ascii="Consolas" w:hAnsi="Consolas" w:eastAsia="Consolas"/>
          <w:sz w:val="20"/>
        </w:rPr>
        <w:t>5        80742282   .A-..TG.....                                                  80742292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        92438907   .A-........-----------------T..A........---..-..-.-----.-.--  92438879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5        94386317   -----..C.G......GAA...-------G..........---.G-T.-.-----T-G--  94386283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5        105286567  .C-CC.TC.C..G...GAG..A..TG----..........---..-..-.-----.-.--  105286526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5        17958554   ..----..G.....--------------............GTTA.-..-.-----.-.--  17958523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5        25491640   .---...C.G...T...C----...ACA.T..........---C.-..-.-----.-.--  25491679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5        71412152   .A-.A.......----------------............---..-..-.-----.-.--  71412123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12       45580419   .A-..AG.....----------------............---..-A.-.-----.-.--  45580390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12       91242955   .A-.........                                                  91242945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86339721                                        ...---..-..-.-----.-G--  86339730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8        41934733   .A-..TGG....-----------------G.....A....---..-.G-.-----T-G--  41934705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8        77680751   .G-..TG....---------------..TG....GT....---C.-..-.-----.-.C-  77680782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8        79492468   .G-.----.TG.....G.-------------.........---..-.C-.-----.-.--  79492496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8        56611033   ---..--T.C......TT...G..----TG..A.......---..-..-.-----T-T--  56611070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8        26399609   .A-..T......                                                  26399599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69041884   CA-..GT.CT.T.C...-CC..G.AA.ATG...T......---..-A.-.-----.-.--  69041840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3        99613542   .A-.....C.------------------.G.....T....---..-.T-.-----T-.--  99613515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3        81561340   .A-..........C..-------------G.....T....---C.-..-.-----.-.--  81561372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3        118109085  .A-......                                                     118109078</w:t>
      </w:r>
    </w:p>
    <w:p>
      <w:r>
        <w:rPr>
          <w:rFonts w:ascii="Consolas" w:hAnsi="Consolas" w:eastAsia="Consolas"/>
          <w:sz w:val="20"/>
        </w:rPr>
        <w:t>3        46864839   .G-........-----T..G.C..--..-G........G.---CT-.--------.-.--  46864804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3        9771341    ..------.T....G..-.G.G...---TG......C..G---..-..GT-----.-.--  9771378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3        127157757                                    ......---..-..-T-----.-.--  127157745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10       88519044   .A-.......                                                    88519052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10       58179888   .--....GGGGG...---A......-----..........---..-..-T-----.-.--  58179852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10       64585170   CA-G........C..                                               64585183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10       74385373   .A-..AG.....                                                  74385363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10       16885532   .A-..A......-----------------.....T....G---..-..-.-----T-G--  16885504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17       59049841   .----.......                                                  59049848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17       4638397    .A-A...T......TGT.A..G.-----............---C.-..-.-----T-.--  4638357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17       9272084    .A-.......------T...-----..-----....C..G---..-T.-T-----T-G--  9272055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17       58179791   ---........-----T....A...--A............---..-A.-.-----T-G--  58179827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17       68939709   CA-..A....                                                    68939701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147617323  .A-..                                                         147617326</w:t>
      </w:r>
    </w:p>
    <w:p>
      <w:r>
        <w:rPr>
          <w:rFonts w:ascii="Consolas" w:hAnsi="Consolas" w:eastAsia="Consolas"/>
          <w:sz w:val="20"/>
        </w:rPr>
        <w:t>4        99740251   .C-A...C.T...T..-.A..-----.A............---..-.G-.-----T-.--  99740212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4        15488966   ..A..TG.....                                                  15488977</w:t>
      </w:r>
    </w:p>
    <w:p>
      <w:r>
        <w:rPr>
          <w:rFonts w:ascii="Consolas" w:hAnsi="Consolas" w:eastAsia="Consolas"/>
          <w:sz w:val="20"/>
        </w:rPr>
        <w:t>4        24502697   .A-..                                                         24502700</w:t>
      </w:r>
    </w:p>
    <w:p>
      <w:r>
        <w:rPr>
          <w:rFonts w:ascii="Consolas" w:hAnsi="Consolas" w:eastAsia="Consolas"/>
          <w:sz w:val="20"/>
        </w:rPr>
        <w:t>4        53061029   .A-...T.....C...----------------........---..-..------------  53061055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4        17004024   ------.........A..C..A...G.A.G.A........---..-..-.            17003986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4        35383483   .A-...T....---------------.............G---.T-.C-.-----T-G--  35383453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4        138781703  .G-...C...----------------.C.T.....T.G..---..-..-.-----T-G--  138781732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        63129179   TA-..T......----------------.G..T.......---..-..-G-----.-.--  63129150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        59744628   .G-AC.....------T..G.A..-----G.......G..---..-.G-.-----.-C--  59744662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        75384683   .A-.A.G.....----------------..A..TGTC.G.---C.-..-.-----.----  75384711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1        109759649  -.-A...C.....TG.G.G..-.TG..-----.......G---..-..-.-----.-.--  109759611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        153099110  .G-G...C..T..TG.-.A..-----.A............---..-..-.-----.-.--  153099071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        25943975   .CC..------.....G-------------......A..G---..-..-.-----T-G--  25943948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11       69676184   .A-.........                                                  69676174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11       15898510   .A-........                                                   15898519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11       27950433   G.-G------......G-------------.....A....---G.-.G-.-----.-.--  27950459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11       76198917                                ...A.......---..-..-T-----G-.--  76198900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11       37137189   .G-.---.T.....T..AA..A..--.A............---..-.--.-----G-.--  37137228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11       36964613   .A-.A..G.....---------------............---..-..-.----------  36964641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9        6524193    .G-........-----C..G.A.---.A.G......C..G---..-..-.-----.-.CC  6524154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9        64607396   ..-.C....C.-----------------.G...G....G.---.T-.T-.-----.-.--  64607424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13       45250405   .A-A...C.....TG.-.A..-----.A.........G..---..-..-T-----.-.--  45250366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15       33686474   .C-..TG.....                                                  33686484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140        T-G---A-A-A-A---G-A--CA-TG--TGTG-T--GCAG-TA---TGA-AAATTGAGA-  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insertion / frameshift / exon_1]</w:t>
      </w:r>
    </w:p>
    <w:p>
      <w:r>
        <w:rPr>
          <w:rFonts w:ascii="Consolas" w:hAnsi="Consolas" w:eastAsia="Consolas"/>
          <w:sz w:val="20"/>
        </w:rPr>
        <w:t>19       46842372   .-A---.-.-T-.---.-.--.T-..--.T.A-C--TA..------...-G.GC..CA.-  46842340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19       31305882   C-A---.-.-.-.G--.-.--..-CT--...T-C--A...T.C---...-G.GC...A.-  31305918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19       41024111   .-.---.-.-.-.---.--------.--AC.C-.--.T..-.C---..---..C...A.-  41024083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21       84431847   C-A---.-.-.-G---.-.--..-CT--...T-.--A...-.G---...-G.GC...A.-  84431881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21       85107728   A-C---.-.-.-G---.-.--..-CT--...T-.--A...-..---...-GGGC...A.-  85107762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21       38265413   .-.CAA.-.-.-G---.-.--..-CT--...T-.--A...-..---...-GC.C...A.-  38265376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21       39101182   .-.---.-.-.-.---.G.--G.-.T--.A.T-.--AT..-..---...-G.GCCA.A.-  39101217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21       1813979    .-.---.-.-.-.G--.-.--G.-CC--...T-.--A..A-.C---.A.-G.GC...A.-  1814014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14       26797096   A-C---.-.-.-G---.-.--..-CT--.A.T-C--AT..-.G---...-G.GC...A.-  26797130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14       45511773   C-C---.G.-.-C---.-.--..-.T--...T-.--A...-..---G..-G..C...A.-  45511738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14       49113349   .-.---.CG-.-G---.-.--..-CT--...T-C--A...-..---...-G.GC.....-  49113384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14       54658191   .-.---.-.-.-.G--.-.--..-CT--.C.T-.--A...-..---...-G.CC.A.A.-  54658156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14       3743899    .-.---.-.-.-.G--.-.--..-----C..T-.--...C-C.---...-G.GC...A.-  3743932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14       47439512   C-A---.-.-.-.G--.-.--T.-CT--...T-.--A...-..---...-G.GC.A.A.-  47439477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        80397371   ------.-.-.-G---.-.--..-CT--...T-.--A...-..---...-G.GC..GA.-  80397403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2        137942798  A-.---.-.-.-.G--.-.--T.-CT--...T-.--A...-..---...-G.GC...A.-  137942763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        31079124   .-.---.-.-.-G---.-.--..-CT--.T.T-A--A..C-..---...-G......A.G  31079159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        142291849  .-.---.-.-.-.---.----G.-C.--....-.--A...-..---C..-G...------  142291821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2        52058854   A-.---.-.-.-G---.-.--.G-.T--...T-.--AT..-..---CA.-G..C.C.A.-  52058888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2        175249870  C-A---.-.-.-.G--.-.--..-CT--...T-.--AT..-..---...G.GC.G.G..-  175249834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6        32105892   G-.---.-.-.-.G--.-.--A.-.T--...A-.--A...-..---...-..G.G..A.-  32105857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6        70172166   .-.---.-.-------.-T--..-CT--...T-.--A...-..---CA.-GG.C...A.-  70172198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6        111824174  C-A---.-.-.-G---.-.--A.-CT--...T-.--A...-A.---.---..GC...A.-  111824206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6        41811082   .-.---.-.-.TG---.-.--..-.T--...T-.--AA..-G.CAT.A.-G......AG-  41811044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6        49475427   C-A---.-.-.-.G--.-.--..-.T--...T-.--A...-..---...-C.GC..GA.-  49475392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6        26260190   .-.---G-.-G-.-----T--G.-..C-...T-.--A...-..---...-G.GC...A.-  26260156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16       69873875   .-.---.-.-.TG---.-.--T.-CT--C..T-.--A...-..---...-G.GC...CC-  69873910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16       27593927   .-.---.-.-.-.AT-A-.--..-CT--...T-.--A...-..---...-G.GG.A.A.-  27593963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16       3680841    .-C---.-.-.-.---C-G--G.-CT--CA..-.--A.T.-C.---...-GTG....A.-  3680875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16       29247777   .-.---.-.-.-.---.-.T-..-CT--...T-.--A...-.G---...-G.G....A.-  29247812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0        152235378  .-.---G-.-.-G---.-.A-..-.T--...T-.--A...-..---..G-G.GC...A.-  152235413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0        40936420   G-.---.-G-.-.---.G.--..-.T--...T-.--A...-.C---...-G.G.C..A.-  40936385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0        119406311  .-.---.G.-.-G---.-.--T.-CT--C..T-.--AT..-..---.A.-G.GC..GA.-  119406276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0        153711695  .-.---C-.-.-.GAG.-.--..-CT--...T-C--AT..-C.---...-G.GC.A.A.-  153711658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29887421   G-.A--.-.-.-.---.-.--.C-CT--...T-.--A..C-..---...-C.CC...A.-  29887386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0        33947480   .-.---.-.G.-G---.-.--..-.C--...                               33947465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0        121595254  .-.---.-.-.-.A--.-.--..-CT--...T-.--A.G.-..---...-G.GC...AG-  121595289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0        110073350  C-A---.-.T.-G---.-G--..-CA--...C-.--A...-..---CA.-GGGC.A.A.-  110073385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7        86203158   .-.---.-.-.-.T--.-.--..-CT--...T-.--A...-..---...-.--....A.-  86203125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5        92438878   .-.---.-.-.-.---.-.--A.-AC--.TGT-.--TT..-..---...-G.GC...AG-  92438844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5        94386282   C-A---.-.-.-G---.-.--..-----C..T-.--A...-..---...-G..C...A.-  94386250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5        105286525  .-.---.T.-.-.---.-.A-..-CT--...C-.--....-..---...-G.TC.....-  105286489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5        88338698                               ...T-.--....-..---...-G.GC...A.-  88338720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5        17958522   .-.C--G-.-.-G---.-.--.T-CT--G..T-.--A...-.G---...-G..C...A.-  17958487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5        25491680   CA.---.-.-.-G---.-.--.C-CT--...T-.--.T-.-..---...-GC--.....-  25491712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5        71412122   .-.---.-.-.-.---.A.--T.-CT--...T-.--A...-..---A..GG.GC...A.-  71412086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12       45580389   C-A---.-.-.-.T--.-.--..-CT--...T-.--A...-..---...-G.--G....-  45580356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12       86339731   .-.---.-.-.-.---.G.--..-CT--..GT-A--A...-.G---...-G.GC.A...-  86339766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8        41934704   C-A---.-.-.-.---.-G--AC-.C--.CA.T.--A...-..---..---.G....A.-  41934671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8        77680783   .-A---.-.-T-G---.-C--..-CC--.A.T-.--A...-C.---...-G..C...A.-  77680817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8        79492497   .-.---.-.-.-.G--.-.--T.-CC--...T-.--A..A-..---...-G.GC...A.-  79492532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8        56611071   .-.---.-.-.-.G--.-G--..-CT--..CT-.--A...-C.---G..-G.GC...A.-  56611106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3        69041839   .-.---.-.-.-.---.----G.-..CTA.CT-.--.G.A-..---...-G.GC...A.-  69041804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3        99613514   .-.---.-.-.-.---.C.--..-CT--...T-.--AG..-..---...-G.GC...A.-  99613479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3        81561373   .-.---.-.-.-.G--.-.--..-----C..T-.--A...-..---...-G.GC...TG-  81561406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3        46864803   A-A---.-.-.-G---.-.--.C-CT--...T-.--AT..-..---..G-G.GC...A.-  46864769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3        9771379    ------.-.-.-.---.-.T-..-CT--..CT-.--A...-CG---...-G.G......-  9771412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3        127157744  C-A---.-G-.-.---.G.--..-CT--...T-.--.T..-C.---...-GGGC..GA.-  127157709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10       58179851   .-.---.-.G.-G---.-.--..-CT--...C-.--A.G.-..---CA.-G.GC...A.-  58179816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10       16885503   .-.---.-.-.-.G--.-T--..-CT--...T-.--CT.T-..---C..-G.GCAA.A.-  16885468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17       4638356    C-.---.-.-G-.---.-.---G-..CT...T-.--A...-..---.A.-GGGA...A.-  4638321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17       9272054    G-.---.-.-.-.G--.-.--..-CT--...T-.--A...-.G---.A.-G.GC...AC-  9272019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17       58179828   .-.---.-.-.-.---.----G.-CT--...T-.--A...-C.---...-G.GC...A.-  58179861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4        99740211   C-A---.-.-.-G---.-.--..-GT--.T.T-.--A...-.C---.A.-G.GC...A.-  99740177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4        53061056   --.---C-.-.-.---.----G.-..--CT..-.-----T-..---A..-G.GC...AC-  53061085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4        35383452   .A.---.-.-G-G---.-.--..--.--...T-C--A...-..---CA.-G.GC...A.-  35383418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4        138781733  .-.A--.-.-.-.---.-.--..-CT--...T-.--A...-C.---...-G.GC...---  138781766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        63129149   A-A---.-.-.-G---.-C--..-CT--.A.T-.--AT..-..---...-G.GC.....-  63129115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        59744663   .-C---.-.-.-G---.-G--T.-CC--...T-.--A.G.-..---...-G.GC...A.-  59744697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        75384712   .-C---.-.-.-.---A-G--G.-..--.T.A-.TCA...-C.---...-G.GC...A.-  75384748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        109759610  C-A---.-.-.-G---T-T--..-CT--...T-.--A...-..---..---.GC...A.-  109759578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        153099070  .-.---.-.-.-.---.A.--..C.T--...T-.--AA..-..---...-G.GC...A.-  153099034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        25943947   .-.---.-.-.-.---.C.--..-C.--..CA-G--.T..-.G---...-----------  25943921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11       27950460   .-.---.-.-.-.---.-GG-..-CT--..CT-.--AT..-..---...-G.GC...A.-  27950495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11       76198899   C-A---.-.-.-.---.G.--..-CA--.T.A-----...-.T---...-G..C...A.-  76198866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11       37137229   ------.-.-.-G---.-.--..-CA--AA.----------..---..G-G.GCA..A.-  37137255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11       36964642   .-.---.-.-.-.G--.-T--..-CT--...T-.--A.T.-..---...------..AG-  36964672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9        38390020                                                         ...A.-  38390016</w:t>
      </w:r>
    </w:p>
    <w:p>
      <w:r>
        <w:rPr>
          <w:rFonts w:ascii="Consolas" w:hAnsi="Consolas" w:eastAsia="Consolas"/>
          <w:sz w:val="20"/>
        </w:rPr>
        <w:t>9        6524153    A-.---G-.-.-G---C-.--..-CT--...--.--.ACA-C.---C..-G.GC...A.-  6524120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9        64607425   .-.---.-.-.-.---.-.AC..T.A--CT.A-.--AAC.-..---A..-...-----.-  64607457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13       45250365   C-A---.-.-.-.G--.-.--..-CA--...T-.--A...-..---...-G..A...A.-  45250330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15       54216461                                                         ...A.-  54216465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175        CAGGAA-GGCAGA-G---TGTC----AG-CT-T--G-TTC-CACCTC---AGC-TGGGA-  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exon_1]</w:t>
      </w:r>
    </w:p>
    <w:p>
      <w:r>
        <w:rPr>
          <w:rFonts w:ascii="Consolas" w:hAnsi="Consolas" w:eastAsia="Consolas"/>
          <w:sz w:val="20"/>
        </w:rPr>
        <w:t>19       46842339   ......-......-.---C...----GC-..-.--.-..T-G.....---..T-.....-  46842300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19       31305919   ..A...-A..--.-.---....----.T-..-.--.T..T-G.....---...-.....A  31305958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19       41024082   ..C...-A...CT-.---CA..----.C-..-.--A-..T-G.....---...-.A...-  41024043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21       84431882   ..A...-.T..C.-.---C...----CC-..-.--.-...-A.....---..T-...A.-  84431921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21       85107763   T.A...-A..CA.-.---..-.----..C..-.--.-..T-G..T..---...-G....-  85107802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21       38265375   ..A...-......-.---G..T----GC-..-.--.-..T-G.....---...-..A..-  38265336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21       39101218   ..A...-......-.---A.C.----.T-..-.--.-...-A.....---...-..A..-  39101257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21       1814015    ..A...-..T...-----A..T----.C-.C-.--C-...-A.....---...-C..A.-  1814053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14       26797131   ..A.G.-......-.---CAC.----GT-..-.--.-..T-A.....---...-...C.A  26797171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14       45511737   ..A...-..-T..-.---....----.C-T.-.--.-...-A..G..ACA.C.-.....-  45511696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14       49113385   ..A...-......-.---CAC.----..-..-.----...-......---.----....-  49113420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14       54658155   ..A...-......-.---CACT----GC-..-.--.-C.A-G.....---...-...A.-  54658116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14       3743933    ..A...-...T.G-A---CA..----.C-TG-.--.-..T-G.....---G..-.....-  3743972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14       47439476   ..A...-......-.------------C-..-.--.-..T-G.G...---.C.-.....-  47439442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2        80397404   ..A...-......-.---CA..----.T-.C-.--.-.C.-......---...-CA.A.-  80397443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2        137942762  ..A...-......-.---CC..----.C-..-.--.-..                       137942738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2        31079160   G...C.--A....-A---....----TC-..-.--.-...-AG....---G..-.....-  31079198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2        142291820  ------------.-.---...T----GC-T.-.--.-...-A.....---...-.....-  142291792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2        52058889   ..A...-.A....-.---CA..----.A-..-.----..T-G.....---.T.-.....-  52058927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2        175249833  A.AA..-..T..C-.---....----.C-..-C--.-..T-G.....---..T-.CT..-  175249794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6        32105856   ..AA..-......-.---CA.T----GC-..-.--.-..T-G.....---...-.....-  32105817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6        70172199   ..A...-...T..-.---A.C.----.C-..-.--.-...-A.....---...-.....-  70172238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6        111824207  ..A.G.-.A....-.---CA.T----GC-..-.--.-...-AG....---.T.-.....A  111824247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6        41811043   ..AA..-......-A---C..A----.C-..-.--.-C..-A.....---..G-.....-  41811004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6        49475391   ..A...-...--------...--------..-.--A-..T-G.....---...-...A.-  49475359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6        26260155   ....G.-......-A---.A..----..-A.-.--.-..T-A.....---...-.-----  26260120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16       69873911   ..A...-......------A..----.C-..-.--.-...-T.....---.T.-CA...-  69873948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16       27593964   ..A...-.....G-.---.A..----GC-..-.--A-...-A.T...---...-.-...-  27594002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16       3680876    ..A...-......-A---...A----GC-..-.--.-..T-GG....---T..-.....-  3680915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16       29247813   ..A...-......-.---....----TC-..-.--.-...-A.....---...-.....A  29247853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0        152235414  ..AA..A......-.---....----.C-..-.--.-..T-G.G...---..T-.....-  152235454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0        40936384   ......-......-.----.A.----T.C..-C--.-...-...T..---G..-.....-  40936345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0        119406275  ..-...-......-.---...T----GC-..-.--.-C.T-G....T---...-.....-  119406237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0        153711657  ..A...-..T...-.---CC..----.T-..-.--.-C..-A.....---...-...     153711620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0        29887385   ..A...-.A....-.---.A..----.C-..-.--C-..T-G.....---...-.....-  29887346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0        121595290  ..A...-......-A---....----.C-..-.--.-...-T.....---.T.-.A...-  121595329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0        110073386  ..CA.G-......-.---CA.T----GC-..-.--.-----A.....---...T.....-  110073423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        86203124   ......-......-.---CA..----.C-T.-.--.-...-.C....---...-.....-  86203085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5        92438843   ......-.A....-.---....----.C-T.-.--.-..T-G.....---C..-.....-  92438804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5        94386249   AGA...-......-.---C..T----GC-..-.--.-..T-G.....---...-....G-  94386210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5        105286488  T.A...-......-.---....----.C-..-.--.-...-A....T---...-..A..A  105286448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5        88338721   ..T...-......-.---....----.C-..-.--.-...-G.....---...-.....-  88338760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5        17958486   ..AA..-...--.-.---....----CC-..-.--.-.C.-A.....---..A-.....-  17958449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        25491713   ..A..G-......-.---....----TC-..-C--A-...-A.....---...-G..C.-  25491752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5        71412085   ..A...-......-.---....                                        71412069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12       45580355   ---A..-......-.---...T----GC-..-.--.T..G-A.....---...-.A.T.-  45580318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12       86339767   ..A...-......-.----.CT----T.-..C.--.-...-G..T..---...-.....-  86339806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8        41934670   .CA...-.A....-.---...T----GC-..-.--.-...T......---...-..A..-  41934630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8        77680818   ..A...-......-.---CA..----.C-..-.--T-...-T.....---.TT-.A...-  77680857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8        79492533   ..A...-.....G-.---.A..----.C-..-.--.-AC.-G..G.T---.T.-.....-  79492572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8        56611107   T.A...-..T...-.---....----.C-..-.--.-C.T-GCT..T---...-.....-  56611146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3        69041803   ..A.G.-......-.---CA.T----GC-..-.--T-...-AT...T---G..-.....-  69041764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3        99613478   T.A...-......-.                                               99613466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3        81561407   A.A...-....A.T.---....TG--..-.G-.--.--..-...                  81561437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3        46864768   ..A...-......-.---A.C.----CC-..-.--A-.CT-G..T..---...-.....-  46864729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3        9771413    ..A..G-..T...-.---CA..----.T-.C-.--.-..T-G..T..---...-.....-  9771452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3        127157708  TTA...-......-A---....----GC-..-.--.-...-T.....---...-.....-  127157669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10       58179815   ..A.T.-....A.-A---CAC.----.T-..-.--.-..T-G.G...---...-.....-  58179776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10       16885467   ..A...-A.....-.CCA.A..TTAT.T-..-.--.-.C.-A.....---...-..A..-  16885421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17       4638320    ..A...-......-.---.A..----.C-..-.                             4638299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17       9272018    A.A...-......-.---...G----.C-..-.--C-..T-G.T..T---T..-.....-  9271979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17       58179862   ..A.G.-......-.---CTG.-------..-.--.-...-A.TT..---...-..A..G  58179900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        99740176   T.A...-......-.---CA..----.C-..-.--.-.C.-A.A...---.T.-.....G  99740136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4        53061086   ..A.G.-CA...C-A---....----.A-..-.--.--..-AC....---.A.-.....A  53061125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4        35383417   ..A.G.-.A....-.---CACT----GC-..-.--.-C.T-G.....---...-.....G  35383377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4        138781767  -.AT..-......-.---..-.----..C..-.--A-...-A..T..---..A-...---  138781803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        63129114   T.A...-.....G-.---CA..----.C-..-.--A-.C.-......---..          63129081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        59744698   ..A...-......-.---CA.G----GC-..-.--.-A.G-G....T---...-.....-  59744737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        75384749   ..A..T-....A.-A---.ACT----GC-..-.--.-..T-G.TA..---T..-.....-  75384788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        109759577  ..A...-A.....-.---....----GC-..-.--.-..T-G..G..---...-.A...-  109759538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        153099033  ..AA..-......-.----CA.----C.-..-.CG.-..T-GG...A---...-.....-  153098993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        25943920   ---...-......-C---....----.T-..-G--.-.C.-A.....---...-.....-  25943884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11       27950496   ..A...-......-A---....----.C-..-.--.-..T-G.....---...-.....-  27950535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11       76198865   ..AA..-......-.---.A..----..-..-.--.-..G-A.....---...-.....-  76198826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11       37137256   ....C.-......-.---....----GA-..-.--.-..T-GG....---..A-.....-  37137295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11       36964673   ..-A..-.A....-.---CA.T----GT-..-.--.-...-AG....---...-.AA..A  36964712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9        38390015   ..A..T-.....C-.---....----.C-..-G--A-...-A.....---...-.....-  38389976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9        6524119    ..A...-A.....-.---C.A.----.C-.C-.--.-...-A.....---...-.....-  6524080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9        64607458   .---..-AA..A.-A---CA..----.C-..-.--.-..--......---...-.....A  64607494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13       45250329   .GA...-......-.---.T.G----.--..-.----...-A.....---..T-.....-  45250292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15       54216466   ..A...-.T....-.---CA.T----.C-..-.--.-...-TG....---...-.....-  54216505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215        ---A----TG-T--G----C--A---T--C--A--G---G--CA--ACTC-A-AGTTTT-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[35 indels / insertion / frameshift / exon_1]</w:t>
      </w:r>
    </w:p>
    <w:p>
      <w:r>
        <w:rPr>
          <w:rFonts w:ascii="Consolas" w:hAnsi="Consolas" w:eastAsia="Consolas"/>
          <w:sz w:val="20"/>
        </w:rPr>
        <w:t>19       46842299   ---.----C.-.--.----T--G---.--T--G--.---.--.G--....-.-......-  46842275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[35 indels / deletion / frameshift / exon_1]</w:t>
      </w:r>
    </w:p>
    <w:p>
      <w:r>
        <w:rPr>
          <w:rFonts w:ascii="Consolas" w:hAnsi="Consolas" w:eastAsia="Consolas"/>
          <w:sz w:val="20"/>
        </w:rPr>
        <w:t>19       31305959   C--.----C.-.--.----T--G---.--T--G--A---.--.G--....-.-.A....-  31305984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19       41024042   ---.----CA-C--A----.AA.---.--G--.--A---.--..--...A-.-.AA...-  41024016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21       84431922   ---.----CA-.--.----.--.---C--.GA.--.---A--..--....A.-.T....-  84431949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21       85107803   ---.----AC-.--.----.--.C--A--.--T--.---.--.G--....-.-.A....-  85107828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21       38265335   ---.G---..-.--.----.--.---.--.--G--.---.--AG--....-.-.        38265315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21       39101258   ---.----..-.GA.----T--T---.--.--.--A---.--AG--G...-.-.A.AG.-  39101284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21       1814054    ---.TG--..-.--.----T--.---.--.--.--.---.--AG--....            1814073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14       26797172   C--.----..-.--.----.--.---.--.--.--.---A--..--T...-.-.A....-  26797197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14       45511695   ---G----G.-.--.CA--.--.---.--.--.--.---.--TG--.--.-.-......-  45511671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[35 indels / deletion / frameshift / exon_1]</w:t>
      </w:r>
    </w:p>
    <w:p>
      <w:r>
        <w:rPr>
          <w:rFonts w:ascii="Consolas" w:hAnsi="Consolas" w:eastAsia="Consolas"/>
          <w:sz w:val="20"/>
        </w:rPr>
        <w:t>14       49113421   ---.TG--..-.--.----.--.---.--.--.--.---A--AG--....-.-......-  49113447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14       54658115   ---.----..-.--.----.--.CAG.--T--G--.---.--..--.G..-.-.CA...-  54658088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14       3743973    ---.----..-.--.----.--.------.--.--.---.                      3743983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14       47439441   ---.----..-.--.CA--.--.---.--T--T--.---.--..--...A-.-.A....C  47439414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2        80397444   ---.----..-.--.----.--.CT-.--T--.--A---.--..--....-.-.A....-  80397470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2        31079199   ---G----..-.--.----.--.---C--A--G--.---.--..--....-.-.A....-  31079223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[35 indels / deletion / frameshift / exon_1]</w:t>
      </w:r>
    </w:p>
    <w:p>
      <w:r>
        <w:rPr>
          <w:rFonts w:ascii="Consolas" w:hAnsi="Consolas" w:eastAsia="Consolas"/>
          <w:sz w:val="20"/>
        </w:rPr>
        <w:t>2        142291791  ---.----.C-.--.----T--.CTTC--.--.--A---.--.G--....-.-..G...-  142291764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2        52058928   ---.----..                                                    52058930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2        175249793  ---.----A.-.--.----.--.---.GC.--.--.---.--TG--...A-.-.AG...-  175249767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6        32105816   ---.----G.-.--.----.--.CG-.--.--.--.---.--..--....---......-  32105791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6        70172239   ---.CG--..-.--.----.--.---C--T--G--.---.--.C--....-T-.A....   70172265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6        111824248  C--.----G.-.--.----.--G---G--.--C--.---.--..--....-.-GA....-  111824273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6        41811003   ---.----CA-.--.----.--.---.--G--C--T---.--..GG....-.-.A....-  41810977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6        49475358   ---.                                                          49475358</w:t>
      </w:r>
    </w:p>
    <w:p>
      <w:r>
        <w:rPr>
          <w:rFonts w:ascii="Consolas" w:hAnsi="Consolas" w:eastAsia="Consolas"/>
          <w:sz w:val="20"/>
        </w:rPr>
        <w:t>6        26260119   ---.----..-.--.----.---------.--T--.---.--AG--....-.-.A...--  26260098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[38 indels / deletion / frameshift / exon_1]</w:t>
      </w:r>
    </w:p>
    <w:p>
      <w:r>
        <w:rPr>
          <w:rFonts w:ascii="Consolas" w:hAnsi="Consolas" w:eastAsia="Consolas"/>
          <w:sz w:val="20"/>
        </w:rPr>
        <w:t>16       69873949   ---G----..-.--.----.--.                                       69873955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16       27594003   ---.----..C.--.----.--C---.--.--.------.--..--...G-.-.A.A..-  27594027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[35 indels / deletion / frameshift / exon_1]</w:t>
      </w:r>
    </w:p>
    <w:p>
      <w:r>
        <w:rPr>
          <w:rFonts w:ascii="Consolas" w:hAnsi="Consolas" w:eastAsia="Consolas"/>
          <w:sz w:val="20"/>
        </w:rPr>
        <w:t>16       3680916    ---.----..-.AC.----T--G---.--.--.--.---A--TT--.G..-.-.AA...-  3680942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16       29247854   C--.----..-.--.----.--C---.--.--C--A---.--..--...T-.-.A....-  29247879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0        152235455  ---.----..-.--.----.CTG---.--.--.--A---.--TG--....-.-.A....-  152235481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0        40936344   ---.----..-.                                                  40936341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0        119406236  ---.----.                                                     119406235</w:t>
      </w:r>
    </w:p>
    <w:p>
      <w:r>
        <w:rPr>
          <w:rFonts w:ascii="Consolas" w:hAnsi="Consolas" w:eastAsia="Consolas"/>
          <w:sz w:val="20"/>
        </w:rPr>
        <w:t>0        29887345   ---.----C.-.--.CT--.--.---.--T--G--.---.--.G--....-.-G.....-  29887319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0        121595330  ---.----..-.--.----.--.TG-.--.--.--A---.--AG--....-.-.A....-  121595356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0        110073424  ---.----..-.--.TA--.--.---.--.--.--.---.--..--..A.-.-G.--..-  110073448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[35 indels / deletion / frameshift / exon_1]</w:t>
      </w:r>
    </w:p>
    <w:p>
      <w:r>
        <w:rPr>
          <w:rFonts w:ascii="Consolas" w:hAnsi="Consolas" w:eastAsia="Consolas"/>
          <w:sz w:val="20"/>
        </w:rPr>
        <w:t>7        86203084   ---.----CA-.--.----.--.---.--G--T--T---.AA..--..C.-.-.A.G..-  86203058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5        92438803   ---.----..-.--.                                               92438799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5        94386209   ---.----CA-.--.----.--.AG-.--.--.--.---A--.G--....-.-.A....-  94386183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5        105286447  C--.----.C-.--A----.--G---.--G--G--.---.--TG--....-.-GT....-  105286422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5        88338761   ---.TG--..-.--.----.--G---A--T--G--.---.--..--G...-.-.A....-  88338787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5        17958448   ---.----CT-.--.----.--.---.                                   17958441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5        25491753   ---.CG--.A-.--.----T--C---.--T--G--.---.--..--....-.-......-  25491779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12       45580317   ---.----..-C--.TGAT.--.GG-.--.--.--.---.--..--....-.-.A....-  45580287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12       86339807   ---G----..-.--.----.                                          86339812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8        41934629   ---C----..-.--.----.--.TG-.--.--G--.---.--T.--.G..-.-.A.A..-  41934603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8        77680858   ---.----C.-.--A----.--.---.                                   77680865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8        79492573   ---.----..-.--A----.--.CG-.--T--G--.---.--..--....-.G..A...-  79492600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8        56611147   ---.                                                          56611147</w:t>
      </w:r>
    </w:p>
    <w:p>
      <w:r>
        <w:rPr>
          <w:rFonts w:ascii="Consolas" w:hAnsi="Consolas" w:eastAsia="Consolas"/>
          <w:sz w:val="20"/>
        </w:rPr>
        <w:t>3        69041763   ---.----AT-.--.----.--.---C--.--.TG.---.--..--....-.-...A..-  69041737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3        46864728   ---.----..-.--.----.--.---.                                   46864721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3        9771453    ---.----C.-.--.----.--.------.--.--.AGA.--TG--G...-.-.A....-  9771479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3        127157668  ---.----..-.--.----.--.TG-.--.--.--A---.--..--....-.-CT....-  127157642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10       58179775   ---.CAGT..-.--.-----------.--.--.--.---.--TT--....-.-.A....-  58179749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10       16885420   ---.----C.-.--T----.--.---.--G--T--.---.GAG.--....-.-.A....-  16885394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17       9271978    ---.----..-.--.AA--.--C---.--.--.--.---.--..--....-.-.T....-  9271952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17       58179901   C--.----A.-.--.----.--.---C--.--G--.---.--..--....-.          58179920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4        99740135   C--.----..-C--A----.--.---C--T--G--.---.--TG--....-.-.AC...-  99740110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4        53061126   C--.----.A-.--.----.--.---.--T--G--.---.--..--.G..-.-.A....-  53061151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4        35383376   CAC.----..-.--.-----------.--T--G--.---.--..--....-.-CA....-  35383351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4        138781804  ---.----..-.--.----T--.---.--T--.--.                          138781814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        59744738   ---.----AA-.--.----.AT.---.--.--.--.---.--..--....-C-.AA.G.-  59744764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        75384789   ---.----CC-.--.----.--C---.--T--G--.---.--TG--....-.-.A.A..-  75384813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[35 indels / deletion / frameshift / exon_1]</w:t>
      </w:r>
    </w:p>
    <w:p>
      <w:r>
        <w:rPr>
          <w:rFonts w:ascii="Consolas" w:hAnsi="Consolas" w:eastAsia="Consolas"/>
          <w:sz w:val="20"/>
        </w:rPr>
        <w:t>1        109759537  ---.----..-.--.----.--.                                       109759531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        153098992  ---.                                                          153098992</w:t>
      </w:r>
    </w:p>
    <w:p>
      <w:r>
        <w:rPr>
          <w:rFonts w:ascii="Consolas" w:hAnsi="Consolas" w:eastAsia="Consolas"/>
          <w:sz w:val="20"/>
        </w:rPr>
        <w:t>1        25943883   ---.----G.-.--.----.                                          25943878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11       27950536   ---.----C.-.--.----.CT.---.--T--G--.---.--.T--....-.-.A....   27950562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11       76198825   ---.----..-.--.----.--.---.--G--T--T---.--G.TG....-.-.A....-  76198799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11       37137296   ---T----..-.--.----.--.TG-.--.--.--A---.--..--....-.-.-AC..-  37137321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11       36964713   C--.----..-.--A----.--.---.--T--G--.---.--TG--G...-.-.AA...-  36964738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9        38389975   ---.----..-.--A----T--.---C--.--.--.---.--..--.T..-.-.A....-  38389951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[35 indels / deletion / frameshift / exon_1]</w:t>
      </w:r>
    </w:p>
    <w:p>
      <w:r>
        <w:rPr>
          <w:rFonts w:ascii="Consolas" w:hAnsi="Consolas" w:eastAsia="Consolas"/>
          <w:sz w:val="20"/>
        </w:rPr>
        <w:t>9        6524079    ---.----CC-.--T----.--.CG-.--.--G--.---.--TG--....-.-.AG...-  6524053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9        64607495   C--.----..-.--.----.--.------.--.--.---.--TC--.A..-.-......-  64607519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[35 indels / deletion / frameshift / exon_1]</w:t>
      </w:r>
    </w:p>
    <w:p>
      <w:r>
        <w:rPr>
          <w:rFonts w:ascii="Consolas" w:hAnsi="Consolas" w:eastAsia="Consolas"/>
          <w:sz w:val="20"/>
        </w:rPr>
        <w:t>13       45250291   ---G----CC-.--.----.--.---.                                   45250284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15       54216506   ---.----..-.--.----T--.---.--T--G--.---.--..--....-.-GA....-  54216530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 T---CAC--C--A--C----GGCA----TG------TGTCTGTGAATG-TCCGCAAAACA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insertion / frame preservation / exon_1]</w:t>
      </w:r>
    </w:p>
    <w:p>
      <w:r>
        <w:rPr>
          <w:rFonts w:ascii="Consolas" w:hAnsi="Consolas" w:eastAsia="Consolas"/>
          <w:sz w:val="20"/>
        </w:rPr>
        <w:t>19       46842274   .---TG.--.--T--.----T.TG----CA------............-A..A..       46842244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19       31305985   .---TG.--.--.--.----T.TT----..------C...CA......-A..          31306012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19       41024015   .---...                                                       41024012</w:t>
      </w:r>
    </w:p>
    <w:p>
      <w:r>
        <w:rPr>
          <w:rFonts w:ascii="Consolas" w:hAnsi="Consolas" w:eastAsia="Consolas"/>
          <w:sz w:val="20"/>
        </w:rPr>
        <w:t>21       84431950   .---...--.--.CT.----T...----..TGTGCA.....C......-A..A.....    84431991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21       85107829   .---.TT--.--.--.----T...----.A------A...C.CA....-A.A.A...     85107861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21       39101285   .---...--.--.CT.----T...----CA------....CA......              39101311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14       26797198   .---TG.--.--.--.                                              26797204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14       45511670   .---...--.--.--.                                              45511664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14       49113448   .---T..--.GAT--.----T.G.----..------............-A..AA....    49113483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14       54658087   .---TG.--.--.--.                                              54658081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14       47439413   C---.T.--.--T--.----T...----AA------......                    47439395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2        80397471   .---.                                                         80397472</w:t>
      </w:r>
    </w:p>
    <w:p>
      <w:r>
        <w:rPr>
          <w:rFonts w:ascii="Consolas" w:hAnsi="Consolas" w:eastAsia="Consolas"/>
          <w:sz w:val="20"/>
        </w:rPr>
        <w:t>2        31079224   .---...                                                       31079227</w:t>
      </w:r>
    </w:p>
    <w:p>
      <w:r>
        <w:rPr>
          <w:rFonts w:ascii="Consolas" w:hAnsi="Consolas" w:eastAsia="Consolas"/>
          <w:sz w:val="20"/>
        </w:rPr>
        <w:t>2        142291763  .---..A--.--.--.----...T----CA------............-A..A.G.T...  142291728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        175249766  .---.C.--.--.--.CCTGT...----A.------.C.-........-A.T......    175249730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6        32105790   .                                                             32105790</w:t>
      </w:r>
    </w:p>
    <w:p>
      <w:r>
        <w:rPr>
          <w:rFonts w:ascii="Consolas" w:hAnsi="Consolas" w:eastAsia="Consolas"/>
          <w:sz w:val="20"/>
        </w:rPr>
        <w:t>6        111824274  .---...                                                       111824277</w:t>
      </w:r>
    </w:p>
    <w:p>
      <w:r>
        <w:rPr>
          <w:rFonts w:ascii="Consolas" w:hAnsi="Consolas" w:eastAsia="Consolas"/>
          <w:sz w:val="20"/>
        </w:rPr>
        <w:t>6        41810976   .---TG.--.--.--.----TA..----C.------..C..ACA.T..-A.T......    41810943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6        26260097   -----C.--.--T--.----T..---------------......C...-........     26260072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16       27594028   .                                                             27594028</w:t>
      </w:r>
    </w:p>
    <w:p>
      <w:r>
        <w:rPr>
          <w:rFonts w:ascii="Consolas" w:hAnsi="Consolas" w:eastAsia="Consolas"/>
          <w:sz w:val="20"/>
        </w:rPr>
        <w:t>16       3680943    .---...                                                       3680946</w:t>
      </w:r>
    </w:p>
    <w:p>
      <w:r>
        <w:rPr>
          <w:rFonts w:ascii="Consolas" w:hAnsi="Consolas" w:eastAsia="Consolas"/>
          <w:sz w:val="20"/>
        </w:rPr>
        <w:t>16       29247880   .TG-.TG--.--T--.----T...CATG.A------............AC..C.......  29247922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0        152235482  .                                                             152235482</w:t>
      </w:r>
    </w:p>
    <w:p>
      <w:r>
        <w:rPr>
          <w:rFonts w:ascii="Consolas" w:hAnsi="Consolas" w:eastAsia="Consolas"/>
          <w:sz w:val="20"/>
        </w:rPr>
        <w:t>0        29887318   .---TG.--.--.--.                                              29887312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0        121595357  .---...--.--.                                                 121595362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0        110073449  .---...--.--.                                                 110073454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7        86203057   .---...                                                       86203054</w:t>
      </w:r>
    </w:p>
    <w:p>
      <w:r>
        <w:rPr>
          <w:rFonts w:ascii="Consolas" w:hAnsi="Consolas" w:eastAsia="Consolas"/>
          <w:sz w:val="20"/>
        </w:rPr>
        <w:t>5        94386182   .---TG.--.--.--.                                              94386176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5        105286421  .CCA.C.--.--T--.----T...----C.------....CACA....-A.A......    105286385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5        88338788   .---T..                                                       88338791</w:t>
      </w:r>
    </w:p>
    <w:p>
      <w:r>
        <w:rPr>
          <w:rFonts w:ascii="Consolas" w:hAnsi="Consolas" w:eastAsia="Consolas"/>
          <w:sz w:val="20"/>
        </w:rPr>
        <w:t>5        25491780   .---...                                                       25491783</w:t>
      </w:r>
    </w:p>
    <w:p>
      <w:r>
        <w:rPr>
          <w:rFonts w:ascii="Consolas" w:hAnsi="Consolas" w:eastAsia="Consolas"/>
          <w:sz w:val="20"/>
        </w:rPr>
        <w:t>12       45580286   .---...--.                                                    45580282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8        41934602   .---TT.--.--.--.                                              41934596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8        79492601   .                                                             79492601</w:t>
      </w:r>
    </w:p>
    <w:p>
      <w:r>
        <w:rPr>
          <w:rFonts w:ascii="Consolas" w:hAnsi="Consolas" w:eastAsia="Consolas"/>
          <w:sz w:val="20"/>
        </w:rPr>
        <w:t>3        69041736   .---.                                                         69041735</w:t>
      </w:r>
    </w:p>
    <w:p>
      <w:r>
        <w:rPr>
          <w:rFonts w:ascii="Consolas" w:hAnsi="Consolas" w:eastAsia="Consolas"/>
          <w:sz w:val="20"/>
        </w:rPr>
        <w:t>3        9771480    .---...CT.--T--.----T...----CA------......G.....-A.T......    9771515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3        127157641  G---T.G--.--T--.----T...----..------.                         127157628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10       58179748   .---...--.--.                                                 58179743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10       16885393   .                                                             16885393</w:t>
      </w:r>
    </w:p>
    <w:p>
      <w:r>
        <w:rPr>
          <w:rFonts w:ascii="Consolas" w:hAnsi="Consolas" w:eastAsia="Consolas"/>
          <w:sz w:val="20"/>
        </w:rPr>
        <w:t>17       9271951    .---T..--.--.TT.----...C----C.------...                       9271934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        99740109   .---..                                                        99740107</w:t>
      </w:r>
    </w:p>
    <w:p>
      <w:r>
        <w:rPr>
          <w:rFonts w:ascii="Consolas" w:hAnsi="Consolas" w:eastAsia="Consolas"/>
          <w:sz w:val="20"/>
        </w:rPr>
        <w:t>4        53061152   .---...--.                                                    53061156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4        35383350   .                                                             35383350</w:t>
      </w:r>
    </w:p>
    <w:p>
      <w:r>
        <w:rPr>
          <w:rFonts w:ascii="Consolas" w:hAnsi="Consolas" w:eastAsia="Consolas"/>
          <w:sz w:val="20"/>
        </w:rPr>
        <w:t>1        59744765   .---...--.                                                    59744769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1        75384814   .---...--.--.CT.----T...----..------......CA....-A.TA.....    75384849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11       76198798   .---TG.--.--.--.                                              76198792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11       37137322   G---.TG--.--T--.----T.TG----CA------............-A.T.....     37137354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11       36964739   .---...                                                       36964742</w:t>
      </w:r>
    </w:p>
    <w:p>
      <w:r>
        <w:rPr>
          <w:rFonts w:ascii="Consolas" w:hAnsi="Consolas" w:eastAsia="Consolas"/>
          <w:sz w:val="20"/>
        </w:rPr>
        <w:t>9        38389950   .---...--.--.                                                 38389945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9        6524052    .---...--.--G--.TT--T...----CA------.A....CA....-A.T......    6524017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9        64607520   C---...                                                       64607523</w:t>
      </w:r>
    </w:p>
    <w:p>
      <w:r>
        <w:rPr>
          <w:rFonts w:ascii="Consolas" w:hAnsi="Consolas" w:eastAsia="Consolas"/>
          <w:sz w:val="20"/>
        </w:rPr>
        <w:t>15       54216531   .---.                                                         54216532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651245044434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82.4    4e-14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82.4    4e-14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82.4    4e-14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82.4    4e-14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82.4    4e-14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82.4    4e-14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82.4    4e-14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82.4    4e-14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82.4    4e-14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82.4    4e-14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77.9    2e-12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77.9    2e-12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77.9    2e-12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68.9    8e-10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64.4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  CTCCCGGGTTCAAGCGATTCTCCTGCCTCAGCCTCCCGAGTAGCTGGGATTACAG  118</w:t>
      </w:r>
    </w:p>
    <w:p>
      <w:r>
        <w:rPr>
          <w:rFonts w:ascii="Consolas" w:hAnsi="Consolas" w:eastAsia="Consolas"/>
          <w:sz w:val="20"/>
        </w:rPr>
        <w:t>19       24439600   ....T...C.........C..............................C.....  24439654</w:t>
      </w:r>
    </w:p>
    <w:p>
      <w:r>
        <w:rPr>
          <w:rFonts w:ascii="Consolas" w:hAnsi="Consolas" w:eastAsia="Consolas"/>
          <w:sz w:val="20"/>
        </w:rPr>
        <w:t>19       4931444    ....T...C.........C.....................C........C.....  4931498</w:t>
      </w:r>
    </w:p>
    <w:p>
      <w:r>
        <w:rPr>
          <w:rFonts w:ascii="Consolas" w:hAnsi="Consolas" w:eastAsia="Consolas"/>
          <w:sz w:val="20"/>
        </w:rPr>
        <w:t>18       4989306    ....T...C.........C..............................C.....  4989252</w:t>
      </w:r>
    </w:p>
    <w:p>
      <w:r>
        <w:rPr>
          <w:rFonts w:ascii="Consolas" w:hAnsi="Consolas" w:eastAsia="Consolas"/>
          <w:sz w:val="20"/>
        </w:rPr>
        <w:t>14       4998271    ....T...C.........C..............................C.....  4998325</w:t>
      </w:r>
    </w:p>
    <w:p>
      <w:r>
        <w:rPr>
          <w:rFonts w:ascii="Consolas" w:hAnsi="Consolas" w:eastAsia="Consolas"/>
          <w:sz w:val="20"/>
        </w:rPr>
        <w:t>13       74356783   ....T...C.........C..............................C.....  74356729</w:t>
      </w:r>
    </w:p>
    <w:p>
      <w:r>
        <w:rPr>
          <w:rFonts w:ascii="Consolas" w:hAnsi="Consolas" w:eastAsia="Consolas"/>
          <w:sz w:val="20"/>
        </w:rPr>
        <w:t>13       52972555   ....T..AC.........C..............................C.....  52972609</w:t>
      </w:r>
    </w:p>
    <w:p>
      <w:r>
        <w:rPr>
          <w:rFonts w:ascii="Consolas" w:hAnsi="Consolas" w:eastAsia="Consolas"/>
          <w:sz w:val="20"/>
        </w:rPr>
        <w:t>10       72083753   ....T...C.........C..............................C.....  72083807</w:t>
      </w:r>
    </w:p>
    <w:p>
      <w:r>
        <w:rPr>
          <w:rFonts w:ascii="Consolas" w:hAnsi="Consolas" w:eastAsia="Consolas"/>
          <w:sz w:val="20"/>
        </w:rPr>
        <w:t>10       86136672   ....T...C.........C..............................C.....  86136726</w:t>
      </w:r>
    </w:p>
    <w:p>
      <w:r>
        <w:rPr>
          <w:rFonts w:ascii="Consolas" w:hAnsi="Consolas" w:eastAsia="Consolas"/>
          <w:sz w:val="20"/>
        </w:rPr>
        <w:t>9        97262288   ....T...C.........C..............................C.....  97262234</w:t>
      </w:r>
    </w:p>
    <w:p>
      <w:r>
        <w:rPr>
          <w:rFonts w:ascii="Consolas" w:hAnsi="Consolas" w:eastAsia="Consolas"/>
          <w:sz w:val="20"/>
        </w:rPr>
        <w:t>9        4013810    ....TA..C.........C..............................C.....  4013756</w:t>
      </w:r>
    </w:p>
    <w:p>
      <w:r>
        <w:rPr>
          <w:rFonts w:ascii="Consolas" w:hAnsi="Consolas" w:eastAsia="Consolas"/>
          <w:sz w:val="20"/>
        </w:rPr>
        <w:t>8        80304298   ....T...C.........C..............................C.....  80304244</w:t>
      </w:r>
    </w:p>
    <w:p>
      <w:r>
        <w:rPr>
          <w:rFonts w:ascii="Consolas" w:hAnsi="Consolas" w:eastAsia="Consolas"/>
          <w:sz w:val="20"/>
        </w:rPr>
        <w:t>8        22100226   ....T...C.........C..................A...........C.....  22100280</w:t>
      </w:r>
    </w:p>
    <w:p>
      <w:r>
        <w:rPr>
          <w:rFonts w:ascii="Consolas" w:hAnsi="Consolas" w:eastAsia="Consolas"/>
          <w:sz w:val="20"/>
        </w:rPr>
        <w:t>8        28924275   ....T..AC.........C..............................C.....  28924221</w:t>
      </w:r>
    </w:p>
    <w:p>
      <w:r>
        <w:rPr>
          <w:rFonts w:ascii="Consolas" w:hAnsi="Consolas" w:eastAsia="Consolas"/>
          <w:sz w:val="20"/>
        </w:rPr>
        <w:t>7        107490853  ....T...C.........C..............................C.....  107490907</w:t>
      </w:r>
    </w:p>
    <w:p>
      <w:r>
        <w:rPr>
          <w:rFonts w:ascii="Consolas" w:hAnsi="Consolas" w:eastAsia="Consolas"/>
          <w:sz w:val="20"/>
        </w:rPr>
        <w:t>3        148861382  ....T...C.........C..............................C.....  148861436</w:t>
      </w:r>
    </w:p>
    <w:p>
      <w:r>
        <w:rPr>
          <w:rFonts w:ascii="Consolas" w:hAnsi="Consolas" w:eastAsia="Consolas"/>
          <w:sz w:val="20"/>
        </w:rPr>
        <w:t>3        117281286  ....T...C.........C..................C...........C.....  117281232</w:t>
      </w:r>
    </w:p>
    <w:p>
      <w:r>
        <w:rPr>
          <w:rFonts w:ascii="Consolas" w:hAnsi="Consolas" w:eastAsia="Consolas"/>
          <w:sz w:val="20"/>
        </w:rPr>
        <w:t>1        151234621  ....T...C.........C..............................C.....  151234675</w:t>
      </w:r>
    </w:p>
    <w:p>
      <w:r>
        <w:rPr>
          <w:rFonts w:ascii="Consolas" w:hAnsi="Consolas" w:eastAsia="Consolas"/>
          <w:sz w:val="20"/>
        </w:rPr>
        <w:t>1        151022958  ....T..AC.........C..............................C.....  151022904</w:t>
      </w:r>
    </w:p>
    <w:p>
      <w:r>
        <w:rPr>
          <w:rFonts w:ascii="Consolas" w:hAnsi="Consolas" w:eastAsia="Consolas"/>
          <w:sz w:val="20"/>
        </w:rPr>
        <w:t>1        151223629  ....T..AC.........C..............................C.....  151223683</w:t>
      </w:r>
    </w:p>
    <w:p>
      <w:r>
        <w:rPr>
          <w:rFonts w:ascii="Consolas" w:hAnsi="Consolas" w:eastAsia="Consolas"/>
          <w:sz w:val="20"/>
        </w:rPr>
        <w:t>20       2279835    ....T...C.........C..................A...........C.....  2279781</w:t>
      </w:r>
    </w:p>
    <w:p>
      <w:r>
        <w:rPr>
          <w:rFonts w:ascii="Consolas" w:hAnsi="Consolas" w:eastAsia="Consolas"/>
          <w:sz w:val="20"/>
        </w:rPr>
        <w:t>20       34002907   ....T...C...C..A..C..........G...................C.....  34002853</w:t>
      </w:r>
    </w:p>
    <w:p>
      <w:r>
        <w:rPr>
          <w:rFonts w:ascii="Consolas" w:hAnsi="Consolas" w:eastAsia="Consolas"/>
          <w:sz w:val="20"/>
        </w:rPr>
        <w:t>12       54003593   ....T...C.....T...C..............................C.....  54003647</w:t>
      </w:r>
    </w:p>
    <w:p>
      <w:r>
        <w:rPr>
          <w:rFonts w:ascii="Consolas" w:hAnsi="Consolas" w:eastAsia="Consolas"/>
          <w:sz w:val="20"/>
        </w:rPr>
        <w:t>12       21942557   ....T..AC.........C.................A............C.....  21942503</w:t>
      </w:r>
    </w:p>
    <w:p>
      <w:r>
        <w:rPr>
          <w:rFonts w:ascii="Consolas" w:hAnsi="Consolas" w:eastAsia="Consolas"/>
          <w:sz w:val="20"/>
        </w:rPr>
        <w:t>0        120144420  ....T...C......A..C........................G...........  120144366</w:t>
      </w:r>
    </w:p>
    <w:p>
      <w:r>
        <w:rPr>
          <w:rFonts w:ascii="Consolas" w:hAnsi="Consolas" w:eastAsia="Consolas"/>
          <w:sz w:val="20"/>
        </w:rPr>
        <w:t>4        89985487   ....T...C...G..A..C.............................CC.....  89985433</w:t>
      </w:r>
    </w:p>
    <w:p>
      <w:r>
        <w:rPr>
          <w:rFonts w:ascii="Consolas" w:hAnsi="Consolas" w:eastAsia="Consolas"/>
          <w:sz w:val="20"/>
        </w:rPr>
        <w:t>4        16571888   ....T...C....T.C..................T..A..G.....A..C.....  16571834</w:t>
      </w:r>
    </w:p>
    <w:p>
      <w:r>
        <w:rPr>
          <w:rFonts w:ascii="Consolas" w:hAnsi="Consolas" w:eastAsia="Consolas"/>
          <w:sz w:val="20"/>
        </w:rPr>
        <w:t>2        149025012       ...C......A..C..................A....C......C.....  149025061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232965746376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178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 ACAATAATGCAATCCATTTCCCAGCATAAGTGGGT-AAGTGCCACTTTGACTTGGGCTGG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2        142290340  ...........C..TGC..................T.........CC..G..........  142290281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 GCTTAAAAGCACAAGAAAAGCTCGCAGACAATCAGAGTGGAAACACTCCCACATCTTAGT  122</w:t>
      </w:r>
    </w:p>
    <w:p>
      <w:r>
        <w:rPr>
          <w:rFonts w:ascii="Consolas" w:hAnsi="Consolas" w:eastAsia="Consolas"/>
          <w:sz w:val="20"/>
        </w:rPr>
        <w:t>2        142290280  ...........A.G.......C.CTG.....C.....A.....T.T..A..T.G..CTA.  142290221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 GTGGATAAATTAAAGTCCAGATTGTTCTTCCTGTCCTGACTTGTGCTGTGGGAGGTGGAG  182</w:t>
      </w:r>
    </w:p>
    <w:p>
      <w:r>
        <w:rPr>
          <w:rFonts w:ascii="Consolas" w:hAnsi="Consolas" w:eastAsia="Consolas"/>
          <w:sz w:val="20"/>
        </w:rPr>
        <w:t>2        142290220  ............C..A...-----CC..C.....T..C........G..A..G.ACA...  142290166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 TTGCCTTTGATGCAAATCCTTTGAGCCAGCAGAACATCTGTGGAACATCCCCTGATACA  241</w:t>
      </w:r>
    </w:p>
    <w:p>
      <w:r>
        <w:rPr>
          <w:rFonts w:ascii="Consolas" w:hAnsi="Consolas" w:eastAsia="Consolas"/>
          <w:sz w:val="20"/>
        </w:rPr>
        <w:t>2        142290165  --A.G......T..G.........A.....T.G..........G...C.AT........  142290109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569177579485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164134985450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232965746376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399747974429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322975239294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360037971672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135014262225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492404789694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201     9e-50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CATTTCAGTGCATTGAGGTCATGCAGGCCTGCGTTGCTGAGGACCAGCTAGTGGTGAAGT  60</w:t>
      </w:r>
    </w:p>
    <w:p>
      <w:r>
        <w:rPr>
          <w:rFonts w:ascii="Consolas" w:hAnsi="Consolas" w:eastAsia="Consolas"/>
          <w:sz w:val="20"/>
        </w:rPr>
        <w:t>2         142277476  .............C....CT......A.....T.CA..C..........G......G...  142277417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GGCAAAGCTCTGCTCTAGACGTGAACACTTGGATGATTGAATGGTTTCCGGATGTGGACT  120</w:t>
      </w:r>
    </w:p>
    <w:p>
      <w:r>
        <w:rPr>
          <w:rFonts w:ascii="Consolas" w:hAnsi="Consolas" w:eastAsia="Consolas"/>
          <w:sz w:val="20"/>
        </w:rPr>
        <w:t>2         142277416  ................G..G...G.T..A...........G...G.C..A...T......  142277357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 CAGAGCCCACCACCCTTTCCTGGGAATCTGTGTCTCAGGCCACGAACTGGACGATCCAGC  180</w:t>
      </w:r>
    </w:p>
    <w:p>
      <w:r>
        <w:rPr>
          <w:rFonts w:ascii="Consolas" w:hAnsi="Consolas" w:eastAsia="Consolas"/>
          <w:sz w:val="20"/>
        </w:rPr>
        <w:t>2         142277356  .....T..T.G...A....A..................A...G.........A.......  142277297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 A  181</w:t>
      </w:r>
    </w:p>
    <w:p>
      <w:r>
        <w:rPr>
          <w:rFonts w:ascii="Consolas" w:hAnsi="Consolas" w:eastAsia="Consolas"/>
          <w:sz w:val="20"/>
        </w:rPr>
        <w:t>2         142277296  .  142277296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402395312008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ATAAATTAAAACCTTTCTGGTGCTATAACATCTCTGTGTATCCAATGTTGCATGACAAAG  60</w:t>
      </w:r>
    </w:p>
    <w:p>
      <w:r>
        <w:rPr>
          <w:rFonts w:ascii="Consolas" w:hAnsi="Consolas" w:eastAsia="Consolas"/>
          <w:sz w:val="20"/>
        </w:rPr>
        <w:t>2         142276298  ..G..C...........C..................................A...CG..  142276239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TTGGCGAGCCATATTCCATCCAGGCTTATGCCAAAGAAGG  100</w:t>
      </w:r>
    </w:p>
    <w:p>
      <w:r>
        <w:rPr>
          <w:rFonts w:ascii="Consolas" w:hAnsi="Consolas" w:eastAsia="Consolas"/>
          <w:sz w:val="20"/>
        </w:rPr>
        <w:t>2         142276238  .G..T...........T.............T.........  142276199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190608337944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 TCCATCAGAAGGTCCTGAGACCAAGGTGGAGAACATTGGCGTGAAGACGGTCACGATCAC  61</w:t>
      </w:r>
    </w:p>
    <w:p>
      <w:r>
        <w:rPr>
          <w:rFonts w:ascii="Consolas" w:hAnsi="Consolas" w:eastAsia="Consolas"/>
          <w:sz w:val="20"/>
        </w:rPr>
        <w:t>2         142275250  ........C......CAT...A....C............T...G....A.....A..T..  142275191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62         ATGGAAAGAGATTCCCAAGAGTGAGAGAAAGGGTATCATCTGCAACTACACCATCTTTTA  121</w:t>
      </w:r>
    </w:p>
    <w:p>
      <w:r>
        <w:rPr>
          <w:rFonts w:ascii="Consolas" w:hAnsi="Consolas" w:eastAsia="Consolas"/>
          <w:sz w:val="20"/>
        </w:rPr>
        <w:t>2         142275190  ......G...--..........C.......C...T.....AA.....GT.....A.....  142275133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122        CCAAGCTGAAGGTGGAAAAGGATTCT  147</w:t>
      </w:r>
    </w:p>
    <w:p>
      <w:r>
        <w:rPr>
          <w:rFonts w:ascii="Consolas" w:hAnsi="Consolas" w:eastAsia="Consolas"/>
          <w:sz w:val="20"/>
        </w:rPr>
        <w:t>2         142275132  ...........A......G.A.....  142275107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309738549159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 CCAAGACAGTCAATTCCAGCATCTTGCAGTACGGCCTGGAGTCCCTGAAACGAAAGACCT  60</w:t>
      </w:r>
    </w:p>
    <w:p>
      <w:r>
        <w:rPr>
          <w:rFonts w:ascii="Consolas" w:hAnsi="Consolas" w:eastAsia="Consolas"/>
          <w:sz w:val="20"/>
        </w:rPr>
        <w:t>2         142273100  ......T......C.................TA...............C...........  142273041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 CTTACATTGTTCAGGTCATGGCCAGCACCAGTGCTGGGGGAACCAACGGGACCAGCATAA  120</w:t>
      </w:r>
    </w:p>
    <w:p>
      <w:r>
        <w:rPr>
          <w:rFonts w:ascii="Consolas" w:hAnsi="Consolas" w:eastAsia="Consolas"/>
          <w:sz w:val="20"/>
        </w:rPr>
        <w:t>2         142273040  ......C....................................T.GT..C.....G....  142272981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 ATTTCAAGACATTGTCA  137</w:t>
      </w:r>
    </w:p>
    <w:p>
      <w:r>
        <w:rPr>
          <w:rFonts w:ascii="Consolas" w:hAnsi="Consolas" w:eastAsia="Consolas"/>
          <w:sz w:val="20"/>
        </w:rPr>
        <w:t>2         142272980  .C...............  142272964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293854520997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2         142267131  ..............T.TG.T............G....A..T.C...............C.  142267072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 TCCTGACAGTGGCATATGGTCTCAAAAAACCCAA  94</w:t>
      </w:r>
    </w:p>
    <w:p>
      <w:r>
        <w:rPr>
          <w:rFonts w:ascii="Consolas" w:hAnsi="Consolas" w:eastAsia="Consolas"/>
          <w:sz w:val="20"/>
        </w:rPr>
        <w:t>2         142267071  .............G....A...............  142267038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172077000875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140308939175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172     5e-41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 GATAAGCTAAACCTGAAGGAGTCTGATGACTCTGTGAACAC---AGAAGACAGGATCTTA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2         142264482  ...........T..........T..................AGA......TG....TC..  142264423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58         AAACCATGTTCCACCCCCAGTGACAAGTTGGTGATTGACAAGTTGGTGGTGAACTTTGGG  117</w:t>
      </w:r>
    </w:p>
    <w:p>
      <w:r>
        <w:rPr>
          <w:rFonts w:ascii="Consolas" w:hAnsi="Consolas" w:eastAsia="Consolas"/>
          <w:sz w:val="20"/>
        </w:rPr>
        <w:t>2         142264422  ...........TG...........------C.T.......G.........A..T....A.  142264369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118        AATGTTCTGCAAGAAATTTTCACAGATGAAGCCAGAACGGGTCAGGAAAACAATTTAGGA  177</w:t>
      </w:r>
    </w:p>
    <w:p>
      <w:r>
        <w:rPr>
          <w:rFonts w:ascii="Consolas" w:hAnsi="Consolas" w:eastAsia="Consolas"/>
          <w:sz w:val="20"/>
        </w:rPr>
        <w:t>2         142264368  ...T.....G...TGG...C......G...C.TGA..A............T.TC..G...  142264309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178        GGGGAAAAGAATG  190</w:t>
      </w:r>
    </w:p>
    <w:p>
      <w:r>
        <w:rPr>
          <w:rFonts w:ascii="Consolas" w:hAnsi="Consolas" w:eastAsia="Consolas"/>
          <w:sz w:val="20"/>
        </w:rPr>
        <w:t>2         142264308  .............  142264296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423574012640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26473393710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