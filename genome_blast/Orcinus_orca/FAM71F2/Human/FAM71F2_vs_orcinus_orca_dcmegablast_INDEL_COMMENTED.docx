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314     4e-83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ACTTTTTTCATGTTCTCCTTGAGTGAAGGATGAGGAAATTGAAAGCAGAGTATGCACCTT  60</w:t>
      </w:r>
    </w:p>
    <w:p>
      <w:r>
        <w:rPr>
          <w:rFonts w:ascii="Consolas" w:hAnsi="Consolas" w:eastAsia="Consolas"/>
          <w:sz w:val="20"/>
        </w:rPr>
        <w:t>4        101243583  .................A..C....................C.......C.G..T.....  101243524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TTATTAGGAGATTCAAACTGCATCCTACTGGATTAGCCTCAAAAGTCCTAAAATACAAAG  120</w:t>
      </w:r>
    </w:p>
    <w:p>
      <w:r>
        <w:rPr>
          <w:rFonts w:ascii="Consolas" w:hAnsi="Consolas" w:eastAsia="Consolas"/>
          <w:sz w:val="20"/>
        </w:rPr>
        <w:t>4        101243523  ........T....TG......T....G.CT.....A........A.......GA.TG.G.  101243464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ACATCCATCTGACAGATCACTGAGGGGAGGACTTGTTTTTCTGTTTTAGAATAGTTTCCG  180</w:t>
      </w:r>
    </w:p>
    <w:p>
      <w:r>
        <w:rPr>
          <w:rFonts w:ascii="Consolas" w:hAnsi="Consolas" w:eastAsia="Consolas"/>
          <w:sz w:val="20"/>
        </w:rPr>
        <w:t>4        101243463  .....TGA.G..T...A.C.....A.A....A..A.....---........G.....TT.  101243407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4        101243406  ......G..C..G..................------------...-----.......C.  101243364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4        101243363  .........A...C..G............A...G..T.....C.A............CAC  101243304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 CGTGTGTGGACTACTGACTGGCATCATTTTGGGACTGGGCATCTGGAGGATTGTGATCAG  360</w:t>
      </w:r>
    </w:p>
    <w:p>
      <w:r>
        <w:rPr>
          <w:rFonts w:ascii="Consolas" w:hAnsi="Consolas" w:eastAsia="Consolas"/>
          <w:sz w:val="20"/>
        </w:rPr>
        <w:t>4        101243303  T........G..G.....C.C........G....T............A..G...A.....  101243244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 GATCCAAAGAG  371</w:t>
      </w:r>
    </w:p>
    <w:p>
      <w:r>
        <w:rPr>
          <w:rFonts w:ascii="Consolas" w:hAnsi="Consolas" w:eastAsia="Consolas"/>
          <w:sz w:val="20"/>
        </w:rPr>
        <w:t>4        101243243  ......G....  101243233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897447287409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         CCTCATCAAGCACCCCTACAGAGTTCTGCAGGAATGGTGGAACCTGGGAAAATGGCAGAT  72</w:t>
      </w:r>
    </w:p>
    <w:p>
      <w:r>
        <w:rPr>
          <w:rFonts w:ascii="Consolas" w:hAnsi="Consolas" w:eastAsia="Consolas"/>
          <w:sz w:val="20"/>
        </w:rPr>
        <w:t>4        101216174  ..A....T..........T...........A.............................  101216115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73         GTATTTGTACAGAAGAGTGGAAAGGACTGAGATGTACAAT  112</w:t>
      </w:r>
    </w:p>
    <w:p>
      <w:r>
        <w:rPr>
          <w:rFonts w:ascii="Consolas" w:hAnsi="Consolas" w:eastAsia="Consolas"/>
          <w:sz w:val="20"/>
        </w:rPr>
        <w:t>4        101216114  .C......C..................G............  101216075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 TAATTTTTGTGAAAATAGTACCTATATGGGTTTTACTTTTGCCAGAATCCCAGTGGGCAG  61</w:t>
      </w:r>
    </w:p>
    <w:p>
      <w:r>
        <w:rPr>
          <w:rFonts w:ascii="Consolas" w:hAnsi="Consolas" w:eastAsia="Consolas"/>
          <w:sz w:val="20"/>
        </w:rPr>
        <w:t>4        101215023  .....AC........C.........GA.AA..........CA......T........A..  101214964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 ATATGGACCATCCTTGCAAACATGTGGCAAGGATACTCCAAATG  105</w:t>
      </w:r>
    </w:p>
    <w:p>
      <w:r>
        <w:rPr>
          <w:rFonts w:ascii="Consolas" w:hAnsi="Consolas" w:eastAsia="Consolas"/>
          <w:sz w:val="20"/>
        </w:rPr>
        <w:t>4        101214963  ......CT.T................A....A.C.....G....  101214920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198550352025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317680563240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132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4        101208004  ...............T..A...................CC..CACG........A.....  101207945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TAACATAGCAATACAGTCAGCAAATTTCTCTTCAGAAAATGCGGTGGGGCCTTCAAATGT  120</w:t>
      </w:r>
    </w:p>
    <w:p>
      <w:r>
        <w:rPr>
          <w:rFonts w:ascii="Consolas" w:hAnsi="Consolas" w:eastAsia="Consolas"/>
          <w:sz w:val="20"/>
        </w:rPr>
        <w:t>4        101207944  ...T..............T.TT...............GGCA.T.....AT..A..GG...  101207885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TCGCTTCTCTGTGCAGAAAG  140</w:t>
      </w:r>
    </w:p>
    <w:p>
      <w:r>
        <w:rPr>
          <w:rFonts w:ascii="Consolas" w:hAnsi="Consolas" w:eastAsia="Consolas"/>
          <w:sz w:val="20"/>
        </w:rPr>
        <w:t>4        101207884  ..T....AG.....T.....  101207865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65.3    8e-09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         TTCTCTAGTTTCTAGTTCAACATTTATACATACAAATGTGGATGGCCTTAACCCAGATGC  70</w:t>
      </w:r>
    </w:p>
    <w:p>
      <w:r>
        <w:rPr>
          <w:rFonts w:ascii="Consolas" w:hAnsi="Consolas" w:eastAsia="Consolas"/>
          <w:sz w:val="20"/>
        </w:rPr>
        <w:t>4        101207741  ......G......G....C...G..G..A..G...G......CAAA..G..T.TGA...A  101207682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71         ACAGACTGAGCTTCAGGTCTTGCTTAATATGACGAAAA  108</w:t>
      </w:r>
    </w:p>
    <w:p>
      <w:r>
        <w:rPr>
          <w:rFonts w:ascii="Consolas" w:hAnsi="Consolas" w:eastAsia="Consolas"/>
          <w:sz w:val="20"/>
        </w:rPr>
        <w:t>4        101207681  ....G....A......A.......C..C.CC.......  101207644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205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4        101204940  .....G....T...........G........CA...........................  101204881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4        101204880  T.........AC......A.A.................................T.G...  101204821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 ATCAGAGTGCTTCTGTTGACATGGTCTTTAGTCCAA  162</w:t>
      </w:r>
    </w:p>
    <w:p>
      <w:r>
        <w:rPr>
          <w:rFonts w:ascii="Consolas" w:hAnsi="Consolas" w:eastAsia="Consolas"/>
          <w:sz w:val="20"/>
        </w:rPr>
        <w:t>4        101204820  .......CA..........A...T.T..........  101204785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354743295618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4         101204449  .....TG..........C..G..TC...............A............T..CCT.  101204390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AAGGACTGGGACACATATGGCTGTCAAAAAGACAAGGGCACTGATGGATTCCTGCGCTGC  120</w:t>
      </w:r>
    </w:p>
    <w:p>
      <w:r>
        <w:rPr>
          <w:rFonts w:ascii="Consolas" w:hAnsi="Consolas" w:eastAsia="Consolas"/>
          <w:sz w:val="20"/>
        </w:rPr>
        <w:t>4         101204389  .....T.........C..........C.....AGGA.T..T..........T........  101204330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CGCTGCAACCATACTACTAATTTTGCTGTATTAATG  156</w:t>
      </w:r>
    </w:p>
    <w:p>
      <w:r>
        <w:rPr>
          <w:rFonts w:ascii="Consolas" w:hAnsi="Consolas" w:eastAsia="Consolas"/>
          <w:sz w:val="20"/>
        </w:rPr>
        <w:t>4         101204329  ....................C..C..G.....G...  101204294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404     3e-110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4         101190391  ..............................A................C............  101190332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4         101190331  ............G..............CA...................AA.....CT--.  101190274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TGGTGACATCAATAATATTGACTTTGACAATAATGACATACCCAGGACAGACACCATTAA  180</w:t>
      </w:r>
    </w:p>
    <w:p>
      <w:r>
        <w:rPr>
          <w:rFonts w:ascii="Consolas" w:hAnsi="Consolas" w:eastAsia="Consolas"/>
          <w:sz w:val="20"/>
        </w:rPr>
        <w:t>4         101190273  .A......CTG......C......GAG.........A..GT....ACA.......G..GT  101190214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 CATCCCGAATCCCATGTGCACTGCGATTGCCGCCTTACTGCACTATTTTCTGTTAGTGAC  240</w:t>
      </w:r>
    </w:p>
    <w:p>
      <w:r>
        <w:rPr>
          <w:rFonts w:ascii="Consolas" w:hAnsi="Consolas" w:eastAsia="Consolas"/>
          <w:sz w:val="20"/>
        </w:rPr>
        <w:t>4         101190213  ....T.........CA..............TAT...G............G..........  101190154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241        ATTTACCTGGAACGCACTCAGCGCTGCACAGCTCTATTACCTTCTAATAAGGACCATGAA  300</w:t>
      </w:r>
    </w:p>
    <w:p>
      <w:r>
        <w:rPr>
          <w:rFonts w:ascii="Consolas" w:hAnsi="Consolas" w:eastAsia="Consolas"/>
          <w:sz w:val="20"/>
        </w:rPr>
        <w:t>4         101190153  ...........TG.G......T...A.C......C...T......T..T...........  101190094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301        GCCTCTTCCTCGGCATTTCATTCTTTTCATCTCATTAATTGGATG  345</w:t>
      </w:r>
    </w:p>
    <w:p>
      <w:r>
        <w:rPr>
          <w:rFonts w:ascii="Consolas" w:hAnsi="Consolas" w:eastAsia="Consolas"/>
          <w:sz w:val="20"/>
        </w:rPr>
        <w:t>4         101190093  ...........A.....................T...........  101190049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836558674964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GAGTCCCAGCTATAGTAGTGGCTATAACAGTGGGAGTTATTTATTCTCAGAATGGAAATA  60</w:t>
      </w:r>
    </w:p>
    <w:p>
      <w:r>
        <w:rPr>
          <w:rFonts w:ascii="Consolas" w:hAnsi="Consolas" w:eastAsia="Consolas"/>
          <w:sz w:val="20"/>
        </w:rPr>
        <w:t>4         101189176  .......G........G..A...G.G.........A...................G....  101189117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 ATCCACAGTGGGAATTAGACTACCGGCAAGAGAAAAT  97</w:t>
      </w:r>
    </w:p>
    <w:p>
      <w:r>
        <w:rPr>
          <w:rFonts w:ascii="Consolas" w:hAnsi="Consolas" w:eastAsia="Consolas"/>
          <w:sz w:val="20"/>
        </w:rPr>
        <w:t>4         101189116  ..T..........G.............G....G....  101189080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177371647809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CTGCTGGCTGGCAATTCCAGAACCCAATGGTGTTATAAAAAGTCCGCTGTTGTGGTCATT  60</w:t>
      </w:r>
    </w:p>
    <w:p>
      <w:r>
        <w:rPr>
          <w:rFonts w:ascii="Consolas" w:hAnsi="Consolas" w:eastAsia="Consolas"/>
          <w:sz w:val="20"/>
        </w:rPr>
        <w:t>4         101177965  ..............C..A....AG..G....T.G....C......AT.............  101177906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 CATCGTACCTGTAACCATTATCCTCATCAGCAATGTTGTTATGTTTATT-ACAATCTCGA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4         101177905  ....A.......G..............T..............A......GT..T.G.A.-  101177847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120        TCAAAGTGCTGTGGAAGAATAACCAGAACCTGA  152</w:t>
      </w:r>
    </w:p>
    <w:p>
      <w:r>
        <w:rPr>
          <w:rFonts w:ascii="Consolas" w:hAnsi="Consolas" w:eastAsia="Consolas"/>
          <w:sz w:val="20"/>
        </w:rPr>
        <w:t>4         101177846  ......................T.....T....  101177814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CACaaaaaaaGTTTCATCCATGAAGAAGATTGTTAGCACATTATCTGTTGCAGTTGTTTT  60</w:t>
      </w:r>
    </w:p>
    <w:p>
      <w:r>
        <w:rPr>
          <w:rFonts w:ascii="Consolas" w:hAnsi="Consolas" w:eastAsia="Consolas"/>
          <w:sz w:val="20"/>
        </w:rPr>
        <w:t>4         101175769  ......G..GT.....AT.C.A......T..C.......G..............C.....  101175710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TGGAATTACCTGGATTCTAGCATACCTGATGCTAGTTAATGATGATAGCATCAGGATCGT  120</w:t>
      </w:r>
    </w:p>
    <w:p>
      <w:r>
        <w:rPr>
          <w:rFonts w:ascii="Consolas" w:hAnsi="Consolas" w:eastAsia="Consolas"/>
          <w:sz w:val="20"/>
        </w:rPr>
        <w:t>4         101175709  .A..G.............G......T.A......A.GG........G........G..AC  101175650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 CTTCAGCTACATATTCTGCCTTTTCAACACTACACAG  157</w:t>
      </w:r>
    </w:p>
    <w:p>
      <w:r>
        <w:rPr>
          <w:rFonts w:ascii="Consolas" w:hAnsi="Consolas" w:eastAsia="Consolas"/>
          <w:sz w:val="20"/>
        </w:rPr>
        <w:t>4         101175649  ..........T......................T...  101175613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336211929429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491     2e-136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4         101154565  ......A.T...........CC.......C.........A...........A........  101154506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 AAAGTGTTGATGTTGCTATCGT---CTATTGGGAGAAGGAAGTCATTGCCTTCAGTGACG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4         101154505  G.........A..CAT.G....TAA..GC......GGT...AGTGC....A...A....C  101154446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118        CGGCCGAGGCTGCGTGTAAAGATGTATAATTTCCTCAGGTCATTGCCAACCTTACATGAA  177</w:t>
      </w:r>
    </w:p>
    <w:p>
      <w:r>
        <w:rPr>
          <w:rFonts w:ascii="Consolas" w:hAnsi="Consolas" w:eastAsia="Consolas"/>
          <w:sz w:val="20"/>
        </w:rPr>
        <w:t>4         101154445  .CA.T.......TAC....G.........CACG...........A.T.G..C..A.....  101154386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178        CGCTTTAGGCTACTGGAAACCTCTCCGAGTACTGAGGAAATCACACTCTCTGAAAGTGAC  237</w:t>
      </w:r>
    </w:p>
    <w:p>
      <w:r>
        <w:rPr>
          <w:rFonts w:ascii="Consolas" w:hAnsi="Consolas" w:eastAsia="Consolas"/>
          <w:sz w:val="20"/>
        </w:rPr>
        <w:t>4         101154385  .A....T....G.....GC.A...ATACT...CA.......GG..TCG............  101154326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238        AATGCAAAGGAAAGCATCTAGACAGTAAAACT--TACCTGTTGTGGTC---TTTTTAATC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4         101154325  C.A.A...CCC..............G......GT.....T........CTC......T..  101154266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293        ACCTC----GTTTGAGTTTTATCTGTTTCTCTCCTTTATTTCCCAGTCCTCTCAGAAAGT  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exon_16]</w:t>
      </w:r>
    </w:p>
    <w:p>
      <w:r>
        <w:rPr>
          <w:rFonts w:ascii="Consolas" w:hAnsi="Consolas" w:eastAsia="Consolas"/>
          <w:sz w:val="20"/>
        </w:rPr>
        <w:t>4         101154265  .A...ATGT....C.C....-...A....CT.........A.......T.....--....  101154209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349        CTTCCTCAATGTATTTTGCTCAGGATTAAGAATTAGATAAAACCTGTTGTTTATTATTAT  408</w:t>
      </w:r>
    </w:p>
    <w:p>
      <w:r>
        <w:rPr>
          <w:rFonts w:ascii="Consolas" w:hAnsi="Consolas" w:eastAsia="Consolas"/>
          <w:sz w:val="20"/>
        </w:rPr>
        <w:t>4         101154208  ..C.....G.A.........T.A.G........C..G....................C..  101154149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409        TCGGCATAATGGACTTGGTAGTTTTTCTATTTTTCAATAGATTTGTACTTGAATAAGGTG  468</w:t>
      </w:r>
    </w:p>
    <w:p>
      <w:r>
        <w:rPr>
          <w:rFonts w:ascii="Consolas" w:hAnsi="Consolas" w:eastAsia="Consolas"/>
          <w:sz w:val="20"/>
        </w:rPr>
        <w:t>4         101154148  CA..G...G..A.T..............G..A...........CT....CC...G.A...  101154089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469        AAGAATTTCACACAACATACAAGAGTACCATTGTTCCTTATATCGTTAAATCTTTGTGAC  528</w:t>
      </w:r>
    </w:p>
    <w:p>
      <w:r>
        <w:rPr>
          <w:rFonts w:ascii="Consolas" w:hAnsi="Consolas" w:eastAsia="Consolas"/>
          <w:sz w:val="20"/>
        </w:rPr>
        <w:t>4         101154088  ......GC...T..G.T.T..C..TA.T.....C...G..C...A.A..G...A......  101154029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529        ACACTTTGACAAAAATGTAGAACCTATAACAAATTCTTTTACAAGTTACTATAAAGGACA  588</w:t>
      </w:r>
    </w:p>
    <w:p>
      <w:r>
        <w:rPr>
          <w:rFonts w:ascii="Consolas" w:hAnsi="Consolas" w:eastAsia="Consolas"/>
          <w:sz w:val="20"/>
        </w:rPr>
        <w:t>4         101154028  .A.G.....T......A.......--...A............TGT......-........  101153972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589        CAAAGAGAAAACTTTACCTTCCAGAACAAAATGACTCCTGATGAACAGTGTGTGGGGATT  648</w:t>
      </w:r>
    </w:p>
    <w:p>
      <w:r>
        <w:rPr>
          <w:rFonts w:ascii="Consolas" w:hAnsi="Consolas" w:eastAsia="Consolas"/>
          <w:sz w:val="20"/>
        </w:rPr>
        <w:t>4         101153971  TG.G.......A......C..................T..G......--C..AA....G.  101153914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649        TGCTTGTATGTATTAAACTTTTGACCTCTGAATATTTTACAGTCGTATGTGCTTGTACTT  708</w:t>
      </w:r>
    </w:p>
    <w:p>
      <w:r>
        <w:rPr>
          <w:rFonts w:ascii="Consolas" w:hAnsi="Consolas" w:eastAsia="Consolas"/>
          <w:sz w:val="20"/>
        </w:rPr>
        <w:t>4         101153913  A............C.T......                                        101153892</w:t>
      </w:r>
    </w:p>
    <w:p>
      <w:r>
        <w:rPr>
          <w:rFonts w:ascii="Consolas" w:hAnsi="Consolas" w:eastAsia="Consolas"/>
          <w:sz w:val="20"/>
        </w:rPr>
        <w:t>4         101153686          .....C.T......A.T..G...........A.T.T..........A....C  101153635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709        TTATTTCCAATGAAGAATTTGGCACCAA  736</w:t>
      </w:r>
    </w:p>
    <w:p>
      <w:r>
        <w:rPr>
          <w:rFonts w:ascii="Consolas" w:hAnsi="Consolas" w:eastAsia="Consolas"/>
          <w:sz w:val="20"/>
        </w:rPr>
        <w:t>4         101153634  ...........T........T.......  101153607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1861077688149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