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90009553846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328270026452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243555222132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111188272398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360038093528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37062763738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283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3        68769264  .........................T.............................G....  68769323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3        68769324  GG.............T....................G.......................  68769383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3        68769384  ..........G.............C.....T.....T...........T.........C.  68769443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  196</w:t>
      </w:r>
    </w:p>
    <w:p>
      <w:r>
        <w:rPr>
          <w:rFonts w:ascii="Consolas" w:hAnsi="Consolas" w:eastAsia="Consolas"/>
          <w:sz w:val="20"/>
        </w:rPr>
        <w:t>3        68769444  G..C...........  68769458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460636972602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331     9e-89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3        68773186  ............G.....................CA.G.....................C  68773245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3        68773246  ......G..............CCT....................................  68773305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3        68773306  ............C.T....TG....CC.................G....T.--.......  68773363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183 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3        68773364  ..........T.....C...........GT.............A.........A.G....  68773423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243       GATCCATTGTAGATGATG  260</w:t>
      </w:r>
    </w:p>
    <w:p>
      <w:r>
        <w:rPr>
          <w:rFonts w:ascii="Consolas" w:hAnsi="Consolas" w:eastAsia="Consolas"/>
          <w:sz w:val="20"/>
        </w:rPr>
        <w:t>3        68773424  ..................  68773441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614182630136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3        68774662  ......C........G.....A.........G............................  68774721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3        68774722  ................................T...........................  68774781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AAGGAAAAATAGATGCATGTAAG  143</w:t>
      </w:r>
    </w:p>
    <w:p>
      <w:r>
        <w:rPr>
          <w:rFonts w:ascii="Consolas" w:hAnsi="Consolas" w:eastAsia="Consolas"/>
          <w:sz w:val="20"/>
        </w:rPr>
        <w:t>3        68774782  .T......G..............  68774804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304443976145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GGAGATTCTGGTGGACCTCTGGTTTATGATAATCATGACATCTGGTACATTGTAGGTATA  60</w:t>
      </w:r>
    </w:p>
    <w:p>
      <w:r>
        <w:rPr>
          <w:rFonts w:ascii="Consolas" w:hAnsi="Consolas" w:eastAsia="Consolas"/>
          <w:sz w:val="20"/>
        </w:rPr>
        <w:t>3         68778841  .......G........................................C....CA.....  68778900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GTAAGTTGGGGACAATCATGTGCACTTCCCAAAAAACCTGGAGTCTACACCAGAGTAACT  120</w:t>
      </w:r>
    </w:p>
    <w:p>
      <w:r>
        <w:rPr>
          <w:rFonts w:ascii="Consolas" w:hAnsi="Consolas" w:eastAsia="Consolas"/>
          <w:sz w:val="20"/>
        </w:rPr>
        <w:t>3         68778901  .......................T.................G........A.....G.G.  68778960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AAGTATCGAGATTGGATTGCCTCAAAGACTGGTATGTAG  159</w:t>
      </w:r>
    </w:p>
    <w:p>
      <w:r>
        <w:rPr>
          <w:rFonts w:ascii="Consolas" w:hAnsi="Consolas" w:eastAsia="Consolas"/>
          <w:sz w:val="20"/>
        </w:rPr>
        <w:t>3         68778961  C.........GC.......................C...  68778999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346801398913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