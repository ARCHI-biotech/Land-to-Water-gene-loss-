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249     1e-63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8          TTCTCTGGGTGCTGTAAACAGAGCTGGCTTGGAGCCTCAGCCCTCTGCCTTTCTCTTCTC  67</w:t>
      </w:r>
    </w:p>
    <w:p>
      <w:r>
        <w:rPr>
          <w:rFonts w:ascii="Consolas" w:hAnsi="Consolas" w:eastAsia="Consolas"/>
          <w:sz w:val="20"/>
        </w:rPr>
        <w:t>0        101640864  ....G...T..G..G.--.......C-..CA.........AG...C...C.C...C...T  101640920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68         TTCCATCTTTTGTTAGGGATCCTGGGCTCTCCTCTTCTCTCTGGGAAGCCAGAGCCCAAG  127</w:t>
      </w:r>
    </w:p>
    <w:p>
      <w:r>
        <w:rPr>
          <w:rFonts w:ascii="Consolas" w:hAnsi="Consolas" w:eastAsia="Consolas"/>
          <w:sz w:val="20"/>
        </w:rPr>
        <w:t>0        101640921  C...CCA...G...........G..C..-...............A.......G.....-.  101640978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128        TGCTCCATTCCCAGGGAGGGAGTGCCCTCTAGGGCCAGGGGGAGTGAAGGCCTGAGGAGG  187</w:t>
      </w:r>
    </w:p>
    <w:p>
      <w:r>
        <w:rPr>
          <w:rFonts w:ascii="Consolas" w:hAnsi="Consolas" w:eastAsia="Consolas"/>
          <w:sz w:val="20"/>
        </w:rPr>
        <w:t>0        101640979  .-..........G...................T..T..A.A...A.......-.......  101641036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188        CACCAGCTGGAGAAGAAGGGCAGGTCCTGGAGGCCAAGTCTGGAAGGGAAGGAGCTGCTG  247</w:t>
      </w:r>
    </w:p>
    <w:p>
      <w:r>
        <w:rPr>
          <w:rFonts w:ascii="Consolas" w:hAnsi="Consolas" w:eastAsia="Consolas"/>
          <w:sz w:val="20"/>
        </w:rPr>
        <w:t>0        101641037  ..G............G........G..-A.........C..-...A......CA....CA  101641094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248        GCCAATCAGGGGCGAGCCGACTGCACCCTGACCTGCTGGGCTGGAACAGCACAGAACCCA  307</w:t>
      </w:r>
    </w:p>
    <w:p>
      <w:r>
        <w:rPr>
          <w:rFonts w:ascii="Consolas" w:hAnsi="Consolas" w:eastAsia="Consolas"/>
          <w:sz w:val="20"/>
        </w:rPr>
        <w:t>0        101641095  ......G.....T.....AG.....G.........TG.......G.....GAG.G.....  101641154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308        CAG  310</w:t>
      </w:r>
    </w:p>
    <w:p>
      <w:r>
        <w:rPr>
          <w:rFonts w:ascii="Consolas" w:hAnsi="Consolas" w:eastAsia="Consolas"/>
          <w:sz w:val="20"/>
        </w:rPr>
        <w:t>0        101641155  ...  101641157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738607184541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177371677825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114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GGGATTTTCCACAGTTCTCCTGGAGTGAGACCCAAGCCAGAGGCTTGTCCCAGAGGCTTA  60</w:t>
      </w:r>
    </w:p>
    <w:p>
      <w:r>
        <w:rPr>
          <w:rFonts w:ascii="Consolas" w:hAnsi="Consolas" w:eastAsia="Consolas"/>
          <w:sz w:val="20"/>
        </w:rPr>
        <w:t>0        101644449  ......CC........G..T....A...A..............GC....AG...A....C  101644508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TGGACCTGTTTGTCAGCATCTCACAGTTCATTCACAAGGGTCGCAATG  108</w:t>
      </w:r>
    </w:p>
    <w:p>
      <w:r>
        <w:rPr>
          <w:rFonts w:ascii="Consolas" w:hAnsi="Consolas" w:eastAsia="Consolas"/>
          <w:sz w:val="20"/>
        </w:rPr>
        <w:t>0        101644509  ..........G..TG...........C......T...........G..  101644556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206492366106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168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          CCACCATCGTCTCCCGCAAGGAGTGGGGGGCAAGACCGCTCGCCTGCAGGGCCCTGCTGA  66</w:t>
      </w:r>
    </w:p>
    <w:p>
      <w:r>
        <w:rPr>
          <w:rFonts w:ascii="Consolas" w:hAnsi="Consolas" w:eastAsia="Consolas"/>
          <w:sz w:val="20"/>
        </w:rPr>
        <w:t>0        101645444  .....G.T.....................TTG...TTC..GA..C.........A.....  101645503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         CCCTGCCTGTGGCCTACATCATCACAGACCAGCTCCCAGGGATGCAGTGCCAGCAGCAGA  126</w:t>
      </w:r>
    </w:p>
    <w:p>
      <w:r>
        <w:rPr>
          <w:rFonts w:ascii="Consolas" w:hAnsi="Consolas" w:eastAsia="Consolas"/>
          <w:sz w:val="20"/>
        </w:rPr>
        <w:t>0        101645504  ...G...........GTG......TG.G......TA.G.A.G.AG........G......  101645563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127        GCGTTTGCAGCCAGATGCTGCGGGGGTTGCAGTCCCATTCCGTCTACACCATAGGCTGGT  186</w:t>
      </w:r>
    </w:p>
    <w:p>
      <w:r>
        <w:rPr>
          <w:rFonts w:ascii="Consolas" w:hAnsi="Consolas" w:eastAsia="Consolas"/>
          <w:sz w:val="20"/>
        </w:rPr>
        <w:t>0        101645564  AT..G......TG..A.........CC.........G...A.......A..C........  101645623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187        GCGACGTGGCGTACA  201</w:t>
      </w:r>
    </w:p>
    <w:p>
      <w:r>
        <w:rPr>
          <w:rFonts w:ascii="Consolas" w:hAnsi="Consolas" w:eastAsia="Consolas"/>
          <w:sz w:val="20"/>
        </w:rPr>
        <w:t>0        101645624  ....T.....C....  101645638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452694726009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148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CTTCCTGGTTGGGGATGATGGCAGGGTGTATGAAGGTGTTGGCTGGAACATCCAAGGCTT  60</w:t>
      </w:r>
    </w:p>
    <w:p>
      <w:r>
        <w:rPr>
          <w:rFonts w:ascii="Consolas" w:hAnsi="Consolas" w:eastAsia="Consolas"/>
          <w:sz w:val="20"/>
        </w:rPr>
        <w:t>0        101647621  ...............CA.............CA.......C..................A.  101647680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GCACACCCAGGGCTACAACAACATTTCCCTGGGCATCGCCTTCTTTGGCAATAAGATAG  119</w:t>
      </w:r>
    </w:p>
    <w:p>
      <w:r>
        <w:rPr>
          <w:rFonts w:ascii="Consolas" w:hAnsi="Consolas" w:eastAsia="Consolas"/>
          <w:sz w:val="20"/>
        </w:rPr>
        <w:t>0        101647681  ....G...............G.G.G...T....TC....T...............C...  101647739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235613084403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201     7e-50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 GCAGCAGTCCCAGCCCTGCTGCCTTATCAGCTGCAGAGGGTCTGATCTCCTATGCCATCC  60</w:t>
      </w:r>
    </w:p>
    <w:p>
      <w:r>
        <w:rPr>
          <w:rFonts w:ascii="Consolas" w:hAnsi="Consolas" w:eastAsia="Consolas"/>
          <w:sz w:val="20"/>
        </w:rPr>
        <w:t>0        101648678  .......G.......................C.......A........T.........AA  101648737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 AGAAGGGTCACCTGTCGCCCAGGTATATTCAGCCACTTCTTCTGAAAGAAGAGACCTGCC  120</w:t>
      </w:r>
    </w:p>
    <w:p>
      <w:r>
        <w:rPr>
          <w:rFonts w:ascii="Consolas" w:hAnsi="Consolas" w:eastAsia="Consolas"/>
          <w:sz w:val="20"/>
        </w:rPr>
        <w:t>0        101648738  ...........A....A.T.....................CT............G....T  101648797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 TGGACCCTCAACATCCAGTGATGCCCAGGAA  151</w:t>
      </w:r>
    </w:p>
    <w:p>
      <w:r>
        <w:rPr>
          <w:rFonts w:ascii="Consolas" w:hAnsi="Consolas" w:eastAsia="Consolas"/>
          <w:sz w:val="20"/>
        </w:rPr>
        <w:t>0        101648798  ...T.........G...C.............  101648828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325622577321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213     6e-53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  TTGCCCCAACATCATCAAACGATCTGCTTGGGAAGCCAGAGAGACACACTGCCCTAAAAT  61</w:t>
      </w:r>
    </w:p>
    <w:p>
      <w:r>
        <w:rPr>
          <w:rFonts w:ascii="Consolas" w:hAnsi="Consolas" w:eastAsia="Consolas"/>
          <w:sz w:val="20"/>
        </w:rPr>
        <w:t>0        101650325  .........T.......C.A.T..A......A.......GC...............C...  101650384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  GAACCTCCCAGCCAAATATGTCATCATCATCCACACCGCTGGCACAAGCTGCACTGTATC  121</w:t>
      </w:r>
    </w:p>
    <w:p>
      <w:r>
        <w:rPr>
          <w:rFonts w:ascii="Consolas" w:hAnsi="Consolas" w:eastAsia="Consolas"/>
          <w:sz w:val="20"/>
        </w:rPr>
        <w:t>0        101650385  ......T..G............................T...GG.G.C.....ACA....  101650444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  CACAGACTGCCAGA-CTGTCGTCCGAAACATACAGTCCTTTCACATGGACACACGGAACT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101650445  ..TG.......G..T....-...T..G.T..........A..............A.....  101650503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 TTTGTGACATTGGATATCA  199</w:t>
      </w:r>
    </w:p>
    <w:p>
      <w:r>
        <w:rPr>
          <w:rFonts w:ascii="Consolas" w:hAnsi="Consolas" w:eastAsia="Consolas"/>
          <w:sz w:val="20"/>
        </w:rPr>
        <w:t>0        101650504  .C........C........  101650522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444752713272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235613084403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391805961692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