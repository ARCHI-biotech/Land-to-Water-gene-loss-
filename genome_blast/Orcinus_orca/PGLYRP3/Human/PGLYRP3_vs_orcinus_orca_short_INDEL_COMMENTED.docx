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       448 sequences; 2,647,351,467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Length=310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NC_064559.1 Orcinus orca chromosome 1, mOrcOrc1.1, whole genome s...  117     3e-24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79         GTTAGGGATCCTGGGCTCTCCTCTTCTCTCTGGGAAGCCAGAGCCCAAGTGCTCCATTCC  138</w:t>
      </w:r>
    </w:p>
    <w:p>
      <w:r>
        <w:rPr>
          <w:rFonts w:ascii="Consolas" w:hAnsi="Consolas" w:eastAsia="Consolas"/>
          <w:sz w:val="20"/>
        </w:rPr>
        <w:t>0        101640932  ...........G..C..-...............A.......G.....-..-.........  101640988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139        CAGGGAGGGAGTGCCCTCTAGGGCCAGGGGGAGTGAAGGCCTGAGGAGGCACCAGCTGGA  198</w:t>
      </w:r>
    </w:p>
    <w:p>
      <w:r>
        <w:rPr>
          <w:rFonts w:ascii="Consolas" w:hAnsi="Consolas" w:eastAsia="Consolas"/>
          <w:sz w:val="20"/>
        </w:rPr>
        <w:t>0        101640989  .G...................T..T..A.A...A.......-.........G........  101641047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199        GAAGAAGGGCAGGTCCTGGAGGCCAAGTCTGGAAGGGAAGGAGCTGCTGGCCAATCAGGG  258</w:t>
      </w:r>
    </w:p>
    <w:p>
      <w:r>
        <w:rPr>
          <w:rFonts w:ascii="Consolas" w:hAnsi="Consolas" w:eastAsia="Consolas"/>
          <w:sz w:val="20"/>
        </w:rPr>
        <w:t>0        101641048  ....G........G..-A.........C..-...A......CA....CA......G....  101641105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259        GCGAGCCGACTGCACCCTGACCTGCTGGGCTGGAACAGC  297</w:t>
      </w:r>
    </w:p>
    <w:p>
      <w:r>
        <w:rPr>
          <w:rFonts w:ascii="Consolas" w:hAnsi="Consolas" w:eastAsia="Consolas"/>
          <w:sz w:val="20"/>
        </w:rPr>
        <w:t>0        101641106  .T.....AG.....G.........TG.......G.....  101641144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767729327030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203845407535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NC_064559.1 Orcinus orca chromosome 1, mOrcOrc1.1, whole genome s...  73.8    1e-11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9          CCACAGTTCTCCTGGAGTGAGACCCAAGCCAGAGGCTTGTCCCAGAGGCTTATGGACCTG  68</w:t>
      </w:r>
    </w:p>
    <w:p>
      <w:r>
        <w:rPr>
          <w:rFonts w:ascii="Consolas" w:hAnsi="Consolas" w:eastAsia="Consolas"/>
          <w:sz w:val="20"/>
        </w:rPr>
        <w:t>0        101644457  ........G..T....A...A..............GC....AG...A....C........  101644516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69         TTTGTCAGCATCTCACAGTTCATTCACAAGGGTCGCA  105</w:t>
      </w:r>
    </w:p>
    <w:p>
      <w:r>
        <w:rPr>
          <w:rFonts w:ascii="Consolas" w:hAnsi="Consolas" w:eastAsia="Consolas"/>
          <w:sz w:val="20"/>
        </w:rPr>
        <w:t>0        101644517  ..G..TG...........C......T...........  101644553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235613522995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NC_064559.1 Orcinus orca chromosome 1, mOrcOrc1.1, whole genome s...  61.9    1e-07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15         GTCTCCCGCAAGGAGTGGGGGGCAAGACCGCTCGCCTGCAGGGCCCTGCTGACCCTGCCT  74</w:t>
      </w:r>
    </w:p>
    <w:p>
      <w:r>
        <w:rPr>
          <w:rFonts w:ascii="Consolas" w:hAnsi="Consolas" w:eastAsia="Consolas"/>
          <w:sz w:val="20"/>
        </w:rPr>
        <w:t>0        101645452  .....................TTG...TTC..GA..C.........A........G....  101645511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75         GTGGCCTACATCATCACAGACCAGCTCCCAGGGATGCAGTGCCAGCAGCAGAGCGTTTGC  134</w:t>
      </w:r>
    </w:p>
    <w:p>
      <w:r>
        <w:rPr>
          <w:rFonts w:ascii="Consolas" w:hAnsi="Consolas" w:eastAsia="Consolas"/>
          <w:sz w:val="20"/>
        </w:rPr>
        <w:t>0        101645512  .......GTG......TG.G......TA.G.A.G.AG........G......AT..G...  101645571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135        AGCCAGATGCTGCGGGGGTTGCAGTCCCATTCCGTCTACACCATAGGCTGGTGCGACGTG  194</w:t>
      </w:r>
    </w:p>
    <w:p>
      <w:r>
        <w:rPr>
          <w:rFonts w:ascii="Consolas" w:hAnsi="Consolas" w:eastAsia="Consolas"/>
          <w:sz w:val="20"/>
        </w:rPr>
        <w:t>0        101645572  ...TG..A.........CC.........G...A.......A..C............T...  101645631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195        GCGTACA  201</w:t>
      </w:r>
    </w:p>
    <w:p>
      <w:r>
        <w:rPr>
          <w:rFonts w:ascii="Consolas" w:hAnsi="Consolas" w:eastAsia="Consolas"/>
          <w:sz w:val="20"/>
        </w:rPr>
        <w:t>0        101645632  ..C....  101645638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481816336274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NC_064559.1 Orcinus orca chromosome 1, mOrcOrc1.1, whole genome s...  117     1e-24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          CTTCCTGGTTGGGGATGATGGCAGGGTGTATGAAGGTGTTGGCTGGAACATCCAAGGCTT  60</w:t>
      </w:r>
    </w:p>
    <w:p>
      <w:r>
        <w:rPr>
          <w:rFonts w:ascii="Consolas" w:hAnsi="Consolas" w:eastAsia="Consolas"/>
          <w:sz w:val="20"/>
        </w:rPr>
        <w:t>0        101647621  ...............CA.............CA.......C..................A.  101647680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61         GCACACCCAGGGCTACAACAACATTTCCCTGGGCATCGCCTTCTTTGGCAATAAG  115</w:t>
      </w:r>
    </w:p>
    <w:p>
      <w:r>
        <w:rPr>
          <w:rFonts w:ascii="Consolas" w:hAnsi="Consolas" w:eastAsia="Consolas"/>
          <w:sz w:val="20"/>
        </w:rPr>
        <w:t>0        101647681  ....G...............G.G.G...T....TC....T...............  101647735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264734295500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NC_064559.1 Orcinus orca chromosome 1, mOrcOrc1.1, whole genome s...  172     3e-41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          GCAGCAGTCCCAGCCCTGCTGCCTTATCAGCTGCAGAGGGTCTGATCTCCTATGCCATCC  60</w:t>
      </w:r>
    </w:p>
    <w:p>
      <w:r>
        <w:rPr>
          <w:rFonts w:ascii="Consolas" w:hAnsi="Consolas" w:eastAsia="Consolas"/>
          <w:sz w:val="20"/>
        </w:rPr>
        <w:t>0        101648678  .......G.......................C.......A........T.........AA  101648737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61         AGAAGGGTCACCTGTCGCCCAGGTATATTCAGCCACTTCTTCTGAAAGAAGAGACCTGCC  120</w:t>
      </w:r>
    </w:p>
    <w:p>
      <w:r>
        <w:rPr>
          <w:rFonts w:ascii="Consolas" w:hAnsi="Consolas" w:eastAsia="Consolas"/>
          <w:sz w:val="20"/>
        </w:rPr>
        <w:t>0        101648738  ...........A....A.T.....................CT............G....T  101648797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121        TGGACCCTCAACATCCAGTGATGCCCAGGAA  151</w:t>
      </w:r>
    </w:p>
    <w:p>
      <w:r>
        <w:rPr>
          <w:rFonts w:ascii="Consolas" w:hAnsi="Consolas" w:eastAsia="Consolas"/>
          <w:sz w:val="20"/>
        </w:rPr>
        <w:t>0        101648798  ...T.........G...C.............  101648828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352096553431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Length=199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NC_064559.1 Orcinus orca chromosome 1, mOrcOrc1.1, whole genome s...  133     4e-29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2          TTGCCCCAACATCATCAAACGATCTGCTTGGGAAGCCAGAGAGACACACTGCCCTAAAAT  61</w:t>
      </w:r>
    </w:p>
    <w:p>
      <w:r>
        <w:rPr>
          <w:rFonts w:ascii="Consolas" w:hAnsi="Consolas" w:eastAsia="Consolas"/>
          <w:sz w:val="20"/>
        </w:rPr>
        <w:t>0        101650325  .........T.......C.A.T..A......A.......GC...............C...  101650384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62         GAACCTCCCAGCCAAATATGTCATCATCATCCACACCGCTGGCACAAGCTGCACTGTATC  121</w:t>
      </w:r>
    </w:p>
    <w:p>
      <w:r>
        <w:rPr>
          <w:rFonts w:ascii="Consolas" w:hAnsi="Consolas" w:eastAsia="Consolas"/>
          <w:sz w:val="20"/>
        </w:rPr>
        <w:t>0        101650385  ......T..G............................T...GG.G.C.....ACA....  101650444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122        CACAGACTGCCAGA-CTGTCGTCCGAAACATACAGTCCTTTCACATGGACACACGGAACT  180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exon_7]</w:t>
      </w:r>
    </w:p>
    <w:p>
      <w:r>
        <w:rPr>
          <w:rFonts w:ascii="Consolas" w:hAnsi="Consolas" w:eastAsia="Consolas"/>
          <w:sz w:val="20"/>
        </w:rPr>
        <w:t>0        101650445  ..TG.......G..T....-...T..G.T..........A..............A.....  101650503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181        TTTGTGACATTGGATATCA  199</w:t>
      </w:r>
    </w:p>
    <w:p>
      <w:r>
        <w:rPr>
          <w:rFonts w:ascii="Consolas" w:hAnsi="Consolas" w:eastAsia="Consolas"/>
          <w:sz w:val="20"/>
        </w:rPr>
        <w:t>0        101650504  .C........C........  101650522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473874308753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264734295500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420927458613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Posted date:  Feb 4, 2026  5:47 AM</w:t>
      </w:r>
    </w:p>
    <w:p>
      <w:r>
        <w:rPr>
          <w:rFonts w:ascii="Consolas" w:hAnsi="Consolas" w:eastAsia="Consolas"/>
          <w:sz w:val="20"/>
        </w:rPr>
        <w:t xml:space="preserve">  Number of letters in database: 2,647,351,467</w:t>
      </w:r>
    </w:p>
    <w:p>
      <w:r>
        <w:rPr>
          <w:rFonts w:ascii="Consolas" w:hAnsi="Consolas" w:eastAsia="Consolas"/>
          <w:sz w:val="20"/>
        </w:rPr>
        <w:t xml:space="preserve">  Number of sequences in database:  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