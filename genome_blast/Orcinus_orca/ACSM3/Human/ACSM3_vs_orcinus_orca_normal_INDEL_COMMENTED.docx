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778317511650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696250018925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52.8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518       GCAAGTGACAGAAACTCAACTCAAACTG  545</w:t>
      </w:r>
    </w:p>
    <w:p>
      <w:r>
        <w:rPr>
          <w:rFonts w:ascii="Consolas" w:hAnsi="Consolas" w:eastAsia="Consolas"/>
          <w:sz w:val="20"/>
        </w:rPr>
        <w:t>8        12944410  ............................  12944437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6562749858341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177371737857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50299465073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283     3e-74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15       65772021  ....GT..........AG.................A.A.T..G..G......G.......  65772080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15       65772081  .T........T.C....AT...T..G........A.......T...........CC.T..  65772140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15       65772141  ...T....A...T...........T.........T..T.......G..........G...  65772200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GAATCCATGAAACAGGACTTCAAACTGGGGATTCCAGAGTATTTCAACTTTGCTAAAGAT  240</w:t>
      </w:r>
    </w:p>
    <w:p>
      <w:r>
        <w:rPr>
          <w:rFonts w:ascii="Consolas" w:hAnsi="Consolas" w:eastAsia="Consolas"/>
          <w:sz w:val="20"/>
        </w:rPr>
        <w:t>15       65772201  ...........G........T.....A.A............................A..  65772260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GTCCTGGACCAATGGACTGATAAGGAAAAG  270</w:t>
      </w:r>
    </w:p>
    <w:p>
      <w:r>
        <w:rPr>
          <w:rFonts w:ascii="Consolas" w:hAnsi="Consolas" w:eastAsia="Consolas"/>
          <w:sz w:val="20"/>
        </w:rPr>
        <w:t>15       65772261  .....A...........CA...T.......  65772290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640656019366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484463022909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15        65786878  ..............A.A..............................CG........T..  65786937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15        65786938  ...C.T...C........C....C...T........C.G.....................  65786997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15        65786998  .............A....C.....  65787021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76.8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15        65787567  .....T.G.....TT............................T..C.G.TA....A...  65787626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GTACAGAATGATATAACCAG  80</w:t>
      </w:r>
    </w:p>
    <w:p>
      <w:r>
        <w:rPr>
          <w:rFonts w:ascii="Consolas" w:hAnsi="Consolas" w:eastAsia="Consolas"/>
          <w:sz w:val="20"/>
        </w:rPr>
        <w:t>15        65787627  ..G..........AG.....  65787646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140308986663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         TAATCTGTGGAAATTTTAAGGGAATGAAAATTAAACCTGGCTCAATGGGAAAACCTTCTC  64</w:t>
      </w:r>
    </w:p>
    <w:p>
      <w:r>
        <w:rPr>
          <w:rFonts w:ascii="Consolas" w:hAnsi="Consolas" w:eastAsia="Consolas"/>
          <w:sz w:val="20"/>
        </w:rPr>
        <w:t>15        65790633  ..................................G................G-.......  65790691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        CTGCTTTCGATGTTAAG  81</w:t>
      </w:r>
    </w:p>
    <w:p>
      <w:r>
        <w:rPr>
          <w:rFonts w:ascii="Consolas" w:hAnsi="Consolas" w:eastAsia="Consolas"/>
          <w:sz w:val="20"/>
        </w:rPr>
        <w:t>15        65790692  .......T.........  65790708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198550452825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15        65796156  .........A..G.................T............................-  65796214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15        65796215  ..C.........G.G.....AC.....................TGA.....A........  65796274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TCCTCTGG  128</w:t>
      </w:r>
    </w:p>
    <w:p>
      <w:r>
        <w:rPr>
          <w:rFonts w:ascii="Consolas" w:hAnsi="Consolas" w:eastAsia="Consolas"/>
          <w:sz w:val="20"/>
        </w:rPr>
        <w:t>15        65796275  ........  65796282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         GAATTGGACCATTTGAGGTAGAAAATGCCCTGAATGAACACCCTTCAGTTGCAGAGTCAG  65</w:t>
      </w:r>
    </w:p>
    <w:p>
      <w:r>
        <w:rPr>
          <w:rFonts w:ascii="Consolas" w:hAnsi="Consolas" w:eastAsia="Consolas"/>
          <w:sz w:val="20"/>
        </w:rPr>
        <w:t>15        65796392  ..........G......AC.....G........C...G..TT..G..C.........T..  65796451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66        CTGTTGTCAGCAGCCCAGACCCCATCAGAGGAGAG  100</w:t>
      </w:r>
    </w:p>
    <w:p>
      <w:r>
        <w:rPr>
          <w:rFonts w:ascii="Consolas" w:hAnsi="Consolas" w:eastAsia="Consolas"/>
          <w:sz w:val="20"/>
        </w:rPr>
        <w:t>15        65796452  ....C..............................  65796486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193255774083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15        65800362  ................................T.........---.T.............  65800418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15        65800419  ...............G.A.........  65800445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