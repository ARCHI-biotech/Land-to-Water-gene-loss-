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90009660470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8        5938072  .....................C.........CTC.T.T....A......T...G....A.  5938131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8        5938132  .....CC.....G.....CAT....C................................T.  5938191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8        5938192  C............T....................T.G.........C...G.........  5938251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8        5938252  ......---------------------......G............A.-...........  5938289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8        5938290  ............A...C.T.....T....TG........C....C..............A  5938349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CGTGCTGCAGGATTTCAAGCTCACCC  326</w:t>
      </w:r>
    </w:p>
    <w:p>
      <w:r>
        <w:rPr>
          <w:rFonts w:ascii="Consolas" w:hAnsi="Consolas" w:eastAsia="Consolas"/>
          <w:sz w:val="20"/>
        </w:rPr>
        <w:t>8        5938350  A.C.........C..A..........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815381492156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GACCTGGAGGTTCCAATCCCCAAATACTTCCTGCTGGAGCAGTCCACCACTGTGCGGGAG  63</w:t>
      </w:r>
    </w:p>
    <w:p>
      <w:r>
        <w:rPr>
          <w:rFonts w:ascii="Consolas" w:hAnsi="Consolas" w:eastAsia="Consolas"/>
          <w:sz w:val="20"/>
        </w:rPr>
        <w:t>8        5939326  .................T.............A........G.....G..TCC..A.....  5939385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CGAGGGCTGATACTGGCCGAGATCCTGTCCAGACTGGAGCCAGTGT  109</w:t>
      </w:r>
    </w:p>
    <w:p>
      <w:r>
        <w:rPr>
          <w:rFonts w:ascii="Consolas" w:hAnsi="Consolas" w:eastAsia="Consolas"/>
          <w:sz w:val="20"/>
        </w:rPr>
        <w:t>8        5939386  ....A..AT..G.....A...C............GA..........  5939431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83.8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       GAGGCCATAATTCTAGTGCAAAAGGCAGAGCGGGCGAGGCAAGGCCGGCTTCGAGCCACC  84</w:t>
      </w:r>
    </w:p>
    <w:p>
      <w:r>
        <w:rPr>
          <w:rFonts w:ascii="Consolas" w:hAnsi="Consolas" w:eastAsia="Consolas"/>
          <w:sz w:val="20"/>
        </w:rPr>
        <w:t>8        5939759  ...........C...C......G...CA..A....C.........A..............  5939818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85       TTCATGCGAGAGATTCGAAGAGATGAGGAGCAGGATGGGAGGATTCGGGAGGATGGATGG  144</w:t>
      </w:r>
    </w:p>
    <w:p>
      <w:r>
        <w:rPr>
          <w:rFonts w:ascii="Consolas" w:hAnsi="Consolas" w:eastAsia="Consolas"/>
          <w:sz w:val="20"/>
        </w:rPr>
        <w:t>8        5939819  ......T..........G.A.A.G......GGA...T.A.A............A..GC..  5939878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145      CACAAGTTCAGTCAGGGCCAAGCAGC  170</w:t>
      </w:r>
    </w:p>
    <w:p>
      <w:r>
        <w:rPr>
          <w:rFonts w:ascii="Consolas" w:hAnsi="Consolas" w:eastAsia="Consolas"/>
          <w:sz w:val="20"/>
        </w:rPr>
        <w:t>8        5939879  .C..G...........A.G.......  5939904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8        5942012  ..........AT..C.A..............................G.-C.........  5942070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TTCATTGGCATG  72</w:t>
      </w:r>
    </w:p>
    <w:p>
      <w:r>
        <w:rPr>
          <w:rFonts w:ascii="Consolas" w:hAnsi="Consolas" w:eastAsia="Consolas"/>
          <w:sz w:val="20"/>
        </w:rPr>
        <w:t>8        5942071  .....C......  5942082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63.9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139      GAGACAGAGGGGCCTGACATGAAGGAGAAAATGAAGGAGCAAATCCGA  186</w:t>
      </w:r>
    </w:p>
    <w:p>
      <w:r>
        <w:rPr>
          <w:rFonts w:ascii="Consolas" w:hAnsi="Consolas" w:eastAsia="Consolas"/>
          <w:sz w:val="20"/>
        </w:rPr>
        <w:t>8        5943610  .....G........C........A.............G..........  5943657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492405706302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8        5944357  ..........A...............C...A.....T.............CTG.C.....  5944416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CAGACAAAACGCCAGAACAG  85</w:t>
      </w:r>
    </w:p>
    <w:p>
      <w:r>
        <w:rPr>
          <w:rFonts w:ascii="Consolas" w:hAnsi="Consolas" w:eastAsia="Consolas"/>
          <w:sz w:val="20"/>
        </w:rPr>
        <w:t>8        5944417  .......G..T.........  5944436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174724635030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275323667320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150898548435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ATGAGCTGATGCGTCAGGAGCTGA  28</w:t>
      </w:r>
    </w:p>
    <w:p>
      <w:r>
        <w:rPr>
          <w:rFonts w:ascii="Consolas" w:hAnsi="Consolas" w:eastAsia="Consolas"/>
          <w:sz w:val="20"/>
        </w:rPr>
        <w:t>8         5946991  ........................  5947014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172077292075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97951689335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169429949120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14       TCTTGGATCCACTCTGAGTTTGGTGAAGAAGTTGCCCATGCCATCCCTGTTTGACATACG  73</w:t>
      </w:r>
    </w:p>
    <w:p>
      <w:r>
        <w:rPr>
          <w:rFonts w:ascii="Consolas" w:hAnsi="Consolas" w:eastAsia="Consolas"/>
          <w:sz w:val="20"/>
        </w:rPr>
        <w:t>8         5948077  .........G.......A.....CA..C...C....T.....T.................  5948136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74       ACAGAATGTGGCTTTGTATGCGGTCCTTCGGCTTG  108</w:t>
      </w:r>
    </w:p>
    <w:p>
      <w:r>
        <w:rPr>
          <w:rFonts w:ascii="Consolas" w:hAnsi="Consolas" w:eastAsia="Consolas"/>
          <w:sz w:val="20"/>
        </w:rPr>
        <w:t>8         5948137  ......C.....C.......G...T..G.......  5948171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145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20       CATGGCCCCACTCATCCGCTCCATCCTCCTGGTGGGCCCCTCTGGCATGGGGAAGAAGAT  79</w:t>
      </w:r>
    </w:p>
    <w:p>
      <w:r>
        <w:rPr>
          <w:rFonts w:ascii="Consolas" w:hAnsi="Consolas" w:eastAsia="Consolas"/>
          <w:sz w:val="20"/>
        </w:rPr>
        <w:t>8         5948837  .........CT.....T.........................G.................  5948896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80       GCTGGTCAAGGCAGTGTGCACAGAAACTGGCGCCAACCTGTTCGACCTGTCGCCGGAAAA  139</w:t>
      </w:r>
    </w:p>
    <w:p>
      <w:r>
        <w:rPr>
          <w:rFonts w:ascii="Consolas" w:hAnsi="Consolas" w:eastAsia="Consolas"/>
          <w:sz w:val="20"/>
        </w:rPr>
        <w:t>8         5948897  ............C........G.....CA.T...G....T...........A..T.GC..  5948956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140      CCTGCTGGGCAAATATCCTGGCAGGAATGGGGCACAGATGATGGTGCATATAGTCTTTAA  199</w:t>
      </w:r>
    </w:p>
    <w:p>
      <w:r>
        <w:rPr>
          <w:rFonts w:ascii="Consolas" w:hAnsi="Consolas" w:eastAsia="Consolas"/>
          <w:sz w:val="20"/>
        </w:rPr>
        <w:t>8         5948957  .....A........G...C....A..CC....TG....C.TG.........C........  5949016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200      G  200</w:t>
      </w:r>
    </w:p>
    <w:p>
      <w:r>
        <w:rPr>
          <w:rFonts w:ascii="Consolas" w:hAnsi="Consolas" w:eastAsia="Consolas"/>
          <w:sz w:val="20"/>
        </w:rPr>
        <w:t>8         5949017  .  5949017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476521651260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31       TGGATTGGAAATGCTGAGAAGAATTTCTATAAG  63</w:t>
      </w:r>
    </w:p>
    <w:p>
      <w:r>
        <w:rPr>
          <w:rFonts w:ascii="Consolas" w:hAnsi="Consolas" w:eastAsia="Consolas"/>
          <w:sz w:val="20"/>
        </w:rPr>
        <w:t>8         5949487  ........G.....G..................  5949519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8         5949813  ........C.....A..................G.....C....A.......A...T...  5949872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GACCGTGTGATGCTGATTGGGAC  83</w:t>
      </w:r>
    </w:p>
    <w:p>
      <w:r>
        <w:rPr>
          <w:rFonts w:ascii="Consolas" w:hAnsi="Consolas" w:eastAsia="Consolas"/>
          <w:sz w:val="20"/>
        </w:rPr>
        <w:t>8         5949873  .....C.C..A......C.....  5949895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8         5950354  ............A..............A...GG.....GT.......AG...........  5950413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8         5950414  .......G........G..............A..T...TG.G.................G  5950473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8         5950474  .CA......CA..A......C........T.........................A...A  5950533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TCCTGGGACAACTGGTGAAGCTGGATCCAGTGTACAGGGAGGAGGAGGAGTCCCTG  236</w:t>
      </w:r>
    </w:p>
    <w:p>
      <w:r>
        <w:rPr>
          <w:rFonts w:ascii="Consolas" w:hAnsi="Consolas" w:eastAsia="Consolas"/>
          <w:sz w:val="20"/>
        </w:rPr>
        <w:t>8         5950534  .....T.G..C....CA........C..G...........................  5950589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579768009033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8         5951162  ....................G......G.......G.......T..TC.A......AGAC  5951221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GAGGCCGAGGAGGCCAAGCTGGACAAGGAGAAGAAGAAAAGGAAGTGA  108</w:t>
      </w:r>
    </w:p>
    <w:p>
      <w:r>
        <w:rPr>
          <w:rFonts w:ascii="Consolas" w:hAnsi="Consolas" w:eastAsia="Consolas"/>
          <w:sz w:val="20"/>
        </w:rPr>
        <w:t>8         5951222  .CC........A..........CA......G.................  5951269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