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67.9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ATGGAAGCCTTGGTCTGTGCATTTTCTGAGCTGCACATAAGAGAAG  46</w:t>
      </w:r>
    </w:p>
    <w:p>
      <w:r>
        <w:rPr>
          <w:rFonts w:ascii="Consolas" w:hAnsi="Consolas" w:eastAsia="Consolas"/>
          <w:sz w:val="20"/>
        </w:rPr>
        <w:t>15       52362370  ....................G..C...C..................  52362325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74125615284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139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62        GGGGGGCCTGGGGTCCCCGCAGCCGCAGTGCCCCAGTGCCCAGGGAAGCAAGCCCAAGAA  121</w:t>
      </w:r>
    </w:p>
    <w:p>
      <w:r>
        <w:rPr>
          <w:rFonts w:ascii="Consolas" w:hAnsi="Consolas" w:eastAsia="Consolas"/>
          <w:sz w:val="20"/>
        </w:rPr>
        <w:t>15       52361825  ......G......G..TA.....A....................................  52361766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122       CTTCCGGCTGCGCCACCTCCGGGGCCTGGGCCTCTACCTGGAGAGCCACCCGCCACCCAC  181</w:t>
      </w:r>
    </w:p>
    <w:p>
      <w:r>
        <w:rPr>
          <w:rFonts w:ascii="Consolas" w:hAnsi="Consolas" w:eastAsia="Consolas"/>
          <w:sz w:val="20"/>
        </w:rPr>
        <w:t>15       52361765  .------....A.................CT.........CTAG.....AT..ATT.TG.  52361712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182       TGGCCAGTGTGAGAGCCACTGGCTGGGCCGGCTTATGGCTGGGGGCTGCCTGCCACAGCC  241</w:t>
      </w:r>
    </w:p>
    <w:p>
      <w:r>
        <w:rPr>
          <w:rFonts w:ascii="Consolas" w:hAnsi="Consolas" w:eastAsia="Consolas"/>
          <w:sz w:val="20"/>
        </w:rPr>
        <w:t>15       52361711  C..G........A.....T......A...A...C.....C...........C.....A..  52361652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242       TGAGGGCACAGCCTGGGCCCTGGACCTGCCACAGGGGACTCTGGGCCCACGTAACAGCCT  301</w:t>
      </w:r>
    </w:p>
    <w:p>
      <w:r>
        <w:rPr>
          <w:rFonts w:ascii="Consolas" w:hAnsi="Consolas" w:eastAsia="Consolas"/>
          <w:sz w:val="20"/>
        </w:rPr>
        <w:t>15       52361651  C..........T....C........T.A.........G.......A...G.......T.A  52361592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302       CTGTTCAGCCCTTCTGGAAGC  322</w:t>
      </w:r>
    </w:p>
    <w:p>
      <w:r>
        <w:rPr>
          <w:rFonts w:ascii="Consolas" w:hAnsi="Consolas" w:eastAsia="Consolas"/>
          <w:sz w:val="20"/>
        </w:rPr>
        <w:t>15       52361591  .CAC.................  52361571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884212397338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60.0    3e-07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CTTCCAGTTCCAGCATGGACCCAGACAAGGGTGCCCTCCCCCAGCCTAGTCCTTCTAGGC  60</w:t>
      </w:r>
    </w:p>
    <w:p>
      <w:r>
        <w:rPr>
          <w:rFonts w:ascii="Consolas" w:hAnsi="Consolas" w:eastAsia="Consolas"/>
          <w:sz w:val="20"/>
        </w:rPr>
        <w:t>15       52361156  ........................C...A.......C.T.......                52361111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TCAGGCCCAAGAGGTCCTGGGGGACCTGGGAAGAGGCCATGTGTCCCTTGTGCAAGAGAA  120</w:t>
      </w:r>
    </w:p>
    <w:p>
      <w:r>
        <w:rPr>
          <w:rFonts w:ascii="Consolas" w:hAnsi="Consolas" w:eastAsia="Consolas"/>
          <w:sz w:val="20"/>
        </w:rPr>
        <w:t>15       52361045                                           .........A.........  52361027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CCCGCTCTGGGGCCCTGGAGAGGCCATAG  149</w:t>
      </w:r>
    </w:p>
    <w:p>
      <w:r>
        <w:rPr>
          <w:rFonts w:ascii="Consolas" w:hAnsi="Consolas" w:eastAsia="Consolas"/>
          <w:sz w:val="20"/>
        </w:rPr>
        <w:t>15       52361026  .T.A.........T.....A.........  52360998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341507183403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