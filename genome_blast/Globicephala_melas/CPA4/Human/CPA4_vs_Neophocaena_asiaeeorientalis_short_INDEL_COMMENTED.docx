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NW_020172271.1 Neophocaena asiaeorientalis asiaeorientalis breed ...  63.9    7e-09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13      TTGATCCTGTTTTTTGGTGCCCTTTT-TGGGCATATCTACTGTCTAGAAACATTTGTGGG  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NW_020172271.1  261583  ...................T......GG...............GG........C......  261524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118787035796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NW_020172271.1 Neophocaena asiaeorientalis asiaeorientalis breed ...  67.9    5e-10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AGACCAAGTTCTTGAGATTGTACCAAGCAATGAAGAACAAATTAAAAATCTGCTACAATT  60</w:t>
      </w:r>
    </w:p>
    <w:p>
      <w:r>
        <w:rPr>
          <w:rFonts w:ascii="Consolas" w:hAnsi="Consolas" w:eastAsia="Consolas"/>
          <w:sz w:val="20"/>
        </w:rPr>
        <w:t>NW_020172271.1  259612  ..................CAC.T....G..............A....C....G.GG....  259553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GGAGGCTCAAGAACATCT  78</w:t>
      </w:r>
    </w:p>
    <w:p>
      <w:r>
        <w:rPr>
          <w:rFonts w:ascii="Consolas" w:hAnsi="Consolas" w:eastAsia="Consolas"/>
          <w:sz w:val="20"/>
        </w:rPr>
        <w:t>NW_020172271.1  259552  .......G..........  259535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143915062599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NW_020172271.1 Neophocaena asiaeorientalis asiaeorientalis breed ...  117     1e-24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CTTGATTTTTGGAAATCACCCACCACCCCAGGGGAGACAGCCCACGTCCGAGTTCCCTTC  60</w:t>
      </w:r>
    </w:p>
    <w:p>
      <w:r>
        <w:rPr>
          <w:rFonts w:ascii="Consolas" w:hAnsi="Consolas" w:eastAsia="Consolas"/>
          <w:sz w:val="20"/>
        </w:rPr>
        <w:t>NW_020172271.1  258823  ........C................T......A.......T...T...T..........T  258764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GTCAACGTCCAGGCAGTCAAAGTGTTCTTGGAGTCCCAGGGAATTGCCTATTCCATCATG  120</w:t>
      </w:r>
    </w:p>
    <w:p>
      <w:r>
        <w:rPr>
          <w:rFonts w:ascii="Consolas" w:hAnsi="Consolas" w:eastAsia="Consolas"/>
          <w:sz w:val="20"/>
        </w:rPr>
        <w:t>NW_020172271.1  258763  ....G.A...........G....T.C...AA.....G..........T........TG..  258704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121     ATTGAAGACGT  131</w:t>
      </w:r>
    </w:p>
    <w:p>
      <w:r>
        <w:rPr>
          <w:rFonts w:ascii="Consolas" w:hAnsi="Consolas" w:eastAsia="Consolas"/>
          <w:sz w:val="20"/>
        </w:rPr>
        <w:t>NW_020172271.1  258703  ...........  258693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264986464468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175896187621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NW_020172271.1 Neophocaena asiaeorientalis asiaeorientalis breed ...  99.6    2e-19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9       AGAAATGGATAACCTCGTGGCTGAGCACCCTGGTCTAGTGAGCAAAGTGAATATTGGCTC  68</w:t>
      </w:r>
    </w:p>
    <w:p>
      <w:r>
        <w:rPr>
          <w:rFonts w:ascii="Consolas" w:hAnsi="Consolas" w:eastAsia="Consolas"/>
          <w:sz w:val="20"/>
        </w:rPr>
        <w:t>NW_020172271.1  256271  ..................T...........................A....C....T..A  256212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69      TTCTTTTGAGAACCGGCCTATGAACGTGCTCAAG  102</w:t>
      </w:r>
    </w:p>
    <w:p>
      <w:r>
        <w:rPr>
          <w:rFonts w:ascii="Consolas" w:hAnsi="Consolas" w:eastAsia="Consolas"/>
          <w:sz w:val="20"/>
        </w:rPr>
        <w:t>NW_020172271.1  256211  ......CA.A.....A..C.......A.......  256178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189602384059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NW_020172271.1 Neophocaena asiaeorientalis asiaeorientalis breed ...  85.7    3e-15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TTCAGCACCGGAGGAGACAAGCCAGCTATCTGGCTGGATGCTGGGATCCATGCTCGAGAG  60</w:t>
      </w:r>
    </w:p>
    <w:p>
      <w:r>
        <w:rPr>
          <w:rFonts w:ascii="Consolas" w:hAnsi="Consolas" w:eastAsia="Consolas"/>
          <w:sz w:val="20"/>
        </w:rPr>
        <w:t>NW_020172271.1  254323  ........A.............TG...........A..G...............G.T...  254264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TGGGTTACACAAGCTACGGCACTTTGGACAGCAAATAAG  99</w:t>
      </w:r>
    </w:p>
    <w:p>
      <w:r>
        <w:rPr>
          <w:rFonts w:ascii="Consolas" w:hAnsi="Consolas" w:eastAsia="Consolas"/>
          <w:sz w:val="20"/>
        </w:rPr>
        <w:t>NW_020172271.1  254263  .A...........T..AT.....G..A..T.........  254225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182749285840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210161678716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NW_020172271.1 Neophocaena asiaeorientalis asiaeorientalis breed ...  133     1e-29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       AATCGTATGTGGCGGAAGACCCGGTCCAAGGTATCTGGAAGCCTCTGTGTTGGTGTGGAT  60</w:t>
      </w:r>
    </w:p>
    <w:p>
      <w:r>
        <w:rPr>
          <w:rFonts w:ascii="Consolas" w:hAnsi="Consolas" w:eastAsia="Consolas"/>
          <w:sz w:val="20"/>
        </w:rPr>
        <w:t>NW_020172271.1  251281  .............A...........T...................A..........T...  251222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61      CCTAACCGGAACTGGGATGCAGGTTTTGGAG  91</w:t>
      </w:r>
    </w:p>
    <w:p>
      <w:r>
        <w:rPr>
          <w:rFonts w:ascii="Consolas" w:hAnsi="Consolas" w:eastAsia="Consolas"/>
          <w:sz w:val="20"/>
        </w:rPr>
        <w:t>NW_020172271.1  251221  ...................TG..........  251191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164474357256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NW_020172271.1 Neophocaena asiaeorientalis asiaeorientalis breed ...  266     3e-69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2       ACCTGGAGCCAGCAGCAACCCTTGCTCTGATTCATACCACGGACCCAGTGCCAACTCTGA  61</w:t>
      </w:r>
    </w:p>
    <w:p>
      <w:r>
        <w:rPr>
          <w:rFonts w:ascii="Consolas" w:hAnsi="Consolas" w:eastAsia="Consolas"/>
          <w:sz w:val="20"/>
        </w:rPr>
        <w:t>NW_020172271.1  249607  ..............A...............C........TA...................  249548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62      AGTTGAAGTGAAATCCATAGTGGACTTCATCAAGAGTCATGGAAAAGTCAAGGCCTTCAT  121</w:t>
      </w:r>
    </w:p>
    <w:p>
      <w:r>
        <w:rPr>
          <w:rFonts w:ascii="Consolas" w:hAnsi="Consolas" w:eastAsia="Consolas"/>
          <w:sz w:val="20"/>
        </w:rPr>
        <w:t>NW_020172271.1  249547  ...........................T..........C...........C.........  249488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122     TACCCTCCACAGCTATTCCCAGCTGCTGATGTTCCCCTATGGGTACAAATGTACCAAGTT  181</w:t>
      </w:r>
    </w:p>
    <w:p>
      <w:r>
        <w:rPr>
          <w:rFonts w:ascii="Consolas" w:hAnsi="Consolas" w:eastAsia="Consolas"/>
          <w:sz w:val="20"/>
        </w:rPr>
        <w:t>NW_020172271.1  249487  ....T........................................T.C....G..G...C  249428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182     AGATGACTTTGATGAGCT  199</w:t>
      </w:r>
    </w:p>
    <w:p>
      <w:r>
        <w:rPr>
          <w:rFonts w:ascii="Consolas" w:hAnsi="Consolas" w:eastAsia="Consolas"/>
          <w:sz w:val="20"/>
        </w:rPr>
        <w:t>NW_020172271.1  249427  .C..A.A...........  249410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411183427860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NW_020172271.1 Neophocaena asiaeorientalis asiaeorientalis breed ...  101     4e-20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3       TGAAGTGGCCCAAAAGGCTGCCCAATCTCTGAGAAGCCTGCATGGCACCAAGTACAAAGT  62</w:t>
      </w:r>
    </w:p>
    <w:p>
      <w:r>
        <w:rPr>
          <w:rFonts w:ascii="Consolas" w:hAnsi="Consolas" w:eastAsia="Consolas"/>
          <w:sz w:val="20"/>
        </w:rPr>
        <w:t>NW_020172271.1  247405  ........................G.......C.........CA..............A.  247346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63      GGGACCAATCTGCTCTGTCATCT  85</w:t>
      </w:r>
    </w:p>
    <w:p>
      <w:r>
        <w:rPr>
          <w:rFonts w:ascii="Consolas" w:hAnsi="Consolas" w:eastAsia="Consolas"/>
          <w:sz w:val="20"/>
        </w:rPr>
        <w:t>NW_020172271.1  247345  ......TG.......A.......  247323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150768160818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NW_020172271.1 Neophocaena asiaeorientalis asiaeorientalis breed ...  125     7e-27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       ACCAAGCCAGTGGAGGAAGCATTGACTGGTCCTATGATTATGGCATCAAGTACTCATTTG  60</w:t>
      </w:r>
    </w:p>
    <w:p>
      <w:r>
        <w:rPr>
          <w:rFonts w:ascii="Consolas" w:hAnsi="Consolas" w:eastAsia="Consolas"/>
          <w:sz w:val="20"/>
        </w:rPr>
        <w:t>NW_020172271.1  240992  ...............................T.....C.C...A.....A..A.......  240933</w:t>
      </w:r>
    </w:p>
    <w:p>
      <w:r>
        <w:rPr>
          <w:rFonts w:ascii="Consolas" w:hAnsi="Consolas" w:eastAsia="Consolas"/>
          <w:sz w:val="20"/>
        </w:rPr>
        <w:t>NW_020172271.1  207006                       ........G.A......A.............TG....CA  206968</w:t>
      </w:r>
    </w:p>
    <w:p>
      <w:r>
        <w:rPr>
          <w:rFonts w:ascii="Consolas" w:hAnsi="Consolas" w:eastAsia="Consolas"/>
          <w:sz w:val="20"/>
        </w:rPr>
        <w:t>NW_020172271.1  145332  ................C.C..........A....CA.CC.G..............C..CA  145273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61      CCTTTGAACTGAGAGACACAGGGCGCTACGGCTTCCTCTTGCCAGCCCGTCAGATCCTGC  120</w:t>
      </w:r>
    </w:p>
    <w:p>
      <w:r>
        <w:rPr>
          <w:rFonts w:ascii="Consolas" w:hAnsi="Consolas" w:eastAsia="Consolas"/>
          <w:sz w:val="20"/>
        </w:rPr>
        <w:t>NW_020172271.1  240932  AA.........G.........AT..A..T.AG.....TC...TG...AA.......T.A.  240873</w:t>
      </w:r>
    </w:p>
    <w:p>
      <w:r>
        <w:rPr>
          <w:rFonts w:ascii="Consolas" w:hAnsi="Consolas" w:eastAsia="Consolas"/>
          <w:sz w:val="20"/>
        </w:rPr>
        <w:t>NW_020172271.1  206967  .T.....GT.......T.TT....A...T......T..C........AAC......A.C.  206908</w:t>
      </w:r>
    </w:p>
    <w:p>
      <w:r>
        <w:rPr>
          <w:rFonts w:ascii="Consolas" w:hAnsi="Consolas" w:eastAsia="Consolas"/>
          <w:sz w:val="20"/>
        </w:rPr>
        <w:t>NW_020172271.1  145272  ....C..G..CC.G.....T........T........GC....G...TCC......A.C.  145213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121     CCACAGCCGAGGAGACCTGGCTTGGCTTGAAGGCAATCATGGAGCATGTGCGAGACCACC  180</w:t>
      </w:r>
    </w:p>
    <w:p>
      <w:r>
        <w:rPr>
          <w:rFonts w:ascii="Consolas" w:hAnsi="Consolas" w:eastAsia="Consolas"/>
          <w:sz w:val="20"/>
        </w:rPr>
        <w:t>NW_020172271.1  240872  ......TGA.A.........T...........A..G..............T.........  240813</w:t>
      </w:r>
    </w:p>
    <w:p>
      <w:r>
        <w:rPr>
          <w:rFonts w:ascii="Consolas" w:hAnsi="Consolas" w:eastAsia="Consolas"/>
          <w:sz w:val="20"/>
        </w:rPr>
        <w:t>NW_020172271.1  206907  ....T..A..............G..GCC....A.C.................          206856</w:t>
      </w:r>
    </w:p>
    <w:p>
      <w:r>
        <w:rPr>
          <w:rFonts w:ascii="Consolas" w:hAnsi="Consolas" w:eastAsia="Consolas"/>
          <w:sz w:val="20"/>
        </w:rPr>
        <w:t>NW_020172271.1  145212  ....G...C.......A.....                                        145191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181     CCTATTA  187</w:t>
      </w:r>
    </w:p>
    <w:p>
      <w:r>
        <w:rPr>
          <w:rFonts w:ascii="Consolas" w:hAnsi="Consolas" w:eastAsia="Consolas"/>
          <w:sz w:val="20"/>
        </w:rPr>
        <w:t>NW_020172271.1  240812  .......  240806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383771199336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