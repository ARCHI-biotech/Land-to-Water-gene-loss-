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774163627308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691975023039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CCGCCTCTGAAGAGCACAGCTGTGTGGAAACAGGAAGTCAAGAACCAGTGGCCATTTATT  62</w:t>
      </w:r>
    </w:p>
    <w:p>
      <w:r>
        <w:rPr>
          <w:rFonts w:ascii="Consolas" w:hAnsi="Consolas" w:eastAsia="Consolas"/>
          <w:sz w:val="20"/>
        </w:rPr>
        <w:t>NC_083328.1  22147854  ..A......C..................G.......T..........A............  22147795</w:t>
      </w:r>
    </w:p>
    <w:p>
      <w:r>
        <w:rPr>
          <w:rFonts w:ascii="Consolas" w:hAnsi="Consolas" w:eastAsia="Consolas"/>
          <w:sz w:val="20"/>
        </w:rPr>
        <w:t>NC_083328.1  22257170                                           ..C...A.......C.TC.  22257152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TCACCAGTGGGACGACAGGCTCTCCTAAGATGGCCCAGCACTCTCAGAGCAGCTTCAGCA  122</w:t>
      </w:r>
    </w:p>
    <w:p>
      <w:r>
        <w:rPr>
          <w:rFonts w:ascii="Consolas" w:hAnsi="Consolas" w:eastAsia="Consolas"/>
          <w:sz w:val="20"/>
        </w:rPr>
        <w:t>NC_083328.1  22147794  ..G..........C...........C..C....T...................C....A.  22147735</w:t>
      </w:r>
    </w:p>
    <w:p>
      <w:r>
        <w:rPr>
          <w:rFonts w:ascii="Consolas" w:hAnsi="Consolas" w:eastAsia="Consolas"/>
          <w:sz w:val="20"/>
        </w:rPr>
        <w:t>NC_083328.1  22257151  .............C.......TC..C........AA.....                     22257111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TTGGGTTCACCGTCTGTGGAAG  144</w:t>
      </w:r>
    </w:p>
    <w:p>
      <w:r>
        <w:rPr>
          <w:rFonts w:ascii="Consolas" w:hAnsi="Consolas" w:eastAsia="Consolas"/>
          <w:sz w:val="20"/>
        </w:rPr>
        <w:t>NC_083328.1  22147734  ......A....C..........  22147713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302242077174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196     6e-47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59.0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500       ATTAGGATTCTTTTGAAGGCAAGTGACAGAAACTCAACTCAAACTGCCTTAAGTTaaaaa  559</w:t>
      </w:r>
    </w:p>
    <w:p>
      <w:r>
        <w:rPr>
          <w:rFonts w:ascii="Consolas" w:hAnsi="Consolas" w:eastAsia="Consolas"/>
          <w:sz w:val="20"/>
        </w:rPr>
        <w:t>NC_083328.1  23763884   ..........G...G.................C.G..........AT.....CA.G...  23763826</w:t>
      </w:r>
    </w:p>
    <w:p>
      <w:r>
        <w:rPr>
          <w:rFonts w:ascii="Consolas" w:hAnsi="Consolas" w:eastAsia="Consolas"/>
          <w:sz w:val="20"/>
        </w:rPr>
        <w:t>NC_083322.1  91983990  ..........C.....T.....A.T.......TC...........TA.....          91984041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560       aaaaaaaaaGACATTTGGCTCATATAAATGACAAGTATTCAAGTACAGCCACATCCAAGG  619</w:t>
      </w:r>
    </w:p>
    <w:p>
      <w:r>
        <w:rPr>
          <w:rFonts w:ascii="Consolas" w:hAnsi="Consolas" w:eastAsia="Consolas"/>
          <w:sz w:val="20"/>
        </w:rPr>
        <w:t>NC_083328.1  23763825  .T....                                                        23763820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620       GTTCATGTAAGGTTGGCAAGTCTTAGTCTCTCTCCATTTTTGGCTCTGCTGTTCTTTATG  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680       CTGGCTCCATTTGAGCAGGTTCTTCCTATTTGATAGCAATCAACTCCAGACTTACACAGG  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740       TTAACAATCCTCCACCCCTCCAGGAAAGGACAGAGCTCTCTTTTCAGTCATTTCAAGTAA  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800       CTCTCAGGACTGCATTTGCCTACCTTAGATCACATCTCTCACCAATGTGGTTCAGGGAAT  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860       GATATATGCTGATCGGCCAGACTTGGATCATATGTCTATCATTGGAGGTAGGGGTTGGTG  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920       TCAATCCCACCAGAGAGGATAGGGTAATACTCTATAGGAAAAACTACAGTAGCTACTAAA  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980       AAGGGGGAACAGATACTGCATAAGCATATGCAGATTTCACTGAATAGGCAGCAGATTTCA  1039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1040      CTGAATGGACAACTGTCATGGAACTCAGAATACATTTTCTCACAGAAACAAGGCAGATAG  1099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1100      AAAATTGTGGCCAGTTTCCCAAACAAGTCTCATGAGCCTGTTTAGGACCAATGGGAAGGA  1159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1160      AACTCTGGCAATGACAATAATAGTCTTAATTCTAGGAAGAAGCCCAATTTTCCTAATTTC  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1220      CTTTCCTCATGGAAGTTTCCTACAGACACAGCAAGTGACAAAATTTCAAAAGTTTGTCTC  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1280      TCAGCATCCTCCCACATCTGTACCTCCCTCTCACACACCAGTGAGCCTCTGCAGTGACAC  1339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1340      TATGGGTCCCCTACTCTTACCTCTTATACCCCCTCCACTCCCATTTATTCCATTCTCAGA  1399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1400      AATAGTTTCCTCCTGCTGCCATGTTCTCATCCTCTCAATATAAATGATTTCAGCTGAAGA  1459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1460      GCAGAAGTAACCACCAATTAGAATCAATGAATAATATAAATTATGCTTACTAACCTCAGT  1519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1520      AATTATCTAATTGGTAGGTTTTAAACAGTATTACAAAGAGAAGCAAACAATATGAGGCAA  1579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1580      AAAACGACCTTATAGAGATAGATCAATCTTTCCTGAGAgttttttgtttcattttgtttt  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1640      gttttgAGATGGAGACTTGCTGTCACCCAGGCAAAAAGCAGGAGTGCAGTGGTGCAGTTA  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1700      TAGCTCACTGCAACCTCAAACTGCTGGGTTCAAGCATCCTCCCGCCTCAGCCTCCTGAGT  1759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1760      CGCTAGGACTACACATGTGCATTATCGTGCCCTGGCTAAttttttctttttAGTCTTTAT  1819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1820      AGAGATGGGGTCTCACTATGTTGACCAGGCTGGTTTCAAACTCCTGAGCTTAAACTATCC  1879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1880      TTCTACCTTGGCCTCCCAATGTTGTGGGATTATAGGTGTAAGCCACTACACTCAGCCCCT  1939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1940      TCCTGAGATTTGATCTCCCAGGATACACAGTCCTTCCTCCATTGAGACTCTTCAAACTCC  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2000      CTTGAAACCACATATTCTCTGGGAGCTCCATTTGTCCCCCTGGTACATGCTTCTAGTGGT  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2060      ATAGATTCGAAGGAGTAAGTGGTCATCTATAAAGCAAAGACTGCCTGTGAAATAAATGGG  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2120      ATCACTCTGAAATGTTAAATACATGTGTGACCTGTAAATAGAACTTAGCTTTCTTGAACC  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2180      GCTGCACTCCTCATACTCACAAACCATTTACCTGGAATTATTCTCAAAACCTCACTTTGT  2239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2240      AATTGTATCCAAGCTTTGTTCAGAAGCAATCTCTGGCATTTGCAGTCATCACTCAAACTG  2299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2300      CTATTAACAAACAGTAAGTACCTATGTTCAGCATTGGTTGCAGATCCTTGATGTGTCTGA  2359</w:t>
      </w:r>
    </w:p>
    <w:p>
      <w:r>
        <w:rPr>
          <w:rFonts w:ascii="Consolas" w:hAnsi="Consolas" w:eastAsia="Consolas"/>
          <w:sz w:val="20"/>
        </w:rPr>
        <w:t>NC_083328.1  22144764                          ..............C-..A..T..............  22144730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2360      AAAACAGAGC----AAGATAAATT-ATCTGTT-----GCAGGTGGTGAAAGCTTTTGTTG  2409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exon_4]</w:t>
      </w:r>
    </w:p>
    <w:p>
      <w:r>
        <w:rPr>
          <w:rFonts w:ascii="Consolas" w:hAnsi="Consolas" w:eastAsia="Consolas"/>
          <w:sz w:val="20"/>
        </w:rPr>
        <w:t>NC_083328.1  22144729  ...G..A.T.TATC..T.......G..T.T..TTCCT......A................  22144670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2410      TCTTAGCTCCATCCTGTAAGTCCTACAGCCTAGAGAAATTAACTCTTGAGCTTCAGGATC  2469</w:t>
      </w:r>
    </w:p>
    <w:p>
      <w:r>
        <w:rPr>
          <w:rFonts w:ascii="Consolas" w:hAnsi="Consolas" w:eastAsia="Consolas"/>
          <w:sz w:val="20"/>
        </w:rPr>
        <w:t>NC_083328.1  22144669  .....T..G..C...T...A..A.C..A..C...A..............A..........  22144610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2470      ATGTGaaaaaaaTCAACTGCACCTTACAAATATCCAAGAAA  2510</w:t>
      </w:r>
    </w:p>
    <w:p>
      <w:r>
        <w:rPr>
          <w:rFonts w:ascii="Consolas" w:hAnsi="Consolas" w:eastAsia="Consolas"/>
          <w:sz w:val="20"/>
        </w:rPr>
        <w:t>NC_083328.1  22144609  ....-....................................  22144570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6564475991748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172331073395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42419972400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316     3e-84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ATGAACTGGTCTCTGTGCAAATCCTGAGTGCTAAAGCTTCCAACAAGACTGATGCTAGCT  60</w:t>
      </w:r>
    </w:p>
    <w:p>
      <w:r>
        <w:rPr>
          <w:rFonts w:ascii="Consolas" w:hAnsi="Consolas" w:eastAsia="Consolas"/>
          <w:sz w:val="20"/>
        </w:rPr>
        <w:t>NC_083328.1  22121939  ....GT..........AG.................A.A.T..G..G......G.......  22121880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CGTGTCACCAGGAAGATGCTACGTCATGCCAAGTGTTTTCAGCGCCTAGCAATTTTTGGT  120</w:t>
      </w:r>
    </w:p>
    <w:p>
      <w:r>
        <w:rPr>
          <w:rFonts w:ascii="Consolas" w:hAnsi="Consolas" w:eastAsia="Consolas"/>
          <w:sz w:val="20"/>
        </w:rPr>
        <w:t>NC_083328.1  22121879  .T........T.C....AT...T..G........A.......G...........CC.T..  22121820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TCTGTGAGGGCACTGCATAAAGATAATAGAACAGCAACCCCTCAGAATTTCTCCAACTAT  180</w:t>
      </w:r>
    </w:p>
    <w:p>
      <w:r>
        <w:rPr>
          <w:rFonts w:ascii="Consolas" w:hAnsi="Consolas" w:eastAsia="Consolas"/>
          <w:sz w:val="20"/>
        </w:rPr>
        <w:t>NC_083328.1  22121819  ...T....A...T...........T.........T..T.......G..............  22121760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GAATCCATGAAACAGGACTTCAAACTGGGGATTCCAGAGTATTTCAACTTTGCTAAAGAT  240</w:t>
      </w:r>
    </w:p>
    <w:p>
      <w:r>
        <w:rPr>
          <w:rFonts w:ascii="Consolas" w:hAnsi="Consolas" w:eastAsia="Consolas"/>
          <w:sz w:val="20"/>
        </w:rPr>
        <w:t>NC_083328.1  22121759  ..........GG........T.....A.A...............................  22121700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241       GTCCTGGACCAATGGACTGATAAGGAAAAG  270</w:t>
      </w:r>
    </w:p>
    <w:p>
      <w:r>
        <w:rPr>
          <w:rFonts w:ascii="Consolas" w:hAnsi="Consolas" w:eastAsia="Consolas"/>
          <w:sz w:val="20"/>
        </w:rPr>
        <w:t>NC_083328.1  22121699  .....A...........CA...T.......  22121670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633647626461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GCTGGAAAGAAACCTTCAAATCCAGCCTTCTGGTGGATCAACAGAAATGGAGAAGAGATG  60</w:t>
      </w:r>
    </w:p>
    <w:p>
      <w:r>
        <w:rPr>
          <w:rFonts w:ascii="Consolas" w:hAnsi="Consolas" w:eastAsia="Consolas"/>
          <w:sz w:val="20"/>
        </w:rPr>
        <w:t>NC_083328.1  22121088  ..........G......C....T...........A...A..TG.............AG..  22121029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CGATGGAGTTTTGAGGAACTGGGATCTCTGTCCAGAAAATTTGCCAATATACTTTCAGAA  120</w:t>
      </w:r>
    </w:p>
    <w:p>
      <w:r>
        <w:rPr>
          <w:rFonts w:ascii="Consolas" w:hAnsi="Consolas" w:eastAsia="Consolas"/>
          <w:sz w:val="20"/>
        </w:rPr>
        <w:t>NC_083328.1  22121028  A..........GT..A.--........T.T..A..G........A.........A.....  22120971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GCCTGTTCCCTACAAAGAGGAGATCGGGTAATTCTGATTCTGCCCAGGGTCCCAGAGTGG  180</w:t>
      </w:r>
    </w:p>
    <w:p>
      <w:r>
        <w:rPr>
          <w:rFonts w:ascii="Consolas" w:hAnsi="Consolas" w:eastAsia="Consolas"/>
          <w:sz w:val="20"/>
        </w:rPr>
        <w:t>NC_083328.1  22120970  ......G....G.....G........A......G..............A....C..A...  22120911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TGGCTTGCAAATGTGGCCTGTCTGCGAACAG  211</w:t>
      </w:r>
    </w:p>
    <w:p>
      <w:r>
        <w:rPr>
          <w:rFonts w:ascii="Consolas" w:hAnsi="Consolas" w:eastAsia="Consolas"/>
          <w:sz w:val="20"/>
        </w:rPr>
        <w:t>NC_083328.1  22120910  .A.......T....A..........A.....  22120880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477224153820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269     9e-70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GGACAGTTTTAATTCCAGGAACCACTCAGCTGACCCAGAAAGACATTCTCTACAGACTAC  60</w:t>
      </w:r>
    </w:p>
    <w:p>
      <w:r>
        <w:rPr>
          <w:rFonts w:ascii="Consolas" w:hAnsi="Consolas" w:eastAsia="Consolas"/>
          <w:sz w:val="20"/>
        </w:rPr>
        <w:t>NC_083328.1  22109913  .............-...............A................C......C......  22109855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NC_083328.1  22182130       ..C..C..G.....G.....C...A...AGGCC..G............C......  22182184</w:t>
      </w:r>
    </w:p>
    <w:p>
      <w:r>
        <w:rPr>
          <w:rFonts w:ascii="Consolas" w:hAnsi="Consolas" w:eastAsia="Consolas"/>
          <w:sz w:val="20"/>
        </w:rPr>
        <w:t>NC_083328.1  22258966       ..C..C..G.....G.....C...A...AGGCC..G............C......  22258912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AATCTTCAAAAGCAAACTGCATTATCACCAATGATGTTTTAGCCCCAGCAGTAGACGCTG  120</w:t>
      </w:r>
    </w:p>
    <w:p>
      <w:r>
        <w:rPr>
          <w:rFonts w:ascii="Consolas" w:hAnsi="Consolas" w:eastAsia="Consolas"/>
          <w:sz w:val="20"/>
        </w:rPr>
        <w:t>NC_083328.1  22109854  C..........T....GG.......T.................T...........T.G..  22109795</w:t>
      </w:r>
    </w:p>
    <w:p>
      <w:r>
        <w:rPr>
          <w:rFonts w:ascii="Consolas" w:hAnsi="Consolas" w:eastAsia="Consolas"/>
          <w:sz w:val="20"/>
        </w:rPr>
        <w:t>NC_083328.1  22182185  ..GTG..T.....C..GG....CG.G....CA...ACCC.T.......AG..G..TT...  22182244</w:t>
      </w:r>
    </w:p>
    <w:p>
      <w:r>
        <w:rPr>
          <w:rFonts w:ascii="Consolas" w:hAnsi="Consolas" w:eastAsia="Consolas"/>
          <w:sz w:val="20"/>
        </w:rPr>
        <w:t>NC_083328.1  22258911  ..GTG..T.....C..GG....CG.G....CA...ACCC.T.......AG..G..TT...  22258852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TTGCATCCAAATGTGAAAATCTGCACTCCAAGCTGATTGTATCAGAGAACTCCAGAGAGG  180</w:t>
      </w:r>
    </w:p>
    <w:p>
      <w:r>
        <w:rPr>
          <w:rFonts w:ascii="Consolas" w:hAnsi="Consolas" w:eastAsia="Consolas"/>
          <w:sz w:val="20"/>
        </w:rPr>
        <w:t>NC_083328.1  22109794  .......T........................A.A.....G..TC...G.C.........  22109735</w:t>
      </w:r>
    </w:p>
    <w:p>
      <w:r>
        <w:rPr>
          <w:rFonts w:ascii="Consolas" w:hAnsi="Consolas" w:eastAsia="Consolas"/>
          <w:sz w:val="20"/>
        </w:rPr>
        <w:t>NC_083328.1  22182245  .G..T..                                                       22182251</w:t>
      </w:r>
    </w:p>
    <w:p>
      <w:r>
        <w:rPr>
          <w:rFonts w:ascii="Consolas" w:hAnsi="Consolas" w:eastAsia="Consolas"/>
          <w:sz w:val="20"/>
        </w:rPr>
        <w:t>NC_083328.1  22258851  .G..T..                                                       22258845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GGTGGGGGAACCTCAAGGAGTTGATGAA  208</w:t>
      </w:r>
    </w:p>
    <w:p>
      <w:r>
        <w:rPr>
          <w:rFonts w:ascii="Consolas" w:hAnsi="Consolas" w:eastAsia="Consolas"/>
          <w:sz w:val="20"/>
        </w:rPr>
        <w:t>NC_083328.1  22109734  .A....A.............A.......  22109707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469270417923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197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ACATGCCAGTGACAGCCACACCTGTGTGAAGACAAAACACAATGAGATCATGGCCATATT  60</w:t>
      </w:r>
    </w:p>
    <w:p>
      <w:r>
        <w:rPr>
          <w:rFonts w:ascii="Consolas" w:hAnsi="Consolas" w:eastAsia="Consolas"/>
          <w:sz w:val="20"/>
        </w:rPr>
        <w:t>NC_083328.1  22107098  ..............A.A..............................CG........T..  22107039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CTTTACCAGTGGAACAAGTGGATATCCGAAAATGACTGCACACACCCACAGCAGTTTTGG  120</w:t>
      </w:r>
    </w:p>
    <w:p>
      <w:r>
        <w:rPr>
          <w:rFonts w:ascii="Consolas" w:hAnsi="Consolas" w:eastAsia="Consolas"/>
          <w:sz w:val="20"/>
        </w:rPr>
        <w:t>NC_083328.1  22107038  ...C.....C........C....C...T........C.G.....................  22106979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TTTAGGATTATCTGTAAATGGAAG  144</w:t>
      </w:r>
    </w:p>
    <w:p>
      <w:r>
        <w:rPr>
          <w:rFonts w:ascii="Consolas" w:hAnsi="Consolas" w:eastAsia="Consolas"/>
          <w:sz w:val="20"/>
        </w:rPr>
        <w:t>NC_083328.1  22106978  .............A....C.....  22106955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302242077174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185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GTTCTGGCTAGATTTGACACCCTCAGATGTGATGTGGAATACCTCAGATACGGGCTGGGC  60</w:t>
      </w:r>
    </w:p>
    <w:p>
      <w:r>
        <w:rPr>
          <w:rFonts w:ascii="Consolas" w:hAnsi="Consolas" w:eastAsia="Consolas"/>
          <w:sz w:val="20"/>
        </w:rPr>
        <w:t>NC_083328.1  22106826  .........G........C..T..G.....C.................C..A........  22106767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AAAGTCTGCATGGAGTAGTGTTTTTTCTCCGTGGATCCAGGGAGCATGTGTATTCACACA  120</w:t>
      </w:r>
    </w:p>
    <w:p>
      <w:r>
        <w:rPr>
          <w:rFonts w:ascii="Consolas" w:hAnsi="Consolas" w:eastAsia="Consolas"/>
          <w:sz w:val="20"/>
        </w:rPr>
        <w:t>NC_083328.1  22106766  ...A...................A......AC....................C.TG....  22106707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CCATTTACCCCGTTTTGAGCCGACTTCTATCTTGCAA  157</w:t>
      </w:r>
    </w:p>
    <w:p>
      <w:r>
        <w:rPr>
          <w:rFonts w:ascii="Consolas" w:hAnsi="Consolas" w:eastAsia="Consolas"/>
          <w:sz w:val="20"/>
        </w:rPr>
        <w:t>NC_083328.1  22106706  TT....G..A..G........A.....C.....A...  22106670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77.9    9e-13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ACACTCTCCAAGTACCCCATCACAGTCTTCTGTTCAGCACCAACTGTATACCGAATGCTT  60</w:t>
      </w:r>
    </w:p>
    <w:p>
      <w:r>
        <w:rPr>
          <w:rFonts w:ascii="Consolas" w:hAnsi="Consolas" w:eastAsia="Consolas"/>
          <w:sz w:val="20"/>
        </w:rPr>
        <w:t>NC_083328.1  22106396  .....TCG.....TT..........C.................T..C.G.TA....A...  22106337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GTACAGAATGATATAACCAG  80</w:t>
      </w:r>
    </w:p>
    <w:p>
      <w:r>
        <w:rPr>
          <w:rFonts w:ascii="Consolas" w:hAnsi="Consolas" w:eastAsia="Consolas"/>
          <w:sz w:val="20"/>
        </w:rPr>
        <w:t>NC_083328.1  22106336  ..G..........AG.....  22106317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135213611433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CTATAAGTTTAAAAGCTTAAAGCACTGTGTGAGTGCTGGGGAACCAATTACCCCTGACGT  60</w:t>
      </w:r>
    </w:p>
    <w:p>
      <w:r>
        <w:rPr>
          <w:rFonts w:ascii="Consolas" w:hAnsi="Consolas" w:eastAsia="Consolas"/>
          <w:sz w:val="20"/>
        </w:rPr>
        <w:t>NC_083328.1  22104350  .........C..G.................A...........GT..G.C.A.T....A..  22104291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GACTGAAAAATGGAGAAACAAGACGGGCCTGGATATCTACGAAGGATATGGACAGACTGA  120</w:t>
      </w:r>
    </w:p>
    <w:p>
      <w:r>
        <w:rPr>
          <w:rFonts w:ascii="Consolas" w:hAnsi="Consolas" w:eastAsia="Consolas"/>
          <w:sz w:val="20"/>
        </w:rPr>
        <w:t>NC_083328.1  22104290  .......C...........--...A..T.........C......................  22104233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AACG  124</w:t>
      </w:r>
    </w:p>
    <w:p>
      <w:r>
        <w:rPr>
          <w:rFonts w:ascii="Consolas" w:hAnsi="Consolas" w:eastAsia="Consolas"/>
          <w:sz w:val="20"/>
        </w:rPr>
        <w:t>NC_083328.1  22104232  ....  22104229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249217151354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121     8e-26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GTGCTAATCTGTGGAAATTTTAAGGGAATGAAAATTAAACCTGGCTCAATGGGAAAACCT  60</w:t>
      </w:r>
    </w:p>
    <w:p>
      <w:r>
        <w:rPr>
          <w:rFonts w:ascii="Consolas" w:hAnsi="Consolas" w:eastAsia="Consolas"/>
          <w:sz w:val="20"/>
        </w:rPr>
        <w:t>NC_083328.1  22103315  ..A...................................G..............-..G...  22103257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TCTCCTGCTTTCGATGTTAAG  81</w:t>
      </w:r>
    </w:p>
    <w:p>
      <w:r>
        <w:rPr>
          <w:rFonts w:ascii="Consolas" w:hAnsi="Consolas" w:eastAsia="Consolas"/>
          <w:sz w:val="20"/>
        </w:rPr>
        <w:t>NC_083328.1  22103256  ...........T.........  22103236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90.6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ATTGTAGATGTAAATGGCAATGTTCTACCTCCTGGACAAGAAGGAGATATTGGCATTCAA  60</w:t>
      </w:r>
    </w:p>
    <w:p>
      <w:r>
        <w:rPr>
          <w:rFonts w:ascii="Consolas" w:hAnsi="Consolas" w:eastAsia="Consolas"/>
          <w:sz w:val="20"/>
        </w:rPr>
        <w:t>NC_083328.1  22099125  ...T..............---------..A...A......---..............TG.  22099078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GTTCTACCCAACCGACCATTTGGCCTTTTTACTCATTACGT  101</w:t>
      </w:r>
    </w:p>
    <w:p>
      <w:r>
        <w:rPr>
          <w:rFonts w:ascii="Consolas" w:hAnsi="Consolas" w:eastAsia="Consolas"/>
          <w:sz w:val="20"/>
        </w:rPr>
        <w:t>NC_083328.1  22099077  ........T............C..........A.....T..  22099037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GATAATCCTTCAAAAACAGCTTCAACTCTACGAGGCAATTTCTATATCACTGGGGACAGA  60</w:t>
      </w:r>
    </w:p>
    <w:p>
      <w:r>
        <w:rPr>
          <w:rFonts w:ascii="Consolas" w:hAnsi="Consolas" w:eastAsia="Consolas"/>
          <w:sz w:val="20"/>
        </w:rPr>
        <w:t>NC_083328.1  22098046  .........A..G.................T..........................-.G  22097988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GGATATATGGATAAAGATGGGTATTTCTGGTTTGTTGCAAGAGCAGATGATGTCATATTA  120</w:t>
      </w:r>
    </w:p>
    <w:p>
      <w:r>
        <w:rPr>
          <w:rFonts w:ascii="Consolas" w:hAnsi="Consolas" w:eastAsia="Consolas"/>
          <w:sz w:val="20"/>
        </w:rPr>
        <w:t>NC_083328.1  22097987  ..C.........G.G.....AC.....................TG......A........  22097928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TCCTCTGG  128</w:t>
      </w:r>
    </w:p>
    <w:p>
      <w:r>
        <w:rPr>
          <w:rFonts w:ascii="Consolas" w:hAnsi="Consolas" w:eastAsia="Consolas"/>
          <w:sz w:val="20"/>
        </w:rPr>
        <w:t>NC_083328.1  22097927  ........  22097920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2         TATCGAATTGGACCATTTGAGGTAGAAAATGCCCTGAATGAACACCCTTCAGTTGCAGAG  61</w:t>
      </w:r>
    </w:p>
    <w:p>
      <w:r>
        <w:rPr>
          <w:rFonts w:ascii="Consolas" w:hAnsi="Consolas" w:eastAsia="Consolas"/>
          <w:sz w:val="20"/>
        </w:rPr>
        <w:t>NC_083328.1  22201713  ..C..C.....G..GGCA..A..G..G..C......GCA..G.....AG.G..G..T...  22201772</w:t>
      </w:r>
    </w:p>
    <w:p>
      <w:r>
        <w:rPr>
          <w:rFonts w:ascii="Consolas" w:hAnsi="Consolas" w:eastAsia="Consolas"/>
          <w:sz w:val="20"/>
        </w:rPr>
        <w:t>NC_083328.1  22231512  ..C..C.....G..GGCA..A..G..G..C......GCA..G.....AG.G..G..T...  22231453</w:t>
      </w:r>
    </w:p>
    <w:p>
      <w:r>
        <w:rPr>
          <w:rFonts w:ascii="Consolas" w:hAnsi="Consolas" w:eastAsia="Consolas"/>
          <w:sz w:val="20"/>
        </w:rPr>
        <w:t>NC_083328.1  22097810      ..........G......A......G........C...G..TT..G..C........  22097755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62        TCAGCTGTTGTCAGCAGCCCAGACCCCATCAGAGGAGAG  100</w:t>
      </w:r>
    </w:p>
    <w:p>
      <w:r>
        <w:rPr>
          <w:rFonts w:ascii="Consolas" w:hAnsi="Consolas" w:eastAsia="Consolas"/>
          <w:sz w:val="20"/>
        </w:rPr>
        <w:t>NC_083328.1  22201773  ..C.....G..G........G.....GC.TC....G...  22201811</w:t>
      </w:r>
    </w:p>
    <w:p>
      <w:r>
        <w:rPr>
          <w:rFonts w:ascii="Consolas" w:hAnsi="Consolas" w:eastAsia="Consolas"/>
          <w:sz w:val="20"/>
        </w:rPr>
        <w:t>NC_083328.1  22231452  ..C.....G..G........G.....GC.TC....G...  22231414</w:t>
      </w:r>
    </w:p>
    <w:p>
      <w:r>
        <w:rPr>
          <w:rFonts w:ascii="Consolas" w:hAnsi="Consolas" w:eastAsia="Consolas"/>
          <w:sz w:val="20"/>
        </w:rPr>
        <w:t>NC_083328.1  22097754  .T......C........T.....................  22097716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185587240370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GTAGTAAAGGCTTTTGTCGTTCTAAATCCTGATTACAAGTCACATGATCAAGAACAACTA  60</w:t>
      </w:r>
    </w:p>
    <w:p>
      <w:r>
        <w:rPr>
          <w:rFonts w:ascii="Consolas" w:hAnsi="Consolas" w:eastAsia="Consolas"/>
          <w:sz w:val="20"/>
        </w:rPr>
        <w:t>NC_083328.1  22094811  ...............A.T.....G..C........G......A.C..............G  22094752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ATAAAGGAGATTCAGGAGCATGTTaaaaaaaCTACAGCACCTTACAAATATCCCAGAAAG  120</w:t>
      </w:r>
    </w:p>
    <w:p>
      <w:r>
        <w:rPr>
          <w:rFonts w:ascii="Consolas" w:hAnsi="Consolas" w:eastAsia="Consolas"/>
          <w:sz w:val="20"/>
        </w:rPr>
        <w:t>NC_083328.1  22094751  .AG....................A....G.G.................C.......G...  22094692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238612166190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120     9e-26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GTAGAATTTATTCAAGAGCTGCCAAAGACTATCAGTGGGAAGACAAAAAGAAATGAACTG  60</w:t>
      </w:r>
    </w:p>
    <w:p>
      <w:r>
        <w:rPr>
          <w:rFonts w:ascii="Consolas" w:hAnsi="Consolas" w:eastAsia="Consolas"/>
          <w:sz w:val="20"/>
        </w:rPr>
        <w:t>NC_083328.1  22204971                .........C..A..C....C...C....T........G......C  22205016</w:t>
      </w:r>
    </w:p>
    <w:p>
      <w:r>
        <w:rPr>
          <w:rFonts w:ascii="Consolas" w:hAnsi="Consolas" w:eastAsia="Consolas"/>
          <w:sz w:val="20"/>
        </w:rPr>
        <w:t>NC_083328.1  22228489                .........C..A..C....C...C....T........G......C  22228444</w:t>
      </w:r>
    </w:p>
    <w:p>
      <w:r>
        <w:rPr>
          <w:rFonts w:ascii="Consolas" w:hAnsi="Consolas" w:eastAsia="Consolas"/>
          <w:sz w:val="20"/>
        </w:rPr>
        <w:t>NC_083328.1  22093802  ..........C.....................T.........---.T.............  22093746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AGGAAGAAAGAATGGAAGACAATTTAA  87</w:t>
      </w:r>
    </w:p>
    <w:p>
      <w:r>
        <w:rPr>
          <w:rFonts w:ascii="Consolas" w:hAnsi="Consolas" w:eastAsia="Consolas"/>
          <w:sz w:val="20"/>
        </w:rPr>
        <w:t>NC_083328.1  22205017  C.......G..                  22205027</w:t>
      </w:r>
    </w:p>
    <w:p>
      <w:r>
        <w:rPr>
          <w:rFonts w:ascii="Consolas" w:hAnsi="Consolas" w:eastAsia="Consolas"/>
          <w:sz w:val="20"/>
        </w:rPr>
        <w:t>NC_083328.1  22228443  C.......G..                  22228433</w:t>
      </w:r>
    </w:p>
    <w:p>
      <w:r>
        <w:rPr>
          <w:rFonts w:ascii="Consolas" w:hAnsi="Consolas" w:eastAsia="Consolas"/>
          <w:sz w:val="20"/>
        </w:rPr>
        <w:t>NC_083328.1  22093745  ...............G.A.........  22093719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