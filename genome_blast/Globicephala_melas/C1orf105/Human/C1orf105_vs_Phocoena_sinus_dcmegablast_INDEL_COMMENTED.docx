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452960734470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135176770986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ATATCCTCATACCTCTGCGACTTTTCTGACTTCATCCAAGAAGAATATGAATTTGCCAAT  60</w:t>
      </w:r>
    </w:p>
    <w:p>
      <w:r>
        <w:rPr>
          <w:rFonts w:ascii="Consolas" w:hAnsi="Consolas" w:eastAsia="Consolas"/>
          <w:sz w:val="20"/>
        </w:rPr>
        <w:t>0        129136937  ..........T.......-.........GT........-....GC...............  129136994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TTTGTTTCAAGTTCCAGATGTTTTATCTAAG  91</w:t>
      </w:r>
    </w:p>
    <w:p>
      <w:r>
        <w:rPr>
          <w:rFonts w:ascii="Consolas" w:hAnsi="Consolas" w:eastAsia="Consolas"/>
          <w:sz w:val="20"/>
        </w:rPr>
        <w:t>0        129136995  ......C..............C.........  129137025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147034382476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80.6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 GGAGGAACCAGTGTGACTCCATGCTGCTCAGAAACCAACAGCTGTGCTCCACATGTCAAG  64</w:t>
      </w:r>
    </w:p>
    <w:p>
      <w:r>
        <w:rPr>
          <w:rFonts w:ascii="Consolas" w:hAnsi="Consolas" w:eastAsia="Consolas"/>
          <w:sz w:val="20"/>
        </w:rPr>
        <w:t>0        129146211  .........G.A.A...C...C....A........A.G..............G....G..  129146270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 AAATGAAAA  73</w:t>
      </w:r>
    </w:p>
    <w:p>
      <w:r>
        <w:rPr>
          <w:rFonts w:ascii="Consolas" w:hAnsi="Consolas" w:eastAsia="Consolas"/>
          <w:sz w:val="20"/>
        </w:rPr>
        <w:t>0        129146271  .........  129146279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85374802728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          TCACTACAGACTGCCCATTCTGGGCCCCAGGACAGCTGTCTTCCACGGATTACTGACAGA  67</w:t>
      </w:r>
    </w:p>
    <w:p>
      <w:r>
        <w:rPr>
          <w:rFonts w:ascii="Consolas" w:hAnsi="Consolas" w:eastAsia="Consolas"/>
          <w:sz w:val="20"/>
        </w:rPr>
        <w:t>0        129154146  ..G...........................A..........C...T...C.G...T....  129154205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68         GGCCTACAAAACTCTAAAAGAGAGACAACGTTCTTCCTTGCCCAGAAAGGAACCAATAGG  127</w:t>
      </w:r>
    </w:p>
    <w:p>
      <w:r>
        <w:rPr>
          <w:rFonts w:ascii="Consolas" w:hAnsi="Consolas" w:eastAsia="Consolas"/>
          <w:sz w:val="20"/>
        </w:rPr>
        <w:t>0        129154206  T........C.....GC.G..C.TG....TC........................G.G..  129154265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128        CAAGACAACGAGGCAGTGA  146</w:t>
      </w:r>
    </w:p>
    <w:p>
      <w:r>
        <w:rPr>
          <w:rFonts w:ascii="Consolas" w:hAnsi="Consolas" w:eastAsia="Consolas"/>
          <w:sz w:val="20"/>
        </w:rPr>
        <w:t>0        129154266  ........T..........  129154284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275096579144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