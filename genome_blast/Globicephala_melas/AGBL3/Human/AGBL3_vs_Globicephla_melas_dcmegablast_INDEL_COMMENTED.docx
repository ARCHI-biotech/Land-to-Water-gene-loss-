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432152983737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NC_083322.1  17769803  ................C...TAC...A..A.......T.TT..C....T.T....GG...  17769744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NC_083322.1  17769743  ....................T.........................---...........  17769687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  121</w:t>
      </w:r>
    </w:p>
    <w:p>
      <w:r>
        <w:rPr>
          <w:rFonts w:ascii="Consolas" w:hAnsi="Consolas" w:eastAsia="Consolas"/>
          <w:sz w:val="20"/>
        </w:rPr>
        <w:t>NC_083322.1  17769686  .  17769686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243914658772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84839913056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NC_083322.1  17730409  .......C......AA........G.A....C........A...C.G..G.TA.......  17730350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TTTATCCAGACTCCAAGGAAGCTACTGTGGTTTATCTAGCTGAAGATG  108</w:t>
      </w:r>
    </w:p>
    <w:p>
      <w:r>
        <w:rPr>
          <w:rFonts w:ascii="Consolas" w:hAnsi="Consolas" w:eastAsia="Consolas"/>
          <w:sz w:val="20"/>
        </w:rPr>
        <w:t>NC_083322.1  17730349  ........AG.........G.A.C..........C.............  17730302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203     2e-50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NC_083322.1  17727360  ...........T................A.........C...........C.........  17727301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NC_083322.1  17727300  ......A..A..T....TG.........................................  17727241</w:t>
      </w:r>
    </w:p>
    <w:p>
      <w:r>
        <w:rPr>
          <w:rFonts w:ascii="Consolas" w:hAnsi="Consolas" w:eastAsia="Consolas"/>
          <w:sz w:val="20"/>
        </w:rPr>
        <w:t>NC_083321.1  12691948                     .....C.AC........T................G..C..G  12691988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123       CAGAAGGTAGTCAAAGT  139</w:t>
      </w:r>
    </w:p>
    <w:p>
      <w:r>
        <w:rPr>
          <w:rFonts w:ascii="Consolas" w:hAnsi="Consolas" w:eastAsia="Consolas"/>
          <w:sz w:val="20"/>
        </w:rPr>
        <w:t>NC_083322.1  17727240  .G...............  17727224</w:t>
      </w:r>
    </w:p>
    <w:p>
      <w:r>
        <w:rPr>
          <w:rFonts w:ascii="Consolas" w:hAnsi="Consolas" w:eastAsia="Consolas"/>
          <w:sz w:val="20"/>
        </w:rPr>
        <w:t>NC_083321.1  12691989  .....              12691993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987     0.0  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229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NC_083322.1  17725995  .........T........GC.......--..........G....................  17725938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NC_083321.1  12693854                                  .........A...G.....G.....T..  12693881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NC_083322.1  17725937  .........C................CC.A...........A................A.  17725878</w:t>
      </w:r>
    </w:p>
    <w:p>
      <w:r>
        <w:rPr>
          <w:rFonts w:ascii="Consolas" w:hAnsi="Consolas" w:eastAsia="Consolas"/>
          <w:sz w:val="20"/>
        </w:rPr>
        <w:t>NC_083321.1  12693882  .....TT.....T.G...TCAG..C.CCA..AA..ATG.CAC...TC.C.....C..C..  12693941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NC_083322.1  17725877  .C.T........G..............T.A...........A.........T........  17725818</w:t>
      </w:r>
    </w:p>
    <w:p>
      <w:r>
        <w:rPr>
          <w:rFonts w:ascii="Consolas" w:hAnsi="Consolas" w:eastAsia="Consolas"/>
          <w:sz w:val="20"/>
        </w:rPr>
        <w:t>NC_083321.1  12693942  ....C..CTG.....CAAG..C.....T.C.ATA..G...AAG.....CA.G.....CC.  12694001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NC_083322.1  17725817  ...C........C......A.T.............................G........  17725758</w:t>
      </w:r>
    </w:p>
    <w:p>
      <w:r>
        <w:rPr>
          <w:rFonts w:ascii="Consolas" w:hAnsi="Consolas" w:eastAsia="Consolas"/>
          <w:sz w:val="20"/>
        </w:rPr>
        <w:t>NC_083321.1  12694002  .TTG..T....GCA.C..CAG..........AG....GA....A.TG......G...C..  12694061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TAGGAACAACCCAGGCCAAGATGGGCGCCAT---TATTTCTCTCTTACATGGACATTTCA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NC_083322.1  17725757  ...A.G.....AG..G.....C...T.....---.........--...............  17725703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NC_083321.1  12694062  .....G....A.G.---.T.......AG..GCGC.T..A..G...C........CA....  12694118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298       ATTTCCACACAACAAAGATACCTGCTACTTTGCTCATTGCTATCCATACACTTACACCAA  357</w:t>
      </w:r>
    </w:p>
    <w:p>
      <w:r>
        <w:rPr>
          <w:rFonts w:ascii="Consolas" w:hAnsi="Consolas" w:eastAsia="Consolas"/>
          <w:sz w:val="20"/>
        </w:rPr>
        <w:t>NC_083322.1  17725702  ...........GT..............---------------...............A..  17725658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  <w:t>NC_083321.1  12694119  G........TG..C.G..C..T....T......A..C.T...C.....T..G...T.TG.  12694178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358       CCTGCAAGAATACCTTTCTGGCATCAATAATGATCCA-GTACGGTCAAAGTTTTGTAAAA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NC_083322.1  17725657  ...................A......G......C...-....A.......C.........  17725599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NC_083321.1  12694179  .T....GTGC.T...C-...T..GTGGC..AC.G..CC..C.AA..TC....C..C...C  12694237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417       TACGTGTTTTGTGCCACACGCTTGCTAGGAACATGGTGTATATTTTAACAATCACTACCC  476</w:t>
      </w:r>
    </w:p>
    <w:p>
      <w:r>
        <w:rPr>
          <w:rFonts w:ascii="Consolas" w:hAnsi="Consolas" w:eastAsia="Consolas"/>
          <w:sz w:val="20"/>
        </w:rPr>
        <w:t>NC_083322.1  17725598  .......C...........AA..A.................G.......G..T.......  17725539</w:t>
      </w:r>
    </w:p>
    <w:p>
      <w:r>
        <w:rPr>
          <w:rFonts w:ascii="Consolas" w:hAnsi="Consolas" w:eastAsia="Consolas"/>
          <w:sz w:val="20"/>
        </w:rPr>
        <w:t>NC_083321.1  12694238  .C..AAC...A...AGG.GC.....AG.A.....C..C..CC.GC.C..C.....C.A..  12694297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477       CCTTGAAGAACTCTGAC---TCAAGAA--AGCGG-----AAGGCTGTGATTCTGACTGCA  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exon_7]</w:t>
      </w:r>
    </w:p>
    <w:p>
      <w:r>
        <w:rPr>
          <w:rFonts w:ascii="Consolas" w:hAnsi="Consolas" w:eastAsia="Consolas"/>
          <w:sz w:val="20"/>
        </w:rPr>
        <w:t>NC_083322.1  17725538  ...........AG...G---.......--....A-----.....CA.....T........  17725489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exon_7]</w:t>
      </w:r>
    </w:p>
    <w:p>
      <w:r>
        <w:rPr>
          <w:rFonts w:ascii="Consolas" w:hAnsi="Consolas" w:eastAsia="Consolas"/>
          <w:sz w:val="20"/>
        </w:rPr>
        <w:t>NC_083321.1  12694298  .-------.G.C.G...CCC......GGC...T.CAAAG..A......G.CT.......C  12694350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527       AGGGTCCATCCAGGGGAAACCAACAGCTCTTGGATCATGAAAGGCTTCCTAGATTATATT  586</w:t>
      </w:r>
    </w:p>
    <w:p>
      <w:r>
        <w:rPr>
          <w:rFonts w:ascii="Consolas" w:hAnsi="Consolas" w:eastAsia="Consolas"/>
          <w:sz w:val="20"/>
        </w:rPr>
        <w:t>NC_083322.1  17725488  .....A........A.......-.....T............G..................  17725430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NC_083321.1  12694351  ..A..G..C..T.......GT..TG..........T...........TT.G..C.TC..C  12694410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587       TTAGGAAACTCAAGTGATGCACAGTTGCTTCGGGACACTTTTGTCTTCAAGGTGGTACCC  646</w:t>
      </w:r>
    </w:p>
    <w:p>
      <w:r>
        <w:rPr>
          <w:rFonts w:ascii="Consolas" w:hAnsi="Consolas" w:eastAsia="Consolas"/>
          <w:sz w:val="20"/>
        </w:rPr>
        <w:t>NC_083322.1  17725429  ......G...........A..........C...........CA...............T.  17725370</w:t>
      </w:r>
    </w:p>
    <w:p>
      <w:r>
        <w:rPr>
          <w:rFonts w:ascii="Consolas" w:hAnsi="Consolas" w:eastAsia="Consolas"/>
          <w:sz w:val="20"/>
        </w:rPr>
        <w:t>NC_083321.1  12694411  C.TA.C.....CCCA.....C...C.C..CA.A..T.TC...A.......A.....T...  12694470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647       ATGCTCAATCCAGATGGTGTGATTGTGGGAAATTATCGCTGTTCCTTAGCTGGACGGGAT  706</w:t>
      </w:r>
    </w:p>
    <w:p>
      <w:r>
        <w:rPr>
          <w:rFonts w:ascii="Consolas" w:hAnsi="Consolas" w:eastAsia="Consolas"/>
          <w:sz w:val="20"/>
        </w:rPr>
        <w:t>NC_083322.1  17725369  .....G................................G...............T.....  17725310</w:t>
      </w:r>
    </w:p>
    <w:p>
      <w:r>
        <w:rPr>
          <w:rFonts w:ascii="Consolas" w:hAnsi="Consolas" w:eastAsia="Consolas"/>
          <w:sz w:val="20"/>
        </w:rPr>
        <w:t>NC_083321.1  12694471  ...T.A........C..A.....C.....G........T.....A..G......A....C  12694530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707       TTAAACCGTAATTATACATCTCTCCTGAAGGAATCTTTTCCTTCTGTATGGTATACCCGG  766</w:t>
      </w:r>
    </w:p>
    <w:p>
      <w:r>
        <w:rPr>
          <w:rFonts w:ascii="Consolas" w:hAnsi="Consolas" w:eastAsia="Consolas"/>
          <w:sz w:val="20"/>
        </w:rPr>
        <w:t>NC_083322.1  17725309  .......T...C....................G..A...........TC...........  17725250</w:t>
      </w:r>
    </w:p>
    <w:p>
      <w:r>
        <w:rPr>
          <w:rFonts w:ascii="Consolas" w:hAnsi="Consolas" w:eastAsia="Consolas"/>
          <w:sz w:val="20"/>
        </w:rPr>
        <w:t>NC_083321.1  12694531  ..G...A.GC......A.A..A.T...G....G..........G.A.C...C.C...A..  12694590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767       AACATG  772</w:t>
      </w:r>
    </w:p>
    <w:p>
      <w:r>
        <w:rPr>
          <w:rFonts w:ascii="Consolas" w:hAnsi="Consolas" w:eastAsia="Consolas"/>
          <w:sz w:val="20"/>
        </w:rPr>
        <w:t>NC_083322.1  17725249  ......  17725244</w:t>
      </w:r>
    </w:p>
    <w:p>
      <w:r>
        <w:rPr>
          <w:rFonts w:ascii="Consolas" w:hAnsi="Consolas" w:eastAsia="Consolas"/>
          <w:sz w:val="20"/>
        </w:rPr>
        <w:t>NC_083321.1  12694591  ......  12694596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1980478756305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233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NC_083322.1  17721693  .........................G..T.....C................A........  17721634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NC_083322.1  17721633  ........................A...........G...AG..................  17721574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GAATCTTCCCACTTATGCTAAGCAAAAATTGTCCAGATAAA  163</w:t>
      </w:r>
    </w:p>
    <w:p>
      <w:r>
        <w:rPr>
          <w:rFonts w:ascii="Consolas" w:hAnsi="Consolas" w:eastAsia="Consolas"/>
          <w:sz w:val="20"/>
        </w:rPr>
        <w:t>NC_083322.1  17721573  .......GTA.....G...G.....................  17721533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185     4e-45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NC_083322.1  17720388  ...........................A.T..............G....T.....C....  17720329</w:t>
      </w:r>
    </w:p>
    <w:p>
      <w:r>
        <w:rPr>
          <w:rFonts w:ascii="Consolas" w:hAnsi="Consolas" w:eastAsia="Consolas"/>
          <w:sz w:val="20"/>
        </w:rPr>
        <w:t>NC_083321.1  12698584                ...T..T.....A.....A...T.................C.A..C  12698629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NC_083322.1  17720328  ....C.......G..................................T..T....A....  17720269</w:t>
      </w:r>
    </w:p>
    <w:p>
      <w:r>
        <w:rPr>
          <w:rFonts w:ascii="Consolas" w:hAnsi="Consolas" w:eastAsia="Consolas"/>
          <w:sz w:val="20"/>
        </w:rPr>
        <w:t>NC_083321.1  12698630  ..G......CGG.....G...CTA.......A..........T.T.....TG....G..C  12698689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ACTCTGG  127</w:t>
      </w:r>
    </w:p>
    <w:p>
      <w:r>
        <w:rPr>
          <w:rFonts w:ascii="Consolas" w:hAnsi="Consolas" w:eastAsia="Consolas"/>
          <w:sz w:val="20"/>
        </w:rPr>
        <w:t>NC_083322.1  17720268  .......  17720262</w:t>
      </w:r>
    </w:p>
    <w:p>
      <w:r>
        <w:rPr>
          <w:rFonts w:ascii="Consolas" w:hAnsi="Consolas" w:eastAsia="Consolas"/>
          <w:sz w:val="20"/>
        </w:rPr>
        <w:t>NC_083321.1  12698690  ..C....  12698696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124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NC_083322.1  17719268  ....T...A......T........A...A......T....G..G.....G..........  17719209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GTGATTCTCTCTTGGATTATTGTGATCCCGACCGGACCAAG  101</w:t>
      </w:r>
    </w:p>
    <w:p>
      <w:r>
        <w:rPr>
          <w:rFonts w:ascii="Consolas" w:hAnsi="Consolas" w:eastAsia="Consolas"/>
          <w:sz w:val="20"/>
        </w:rPr>
        <w:t>NC_083322.1  17719208  ................C..C........A.....A......  17719168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NC_083322.1  17718964  .......A.............................A........A.T.....G.....  17718905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NC_083322.1  17718904  C....T........T..TT..C...A...A............C..........  17718852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TAGCCGAGGCTCTGACAGTTCAGAATCCATTGACTCTCTGACTTACCTTCTCAAGTTAAC  60</w:t>
      </w:r>
    </w:p>
    <w:p>
      <w:r>
        <w:rPr>
          <w:rFonts w:ascii="Consolas" w:hAnsi="Consolas" w:eastAsia="Consolas"/>
          <w:sz w:val="20"/>
        </w:rPr>
        <w:t>NC_083322.1  17718126  .....AT......................G........A....G.G.............G  17718067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TTCTCAG  67</w:t>
      </w:r>
    </w:p>
    <w:p>
      <w:r>
        <w:rPr>
          <w:rFonts w:ascii="Consolas" w:hAnsi="Consolas" w:eastAsia="Consolas"/>
          <w:sz w:val="20"/>
        </w:rPr>
        <w:t>NC_083322.1  17718066  .......  17718060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74.3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AAAAAACATTTGAAAACAAAGAAGGAAAGGAATTCTACCATAGCAAGCCACCA  53</w:t>
      </w:r>
    </w:p>
    <w:p>
      <w:r>
        <w:rPr>
          <w:rFonts w:ascii="Consolas" w:hAnsi="Consolas" w:eastAsia="Consolas"/>
          <w:sz w:val="20"/>
        </w:rPr>
        <w:t>NC_083322.1  17706415  .........C...................A..C.......C.........T..  17706363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ATACAAGGCCAAATGAACCAGATGATTATATGGTTGATTATTTCAGAAGACAATTACCTA  60</w:t>
      </w:r>
    </w:p>
    <w:p>
      <w:r>
        <w:rPr>
          <w:rFonts w:ascii="Consolas" w:hAnsi="Consolas" w:eastAsia="Consolas"/>
          <w:sz w:val="20"/>
        </w:rPr>
        <w:t>NC_083322.1  17697999  ...........G..AT.T.......C.G..CAT...................G..C....  17697940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ATCAAGGTTTG  71</w:t>
      </w:r>
    </w:p>
    <w:p>
      <w:r>
        <w:rPr>
          <w:rFonts w:ascii="Consolas" w:hAnsi="Consolas" w:eastAsia="Consolas"/>
          <w:sz w:val="20"/>
        </w:rPr>
        <w:t>NC_083322.1  17697939  ...........  17697929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ATCTGCACCACAACTTAAAAAGCAAAATAAAAGAATGCATATCTTTCCAAAGCAAGAAGA  60</w:t>
      </w:r>
    </w:p>
    <w:p>
      <w:r>
        <w:rPr>
          <w:rFonts w:ascii="Consolas" w:hAnsi="Consolas" w:eastAsia="Consolas"/>
          <w:sz w:val="20"/>
        </w:rPr>
        <w:t>NC_083322.1  17680845  ..T....GT........G.......T..G......C.TCC...........T.......C  17680786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CTGGCATAAATTGGACAGATGATGAAAAAAGAAGCTACAAGGATAAAGGAA--TAGTTCA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NC_083322.1  17680785  ....AG....C......................T.....GT......AA..AA...C.G.  17680726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119       AACTCAAGAAATATTGCAGTATTTGCTCCCCATCGTGCATAGCACTAAAAACATGCAAAC  178</w:t>
      </w:r>
    </w:p>
    <w:p>
      <w:r>
        <w:rPr>
          <w:rFonts w:ascii="Consolas" w:hAnsi="Consolas" w:eastAsia="Consolas"/>
          <w:sz w:val="20"/>
        </w:rPr>
        <w:t>NC_083322.1  17680725  ..................................A..A.A...........TG.......  17680666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179       CACTCAGATAAAACAGCTATTCAATCCAAGAACCAACTTCCAAATCCAACAT  230</w:t>
      </w:r>
    </w:p>
    <w:p>
      <w:r>
        <w:rPr>
          <w:rFonts w:ascii="Consolas" w:hAnsi="Consolas" w:eastAsia="Consolas"/>
          <w:sz w:val="20"/>
        </w:rPr>
        <w:t>NC_083322.1  17680665  T.......G.......A..C...................T............  17680614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532900305099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2399375200075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