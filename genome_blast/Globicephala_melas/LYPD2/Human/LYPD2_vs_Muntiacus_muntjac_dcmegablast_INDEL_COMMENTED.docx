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61.7    4e-08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ATGCGGGGGACGCGGCTGGCGCTCCTGGCGCTGGTGCTGGCTGCCTGCGGAGAGCT  56</w:t>
      </w:r>
    </w:p>
    <w:p>
      <w:r>
        <w:rPr>
          <w:rFonts w:ascii="Consolas" w:hAnsi="Consolas" w:eastAsia="Consolas"/>
          <w:sz w:val="20"/>
        </w:rPr>
        <w:t>CM018501.1  876876358  ...T.......A........A..G.C..T............C......T.T.....  876876413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77184326130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112     7e-23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7          CCCTGCGCTGCTACGTCTGTCCGGAGCCCACAGGAGTGTCGGACTGTGTCACCATCGCCA  66</w:t>
      </w:r>
    </w:p>
    <w:p>
      <w:r>
        <w:rPr>
          <w:rFonts w:ascii="Consolas" w:hAnsi="Consolas" w:eastAsia="Consolas"/>
          <w:sz w:val="20"/>
        </w:rPr>
        <w:t>CM018501.1  876877565  ......AA......ACG.....C.......TCA.C.....CAG...CA............  876877624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67         CCTGCACCACCAACGAAACCATGTGCAAGACCACACTCTACTCCCGGGAGATAG  120</w:t>
      </w:r>
    </w:p>
    <w:p>
      <w:r>
        <w:rPr>
          <w:rFonts w:ascii="Consolas" w:hAnsi="Consolas" w:eastAsia="Consolas"/>
          <w:sz w:val="20"/>
        </w:rPr>
        <w:t>CM018501.1  876877625  ......A.G.......G....................G.......T.....C..  876877678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231548361210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205     8e-51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TGTACCCCTTCCAGGGGGACTCCACGGTGACCAAGTCCTGTGCCAGCAAGTGTAAGCCCT  60</w:t>
      </w:r>
    </w:p>
    <w:p>
      <w:r>
        <w:rPr>
          <w:rFonts w:ascii="Consolas" w:hAnsi="Consolas" w:eastAsia="Consolas"/>
          <w:sz w:val="20"/>
        </w:rPr>
        <w:t>CM018501.1  876877999  ............T.......................................CGT.....  876878058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CGGATGTGGATGGCATCGGCCAGACCCTGCCCGTGTCCTGCTGCAATACTGAGCTGTGCA  120</w:t>
      </w:r>
    </w:p>
    <w:p>
      <w:r>
        <w:rPr>
          <w:rFonts w:ascii="Consolas" w:hAnsi="Consolas" w:eastAsia="Consolas"/>
          <w:sz w:val="20"/>
        </w:rPr>
        <w:t>CM018501.1  876878059  .A........C.........TG.....G..................C.....C.......  876878118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ATGTAGACGGGGCGCCCGCTCTGAACAGCCTCCACTGCGGGGCCCTCACGCTCCT-----  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exon_3]</w:t>
      </w:r>
    </w:p>
    <w:p>
      <w:r>
        <w:rPr>
          <w:rFonts w:ascii="Consolas" w:hAnsi="Consolas" w:eastAsia="Consolas"/>
          <w:sz w:val="20"/>
        </w:rPr>
        <w:t>CM018501.1  876878119  .C..G..T...........C...GGGG...C...AG..CT.....G.G.C.....CCTGC  876878178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176        ----CCCACTCTTGAGCCTCCGACTGTAG  200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exon_3]</w:t>
      </w:r>
    </w:p>
    <w:p>
      <w:r>
        <w:rPr>
          <w:rFonts w:ascii="Consolas" w:hAnsi="Consolas" w:eastAsia="Consolas"/>
          <w:sz w:val="20"/>
        </w:rPr>
        <w:t>CM018501.1  876878179  TCGC.................AC..C...  876878207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434792032142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