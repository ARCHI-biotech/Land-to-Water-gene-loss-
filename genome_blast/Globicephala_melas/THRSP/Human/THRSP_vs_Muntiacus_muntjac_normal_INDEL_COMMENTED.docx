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392     7e-107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ATGCAGGTGCTAACCAAGCGTTACCCCAAGAACTGCCTGCTGACCGTCATGGACCGGTAT  60</w:t>
      </w:r>
    </w:p>
    <w:p>
      <w:r>
        <w:rPr>
          <w:rFonts w:ascii="Consolas" w:hAnsi="Consolas" w:eastAsia="Consolas"/>
          <w:sz w:val="20"/>
        </w:rPr>
        <w:t>CM018501.1  578396888  ...........G........C......................................C  578396829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GCAGCCGAGGTGCACAACATGGAGCAGGTGGTGATGATCCCCAGCCTTCTGCGGGACGTG  120</w:t>
      </w:r>
    </w:p>
    <w:p>
      <w:r>
        <w:rPr>
          <w:rFonts w:ascii="Consolas" w:hAnsi="Consolas" w:eastAsia="Consolas"/>
          <w:sz w:val="20"/>
        </w:rPr>
        <w:t>CM018501.1  578396828  TTG....T.................................................A..  578396769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CAGCTGAGTGGGCCTGGGGGCCAGGCCCAGGCTGAGG-CCCCTGATCTCTACACCTACTT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578396768  ........C.CA.AC...TC............-.G.TT..T.C..........G...T..  578396710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180        CACCATGCTCAAGGCCATCTGTGTGGATGTGGACCATGGGCTGCTGCCGCGGGAGGAGTG  239</w:t>
      </w:r>
    </w:p>
    <w:p>
      <w:r>
        <w:rPr>
          <w:rFonts w:ascii="Consolas" w:hAnsi="Consolas" w:eastAsia="Consolas"/>
          <w:sz w:val="20"/>
        </w:rPr>
        <w:t>CM018501.1  578396709  ...................C.CA..........G..C...........CT..C.......  578396650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240        GCAGGCCAAGGTGGCAGGCAGCGAAGAGAATGGA----AC-C-GCAGA-G-ACAGA-GGA  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CM018501.1  578396649  ..................TG..A...CC......GTTG.GA.T.A..CT.G.G...C...  578396590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291        AGT-C--GAGGACGAGAGTGCCTCAGGAGAGCTGGACCTGGAAGCCCAGTTCCACCTGCA  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CM018501.1  578396589  ..AG.CT.....A.....G.TG..G..GC......................A........  578396530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348        CTTCTCCAGCCTCCATCACATCCTCATGCACCTCACCGAGAAAGCCCAGGAGGTGACAAG  407</w:t>
      </w:r>
    </w:p>
    <w:p>
      <w:r>
        <w:rPr>
          <w:rFonts w:ascii="Consolas" w:hAnsi="Consolas" w:eastAsia="Consolas"/>
          <w:sz w:val="20"/>
        </w:rPr>
        <w:t>CM018501.1  578396529  ...TG.T.....T.............CC.....T...CT.......G.............  578396470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408        GAAATACCAGGAAATGACGGGACA  431</w:t>
      </w:r>
    </w:p>
    <w:p>
      <w:r>
        <w:rPr>
          <w:rFonts w:ascii="Consolas" w:hAnsi="Consolas" w:eastAsia="Consolas"/>
          <w:sz w:val="20"/>
        </w:rPr>
        <w:t>CM018501.1  578396469  ..G.........G.AA........  578396446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1108870429820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52.8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391       TTCCCTCATCTATAAAATGGGGATAATATTA-T-C-TACCTC  429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CM018502.1  84677291  ............................A..G.G.C......  84677332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1705739594247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