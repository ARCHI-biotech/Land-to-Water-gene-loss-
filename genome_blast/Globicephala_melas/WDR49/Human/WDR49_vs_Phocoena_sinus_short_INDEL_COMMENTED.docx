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58.0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175       CCTGCTTGAAAACCAACTCAGCGTGGGTGACTTTGTAAAAATACA  219</w:t>
      </w:r>
    </w:p>
    <w:p>
      <w:r>
        <w:rPr>
          <w:rFonts w:ascii="Consolas" w:hAnsi="Consolas" w:eastAsia="Consolas"/>
          <w:sz w:val="20"/>
        </w:rPr>
        <w:t>3        45882484  ......................C....C........CC.......  45882440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502762849288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351     2e-94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         AGCCAAGGAAAATCATTTGTATGTCCAGAGAAGACTTCACGCAGAAGATGACAGAGATTG  67</w:t>
      </w:r>
    </w:p>
    <w:p>
      <w:r>
        <w:rPr>
          <w:rFonts w:ascii="Consolas" w:hAnsi="Consolas" w:eastAsia="Consolas"/>
          <w:sz w:val="20"/>
        </w:rPr>
        <w:t>3        45844468  .......TC...C.....................G..TGT.....G..............  45844409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TTGGTTGGGGCACGAAGGAAGAATATGGGGAGCTCTTTGACAAAGTGGATGTGGCCCAAG  127</w:t>
      </w:r>
    </w:p>
    <w:p>
      <w:r>
        <w:rPr>
          <w:rFonts w:ascii="Consolas" w:hAnsi="Consolas" w:eastAsia="Consolas"/>
          <w:sz w:val="20"/>
        </w:rPr>
        <w:t>3        45844149                                   .......T...................  45844123</w:t>
      </w:r>
    </w:p>
    <w:p>
      <w:r>
        <w:rPr>
          <w:rFonts w:ascii="Consolas" w:hAnsi="Consolas" w:eastAsia="Consolas"/>
          <w:sz w:val="20"/>
        </w:rPr>
        <w:t>3        45844408  .............A..............A.........                        45844371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ATGGCTTCATTAATTGGGACAAGCTGACTTCATTTATACTGCTAGAGCTTTATGAGCAAG  187</w:t>
      </w:r>
    </w:p>
    <w:p>
      <w:r>
        <w:rPr>
          <w:rFonts w:ascii="Consolas" w:hAnsi="Consolas" w:eastAsia="Consolas"/>
          <w:sz w:val="20"/>
        </w:rPr>
        <w:t>3        45844122  ......GT.............................G...T..ACA.........A...  45844063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188       ATGAACGAGCAAAGGCAACTGTGGTGCCCCAGTGGAAGGACCTTGAATTCCTCCCAGTAA  247</w:t>
      </w:r>
    </w:p>
    <w:p>
      <w:r>
        <w:rPr>
          <w:rFonts w:ascii="Consolas" w:hAnsi="Consolas" w:eastAsia="Consolas"/>
          <w:sz w:val="20"/>
        </w:rPr>
        <w:t>3        45844062  ......A...........TG.....T...........A..........G.........G.  45844003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248       AACACAAGGACACCATTCAAAAAGTAATTTTCTTAAAAAATTCAAGTCATTATCTGACAA  307</w:t>
      </w:r>
    </w:p>
    <w:p>
      <w:r>
        <w:rPr>
          <w:rFonts w:ascii="Consolas" w:hAnsi="Consolas" w:eastAsia="Consolas"/>
          <w:sz w:val="20"/>
        </w:rPr>
        <w:t>3        45844002  ..GG...................................G........G........TC.  45843943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308       TTAGTAAAGAAGGTTTATTGGCAATCTGGGGAGAGCATTTAAAGCTGCAAGAAACATTCC  367</w:t>
      </w:r>
    </w:p>
    <w:p>
      <w:r>
        <w:rPr>
          <w:rFonts w:ascii="Consolas" w:hAnsi="Consolas" w:eastAsia="Consolas"/>
          <w:sz w:val="20"/>
        </w:rPr>
        <w:t>3        45843942  .C..G..G......G..G.A.G.............A..................TGC.T.  45843883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368       CCATCACTTCAGATGCCACCAAGCTCAAACACCTGTGGGTGACAAGTCTGGTTTCTCTGG  427</w:t>
      </w:r>
    </w:p>
    <w:p>
      <w:r>
        <w:rPr>
          <w:rFonts w:ascii="Consolas" w:hAnsi="Consolas" w:eastAsia="Consolas"/>
          <w:sz w:val="20"/>
        </w:rPr>
        <w:t>3        45843882  .T................A......T............C........A..AC........  45843823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428       AAAATGTAAACAAG  441</w:t>
      </w:r>
    </w:p>
    <w:p>
      <w:r>
        <w:rPr>
          <w:rFonts w:ascii="Consolas" w:hAnsi="Consolas" w:eastAsia="Consolas"/>
          <w:sz w:val="20"/>
        </w:rPr>
        <w:t>3        45843822  ..............  45843809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998411129954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248     7e-64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3        45840510  ....................A......A................................  45840451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3        45840450  ...C....T.....T.............................................  45840391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TATGATCCTCTTGATGCCAATGAATCAATTCTTTCTTTTGGGGATATAACTGGAAAG  177</w:t>
      </w:r>
    </w:p>
    <w:p>
      <w:r>
        <w:rPr>
          <w:rFonts w:ascii="Consolas" w:hAnsi="Consolas" w:eastAsia="Consolas"/>
          <w:sz w:val="20"/>
        </w:rPr>
        <w:t>3        45840390  ..C..C...T.............G............C......GC.....C......  45840334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372329091218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133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3        45839270  .......T............AAGG..............T.....G.AT......G.....  45839211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3        45839210  ..........A......A...G.....................C.TG.......C.....  45839151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3        45839150  .........T...CG....G...C.........TGT.....C........A....  45839096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3        45827179  .............G..C.....T.....T........................C.C.C..  45827120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3        45827119  G....C....A......................A......C...................  45827060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3        45827059  ............G............C........TA....G.......  45827012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350985385352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         CTGCTGGCATTAACAATAAAGTTTGCCTTTGGAATCCCTATGTTGTCTCTAAACCAGTGG  63</w:t>
      </w:r>
    </w:p>
    <w:p>
      <w:r>
        <w:rPr>
          <w:rFonts w:ascii="Consolas" w:hAnsi="Consolas" w:eastAsia="Consolas"/>
          <w:sz w:val="20"/>
        </w:rPr>
        <w:t>3        45825155  ........T.........................C.................G..G..T.  45825096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        GTGTCCTTTGGGGCCACTCAGCCAGTGTAATAGCCGTCCAATTCTTTGTGGAAAGAAAAC  123</w:t>
      </w:r>
    </w:p>
    <w:p>
      <w:r>
        <w:rPr>
          <w:rFonts w:ascii="Consolas" w:hAnsi="Consolas" w:eastAsia="Consolas"/>
          <w:sz w:val="20"/>
        </w:rPr>
        <w:t>3        45825095  .............T....................T......G......CT.C........  45825036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124       AACTTTTCAGCTTCTCCAAGGATAAA  149</w:t>
      </w:r>
    </w:p>
    <w:p>
      <w:r>
        <w:rPr>
          <w:rFonts w:ascii="Consolas" w:hAnsi="Consolas" w:eastAsia="Consolas"/>
          <w:sz w:val="20"/>
        </w:rPr>
        <w:t>3        45825035  .........T.........A......  45825010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283     2e-74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27        CCAGCTGTCCATCCAGAGGATAGCTTGTTCTTTCCCCAAAAGTCAGGACTTCAGATGTCT  86</w:t>
      </w:r>
    </w:p>
    <w:p>
      <w:r>
        <w:rPr>
          <w:rFonts w:ascii="Consolas" w:hAnsi="Consolas" w:eastAsia="Consolas"/>
          <w:sz w:val="20"/>
        </w:rPr>
        <w:t>3        45806469  ..................................T.........................  45806410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87        CTTCCACTTTGATGAAGCCCATGGACGACTTTTCATCTCGTTTAATAACCAGCTAGCATT  146</w:t>
      </w:r>
    </w:p>
    <w:p>
      <w:r>
        <w:rPr>
          <w:rFonts w:ascii="Consolas" w:hAnsi="Consolas" w:eastAsia="Consolas"/>
          <w:sz w:val="20"/>
        </w:rPr>
        <w:t>3        45806409  .....................C....AG...........A....................  45806350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147       GTTGGCAATGAAAAGTGAAGCCAGCAAGAGGGTGAAAAGCCATGAGAAAGCAGTCACTTG  206</w:t>
      </w:r>
    </w:p>
    <w:p>
      <w:r>
        <w:rPr>
          <w:rFonts w:ascii="Consolas" w:hAnsi="Consolas" w:eastAsia="Consolas"/>
          <w:sz w:val="20"/>
        </w:rPr>
        <w:t>3        45806349  .C.....G..........TT..G...................CA................  45806290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207       TGTTCTTTACAATTCTATCTTGAAGCA  233</w:t>
      </w:r>
    </w:p>
    <w:p>
      <w:r>
        <w:rPr>
          <w:rFonts w:ascii="Consolas" w:hAnsi="Consolas" w:eastAsia="Consolas"/>
          <w:sz w:val="20"/>
        </w:rPr>
        <w:t>3        45806289  ...GT..........AG..........  45806263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507505895036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240     2e-61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3        45787845  ........T......G.G.....G..GA................................  45787786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3        45787785  .......................T.....T..............A........C......  45787726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3        45787725  ........A....................................  45787681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343870816730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3         45784506  ......C.......C...C.......C....................G............  45784447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3         45784446  ........C.....GG................C........G........C........-  45784388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TATGCCTCATGGAAAACTATAGGAAG  149</w:t>
      </w:r>
    </w:p>
    <w:p>
      <w:r>
        <w:rPr>
          <w:rFonts w:ascii="Consolas" w:hAnsi="Consolas" w:eastAsia="Consolas"/>
          <w:sz w:val="20"/>
        </w:rPr>
        <w:t>3         45784387  .G...T.....C......G.......  45784362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308297981940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91.7    7e-17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        AAAACTTCAATCAATTTTTCATCCAGCCTGAAGAATGGAAAGGAGGTATACAGCACCATG  83</w:t>
      </w:r>
    </w:p>
    <w:p>
      <w:r>
        <w:rPr>
          <w:rFonts w:ascii="Consolas" w:hAnsi="Consolas" w:eastAsia="Consolas"/>
          <w:sz w:val="20"/>
        </w:rPr>
        <w:t>3         45774139  .............G..........................G.....AG....A....G.A  45774080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84        ATGACATCTTGTGTGCTGCGTTTTTACCTCCACAAACTCTTGTTAC  129</w:t>
      </w:r>
    </w:p>
    <w:p>
      <w:r>
        <w:rPr>
          <w:rFonts w:ascii="Consolas" w:hAnsi="Consolas" w:eastAsia="Consolas"/>
          <w:sz w:val="20"/>
        </w:rPr>
        <w:t>3         45774079  ....T...G.A..CA....A.........T......T.........  45774034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265610569056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TGATGGAGAAATTGTTCTATGGAACAATAGCACAGAGAATGCTCACCATGTTCTTCACCC  67</w:t>
      </w:r>
    </w:p>
    <w:p>
      <w:r>
        <w:rPr>
          <w:rFonts w:ascii="Consolas" w:hAnsi="Consolas" w:eastAsia="Consolas"/>
          <w:sz w:val="20"/>
        </w:rPr>
        <w:t>3         45772124  ........G..C...C..G.................A.........T..A.C........  45772065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68        TGATTACCAGAGGTTGCTAAAGTCAAAAT  96</w:t>
      </w:r>
    </w:p>
    <w:p>
      <w:r>
        <w:rPr>
          <w:rFonts w:ascii="Consolas" w:hAnsi="Consolas" w:eastAsia="Consolas"/>
          <w:sz w:val="20"/>
        </w:rPr>
        <w:t>3         45772064  ......T...C..C.......A.......  45772036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86        CTTTGAGATTGACACTGAGGGCAAAAATGCTGTTATGAGACTTTGCTTTCTTAAAGCAAG  145</w:t>
      </w:r>
    </w:p>
    <w:p>
      <w:r>
        <w:rPr>
          <w:rFonts w:ascii="Consolas" w:hAnsi="Consolas" w:eastAsia="Consolas"/>
          <w:sz w:val="20"/>
        </w:rPr>
        <w:t>3         45770301  ........CA.........T....T..A..G........G........C...G.......  45770242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146       AAAAAACACTGCAG  159</w:t>
      </w:r>
    </w:p>
    <w:p>
      <w:r>
        <w:rPr>
          <w:rFonts w:ascii="Consolas" w:hAnsi="Consolas" w:eastAsia="Consolas"/>
          <w:sz w:val="20"/>
        </w:rPr>
        <w:t>3         45770241  ........T.....  45770228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343870816730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3         45768270  .....C........G.................G...........C.......C..T....  45768211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63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3         45768210  .....C.........................AC.TT.....T..C......G........  45768151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123 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3         45768150  ......TCA...T.......CG..G.............G..G..................  45768091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183       ATAGAG  188</w:t>
      </w:r>
    </w:p>
    <w:p>
      <w:r>
        <w:rPr>
          <w:rFonts w:ascii="Consolas" w:hAnsi="Consolas" w:eastAsia="Consolas"/>
          <w:sz w:val="20"/>
        </w:rPr>
        <w:t>3         45768090  .C....  45768085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398415842832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3         45765806  ..............T...............C....AG.A.............A......G  45765865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3         45765866  ....G......C..A...T.G....T....G................G..C..C.GC...  45765925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3         45765926  ...G..C.....G......A.........C.............T......TGG.......  45765985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GTTTGGATCTTTGGTCAG  198</w:t>
      </w:r>
    </w:p>
    <w:p>
      <w:r>
        <w:rPr>
          <w:rFonts w:ascii="Consolas" w:hAnsi="Consolas" w:eastAsia="Consolas"/>
          <w:sz w:val="20"/>
        </w:rPr>
        <w:t>3         45765986  ..CCA.............  45766003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422131071572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97.6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75        AAAGGAAATTTCTTTATTTTCTAAGGAGGAATCTTGTTTAGACCCAACAGAACATTCTCT  134</w:t>
      </w:r>
    </w:p>
    <w:p>
      <w:r>
        <w:rPr>
          <w:rFonts w:ascii="Consolas" w:hAnsi="Consolas" w:eastAsia="Consolas"/>
          <w:sz w:val="20"/>
        </w:rPr>
        <w:t>3         45763154  ..........C....GC................A..G.........T..A..........  45763095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135       ACTTAATAAGAAAAACAAAGA  155</w:t>
      </w:r>
    </w:p>
    <w:p>
      <w:r>
        <w:rPr>
          <w:rFonts w:ascii="Consolas" w:hAnsi="Consolas" w:eastAsia="Consolas"/>
          <w:sz w:val="20"/>
        </w:rPr>
        <w:t>3         45763094  ....G................  45763074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355728431100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TGTCAGACCATCAGAAGATATAAATTTAGATATAAAATATAAGGAAAGAAGTACCTGCAT  60</w:t>
      </w:r>
    </w:p>
    <w:p>
      <w:r>
        <w:rPr>
          <w:rFonts w:ascii="Consolas" w:hAnsi="Consolas" w:eastAsia="Consolas"/>
          <w:sz w:val="20"/>
        </w:rPr>
        <w:t>3         45753793  .................T...........G...-G...............A.GTT.AT.A  45753735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GAAAGAAACACAAAAACCTTATTATGGTGAAGTTATaaaaaaaTCATTCA  110</w:t>
      </w:r>
    </w:p>
    <w:p>
      <w:r>
        <w:rPr>
          <w:rFonts w:ascii="Consolas" w:hAnsi="Consolas" w:eastAsia="Consolas"/>
          <w:sz w:val="20"/>
        </w:rPr>
        <w:t>3         45753734  ....A.......T..C.T...CA....................C......  45753685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115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3         45751818  .............G.......AA.T..A....A..A........C........A.....T  45751759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66        CTTCTAGACCCTGAGAAATACTTTAGGAAAGAACCAGAGGAAGAGCGTCCCCAAATTC  123</w:t>
      </w:r>
    </w:p>
    <w:p>
      <w:r>
        <w:rPr>
          <w:rFonts w:ascii="Consolas" w:hAnsi="Consolas" w:eastAsia="Consolas"/>
          <w:sz w:val="20"/>
        </w:rPr>
        <w:t>3         45751758  ...........................G....G........G..AT............  45751701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52.0    5e-05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3         TTGAAAGCTGTATTTGATGAGAAAAACCTGTTTCCCAAGGAAATTC  48</w:t>
      </w:r>
    </w:p>
    <w:p>
      <w:r>
        <w:rPr>
          <w:rFonts w:ascii="Consolas" w:hAnsi="Consolas" w:eastAsia="Consolas"/>
          <w:sz w:val="20"/>
        </w:rPr>
        <w:t>3         45734630  ........A................G...A..C.....A.......  45734585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