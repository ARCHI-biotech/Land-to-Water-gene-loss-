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92.4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          CCTCTCCTTATAAGTTTTCACAGGCTGTAGGACTTGCCTGGTTCCTCCTCTG-CTAGATT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825547554  ...A......CCC....C...........AT..G..G...T.C.T.......T..G.---  825547610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GATTTTTGAATTGACTTTATCAGAGCACAGACCTTAGCTGGGGACAGCCCTCACTGGCTT  120</w:t>
      </w:r>
    </w:p>
    <w:p>
      <w:r>
        <w:rPr>
          <w:rFonts w:ascii="Consolas" w:hAnsi="Consolas" w:eastAsia="Consolas"/>
          <w:sz w:val="20"/>
        </w:rPr>
        <w:t>CM018501.1  825547611  ---.C.....C......C............G.T........A.....T.....T......  825547667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CC  122</w:t>
      </w:r>
    </w:p>
    <w:p>
      <w:r>
        <w:rPr>
          <w:rFonts w:ascii="Consolas" w:hAnsi="Consolas" w:eastAsia="Consolas"/>
          <w:sz w:val="20"/>
        </w:rPr>
        <w:t>CM018501.1  825547668  ..  825547669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241839399486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139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          GTTATAAGTTTTACAATGGACTCTCTTGTTACAGCAAACACCAAATTTTGCTTTGATCTT  63</w:t>
      </w:r>
    </w:p>
    <w:p>
      <w:r>
        <w:rPr>
          <w:rFonts w:ascii="Consolas" w:hAnsi="Consolas" w:eastAsia="Consolas"/>
          <w:sz w:val="20"/>
        </w:rPr>
        <w:t>CM018501.1  825559829  ..C..C..A..C..............CA.CG.......T.....G..............G  825559888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64         TTTCAAGAGATAGGCAAAGATGATCGTCATAAAAACATATTTTTCTCTCCCCTGAGCCTC  123</w:t>
      </w:r>
    </w:p>
    <w:p>
      <w:r>
        <w:rPr>
          <w:rFonts w:ascii="Consolas" w:hAnsi="Consolas" w:eastAsia="Consolas"/>
          <w:sz w:val="20"/>
        </w:rPr>
        <w:t>CM018501.1  825559889  ..C...A....CA...C.......T...GG..G.....C..C....GC..G.........  825559948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124        TCAGCTGCCCTTGGTATGGTACGCTTGGGTGCTAGAAGTGACAGTGCACATCAGATTGA  182</w:t>
      </w:r>
    </w:p>
    <w:p>
      <w:r>
        <w:rPr>
          <w:rFonts w:ascii="Consolas" w:hAnsi="Consolas" w:eastAsia="Consolas"/>
          <w:sz w:val="20"/>
        </w:rPr>
        <w:t>CM018501.1  825559949  ..G..C..G..C..C.....C...C....G..C..G....G...C..G.GC.....A..  825560007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76.1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GTACTACACTTCAACGAATTTTCCCAGAATGAAAGCAAAGAACCTGACCCTTGTCTGAAA  60</w:t>
      </w:r>
    </w:p>
    <w:p>
      <w:r>
        <w:rPr>
          <w:rFonts w:ascii="Consolas" w:hAnsi="Consolas" w:eastAsia="Consolas"/>
          <w:sz w:val="20"/>
        </w:rPr>
        <w:t>CM018501.1  825563102  .....G..............G.........A..G.G..C..G..A..T..C..C......  825563161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AGCAACA-AACAAAAAGTGCTGGCTGACAGCTCTCTGGAGGGGCAGaa  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825563162  .-A.G..G.G..GG......CT..C......CAC.....A........  825563208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285576312159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355040820522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64.4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316        GAGTTTAATGCCAACCACCCTTTTCTCTTTTTCATTAGACACAACAAAACCCAAACCATT  375</w:t>
      </w:r>
    </w:p>
    <w:p>
      <w:r>
        <w:rPr>
          <w:rFonts w:ascii="Consolas" w:hAnsi="Consolas" w:eastAsia="Consolas"/>
          <w:sz w:val="20"/>
        </w:rPr>
        <w:t>CM018501.1  825515705  .....C.....TG.......C...A.T.ACA....C..G...........T.G..A...C  825515764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376        CTCTTTTATGGCAGGGTCTGCTCTCCTTAA  405</w:t>
      </w:r>
    </w:p>
    <w:p>
      <w:r>
        <w:rPr>
          <w:rFonts w:ascii="Consolas" w:hAnsi="Consolas" w:eastAsia="Consolas"/>
          <w:sz w:val="20"/>
        </w:rPr>
        <w:t>CM018501.1  825515765  A.T..C.T.....A.T....T.........  825515794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959620183591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