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149224518276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216118267848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252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CM018503.1  57635104  .................C..C.......G.........T.......T..GC.........  57635163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CM018503.1  57635164  ...G.A...C...A............................A........T........  57635223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CM018503.1  57635224  .........G..........T.A.....C......G...G....C..C.........C..  57635283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GTGCGAGAATATGTGATGTCAATGG  205</w:t>
      </w:r>
    </w:p>
    <w:p>
      <w:r>
        <w:rPr>
          <w:rFonts w:ascii="Consolas" w:hAnsi="Consolas" w:eastAsia="Consolas"/>
          <w:sz w:val="20"/>
        </w:rPr>
        <w:t>CM018503.1  57635284  ..A......................  57635308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455387524167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GTGTGTGCCCTGTGAGT-AGCTCAGCCTTGAAGTACTTGCTGACCCAGAAAGGCTCAGGC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57636722  ..........A......G..-.TG...........T........................  57636780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60        AATGCCGTGGTTATTGTGGTGGGTGGAGCTGCTGAAGCTCTCTTGTGCCGACCAGGAGCC  119</w:t>
      </w:r>
    </w:p>
    <w:p>
      <w:r>
        <w:rPr>
          <w:rFonts w:ascii="Consolas" w:hAnsi="Consolas" w:eastAsia="Consolas"/>
          <w:sz w:val="20"/>
        </w:rPr>
        <w:t>CM018503.1  57636781  .....T.........TCT............A.......C..........AC.........  57636840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120       TCCACTCTCTTCCTCAAGCAGCGTAAAGGTTTTGTGAAGATGGCACTGCAAACAGG  175</w:t>
      </w:r>
    </w:p>
    <w:p>
      <w:r>
        <w:rPr>
          <w:rFonts w:ascii="Consolas" w:hAnsi="Consolas" w:eastAsia="Consolas"/>
          <w:sz w:val="20"/>
        </w:rPr>
        <w:t>CM018503.1  57636841  ..T.T.G.......T..A.....................G........A.G.....  57636896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378203198037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296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GCATACCTTGTCCCTTCATATTCCTTTGGTGAGAACGAAGTTTTCAATCAGGAGACCTTC  61</w:t>
      </w:r>
    </w:p>
    <w:p>
      <w:r>
        <w:rPr>
          <w:rFonts w:ascii="Consolas" w:hAnsi="Consolas" w:eastAsia="Consolas"/>
          <w:sz w:val="20"/>
        </w:rPr>
        <w:t>CM018503.1  57640391  .................C...........GC....T......CA......A.........  57640450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CCTGAGGGCACGTGGTTAAGGTTGTTCCAAAAAACCTTCCAGGACACATTCaaaaaaaTC  121</w:t>
      </w:r>
    </w:p>
    <w:p>
      <w:r>
        <w:rPr>
          <w:rFonts w:ascii="Consolas" w:hAnsi="Consolas" w:eastAsia="Consolas"/>
          <w:sz w:val="20"/>
        </w:rPr>
        <w:t>CM018503.1  57640451  ...............AA......C..................A.................  57640510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122       CTGGGACTAAATTTCTGTACCTTCCATGGCCGGGGCTTCACTCGCGGATCCTGGGGCTTC  181</w:t>
      </w:r>
    </w:p>
    <w:p>
      <w:r>
        <w:rPr>
          <w:rFonts w:ascii="Consolas" w:hAnsi="Consolas" w:eastAsia="Consolas"/>
          <w:sz w:val="20"/>
        </w:rPr>
        <w:t>CM018503.1  57640511  ....................................C.......A...........A...  57640570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182       CTGCCTTTCAATCGGCCCATTACCACTGTTG  212</w:t>
      </w:r>
    </w:p>
    <w:p>
      <w:r>
        <w:rPr>
          <w:rFonts w:ascii="Consolas" w:hAnsi="Consolas" w:eastAsia="Consolas"/>
          <w:sz w:val="20"/>
        </w:rPr>
        <w:t>CM018503.1  57640571  .............AT...........A....  57640601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473397200264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