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296440295250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60.2    6e-08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TTCATTAATTCTGGAGCCTTTCTAGTTGCACTAGAA  36</w:t>
      </w:r>
    </w:p>
    <w:p>
      <w:r>
        <w:rPr>
          <w:rFonts w:ascii="Consolas" w:hAnsi="Consolas" w:eastAsia="Consolas"/>
          <w:sz w:val="20"/>
        </w:rPr>
        <w:t>16       48500872  ...............................-....  48500906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296440295250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150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99827136  ...........T.AA........A...........T........................  99827195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99827196  .....GA..........A......C.......T..................  99827246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