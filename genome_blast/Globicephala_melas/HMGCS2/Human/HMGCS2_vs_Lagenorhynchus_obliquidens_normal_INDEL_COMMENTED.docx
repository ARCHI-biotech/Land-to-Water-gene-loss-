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994416031458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231097756923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319801203635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322135518990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69       7549229  ............................G.T.....TG.A..A......T...A......  7549170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69       7549169  .....TA.........A.......G.G......G.....C...........A.....C..  7549110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GAACATGTACACCTCATCCCTGTACGG-G---TGCCTGGCCTCGCTTCTGTCCCA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69       7549109  ...T........T.........G....A.GGA.........G.A.......T...  7549055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333807095765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186745662160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231097756923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198417266045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