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68932506734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387082248150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352616020575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188238697957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CTCGAGTGTCAGTCTTACGGAAACGGAGCCCACCTGGCATCTATCCTGAGTTTAAAGGAA  60</w:t>
      </w:r>
    </w:p>
    <w:p>
      <w:r>
        <w:rPr>
          <w:rFonts w:ascii="Consolas" w:hAnsi="Consolas" w:eastAsia="Consolas"/>
          <w:sz w:val="20"/>
        </w:rPr>
        <w:t>NC_083314.1  82722150  ..............G..T...............................A..........  82722209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GCCAGCACCATAGCAGAGTACATAAGTGGCTATCAGAGAAGCCAGCCGATA-TGGATTGG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NC_083314.1  82722210  ....A..........AC.......G......G...A....A.A....C...A.....CTA  82722269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120       CCTGCACGACCCACAGAAG  138</w:t>
      </w:r>
    </w:p>
    <w:p>
      <w:r>
        <w:rPr>
          <w:rFonts w:ascii="Consolas" w:hAnsi="Consolas" w:eastAsia="Consolas"/>
          <w:sz w:val="20"/>
        </w:rPr>
        <w:t>NC_083314.1  82722270  ......T....TG......  82722288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291637310250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209448692093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111352510878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