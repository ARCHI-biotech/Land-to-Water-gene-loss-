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          GGAGAACATGGCCAAGCGAGTTGCCATTGTGGGAGCTGGGGTCAGCGGCCTGGCCTCCAT  65</w:t>
      </w:r>
    </w:p>
    <w:p>
      <w:r>
        <w:rPr>
          <w:rFonts w:ascii="Consolas" w:hAnsi="Consolas" w:eastAsia="Consolas"/>
          <w:sz w:val="20"/>
        </w:rPr>
        <w:t>0        128128164  .....G..................A.C...A..............T..............  128128223</w:t>
      </w:r>
    </w:p>
    <w:p>
      <w:r>
        <w:rPr>
          <w:rFonts w:ascii="Consolas" w:hAnsi="Consolas" w:eastAsia="Consolas"/>
          <w:sz w:val="20"/>
        </w:rPr>
        <w:t>0        128169226        ..................AG.GA.T........T..G..T......T.......  128169279</w:t>
      </w:r>
    </w:p>
    <w:p>
      <w:r>
        <w:rPr>
          <w:rFonts w:ascii="Consolas" w:hAnsi="Consolas" w:eastAsia="Consolas"/>
          <w:sz w:val="20"/>
        </w:rPr>
        <w:t>0        128008074                                 ........CA....T...T..........  128008102</w:t>
      </w:r>
    </w:p>
    <w:p>
      <w:r>
        <w:rPr>
          <w:rFonts w:ascii="Consolas" w:hAnsi="Consolas" w:eastAsia="Consolas"/>
          <w:sz w:val="20"/>
        </w:rPr>
        <w:t>0        128051890                                   ......T.....T...T..........  128051916</w:t>
      </w:r>
    </w:p>
    <w:p>
      <w:r>
        <w:rPr>
          <w:rFonts w:ascii="Consolas" w:hAnsi="Consolas" w:eastAsia="Consolas"/>
          <w:sz w:val="20"/>
        </w:rPr>
        <w:t>0        107814972                                                            ..  107814973</w:t>
      </w:r>
    </w:p>
    <w:p>
      <w:r>
        <w:rPr>
          <w:rFonts w:ascii="Consolas" w:hAnsi="Consolas" w:eastAsia="Consolas"/>
          <w:sz w:val="20"/>
        </w:rPr>
        <w:t>0        108040015                                                            ..  108040014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66         CAAGTGCTGTCTGGAAGAAGGACTGGAGCCCACCTGCTTTGAGAGGAGCGATGACCTTGG  125</w:t>
      </w:r>
    </w:p>
    <w:p>
      <w:r>
        <w:rPr>
          <w:rFonts w:ascii="Consolas" w:hAnsi="Consolas" w:eastAsia="Consolas"/>
          <w:sz w:val="20"/>
        </w:rPr>
        <w:t>0        128128224  ....C......G............A..............C...........C........  128128283</w:t>
      </w:r>
    </w:p>
    <w:p>
      <w:r>
        <w:rPr>
          <w:rFonts w:ascii="Consolas" w:hAnsi="Consolas" w:eastAsia="Consolas"/>
          <w:sz w:val="20"/>
        </w:rPr>
        <w:t>0        128169280  ...A.....CT....T....AC........T...........A..A..TA.....A.C..  128169339</w:t>
      </w:r>
    </w:p>
    <w:p>
      <w:r>
        <w:rPr>
          <w:rFonts w:ascii="Consolas" w:hAnsi="Consolas" w:eastAsia="Consolas"/>
          <w:sz w:val="20"/>
        </w:rPr>
        <w:t>0        128008103  ..G.A....C........G..G......................A.G....A...A.C..  128008162</w:t>
      </w:r>
    </w:p>
    <w:p>
      <w:r>
        <w:rPr>
          <w:rFonts w:ascii="Consolas" w:hAnsi="Consolas" w:eastAsia="Consolas"/>
          <w:sz w:val="20"/>
        </w:rPr>
        <w:t>0        128051917  ATG...T...........GAAG..................C.A......A....        128051970</w:t>
      </w:r>
    </w:p>
    <w:p>
      <w:r>
        <w:rPr>
          <w:rFonts w:ascii="Consolas" w:hAnsi="Consolas" w:eastAsia="Consolas"/>
          <w:sz w:val="20"/>
        </w:rPr>
        <w:t>0        107814974  .........C...........CT........GT.........AG...CT......A.C..  107815033</w:t>
      </w:r>
    </w:p>
    <w:p>
      <w:r>
        <w:rPr>
          <w:rFonts w:ascii="Consolas" w:hAnsi="Consolas" w:eastAsia="Consolas"/>
          <w:sz w:val="20"/>
        </w:rPr>
        <w:t>0        108040013  .........C...........CT........GT.........AG...CT......A.C..  108039954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126        GGGGCTGTGGAGATTCACC  144</w:t>
      </w:r>
    </w:p>
    <w:p>
      <w:r>
        <w:rPr>
          <w:rFonts w:ascii="Consolas" w:hAnsi="Consolas" w:eastAsia="Consolas"/>
          <w:sz w:val="20"/>
        </w:rPr>
        <w:t>0        128128284  ...................  128128302</w:t>
      </w:r>
    </w:p>
    <w:p>
      <w:r>
        <w:rPr>
          <w:rFonts w:ascii="Consolas" w:hAnsi="Consolas" w:eastAsia="Consolas"/>
          <w:sz w:val="20"/>
        </w:rPr>
        <w:t>0        128169340  ...A.......          128169350</w:t>
      </w:r>
    </w:p>
    <w:p>
      <w:r>
        <w:rPr>
          <w:rFonts w:ascii="Consolas" w:hAnsi="Consolas" w:eastAsia="Consolas"/>
          <w:sz w:val="20"/>
        </w:rPr>
        <w:t>0        128008163  ...C.......A....     128008178</w:t>
      </w:r>
    </w:p>
    <w:p>
      <w:r>
        <w:rPr>
          <w:rFonts w:ascii="Consolas" w:hAnsi="Consolas" w:eastAsia="Consolas"/>
          <w:sz w:val="20"/>
        </w:rPr>
        <w:t>0        107815034  A...........         107815045</w:t>
      </w:r>
    </w:p>
    <w:p>
      <w:r>
        <w:rPr>
          <w:rFonts w:ascii="Consolas" w:hAnsi="Consolas" w:eastAsia="Consolas"/>
          <w:sz w:val="20"/>
        </w:rPr>
        <w:t>0        108039953  A...........         108039942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296440367250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295     3e-78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 GAACATGTTGAAGAAGGCAGAGCCAGTCTCTACAAGTCTGTGGTTTCCAACAGCTGCAAG  60</w:t>
      </w:r>
    </w:p>
    <w:p>
      <w:r>
        <w:rPr>
          <w:rFonts w:ascii="Consolas" w:hAnsi="Consolas" w:eastAsia="Consolas"/>
          <w:sz w:val="20"/>
        </w:rPr>
        <w:t>0        128137729  ..........................C.................................  128137788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 GAGATGTCTTGTTACTCAGACTTTCCATTCCCAGAAGATTATCCAAACTATGTGCCAAAT  120</w:t>
      </w:r>
    </w:p>
    <w:p>
      <w:r>
        <w:rPr>
          <w:rFonts w:ascii="Consolas" w:hAnsi="Consolas" w:eastAsia="Consolas"/>
          <w:sz w:val="20"/>
        </w:rPr>
        <w:t>0        128137789  ...............C....................A.......................  128137848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 TCTCAATTCCTGGAATATCTCAAAATGTATGCAAACCACTTTGACCTTCTGAAACACATT  180</w:t>
      </w:r>
    </w:p>
    <w:p>
      <w:r>
        <w:rPr>
          <w:rFonts w:ascii="Consolas" w:hAnsi="Consolas" w:eastAsia="Consolas"/>
          <w:sz w:val="20"/>
        </w:rPr>
        <w:t>0        128137849  ...GT.................................G..CA...........TG....  128137908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 CAATTCAAG  189</w:t>
      </w:r>
    </w:p>
    <w:p>
      <w:r>
        <w:rPr>
          <w:rFonts w:ascii="Consolas" w:hAnsi="Consolas" w:eastAsia="Consolas"/>
          <w:sz w:val="20"/>
        </w:rPr>
        <w:t>0        128137909  .........  128137917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400787365706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182     3e-44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          AAAGTCTGCAGTGTAACAAAATGCTCAGATTCTGCTGTCTCTGGCCAATGGGAGGTGGTC  63</w:t>
      </w:r>
    </w:p>
    <w:p>
      <w:r>
        <w:rPr>
          <w:rFonts w:ascii="Consolas" w:hAnsi="Consolas" w:eastAsia="Consolas"/>
          <w:sz w:val="20"/>
        </w:rPr>
        <w:t>0        128140726  .......C.............C..C......T.T....TA.C..............A...  128140785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64         ACTATGCATGAAGAGAAGCAAGAGTCAGCCATCTTTGATGCTGTCATGGTCTGCACTGGC  123</w:t>
      </w:r>
    </w:p>
    <w:p>
      <w:r>
        <w:rPr>
          <w:rFonts w:ascii="Consolas" w:hAnsi="Consolas" w:eastAsia="Consolas"/>
          <w:sz w:val="20"/>
        </w:rPr>
        <w:t>0        128140786  ...C.........G........................C..................A.T  128140845</w:t>
      </w:r>
    </w:p>
    <w:p>
      <w:r>
        <w:rPr>
          <w:rFonts w:ascii="Consolas" w:hAnsi="Consolas" w:eastAsia="Consolas"/>
          <w:sz w:val="20"/>
        </w:rPr>
        <w:t>0        128172456                                ....................T........   128172484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124        TTTCTTACTAATCCTTATTTGCCACTGGATTCCTTTCCAG  163</w:t>
      </w:r>
    </w:p>
    <w:p>
      <w:r>
        <w:rPr>
          <w:rFonts w:ascii="Consolas" w:hAnsi="Consolas" w:eastAsia="Consolas"/>
          <w:sz w:val="20"/>
        </w:rPr>
        <w:t>0        128140846  ...........C..A..............C..........  128140885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339127770982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111     8e-23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42         TATAAGCATCCAGATATATTTAAGGACAAGAGAGTCCTTGTGATTGGAATGGGAAATTCT  101</w:t>
      </w:r>
    </w:p>
    <w:p>
      <w:r>
        <w:rPr>
          <w:rFonts w:ascii="Consolas" w:hAnsi="Consolas" w:eastAsia="Consolas"/>
          <w:sz w:val="20"/>
        </w:rPr>
        <w:t>0        128144177  .....A................GA...--......T.................G......  128144234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102        GGCACAGACATTGCTGTGGAGGCCAGCCACCTGGC  136</w:t>
      </w:r>
    </w:p>
    <w:p>
      <w:r>
        <w:rPr>
          <w:rFonts w:ascii="Consolas" w:hAnsi="Consolas" w:eastAsia="Consolas"/>
          <w:sz w:val="20"/>
        </w:rPr>
        <w:t>0        128144235  ...............A..............G....  128144269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294068844312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137     2e-30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28         TGGGTGATCAGCCGAATCTTTGACTCGGGCTACCCATGGGACATGGTGTTCATGACACGC  87</w:t>
      </w:r>
    </w:p>
    <w:p>
      <w:r>
        <w:rPr>
          <w:rFonts w:ascii="Consolas" w:hAnsi="Consolas" w:eastAsia="Consolas"/>
          <w:sz w:val="20"/>
        </w:rPr>
        <w:t>0        128147296  .............AGG..........A.....................C..G...TGT.A  128147355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88         TTTCAGAACATGTTGAGAAATTCCCTCCCAACCCCAATTGTGACTTGGTTGATGGAGCGA  147</w:t>
      </w:r>
    </w:p>
    <w:p>
      <w:r>
        <w:rPr>
          <w:rFonts w:ascii="Consolas" w:hAnsi="Consolas" w:eastAsia="Consolas"/>
          <w:sz w:val="20"/>
        </w:rPr>
        <w:t>0        128147356  ..............C........T........T...G......A.........A.CAA..  128147415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148        AAGATAAACAACTGGCTCAATCATGCAAATTACGGCTTAATACCAGAAGACAG  200</w:t>
      </w:r>
    </w:p>
    <w:p>
      <w:r>
        <w:rPr>
          <w:rFonts w:ascii="Consolas" w:hAnsi="Consolas" w:eastAsia="Consolas"/>
          <w:sz w:val="20"/>
        </w:rPr>
        <w:t>0        128147416  .G...G....G....T......G..A......T....................  128147468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426874117320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361     1e-97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19         TGTGCTAAATGATGAGCTCCCAGGACGCATCATCACTGGGAAAGTGTTCATCAGGCCAAG  78</w:t>
      </w:r>
    </w:p>
    <w:p>
      <w:r>
        <w:rPr>
          <w:rFonts w:ascii="Consolas" w:hAnsi="Consolas" w:eastAsia="Consolas"/>
          <w:sz w:val="20"/>
        </w:rPr>
        <w:t>0        128149195  ........G.A.............C.AT..................C......A......  128149254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79         CATAAAAGAGGTAAAGGAAAACTCTGTCATATTTAACAATACTTCAAAGGAAGAGCCTAT  138</w:t>
      </w:r>
    </w:p>
    <w:p>
      <w:r>
        <w:rPr>
          <w:rFonts w:ascii="Consolas" w:hAnsi="Consolas" w:eastAsia="Consolas"/>
          <w:sz w:val="20"/>
        </w:rPr>
        <w:t>0        128149255  .G....G.....G..............TG..........C..CC.............C..  128149314</w:t>
      </w:r>
    </w:p>
    <w:p>
      <w:r>
        <w:rPr>
          <w:rFonts w:ascii="Consolas" w:hAnsi="Consolas" w:eastAsia="Consolas"/>
          <w:sz w:val="20"/>
        </w:rPr>
        <w:t>0        128107529                                                            ..  128107530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139        TGACATCATTGTCTTTGCCACTGGATACACATTTGCTTTCCCCTTCCTTGATGAGTCTGT  198</w:t>
      </w:r>
    </w:p>
    <w:p>
      <w:r>
        <w:rPr>
          <w:rFonts w:ascii="Consolas" w:hAnsi="Consolas" w:eastAsia="Consolas"/>
          <w:sz w:val="20"/>
        </w:rPr>
        <w:t>0        128149315  ...T..........................C.................CC.....A..A.  128149374</w:t>
      </w:r>
    </w:p>
    <w:p>
      <w:r>
        <w:rPr>
          <w:rFonts w:ascii="Consolas" w:hAnsi="Consolas" w:eastAsia="Consolas"/>
          <w:sz w:val="20"/>
        </w:rPr>
        <w:t>0        128107531  ....................TA.....T..T..CT....T...........           128107581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199        AGTGAAAGTTGAAGATGGCCAGGCCTCACTGTACAAGTATATCTTCCCTGCACATCTGCA  258</w:t>
      </w:r>
    </w:p>
    <w:p>
      <w:r>
        <w:rPr>
          <w:rFonts w:ascii="Consolas" w:hAnsi="Consolas" w:eastAsia="Consolas"/>
          <w:sz w:val="20"/>
        </w:rPr>
        <w:t>0        128149375  G....................A..A..............C....................  128149434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259        AAAGCCAACCCTGGCCATTATTGGCCTCATCAAACCCTTGGGCTCCATGATACCTACAGG  318</w:t>
      </w:r>
    </w:p>
    <w:p>
      <w:r>
        <w:rPr>
          <w:rFonts w:ascii="Consolas" w:hAnsi="Consolas" w:eastAsia="Consolas"/>
          <w:sz w:val="20"/>
        </w:rPr>
        <w:t>0        128149435  ...............TG.........................T.........A.C.....  128149494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319        AGAAACACAAGCTCGGTGGGCTGTTCGAGTCCTGAAAG  356</w:t>
      </w:r>
    </w:p>
    <w:p>
      <w:r>
        <w:rPr>
          <w:rFonts w:ascii="Consolas" w:hAnsi="Consolas" w:eastAsia="Consolas"/>
          <w:sz w:val="20"/>
        </w:rPr>
        <w:t>0        128149495  G..T.TGA.......A..........AG..........  128149532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796831685664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63.9    7e-09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 GTGTAAATAAGTTACCACCACCAAGTGTCATGATAGAGGAAATTAATGCAAG-GAAAGAA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0        128150049  ....T.....A.........T.G..C...............G..........AA...A..  128150108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60         AACAAGCCCAGT  71</w:t>
      </w:r>
    </w:p>
    <w:p>
      <w:r>
        <w:rPr>
          <w:rFonts w:ascii="Consolas" w:hAnsi="Consolas" w:eastAsia="Consolas"/>
          <w:sz w:val="20"/>
        </w:rPr>
        <w:t>0        128150109  ............  128150120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128062238652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NC_045763.1 Phocoena sinus isolate mPhoSin1 chromosome 1, mPhoSin...  355     8e-96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 GTTTGGCTTGTGCTACTGCAAGGCTTTACAATCAGATTATATCACATACATAGATGAACT  60</w:t>
      </w:r>
    </w:p>
    <w:p>
      <w:r>
        <w:rPr>
          <w:rFonts w:ascii="Consolas" w:hAnsi="Consolas" w:eastAsia="Consolas"/>
          <w:sz w:val="20"/>
        </w:rPr>
        <w:t>0        128151699  ............T........A...........CC........C...G............  128151758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 CCTGACCTATATCAATGCAAAACCCAACCTGTTCTCTATGCTCCTAACGGATCCACATCT  120</w:t>
      </w:r>
    </w:p>
    <w:p>
      <w:r>
        <w:rPr>
          <w:rFonts w:ascii="Consolas" w:hAnsi="Consolas" w:eastAsia="Consolas"/>
          <w:sz w:val="20"/>
        </w:rPr>
        <w:t>0        128151759  .............G.......G...............C.......G..A.......GC..  128151818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 GGCTCTGACCGTCTTCTTTGGCCCATGCTCACCATACCAGTTCCGCTTGACTGGCCCAGG  180</w:t>
      </w:r>
    </w:p>
    <w:p>
      <w:r>
        <w:rPr>
          <w:rFonts w:ascii="Consolas" w:hAnsi="Consolas" w:eastAsia="Consolas"/>
          <w:sz w:val="20"/>
        </w:rPr>
        <w:t>0        128151819  ....T.....A.......C.........A................T.....C...T....  128151878</w:t>
      </w:r>
    </w:p>
    <w:p>
      <w:r>
        <w:rPr>
          <w:rFonts w:ascii="Consolas" w:hAnsi="Consolas" w:eastAsia="Consolas"/>
          <w:sz w:val="20"/>
        </w:rPr>
        <w:t>0        128197787                                                      .....T..  128197794</w:t>
      </w:r>
    </w:p>
    <w:p>
      <w:r>
        <w:rPr>
          <w:rFonts w:ascii="Consolas" w:hAnsi="Consolas" w:eastAsia="Consolas"/>
          <w:sz w:val="20"/>
        </w:rPr>
        <w:t>0        128061658                                                         ....A  128061662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 AAAATGGGAAGGAGCCAGAAATGCCATCATGACCCAGTGGGACCGAACATTCAAGGTCAT  240</w:t>
      </w:r>
    </w:p>
    <w:p>
      <w:r>
        <w:rPr>
          <w:rFonts w:ascii="Consolas" w:hAnsi="Consolas" w:eastAsia="Consolas"/>
          <w:sz w:val="20"/>
        </w:rPr>
        <w:t>0        128151879  G.......................T..........T....A...A..............C  128151938</w:t>
      </w:r>
    </w:p>
    <w:p>
      <w:r>
        <w:rPr>
          <w:rFonts w:ascii="Consolas" w:hAnsi="Consolas" w:eastAsia="Consolas"/>
          <w:sz w:val="20"/>
        </w:rPr>
        <w:t>0        128197795  .........T..................C.C............                   128197837</w:t>
      </w:r>
    </w:p>
    <w:p>
      <w:r>
        <w:rPr>
          <w:rFonts w:ascii="Consolas" w:hAnsi="Consolas" w:eastAsia="Consolas"/>
          <w:sz w:val="20"/>
        </w:rPr>
        <w:t>0        128032212           ...................C................G.....           128032253</w:t>
      </w:r>
    </w:p>
    <w:p>
      <w:r>
        <w:rPr>
          <w:rFonts w:ascii="Consolas" w:hAnsi="Consolas" w:eastAsia="Consolas"/>
          <w:sz w:val="20"/>
        </w:rPr>
        <w:t>0        128061663  ...G.....T..................C.......                          128061698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241        CAAAGCTCGAGTTGTACAAGAGTCTCCATCTCCCTTTGAAAGTTTTCTTAAAGTCTTTAG  300</w:t>
      </w:r>
    </w:p>
    <w:p>
      <w:r>
        <w:rPr>
          <w:rFonts w:ascii="Consolas" w:hAnsi="Consolas" w:eastAsia="Consolas"/>
          <w:sz w:val="20"/>
        </w:rPr>
        <w:t>0        128151939  A...A..A.............A..C..T..........C...C..A......C....C..  128151998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301        CTTTCTGGCTTTGCTTGTGGCTATTTTTCTGATTTTCCTATAA  343</w:t>
      </w:r>
    </w:p>
    <w:p>
      <w:r>
        <w:rPr>
          <w:rFonts w:ascii="Consolas" w:hAnsi="Consolas" w:eastAsia="Consolas"/>
          <w:sz w:val="20"/>
        </w:rPr>
        <w:t>0        128151999  ......A.........T....C.....C...............  128152041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766001888302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