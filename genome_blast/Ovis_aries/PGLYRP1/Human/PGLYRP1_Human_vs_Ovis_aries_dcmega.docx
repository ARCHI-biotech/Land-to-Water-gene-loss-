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NC_056067.1 Ovis aries strain OAR_USU_Benz2616 breed Rambouillet ...  279     7e-73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ATGACCCGCTGCTGCACGCTGCTTGCCTGGGCCCTATTCGCCCTCCTCGGCCTCGTGGAG  60</w:t>
      </w:r>
    </w:p>
    <w:p>
      <w:r>
        <w:rPr>
          <w:rFonts w:ascii="Consolas" w:hAnsi="Consolas" w:eastAsia="Consolas"/>
          <w:b w:val="0"/>
          <w:sz w:val="18"/>
        </w:rPr>
        <w:t>NC_056067.1  53300134  ...T.T...C.....G.......C........T..CC........T.G.......G..C.  53300075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GCTCAAAGAGACTCGATAAACTGCCCCGCCATCGTGTCCCGCACAGAGTGGAGCGCCCTG  120</w:t>
      </w:r>
    </w:p>
    <w:p>
      <w:r>
        <w:rPr>
          <w:rFonts w:ascii="Consolas" w:hAnsi="Consolas" w:eastAsia="Consolas"/>
          <w:b w:val="0"/>
          <w:sz w:val="18"/>
        </w:rPr>
        <w:t>NC_056067.1  53300074  ......G------------.....GG.C...............G.........G......  53300027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[12 indels / deletion / frame-preserving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GAGTCCGAGTGCAACAAGCGCCTGCAAAAGCCCTTGCGCTACGTGGTGGTGTCGCACACG  180</w:t>
      </w:r>
    </w:p>
    <w:p>
      <w:r>
        <w:rPr>
          <w:rFonts w:ascii="Consolas" w:hAnsi="Consolas" w:eastAsia="Consolas"/>
          <w:b w:val="0"/>
          <w:sz w:val="18"/>
        </w:rPr>
        <w:t>NC_056067.1  53300026  .C....A......G.CG.A.G..AAG.C.....G..........................  53299967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 GCGGGCAGCGCCTGCGACACGCCGGCCTCTTGCTTGAGGCAGGTCCAGAATGTTCAGCAC  240</w:t>
      </w:r>
    </w:p>
    <w:p>
      <w:r>
        <w:rPr>
          <w:rFonts w:ascii="Consolas" w:hAnsi="Consolas" w:eastAsia="Consolas"/>
          <w:b w:val="0"/>
          <w:sz w:val="18"/>
        </w:rPr>
        <w:t>NC_056067.1  53299966  ..........T.........T........G...C.C.......C...A..C..G......  53299907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241       TACCACGTGCAGACGCTGGGCTGGTGCGACGTGGGCTACAA  281</w:t>
      </w:r>
    </w:p>
    <w:p>
      <w:r>
        <w:rPr>
          <w:rFonts w:ascii="Consolas" w:hAnsi="Consolas" w:eastAsia="Consolas"/>
          <w:b w:val="0"/>
          <w:sz w:val="18"/>
        </w:rPr>
        <w:t>NC_056067.1  53299906  ..........G..............................  53299866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663514887500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NC_056067.1 Ovis aries strain OAR_USU_Benz2616 breed Rambouillet ...  147     1e-33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         TTCCTGATTGGAGAAGACGGGCTCATATATGAGGGCCGGGGCTGGAACACCTTGGGGGCC  61</w:t>
      </w:r>
    </w:p>
    <w:p>
      <w:r>
        <w:rPr>
          <w:rFonts w:ascii="Consolas" w:hAnsi="Consolas" w:eastAsia="Consolas"/>
          <w:b w:val="0"/>
          <w:sz w:val="18"/>
        </w:rPr>
        <w:t>NC_056067.1  53297148  ........C........T......G.G........................A.A..T...  53297089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62        CACTCAGGTCCCATCTGGAACCCCAGAGCCTTTGGCATCTCCTTCATGGGTAACTACATG  121</w:t>
      </w:r>
    </w:p>
    <w:p>
      <w:r>
        <w:rPr>
          <w:rFonts w:ascii="Consolas" w:hAnsi="Consolas" w:eastAsia="Consolas"/>
          <w:b w:val="0"/>
          <w:sz w:val="18"/>
        </w:rPr>
        <w:t>NC_056067.1  53297088  .....T..G....CG..........T....A.C.................C.....T...  53297029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122       G  122</w:t>
      </w:r>
    </w:p>
    <w:p>
      <w:r>
        <w:rPr>
          <w:rFonts w:ascii="Consolas" w:hAnsi="Consolas" w:eastAsia="Consolas"/>
          <w:b w:val="0"/>
          <w:sz w:val="18"/>
        </w:rPr>
        <w:t>NC_056067.1  53297028  .  53297028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244173491756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NC_056067.1 Ovis aries strain OAR_USU_Benz2616 breed Rambouillet ...  230     2e-58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ATCGGGTGCCCCCGGACCGTGCCATCAGGGCGGCCGAGAGTCTGCTGGCTTGCGGCGTGA  60</w:t>
      </w:r>
    </w:p>
    <w:p>
      <w:r>
        <w:rPr>
          <w:rFonts w:ascii="Consolas" w:hAnsi="Consolas" w:eastAsia="Consolas"/>
          <w:b w:val="0"/>
          <w:sz w:val="18"/>
        </w:rPr>
        <w:t>NC_056067.1  53296337  ......C........C......TC....A..A..TC...A.................C.G  53296278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CTCAGGGATTCCTGACTCGTAACTACGAGGTCAAAGGACACCGGGATGTGCAGCAGACGC  120</w:t>
      </w:r>
    </w:p>
    <w:p>
      <w:r>
        <w:rPr>
          <w:rFonts w:ascii="Consolas" w:hAnsi="Consolas" w:eastAsia="Consolas"/>
          <w:b w:val="0"/>
          <w:sz w:val="18"/>
        </w:rPr>
        <w:t>NC_056067.1  53296277  ...G.....A........C......T...........C.....C................  53296218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TCTCTCCAGGTGACCAGCTCTACAAAATCATCCAGCGGTGGCCACACTACCGCCGCGTGT  180</w:t>
      </w:r>
    </w:p>
    <w:p>
      <w:r>
        <w:rPr>
          <w:rFonts w:ascii="Consolas" w:hAnsi="Consolas" w:eastAsia="Consolas"/>
          <w:b w:val="0"/>
          <w:sz w:val="18"/>
        </w:rPr>
        <w:t>NC_056067.1  53296217  ..........G...........TG.T...........................A......  53296158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GA  182</w:t>
      </w:r>
    </w:p>
    <w:p>
      <w:r>
        <w:rPr>
          <w:rFonts w:ascii="Consolas" w:hAnsi="Consolas" w:eastAsia="Consolas"/>
          <w:b w:val="0"/>
          <w:sz w:val="18"/>
        </w:rPr>
        <w:t>NC_056067.1  53296157  ..  53296156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400762992050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