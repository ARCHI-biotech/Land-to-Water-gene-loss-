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73.1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AGAATCCAGAGTCCAGCCACTGCTGAATACTTTCTTGTTTGGACTCTT  48</w:t>
      </w:r>
    </w:p>
    <w:p>
      <w:r>
        <w:rPr>
          <w:rFonts w:ascii="Consolas" w:hAnsi="Consolas" w:eastAsia="Consolas"/>
          <w:b w:val="0"/>
          <w:sz w:val="18"/>
        </w:rPr>
        <w:t>NC_056057.1  66451460  .............................A..........C..A....  66451507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58389325830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39810906120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327     9e-88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TACAAGTTAGGGTTCTCAATGTCCATTCGCTGCTTTTGAGCTTCAAGAAAAACATGGATG  60</w:t>
      </w:r>
    </w:p>
    <w:p>
      <w:r>
        <w:rPr>
          <w:rFonts w:ascii="Consolas" w:hAnsi="Consolas" w:eastAsia="Consolas"/>
          <w:b w:val="0"/>
          <w:sz w:val="18"/>
        </w:rPr>
        <w:t>NC_056057.1  66431549  ..................G...................................G.....  66431608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TTGATTCCTCTGGCTGCTGAGCCACAACCCAGGAATCTGGCTGGGATTTTTGTGCAGATG  120</w:t>
      </w:r>
    </w:p>
    <w:p>
      <w:r>
        <w:rPr>
          <w:rFonts w:ascii="Consolas" w:hAnsi="Consolas" w:eastAsia="Consolas"/>
          <w:b w:val="0"/>
          <w:sz w:val="18"/>
        </w:rPr>
        <w:t>NC_056057.1  66431609  ................................................CGA.........  66431668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TCTGGCTCGTCAGCACCAAACCCCAGATCCAAGAGAATCTCCACTGGATCTTTTTCCCAA  180</w:t>
      </w:r>
    </w:p>
    <w:p>
      <w:r>
        <w:rPr>
          <w:rFonts w:ascii="Consolas" w:hAnsi="Consolas" w:eastAsia="Consolas"/>
          <w:b w:val="0"/>
          <w:sz w:val="18"/>
        </w:rPr>
        <w:t>NC_056057.1  66431669  ........A.T.................................................  66431728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AATTCCAGCCATTCAGGAATG  201</w:t>
      </w:r>
    </w:p>
    <w:p>
      <w:r>
        <w:rPr>
          <w:rFonts w:ascii="Consolas" w:hAnsi="Consolas" w:eastAsia="Consolas"/>
          <w:b w:val="0"/>
          <w:sz w:val="18"/>
        </w:rPr>
        <w:t>NC_056057.1  66431729  ..............C......  66431749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459152376367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536     4e-150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TCTTCCATTTCGAAGGAGTCTGGTGTTTTGTCTGCAACATGAGACAAGCGCTTGAGTTTG  60</w:t>
      </w:r>
    </w:p>
    <w:p>
      <w:r>
        <w:rPr>
          <w:rFonts w:ascii="Consolas" w:hAnsi="Consolas" w:eastAsia="Consolas"/>
          <w:b w:val="0"/>
          <w:sz w:val="18"/>
        </w:rPr>
        <w:t>NC_056057.1  66427195  .........................C....C...A..G.C.G.......T.........A  66427254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TTAGTCTGAATTGGGTTCTCCTTTCGAGTTCTGTCCTTGACTGACCCCTCAGACACACAG  120</w:t>
      </w:r>
    </w:p>
    <w:p>
      <w:r>
        <w:rPr>
          <w:rFonts w:ascii="Consolas" w:hAnsi="Consolas" w:eastAsia="Consolas"/>
          <w:b w:val="0"/>
          <w:sz w:val="18"/>
        </w:rPr>
        <w:t>NC_056057.1  66427255  .............AA.....................................C.......  66427314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GAAAGAGGAGCCTGCTTGGCCAGCACAGATGAGTGAGACCACTGCTTGCTCAGAAGAGCT  180</w:t>
      </w:r>
    </w:p>
    <w:p>
      <w:r>
        <w:rPr>
          <w:rFonts w:ascii="Consolas" w:hAnsi="Consolas" w:eastAsia="Consolas"/>
          <w:b w:val="0"/>
          <w:sz w:val="18"/>
        </w:rPr>
        <w:t>NC_056057.1  66427315  ...G.....A.........T.....TG.....C....G..C...T......G........  66427374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TGGGAAGGATGACAAGTTGTCCAGTCATCACAGGCTTGGAGAGACCAACGCTCTGCCAAA  240</w:t>
      </w:r>
    </w:p>
    <w:p>
      <w:r>
        <w:rPr>
          <w:rFonts w:ascii="Consolas" w:hAnsi="Consolas" w:eastAsia="Consolas"/>
          <w:b w:val="0"/>
          <w:sz w:val="18"/>
        </w:rPr>
        <w:t>NC_056057.1  66427375  ....G.......TG..G...TA..CTG.........C.AG........T........G..  66427434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GGAGACAAGTGACTGTGATCATGTTTGTTTGTCATGGCTGGCAACTCGGCTCCACACTCC  300</w:t>
      </w:r>
    </w:p>
    <w:p>
      <w:r>
        <w:rPr>
          <w:rFonts w:ascii="Consolas" w:hAnsi="Consolas" w:eastAsia="Consolas"/>
          <w:b w:val="0"/>
          <w:sz w:val="18"/>
        </w:rPr>
        <w:t>NC_056057.1  66427435  ........A......C.GG......CC.......CA....AT.C..GT.......G....  66427494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CCTGCTTCTGCAGAGATGAGGGAAAATT-G-CT-TTCTCATCTTCAATGACTTTGATGCT  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NC_056057.1  66427495  .T..GG....T.....C..TA.......T.T..A..G..-..--..G.....C.......  66427551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358       TCCAGGCTATAATCCCTTCTAGTGCTCTGCTTTGAACTTCTCCTAAAAAGCTCACCCAAT  417</w:t>
      </w:r>
    </w:p>
    <w:p>
      <w:r>
        <w:rPr>
          <w:rFonts w:ascii="Consolas" w:hAnsi="Consolas" w:eastAsia="Consolas"/>
          <w:b w:val="0"/>
          <w:sz w:val="18"/>
        </w:rPr>
        <w:t>NC_056057.1  66427552  C..G..T........T.....A..T............C.T..........T.....T.T.  66427611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418       CTTCTTCGACGCTCTTTGGCTTCACTCACTGAGGTTCCTTGCACAGTTTTTCCTTCATCT  477</w:t>
      </w:r>
    </w:p>
    <w:p>
      <w:r>
        <w:rPr>
          <w:rFonts w:ascii="Consolas" w:hAnsi="Consolas" w:eastAsia="Consolas"/>
          <w:b w:val="0"/>
          <w:sz w:val="18"/>
        </w:rPr>
        <w:t>NC_056057.1  66427612  ....G....T.T.........................T.......CC.C.C......C..  66427671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478       TCCTCTTCAGCGTTGCTCTGCAGGATGCTAACATCATTCAGCAAAGATGAGAAAGCACTG  537</w:t>
      </w:r>
    </w:p>
    <w:p>
      <w:r>
        <w:rPr>
          <w:rFonts w:ascii="Consolas" w:hAnsi="Consolas" w:eastAsia="Consolas"/>
          <w:b w:val="0"/>
          <w:sz w:val="18"/>
        </w:rPr>
        <w:t>NC_056057.1  66427672  ...........T...............T......TG...........C............  66427731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538       GCCACATGATCCAATATTTTTAGCTGTCGGAAACG  572</w:t>
      </w:r>
    </w:p>
    <w:p>
      <w:r>
        <w:rPr>
          <w:rFonts w:ascii="Consolas" w:hAnsi="Consolas" w:eastAsia="Consolas"/>
          <w:b w:val="0"/>
          <w:sz w:val="18"/>
        </w:rPr>
        <w:t>NC_056057.1  66427732  .....G..G....G.....C...............  66427766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1441154490948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82275868215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196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TTTCCTCCTCTGACATGTCCCTGGAAAAGAGTGCCTGTTGTCCTCTAAGGTGTTGCTCAA  60</w:t>
      </w:r>
    </w:p>
    <w:p>
      <w:r>
        <w:rPr>
          <w:rFonts w:ascii="Consolas" w:hAnsi="Consolas" w:eastAsia="Consolas"/>
          <w:b w:val="0"/>
          <w:sz w:val="18"/>
        </w:rPr>
        <w:t>NC_056057.1  66363609  ............T..............G..................G.....C.......  66363668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TTTCTTCTAAATGCTCCCGGAAACTCTGGCATACCGTCTTCATTGTTTCCATCTCACGGA  120</w:t>
      </w:r>
    </w:p>
    <w:p>
      <w:r>
        <w:rPr>
          <w:rFonts w:ascii="Consolas" w:hAnsi="Consolas" w:eastAsia="Consolas"/>
          <w:b w:val="0"/>
          <w:sz w:val="18"/>
        </w:rPr>
        <w:t>NC_056057.1  66363669  ...............................C..T.....................T...  66363728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CTGTGCA  127</w:t>
      </w:r>
    </w:p>
    <w:p>
      <w:r>
        <w:rPr>
          <w:rFonts w:ascii="Consolas" w:hAnsi="Consolas" w:eastAsia="Consolas"/>
          <w:b w:val="0"/>
          <w:sz w:val="18"/>
        </w:rPr>
        <w:t>NC_056057.1  66363729  .......  66363735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265406012200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