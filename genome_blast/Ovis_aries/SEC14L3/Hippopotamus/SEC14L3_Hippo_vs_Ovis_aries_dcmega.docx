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143 sequences; 2,654,063,983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NC_056070.1 Ovis aries strain OAR_USU_Benz2616 breed Rambouillet ...  82.4    1e-14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CATGAGCGGCCGAGTGGGAGACCTGTCCCCCAAGCAGGCGGAGACCCTGGCCAAG  55</w:t>
      </w:r>
    </w:p>
    <w:p>
      <w:r>
        <w:rPr>
          <w:rFonts w:ascii="Consolas" w:hAnsi="Consolas" w:eastAsia="Consolas"/>
          <w:b w:val="0"/>
          <w:sz w:val="18"/>
        </w:rPr>
        <w:t>NC_056070.1  69442705  .........................AGT...........A...............  69442651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71659619433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NC_056070.1 Ovis aries strain OAR_USU_Benz2616 breed Rambouillet ...  113     1e-23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GTTCCGAGAAAATGTCCAGGATGTGTTGCCTGCCCTGCCCAATCCGGATGACTATTTCCT  60</w:t>
      </w:r>
    </w:p>
    <w:p>
      <w:r>
        <w:rPr>
          <w:rFonts w:ascii="Consolas" w:hAnsi="Consolas" w:eastAsia="Consolas"/>
          <w:b w:val="0"/>
          <w:sz w:val="18"/>
        </w:rPr>
        <w:t>NC_056070.1  69441777  .....................C........C.........G.C.................  69441718</w:t>
      </w:r>
    </w:p>
    <w:p>
      <w:r>
        <w:rPr>
          <w:rFonts w:ascii="Consolas" w:hAnsi="Consolas" w:eastAsia="Consolas"/>
          <w:b w:val="0"/>
          <w:sz w:val="18"/>
        </w:rPr>
        <w:t>NC_056070.1  69401959  ...T..G..G...............C....C........G.....A...........T..  69402018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CCTGCGCTGGCTCCG  75</w:t>
      </w:r>
    </w:p>
    <w:p>
      <w:r>
        <w:rPr>
          <w:rFonts w:ascii="Consolas" w:hAnsi="Consolas" w:eastAsia="Consolas"/>
          <w:b w:val="0"/>
          <w:sz w:val="18"/>
        </w:rPr>
        <w:t>NC_056070.1  69441717  T..............  69441703</w:t>
      </w:r>
    </w:p>
    <w:p>
      <w:r>
        <w:rPr>
          <w:rFonts w:ascii="Consolas" w:hAnsi="Consolas" w:eastAsia="Consolas"/>
          <w:b w:val="0"/>
          <w:sz w:val="18"/>
        </w:rPr>
        <w:t>NC_056070.1  69402019  ...............  69402033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122086752456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NC_056070.1 Ovis aries strain OAR_USU_Benz2616 breed Rambouillet ...  77.9    3e-13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GCTCGGAATTTTGACCTGCAGAAATCAGAGGCCATGCTCCGCAAG  45</w:t>
      </w:r>
    </w:p>
    <w:p>
      <w:r>
        <w:rPr>
          <w:rFonts w:ascii="Consolas" w:hAnsi="Consolas" w:eastAsia="Consolas"/>
          <w:b w:val="0"/>
          <w:sz w:val="18"/>
        </w:rPr>
        <w:t>NC_056070.1  69441435  ...........C.................................  69441391</w:t>
      </w:r>
    </w:p>
    <w:p>
      <w:r>
        <w:rPr>
          <w:rFonts w:ascii="Consolas" w:hAnsi="Consolas" w:eastAsia="Consolas"/>
          <w:b w:val="0"/>
          <w:sz w:val="18"/>
        </w:rPr>
        <w:t>NC_056070.1  69462624  ..C.....C.............G........A.........T...  69462580</w:t>
      </w:r>
    </w:p>
    <w:p>
      <w:r>
        <w:rPr>
          <w:rFonts w:ascii="Consolas" w:hAnsi="Consolas" w:eastAsia="Consolas"/>
          <w:b w:val="0"/>
          <w:sz w:val="18"/>
        </w:rPr>
        <w:t>NC_056070.1  69406841               .............C..............G...  69406872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45119019643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NC_056070.1 Ovis aries strain OAR_USU_Benz2616 breed Rambouillet ...  102     1e-20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GTACATGGAGTTCCGGAAGGCCATGGACATTGACCACATCCTTGACTGGCAGCCCCCCGA  60</w:t>
      </w:r>
    </w:p>
    <w:p>
      <w:r>
        <w:rPr>
          <w:rFonts w:ascii="Consolas" w:hAnsi="Consolas" w:eastAsia="Consolas"/>
          <w:b w:val="0"/>
          <w:sz w:val="18"/>
        </w:rPr>
        <w:t>NC_056070.1  69441285  ...................A.........................A..............  69441226</w:t>
      </w:r>
    </w:p>
    <w:p>
      <w:r>
        <w:rPr>
          <w:rFonts w:ascii="Consolas" w:hAnsi="Consolas" w:eastAsia="Consolas"/>
          <w:b w:val="0"/>
          <w:sz w:val="18"/>
        </w:rPr>
        <w:t>NC_056070.1  69407218    ..G..............CAA.A..........A.....A.GAG.........T..A..  69407275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G  61</w:t>
      </w:r>
    </w:p>
    <w:p>
      <w:r>
        <w:rPr>
          <w:rFonts w:ascii="Consolas" w:hAnsi="Consolas" w:eastAsia="Consolas"/>
          <w:b w:val="0"/>
          <w:sz w:val="18"/>
        </w:rPr>
        <w:t>NC_056070.1  69441225  .  69441225</w:t>
      </w:r>
    </w:p>
    <w:p>
      <w:r>
        <w:rPr>
          <w:rFonts w:ascii="Consolas" w:hAnsi="Consolas" w:eastAsia="Consolas"/>
          <w:b w:val="0"/>
          <w:sz w:val="18"/>
        </w:rPr>
        <w:t>NC_056070.1  69407276  .  69407276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84929914752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Length=190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NC_056070.1 Ovis aries strain OAR_USU_Benz2616 breed Rambouillet ...  298     5e-79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GGTGATCCAGAAGTAC-ATGCCTGGGGGCCTGTGTGGCTATGACCGTGACGGCTGCCCCG  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exon_5]</w:t>
      </w:r>
    </w:p>
    <w:p>
      <w:r>
        <w:rPr>
          <w:rFonts w:ascii="Consolas" w:hAnsi="Consolas" w:eastAsia="Consolas"/>
          <w:b w:val="0"/>
          <w:sz w:val="18"/>
        </w:rPr>
        <w:t>NC_056070.1  69440003  ................-........A....................A..T..........  69439945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exon_5]</w:t>
      </w:r>
    </w:p>
    <w:p>
      <w:r>
        <w:rPr>
          <w:rFonts w:ascii="Consolas" w:hAnsi="Consolas" w:eastAsia="Consolas"/>
          <w:b w:val="0"/>
          <w:sz w:val="18"/>
        </w:rPr>
        <w:t>NC_056070.1  69407816  ....G.....C.....-C..T.A......A....C.....C...TTG..A....C....A  69407874</w:t>
      </w:r>
    </w:p>
    <w:p>
      <w:r>
        <w:rPr>
          <w:rFonts w:ascii="Consolas" w:hAnsi="Consolas" w:eastAsia="Consolas"/>
          <w:b w:val="0"/>
          <w:sz w:val="18"/>
        </w:rPr>
        <w:t>NC_056070.1  69462105  ....G.....CG....G.C...-..C........C.....C...TA...G..........  69462047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60        TGTGGTATGACATCATCGGGCCGCTTGACCCCAAGGGCCTGCTCTTCTCAGTCACCAAGC  119</w:t>
      </w:r>
    </w:p>
    <w:p>
      <w:r>
        <w:rPr>
          <w:rFonts w:ascii="Consolas" w:hAnsi="Consolas" w:eastAsia="Consolas"/>
          <w:b w:val="0"/>
          <w:sz w:val="18"/>
        </w:rPr>
        <w:t>NC_056070.1  69439944  .......C.................G.......................G..........  69439885</w:t>
      </w:r>
    </w:p>
    <w:p>
      <w:r>
        <w:rPr>
          <w:rFonts w:ascii="Consolas" w:hAnsi="Consolas" w:eastAsia="Consolas"/>
          <w:b w:val="0"/>
          <w:sz w:val="18"/>
        </w:rPr>
        <w:t>NC_056070.1  69407875  .C.....C........T..T..C..G...G..............C......C..G.....  69407934</w:t>
      </w:r>
    </w:p>
    <w:p>
      <w:r>
        <w:rPr>
          <w:rFonts w:ascii="Consolas" w:hAnsi="Consolas" w:eastAsia="Consolas"/>
          <w:b w:val="0"/>
          <w:sz w:val="18"/>
        </w:rPr>
        <w:t>NC_056070.1  69462046  ......TC............A.CA.G..............C...C.A....C.T......  69461987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120       AGGACCTGCTCAAGACCAAGATGAGGGACTGTGAGCGAATCCTGCACGAGTGTGACCTGC  179</w:t>
      </w:r>
    </w:p>
    <w:p>
      <w:r>
        <w:rPr>
          <w:rFonts w:ascii="Consolas" w:hAnsi="Consolas" w:eastAsia="Consolas"/>
          <w:b w:val="0"/>
          <w:sz w:val="18"/>
        </w:rPr>
        <w:t>NC_056070.1  69439884  .....................................C................C.....  69439825</w:t>
      </w:r>
    </w:p>
    <w:p>
      <w:r>
        <w:rPr>
          <w:rFonts w:ascii="Consolas" w:hAnsi="Consolas" w:eastAsia="Consolas"/>
          <w:b w:val="0"/>
          <w:sz w:val="18"/>
        </w:rPr>
        <w:t>NC_056070.1  69407935  .....T..T..............C.......C....TGC.G.....G..A....T..GC.  69407994</w:t>
      </w:r>
    </w:p>
    <w:p>
      <w:r>
        <w:rPr>
          <w:rFonts w:ascii="Consolas" w:hAnsi="Consolas" w:eastAsia="Consolas"/>
          <w:b w:val="0"/>
          <w:sz w:val="18"/>
        </w:rPr>
        <w:t>NC_056070.1  69461986  ....G...A..CG..AGCGC..C....T...C....TGC.TT.............G.A..  69461927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180       AGACAGAGCGG  190</w:t>
      </w:r>
    </w:p>
    <w:p>
      <w:r>
        <w:rPr>
          <w:rFonts w:ascii="Consolas" w:hAnsi="Consolas" w:eastAsia="Consolas"/>
          <w:b w:val="0"/>
          <w:sz w:val="18"/>
        </w:rPr>
        <w:t>NC_056070.1  69439824  ....CC.....  69439814</w:t>
      </w:r>
    </w:p>
    <w:p>
      <w:r>
        <w:rPr>
          <w:rFonts w:ascii="Consolas" w:hAnsi="Consolas" w:eastAsia="Consolas"/>
          <w:b w:val="0"/>
          <w:sz w:val="18"/>
        </w:rPr>
        <w:t>NC_056070.1  69407995  ...          69407997</w:t>
      </w:r>
    </w:p>
    <w:p>
      <w:r>
        <w:rPr>
          <w:rFonts w:ascii="Consolas" w:hAnsi="Consolas" w:eastAsia="Consolas"/>
          <w:b w:val="0"/>
          <w:sz w:val="18"/>
        </w:rPr>
        <w:t>NC_056070.1  69461926  ...          69461924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421995468450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NC_056070.1 Ovis aries strain OAR_USU_Benz2616 breed Rambouillet ...  144     9e-33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GCTGGGGAAGAAGATTGAGACCATCGTGATGATATTTGACTGTGAAGGCCTGGGGCTGAA  60</w:t>
      </w:r>
    </w:p>
    <w:p>
      <w:r>
        <w:rPr>
          <w:rFonts w:ascii="Consolas" w:hAnsi="Consolas" w:eastAsia="Consolas"/>
          <w:b w:val="0"/>
          <w:sz w:val="18"/>
        </w:rPr>
        <w:t>NC_056070.1  69438944  ........G........................T..C.....C..G..G...........  69438885</w:t>
      </w:r>
    </w:p>
    <w:p>
      <w:r>
        <w:rPr>
          <w:rFonts w:ascii="Consolas" w:hAnsi="Consolas" w:eastAsia="Consolas"/>
          <w:b w:val="0"/>
          <w:sz w:val="18"/>
        </w:rPr>
        <w:t>NC_056070.1  69411220    .............A.......C.ACCC....C.A......C..G........T..C..  69411277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GCACTTCTGGAAACCCCTCGTGGAAGTGTACCAGGAG  97</w:t>
      </w:r>
    </w:p>
    <w:p>
      <w:r>
        <w:rPr>
          <w:rFonts w:ascii="Consolas" w:hAnsi="Consolas" w:eastAsia="Consolas"/>
          <w:b w:val="0"/>
          <w:sz w:val="18"/>
        </w:rPr>
        <w:t>NC_056070.1  69438884  ..................G..................  69438848</w:t>
      </w:r>
    </w:p>
    <w:p>
      <w:r>
        <w:rPr>
          <w:rFonts w:ascii="Consolas" w:hAnsi="Consolas" w:eastAsia="Consolas"/>
          <w:b w:val="0"/>
          <w:sz w:val="18"/>
        </w:rPr>
        <w:t>NC_056070.1  69411278  ...TC.......G..AGC......               69411301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177821999431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NC_056070.1 Ovis aries strain OAR_USU_Benz2616 breed Rambouillet ...  99.6    2e-19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GTTCTTTGGTCTCCTTGAAGAGAATTACCCAGAGACCCTGAAGTTCATGCTCATTGTGAA  60</w:t>
      </w:r>
    </w:p>
    <w:p>
      <w:r>
        <w:rPr>
          <w:rFonts w:ascii="Consolas" w:hAnsi="Consolas" w:eastAsia="Consolas"/>
          <w:b w:val="0"/>
          <w:sz w:val="18"/>
        </w:rPr>
        <w:t>NC_056070.1  69437977  ......CA.C..................................................  69437918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AG  62</w:t>
      </w:r>
    </w:p>
    <w:p>
      <w:r>
        <w:rPr>
          <w:rFonts w:ascii="Consolas" w:hAnsi="Consolas" w:eastAsia="Consolas"/>
          <w:b w:val="0"/>
          <w:sz w:val="18"/>
        </w:rPr>
        <w:t>NC_056070.1  69437917  ..  69437916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87583974588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NC_056070.1 Ovis aries strain OAR_USU_Benz2616 breed Rambouillet ...  137     1e-30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CACCAAACTGTTCCCTGTGGGATACAACCTCATGAAGCCTTTCTTGAGCGAGGACACTCG  60</w:t>
      </w:r>
    </w:p>
    <w:p>
      <w:r>
        <w:rPr>
          <w:rFonts w:ascii="Consolas" w:hAnsi="Consolas" w:eastAsia="Consolas"/>
          <w:b w:val="0"/>
          <w:sz w:val="18"/>
        </w:rPr>
        <w:t>NC_056070.1  69436759  .......................................C........T........G..  69436700</w:t>
      </w:r>
    </w:p>
    <w:p>
      <w:r>
        <w:rPr>
          <w:rFonts w:ascii="Consolas" w:hAnsi="Consolas" w:eastAsia="Consolas"/>
          <w:b w:val="0"/>
          <w:sz w:val="18"/>
        </w:rPr>
        <w:t>NC_056070.1  69411924    ....G.............CC.....T...G.C..A..C...C....T...........  69411981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CAGGAAAATTGTAGTGTTGGGAA  83</w:t>
      </w:r>
    </w:p>
    <w:p>
      <w:r>
        <w:rPr>
          <w:rFonts w:ascii="Consolas" w:hAnsi="Consolas" w:eastAsia="Consolas"/>
          <w:b w:val="0"/>
          <w:sz w:val="18"/>
        </w:rPr>
        <w:t>NC_056070.1  69436699  .......................  69436677</w:t>
      </w:r>
    </w:p>
    <w:p>
      <w:r>
        <w:rPr>
          <w:rFonts w:ascii="Consolas" w:hAnsi="Consolas" w:eastAsia="Consolas"/>
          <w:b w:val="0"/>
          <w:sz w:val="18"/>
        </w:rPr>
        <w:t>NC_056070.1  69411982  T.A...G..                69411990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143319231144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NC_056070.1 Ovis aries strain OAR_USU_Benz2616 breed Rambouillet ...  169     3e-40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CAACTGGAAGGAAGGTTTGCTAAAACTCATCAGTCCTGAGGAACTGCCTGCCCAGTTTGG  60</w:t>
      </w:r>
    </w:p>
    <w:p>
      <w:r>
        <w:rPr>
          <w:rFonts w:ascii="Consolas" w:hAnsi="Consolas" w:eastAsia="Consolas"/>
          <w:b w:val="0"/>
          <w:sz w:val="18"/>
        </w:rPr>
        <w:t>NC_056070.1  69435850  ...............A........................C...................  69435791</w:t>
      </w:r>
    </w:p>
    <w:p>
      <w:r>
        <w:rPr>
          <w:rFonts w:ascii="Consolas" w:hAnsi="Consolas" w:eastAsia="Consolas"/>
          <w:b w:val="0"/>
          <w:sz w:val="18"/>
        </w:rPr>
        <w:t>NC_056070.1  69415884   ...........G.T......G...TAT.....C..C..CC.GT......TGG...AC..  69415942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GGGGACCCTGACAGACCCAGATGGGAACCCCAAATGCTTAACTAAG  106</w:t>
      </w:r>
    </w:p>
    <w:p>
      <w:r>
        <w:rPr>
          <w:rFonts w:ascii="Consolas" w:hAnsi="Consolas" w:eastAsia="Consolas"/>
          <w:b w:val="0"/>
          <w:sz w:val="18"/>
        </w:rPr>
        <w:t>NC_056070.1  69435790  ............C.......................T.....C...  69435745</w:t>
      </w:r>
    </w:p>
    <w:p>
      <w:r>
        <w:rPr>
          <w:rFonts w:ascii="Consolas" w:hAnsi="Consolas" w:eastAsia="Consolas"/>
          <w:b w:val="0"/>
          <w:sz w:val="18"/>
        </w:rPr>
        <w:t>NC_056070.1  69415943  ...C...A....T.....T.....A..T........            69415978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201708536668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NC_056070.1 Ovis aries strain OAR_USU_Benz2616 breed Rambouillet ...  224     2e-56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  GATCAACTATGGTGGGGAGATCCCCAAGTCCATG--TACGTGCGGGACCAGGTGAAGACT  58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exon_10]</w:t>
      </w:r>
    </w:p>
    <w:p>
      <w:r>
        <w:rPr>
          <w:rFonts w:ascii="Consolas" w:hAnsi="Consolas" w:eastAsia="Consolas"/>
          <w:b w:val="0"/>
          <w:sz w:val="18"/>
        </w:rPr>
        <w:t>NC_056070.1  69435353  ..................................--...........T............  69435296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exon_10]</w:t>
      </w:r>
    </w:p>
    <w:p>
      <w:r>
        <w:rPr>
          <w:rFonts w:ascii="Consolas" w:hAnsi="Consolas" w:eastAsia="Consolas"/>
          <w:b w:val="0"/>
          <w:sz w:val="18"/>
        </w:rPr>
        <w:t>NC_056070.1  69416075  .........C..G..T..C.........AAGTAT--.............G.......CAG  69416132</w:t>
      </w:r>
    </w:p>
    <w:p>
      <w:r>
        <w:rPr>
          <w:rFonts w:ascii="Consolas" w:hAnsi="Consolas" w:eastAsia="Consolas"/>
          <w:b w:val="0"/>
          <w:sz w:val="18"/>
        </w:rPr>
        <w:t>NC_056070.1  69458393  .........C..G..C..CG.G...C..--...TAC...C....CA....T....G.GTG  69458336</w:t>
      </w:r>
    </w:p>
    <w:p>
      <w:r>
        <w:rPr>
          <w:rFonts w:ascii="Consolas" w:hAnsi="Consolas" w:eastAsia="Consolas"/>
          <w:b w:val="0"/>
          <w:sz w:val="18"/>
        </w:rPr>
        <w:t>NC_056070.1  69479540  .........C..G..C..CG.G...C..--...TAC...C..T.CA....T....G.GTG  69479483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59        AAGTACGAGCACTCGGTGCATATCAGCCGCGGCTCCTCGCACCAGGTGGAGTACGAGATC  118</w:t>
      </w:r>
    </w:p>
    <w:p>
      <w:r>
        <w:rPr>
          <w:rFonts w:ascii="Consolas" w:hAnsi="Consolas" w:eastAsia="Consolas"/>
          <w:b w:val="0"/>
          <w:sz w:val="18"/>
        </w:rPr>
        <w:t>NC_056070.1  69435295  C.............A.C...G................................T......  69435236</w:t>
      </w:r>
    </w:p>
    <w:p>
      <w:r>
        <w:rPr>
          <w:rFonts w:ascii="Consolas" w:hAnsi="Consolas" w:eastAsia="Consolas"/>
          <w:b w:val="0"/>
          <w:sz w:val="18"/>
        </w:rPr>
        <w:t>NC_056070.1  69416133  C....T......AGC.....G..TTC...G........C.....A...............  69416192</w:t>
      </w:r>
    </w:p>
    <w:p>
      <w:r>
        <w:rPr>
          <w:rFonts w:ascii="Consolas" w:hAnsi="Consolas" w:eastAsia="Consolas"/>
          <w:b w:val="0"/>
          <w:sz w:val="18"/>
        </w:rPr>
        <w:t>NC_056070.1  69458335  C.......C...CA..C.ACCG.GG....A........C.TG........CA........  69458276</w:t>
      </w:r>
    </w:p>
    <w:p>
      <w:r>
        <w:rPr>
          <w:rFonts w:ascii="Consolas" w:hAnsi="Consolas" w:eastAsia="Consolas"/>
          <w:b w:val="0"/>
          <w:sz w:val="18"/>
        </w:rPr>
        <w:t>NC_056070.1  69479482  C.......C...CA..C.ACCG.GG....A........C.TG........CA........  69479423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119       CTGTTCCCAGGCTGTGTCCTCAG  141</w:t>
      </w:r>
    </w:p>
    <w:p>
      <w:r>
        <w:rPr>
          <w:rFonts w:ascii="Consolas" w:hAnsi="Consolas" w:eastAsia="Consolas"/>
          <w:b w:val="0"/>
          <w:sz w:val="18"/>
        </w:rPr>
        <w:t>NC_056070.1  69435235  .................T.....  69435213</w:t>
      </w:r>
    </w:p>
    <w:p>
      <w:r>
        <w:rPr>
          <w:rFonts w:ascii="Consolas" w:hAnsi="Consolas" w:eastAsia="Consolas"/>
          <w:b w:val="0"/>
          <w:sz w:val="18"/>
        </w:rPr>
        <w:t>NC_056070.1  69416193  ..C.....G..............  69416215</w:t>
      </w:r>
    </w:p>
    <w:p>
      <w:r>
        <w:rPr>
          <w:rFonts w:ascii="Consolas" w:hAnsi="Consolas" w:eastAsia="Consolas"/>
          <w:b w:val="0"/>
          <w:sz w:val="18"/>
        </w:rPr>
        <w:t>NC_056070.1  69458275  ........G.....C..G.....  69458253</w:t>
      </w:r>
    </w:p>
    <w:p>
      <w:r>
        <w:rPr>
          <w:rFonts w:ascii="Consolas" w:hAnsi="Consolas" w:eastAsia="Consolas"/>
          <w:b w:val="0"/>
          <w:sz w:val="18"/>
        </w:rPr>
        <w:t>NC_056070.1  69479422  ........G.....C..G.....  69479400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294600625923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NC_056070.1 Ovis aries strain OAR_USU_Benz2616 breed Rambouillet ...  228     6e-58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GGTGGCAGTTCTTATCTGATGGTGCAGACATTGGCTTCGGGGTTTTCCTGAAGACCAAGA  60</w:t>
      </w:r>
    </w:p>
    <w:p>
      <w:r>
        <w:rPr>
          <w:rFonts w:ascii="Consolas" w:hAnsi="Consolas" w:eastAsia="Consolas"/>
          <w:b w:val="0"/>
          <w:sz w:val="18"/>
        </w:rPr>
        <w:t>NC_056070.1  69458154  ...........GCG..A..C..A.GG.....C.......................T....  69458095</w:t>
      </w:r>
    </w:p>
    <w:p>
      <w:r>
        <w:rPr>
          <w:rFonts w:ascii="Consolas" w:hAnsi="Consolas" w:eastAsia="Consolas"/>
          <w:b w:val="0"/>
          <w:sz w:val="18"/>
        </w:rPr>
        <w:t>NC_056070.1  69479303  ..........TGCG..G..C..A.GG.....C.......................T....  69479244</w:t>
      </w:r>
    </w:p>
    <w:p>
      <w:r>
        <w:rPr>
          <w:rFonts w:ascii="Consolas" w:hAnsi="Consolas" w:eastAsia="Consolas"/>
          <w:b w:val="0"/>
          <w:sz w:val="18"/>
        </w:rPr>
        <w:t>NC_056070.1  69435111  ..........TGCG..G..C..A.GG.....C............................  69435052</w:t>
      </w:r>
    </w:p>
    <w:p>
      <w:r>
        <w:rPr>
          <w:rFonts w:ascii="Consolas" w:hAnsi="Consolas" w:eastAsia="Consolas"/>
          <w:b w:val="0"/>
          <w:sz w:val="18"/>
        </w:rPr>
        <w:t>NC_056070.1  69416362  ...........A.G..G......T.G........T..T...A..................  69416421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 TGGGGGAGCGACAGCGGGCCGGGGAGATGACGGAGGTGCTGCCCAGCCAGCGCTACAACG  120</w:t>
      </w:r>
    </w:p>
    <w:p>
      <w:r>
        <w:rPr>
          <w:rFonts w:ascii="Consolas" w:hAnsi="Consolas" w:eastAsia="Consolas"/>
          <w:b w:val="0"/>
          <w:sz w:val="18"/>
        </w:rPr>
        <w:t>NC_056070.1  69458094  ..........G...........A..................G.........A......T.  69458035</w:t>
      </w:r>
    </w:p>
    <w:p>
      <w:r>
        <w:rPr>
          <w:rFonts w:ascii="Consolas" w:hAnsi="Consolas" w:eastAsia="Consolas"/>
          <w:b w:val="0"/>
          <w:sz w:val="18"/>
        </w:rPr>
        <w:t>NC_056070.1  69479243  ..........G..............................G................T.  69479184</w:t>
      </w:r>
    </w:p>
    <w:p>
      <w:r>
        <w:rPr>
          <w:rFonts w:ascii="Consolas" w:hAnsi="Consolas" w:eastAsia="Consolas"/>
          <w:b w:val="0"/>
          <w:sz w:val="18"/>
        </w:rPr>
        <w:t>NC_056070.1  69435051  ..........G..........CA...........A......G..................  69434992</w:t>
      </w:r>
    </w:p>
    <w:p>
      <w:r>
        <w:rPr>
          <w:rFonts w:ascii="Consolas" w:hAnsi="Consolas" w:eastAsia="Consolas"/>
          <w:b w:val="0"/>
          <w:sz w:val="18"/>
        </w:rPr>
        <w:t>NC_056070.1  69416422  .......A..G........T..........A..............A....A.G.......  69416481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121       CCCACATGGTGCCCGAGGACGGGAGCCTCACCTGCGCAGAAGCCGGCGTCT  171</w:t>
      </w:r>
    </w:p>
    <w:p>
      <w:r>
        <w:rPr>
          <w:rFonts w:ascii="Consolas" w:hAnsi="Consolas" w:eastAsia="Consolas"/>
          <w:b w:val="0"/>
          <w:sz w:val="18"/>
        </w:rPr>
        <w:t>NC_056070.1  69458034  .............G.....................A.G.............  69457984</w:t>
      </w:r>
    </w:p>
    <w:p>
      <w:r>
        <w:rPr>
          <w:rFonts w:ascii="Consolas" w:hAnsi="Consolas" w:eastAsia="Consolas"/>
          <w:b w:val="0"/>
          <w:sz w:val="18"/>
        </w:rPr>
        <w:t>NC_056070.1  69479183  .............T.....T...............A.G.............  69479133</w:t>
      </w:r>
    </w:p>
    <w:p>
      <w:r>
        <w:rPr>
          <w:rFonts w:ascii="Consolas" w:hAnsi="Consolas" w:eastAsia="Consolas"/>
          <w:b w:val="0"/>
          <w:sz w:val="18"/>
        </w:rPr>
        <w:t>NC_056070.1  69434991  .............G.....................A.G...C.......    69434943</w:t>
      </w:r>
    </w:p>
    <w:p>
      <w:r>
        <w:rPr>
          <w:rFonts w:ascii="Consolas" w:hAnsi="Consolas" w:eastAsia="Consolas"/>
          <w:b w:val="0"/>
          <w:sz w:val="18"/>
        </w:rPr>
        <w:t>NC_056070.1  69416482  .T...C.............T....C..........                  69416516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374222416713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NC_056070.1 Ovis aries strain OAR_USU_Benz2616 breed Rambouillet ...  187     1e-45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         GATGTCCTGCGCTTCGACAACACCTATAGCTTTGTCCACGCCAAAAAGGTCAGCTTCACG  60</w:t>
      </w:r>
    </w:p>
    <w:p>
      <w:r>
        <w:rPr>
          <w:rFonts w:ascii="Consolas" w:hAnsi="Consolas" w:eastAsia="Consolas"/>
          <w:b w:val="0"/>
          <w:sz w:val="18"/>
        </w:rPr>
        <w:t>NC_056070.1  69434078  ..............T.......................T.....G..............A  69434019</w:t>
      </w:r>
    </w:p>
    <w:p>
      <w:r>
        <w:rPr>
          <w:rFonts w:ascii="Consolas" w:hAnsi="Consolas" w:eastAsia="Consolas"/>
          <w:b w:val="0"/>
          <w:sz w:val="18"/>
        </w:rPr>
        <w:t>NC_056070.1  69422017  ...........G..T...........C..T..CA.T.....A..G........T.....T  69422076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61        GTGGAGGTTCTGCTCCCAGATGAGGGCATGCAGAAATACGACAAGGAGCTCACCCCTGTC  120</w:t>
      </w:r>
    </w:p>
    <w:p>
      <w:r>
        <w:rPr>
          <w:rFonts w:ascii="Consolas" w:hAnsi="Consolas" w:eastAsia="Consolas"/>
          <w:b w:val="0"/>
          <w:sz w:val="18"/>
        </w:rPr>
        <w:t>NC_056070.1  69434018  ........G........G.....................A....A...............  69433959</w:t>
      </w:r>
    </w:p>
    <w:p>
      <w:r>
        <w:rPr>
          <w:rFonts w:ascii="Consolas" w:hAnsi="Consolas" w:eastAsia="Consolas"/>
          <w:b w:val="0"/>
          <w:sz w:val="18"/>
        </w:rPr>
        <w:t>NC_056070.1  69422077  ........C.....T.....                                          69422096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121       TAG  123</w:t>
      </w:r>
    </w:p>
    <w:p>
      <w:r>
        <w:rPr>
          <w:rFonts w:ascii="Consolas" w:hAnsi="Consolas" w:eastAsia="Consolas"/>
          <w:b w:val="0"/>
          <w:sz w:val="18"/>
        </w:rPr>
        <w:t>NC_056070.1  69433958  ...  69433956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246827551449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5:41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2,654,063,983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