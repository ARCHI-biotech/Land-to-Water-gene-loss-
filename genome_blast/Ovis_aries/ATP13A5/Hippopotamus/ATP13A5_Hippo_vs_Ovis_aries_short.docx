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81.8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 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NC_056054.1  194858705  ...............G...GT.AA..........A.........................  194858764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64         AATGAACTG  72</w:t>
      </w:r>
    </w:p>
    <w:p>
      <w:r>
        <w:rPr>
          <w:rFonts w:ascii="Consolas" w:hAnsi="Consolas" w:eastAsia="Consolas"/>
          <w:b w:val="0"/>
          <w:sz w:val="18"/>
        </w:rPr>
        <w:t>NC_056054.1  194858765  ..C......  194858773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140665247098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NC_056054.1  194877934  ..........A......G..G..........T.....T....G.G.....CC........  194877993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NC_056054.1  194877994  ......G......C...AA.A.................................T....T  194878053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NC_056054.1  194878054  .........T....................G.................  194878101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408725412942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NC_056054.1  194878798  .............T.T...G....................................A...  194878857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NC_056054.1  194878858  ..........G...A...................C...T.......A.........A...  194878917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 CCGTACTGAAGCCAGAATTAAAA  147</w:t>
      </w:r>
    </w:p>
    <w:p>
      <w:r>
        <w:rPr>
          <w:rFonts w:ascii="Consolas" w:hAnsi="Consolas" w:eastAsia="Consolas"/>
          <w:b w:val="0"/>
          <w:sz w:val="18"/>
        </w:rPr>
        <w:t>NC_056054.1  194878918  .T.....................  194878940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337065762621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125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NC_056054.1  194879301  ........T..............................................A....  194879360</w:t>
      </w:r>
    </w:p>
    <w:p>
      <w:r>
        <w:rPr>
          <w:rFonts w:ascii="Consolas" w:hAnsi="Consolas" w:eastAsia="Consolas"/>
          <w:b w:val="0"/>
          <w:sz w:val="18"/>
        </w:rPr>
        <w:t>NC_056054.1  194763196      .......AA.............A..A.........G..........            194763241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CAGAAAGTTGG  71</w:t>
      </w:r>
    </w:p>
    <w:p>
      <w:r>
        <w:rPr>
          <w:rFonts w:ascii="Consolas" w:hAnsi="Consolas" w:eastAsia="Consolas"/>
          <w:b w:val="0"/>
          <w:sz w:val="18"/>
        </w:rPr>
        <w:t>NC_056054.1  194879361  ...........  194879371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NC_056054.1  194879480  ..................G......T........T....................T....  194879539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 GTGAAGAACAGGAGGTCAG  81</w:t>
      </w:r>
    </w:p>
    <w:p>
      <w:r>
        <w:rPr>
          <w:rFonts w:ascii="Consolas" w:hAnsi="Consolas" w:eastAsia="Consolas"/>
          <w:b w:val="0"/>
          <w:sz w:val="18"/>
        </w:rPr>
        <w:t>NC_056054.1  194879540  C.........A...A....  194879558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164551798492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NC_056054.1  194888642  .........................................................T..  194888701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TGTTAAACAG  70</w:t>
      </w:r>
    </w:p>
    <w:p>
      <w:r>
        <w:rPr>
          <w:rFonts w:ascii="Consolas" w:hAnsi="Consolas" w:eastAsia="Consolas"/>
          <w:b w:val="0"/>
          <w:sz w:val="18"/>
        </w:rPr>
        <w:t>NC_056054.1  194888702  ..........  194888711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135357124566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236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NC_056054.1  194891585  ...........A...........A....T...............................  194891644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NC_056054.1  194891645  .................................................G..........  194891704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TATGATTTGCGACAG  135</w:t>
      </w:r>
    </w:p>
    <w:p>
      <w:r>
        <w:rPr>
          <w:rFonts w:ascii="Consolas" w:hAnsi="Consolas" w:eastAsia="Consolas"/>
          <w:b w:val="0"/>
          <w:sz w:val="18"/>
        </w:rPr>
        <w:t>NC_056054.1  194891705  ...............  194891719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307871106856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91.7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CAATCAGTTAAGCTGCACAACCTCGTGGAGGATCACAACAAAGTCCAGGT  50</w:t>
      </w:r>
    </w:p>
    <w:p>
      <w:r>
        <w:rPr>
          <w:rFonts w:ascii="Consolas" w:hAnsi="Consolas" w:eastAsia="Consolas"/>
          <w:b w:val="0"/>
          <w:sz w:val="18"/>
        </w:rPr>
        <w:t>NC_056054.1  194902011  ........G.........................................  194902060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NC_056054.1  194903022  .......A..........................T......G.....A............  194903081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NC_056054.1  194903082  .G......T....T..C.......................T...................  194903141</w:t>
      </w:r>
    </w:p>
    <w:p>
      <w:r>
        <w:rPr>
          <w:rFonts w:ascii="Consolas" w:hAnsi="Consolas" w:eastAsia="Consolas"/>
          <w:b w:val="0"/>
          <w:sz w:val="18"/>
        </w:rPr>
        <w:t>NC_056054.1  194775376           ....A........CA.............C.....C................  194775426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TGCTTACAG  129</w:t>
      </w:r>
    </w:p>
    <w:p>
      <w:r>
        <w:rPr>
          <w:rFonts w:ascii="Consolas" w:hAnsi="Consolas" w:eastAsia="Consolas"/>
          <w:b w:val="0"/>
          <w:sz w:val="18"/>
        </w:rPr>
        <w:t>NC_056054.1  194903142  ....C....  194903150</w:t>
      </w:r>
    </w:p>
    <w:p>
      <w:r>
        <w:rPr>
          <w:rFonts w:ascii="Consolas" w:hAnsi="Consolas" w:eastAsia="Consolas"/>
          <w:b w:val="0"/>
          <w:sz w:val="18"/>
        </w:rPr>
        <w:t>NC_056054.1  194775427  ....G....  194775435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291946739260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NC_056054.1  194910513  ..................T...............C..TG.....................  194910572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NC_056054.1  194910573  ...................T...........T..........................T.  194910632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NC_056054.1  194910633  ........A.....G.............A.....A................  194910683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400763229573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NC_056054.1  194913151  .......T................................C...........T.......  194913210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NC_056054.1  194913211  .......G....A...C...................C.......................  194913270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GTTTTTTCTATGCCCTTGGTATATAT  146</w:t>
      </w:r>
    </w:p>
    <w:p>
      <w:r>
        <w:rPr>
          <w:rFonts w:ascii="Consolas" w:hAnsi="Consolas" w:eastAsia="Consolas"/>
          <w:b w:val="0"/>
          <w:sz w:val="18"/>
        </w:rPr>
        <w:t>NC_056054.1  194913271  ....................G.....  194913296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366260434974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23         CCATGGCCCTGCTCCTCCTCACCTTGACTGTCCCTCCGGTGCTGCCAGCCGCCCTGACCA  82</w:t>
      </w:r>
    </w:p>
    <w:p>
      <w:r>
        <w:rPr>
          <w:rFonts w:ascii="Consolas" w:hAnsi="Consolas" w:eastAsia="Consolas"/>
          <w:b w:val="0"/>
          <w:sz w:val="18"/>
        </w:rPr>
        <w:t>NC_056054.1  194915999  .......................G..G.G........T...........T..........  194916058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83         CAGGCATCGTGTACGCACAGAAGAGGCTGAAGAAGAAGAAAATCTTCTGCATCTCCCCGC  142</w:t>
      </w:r>
    </w:p>
    <w:p>
      <w:r>
        <w:rPr>
          <w:rFonts w:ascii="Consolas" w:hAnsi="Consolas" w:eastAsia="Consolas"/>
          <w:b w:val="0"/>
          <w:sz w:val="18"/>
        </w:rPr>
        <w:t>NC_056054.1  194916059  .....................G............A....G..................A.  194916118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143        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NC_056054.1  194916119  ..C.G..........................T..A............  194916165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448536329787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NC_056054.1  194920031  ....................................................T.......  194920090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  62</w:t>
      </w:r>
    </w:p>
    <w:p>
      <w:r>
        <w:rPr>
          <w:rFonts w:ascii="Consolas" w:hAnsi="Consolas" w:eastAsia="Consolas"/>
          <w:b w:val="0"/>
          <w:sz w:val="18"/>
        </w:rPr>
        <w:t>NC_056054.1  194920091  ..  194920092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114124634438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NC_056054.1  194922558  ..........................C...AA.........C.................A  194922617</w:t>
      </w:r>
    </w:p>
    <w:p>
      <w:r>
        <w:rPr>
          <w:rFonts w:ascii="Consolas" w:hAnsi="Consolas" w:eastAsia="Consolas"/>
          <w:b w:val="0"/>
          <w:sz w:val="18"/>
        </w:rPr>
        <w:t>NC_056054.1  194789701  .................G........A...AG.A..T....A.................A  194789760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NC_056054.1  194922618  .............................C..T..T........................  194922677</w:t>
      </w:r>
    </w:p>
    <w:p>
      <w:r>
        <w:rPr>
          <w:rFonts w:ascii="Consolas" w:hAnsi="Consolas" w:eastAsia="Consolas"/>
          <w:b w:val="0"/>
          <w:sz w:val="18"/>
        </w:rPr>
        <w:t>NC_056054.1  194789761  ......A............................T........................  194789820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NC_056054.1  194922678  ........A..............C......  194922707</w:t>
      </w:r>
    </w:p>
    <w:p>
      <w:r>
        <w:rPr>
          <w:rFonts w:ascii="Consolas" w:hAnsi="Consolas" w:eastAsia="Consolas"/>
          <w:b w:val="0"/>
          <w:sz w:val="18"/>
        </w:rPr>
        <w:t>NC_056054.1  194789821  ........A..........             194789839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347682007113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57         AATAATAAAACCAGGACCAAAAGCCAGTC  85</w:t>
      </w:r>
    </w:p>
    <w:p>
      <w:r>
        <w:rPr>
          <w:rFonts w:ascii="Consolas" w:hAnsi="Consolas" w:eastAsia="Consolas"/>
          <w:b w:val="0"/>
          <w:sz w:val="18"/>
        </w:rPr>
        <w:t>NC_056054.1  194926350  .........G...................  194926378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180476166088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 GTGGAAGCCATCACCATCTTGCGTCAGTTTCCATTTTCCTCCAGCCTGCAGAGGATGTCT  66</w:t>
      </w:r>
    </w:p>
    <w:p>
      <w:r>
        <w:rPr>
          <w:rFonts w:ascii="Consolas" w:hAnsi="Consolas" w:eastAsia="Consolas"/>
          <w:b w:val="0"/>
          <w:sz w:val="18"/>
        </w:rPr>
        <w:t>NC_056054.1  194927038  .............T.G..C.........................................  194927097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 GTGGTCGCTCAGCTGGCAGGAGAGGATCACTTCTGTGTCTACATGAAGGGTGCCCCGGAG  126</w:t>
      </w:r>
    </w:p>
    <w:p>
      <w:r>
        <w:rPr>
          <w:rFonts w:ascii="Consolas" w:hAnsi="Consolas" w:eastAsia="Consolas"/>
          <w:b w:val="0"/>
          <w:sz w:val="18"/>
        </w:rPr>
        <w:t>NC_056054.1  194927098  .....T...........G..G............CA.......G.......A.........  194927157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 ATGCTGGCTGGGTTCTGCAGATCCGAAACAG  157</w:t>
      </w:r>
    </w:p>
    <w:p>
      <w:r>
        <w:rPr>
          <w:rFonts w:ascii="Consolas" w:hAnsi="Consolas" w:eastAsia="Consolas"/>
          <w:b w:val="0"/>
          <w:sz w:val="18"/>
        </w:rPr>
        <w:t>NC_056054.1  194927158  .........C...........C.T.......  194927188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363606373851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NC_056054.1  194929285  ......G..........A.......A..A.....C...G.....................  194929344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CTCTTGCCCACAAAGTCTTGAAGATGGGGAAGCTTTCAGAAGTG  104</w:t>
      </w:r>
    </w:p>
    <w:p>
      <w:r>
        <w:rPr>
          <w:rFonts w:ascii="Consolas" w:hAnsi="Consolas" w:eastAsia="Consolas"/>
          <w:b w:val="0"/>
          <w:sz w:val="18"/>
        </w:rPr>
        <w:t>NC_056054.1  194929345  .C.........................A................  194929388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262752065334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NC_056054.1  194933066  ........C........................G.......G..................  194933125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NC_056054.1  194933126  ......G.............G.....T......C..........T..G........  194933181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281330494196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NC_056054.1  194933979  .......T..T.........A..........G............................  194934038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NC_056054.1  194934039  .C.A...C........T........A...........G..CAC......T..T.......  194934098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NC_056054.1  194934099  ..........G........G....A.....C.......  194934136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374222618343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NC_056054.1  194935959  .......A...C.........G...............T..A.....A.............  194936018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NC_056054.1  194936019  .......................A............C.G.....................  194936078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 CCAAAA  126</w:t>
      </w:r>
    </w:p>
    <w:p>
      <w:r>
        <w:rPr>
          <w:rFonts w:ascii="Consolas" w:hAnsi="Consolas" w:eastAsia="Consolas"/>
          <w:b w:val="0"/>
          <w:sz w:val="18"/>
        </w:rPr>
        <w:t>NC_056054.1  194936079  ......  194936084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283984555462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151     5e-35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NC_056054.1  194937180  .................G..........................................  194937239</w:t>
      </w:r>
    </w:p>
    <w:p>
      <w:r>
        <w:rPr>
          <w:rFonts w:ascii="Consolas" w:hAnsi="Consolas" w:eastAsia="Consolas"/>
          <w:b w:val="0"/>
          <w:sz w:val="18"/>
        </w:rPr>
        <w:t>NC_056054.1  194806166         .............C..............T..A...........C..T..G..G  194806218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 GAAGAATTTCAGAAATTAAA  80</w:t>
      </w:r>
    </w:p>
    <w:p>
      <w:r>
        <w:rPr>
          <w:rFonts w:ascii="Consolas" w:hAnsi="Consolas" w:eastAsia="Consolas"/>
          <w:b w:val="0"/>
          <w:sz w:val="18"/>
        </w:rPr>
        <w:t>NC_056054.1  194937240  ....................  194937259</w:t>
      </w:r>
    </w:p>
    <w:p>
      <w:r>
        <w:rPr>
          <w:rFonts w:ascii="Consolas" w:hAnsi="Consolas" w:eastAsia="Consolas"/>
          <w:b w:val="0"/>
          <w:sz w:val="18"/>
        </w:rPr>
        <w:t>NC_056054.1  194806219  ...............       194806233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161897737226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69.9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NC_056054.1  194939644  .....A............C........................  194939686</w:t>
      </w:r>
    </w:p>
    <w:p>
      <w:r>
        <w:rPr>
          <w:rFonts w:ascii="Consolas" w:hAnsi="Consolas" w:eastAsia="Consolas"/>
          <w:b w:val="0"/>
          <w:sz w:val="18"/>
        </w:rPr>
        <w:t>NC_056054.1  194808152        ......T........T........C............  194808188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66351535225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NC_056054.1  194941611  .............................G........G........A............  194941670</w:t>
      </w:r>
    </w:p>
    <w:p>
      <w:r>
        <w:rPr>
          <w:rFonts w:ascii="Consolas" w:hAnsi="Consolas" w:eastAsia="Consolas"/>
          <w:b w:val="0"/>
          <w:sz w:val="18"/>
        </w:rPr>
        <w:t>NC_056054.1  194809495  ...................T....G.C...T.A.....G........G........T..G  194809554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NC_056054.1  194941671  ...........A......A........GA............T........  194941720</w:t>
      </w:r>
    </w:p>
    <w:p>
      <w:r>
        <w:rPr>
          <w:rFonts w:ascii="Consolas" w:hAnsi="Consolas" w:eastAsia="Consolas"/>
          <w:b w:val="0"/>
          <w:sz w:val="18"/>
        </w:rPr>
        <w:t>NC_056054.1  194809555  ...........C.....                                   194809571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241519575206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NC_056054.1  194945005  ..................T..T...........G.................C.....C..  194945064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NC_056054.1  194945065  ...G..............C..................  194945101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207016778748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NC_056054.1  194947066  ........A..G..............................G..........G......  194947125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 GTCTGTTTAACAA  73</w:t>
      </w:r>
    </w:p>
    <w:p>
      <w:r>
        <w:rPr>
          <w:rFonts w:ascii="Consolas" w:hAnsi="Consolas" w:eastAsia="Consolas"/>
          <w:b w:val="0"/>
          <w:sz w:val="18"/>
        </w:rPr>
        <w:t>NC_056054.1  194947126  .............  194947138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79.8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         CACGCCTACCCAAAGCTGGCTGCGTACCGACCAGCAGGGCAGCTCCTTTCTCCTCCTTTG  71</w:t>
      </w:r>
    </w:p>
    <w:p>
      <w:r>
        <w:rPr>
          <w:rFonts w:ascii="Consolas" w:hAnsi="Consolas" w:eastAsia="Consolas"/>
          <w:b w:val="0"/>
          <w:sz w:val="18"/>
        </w:rPr>
        <w:t>NC_056054.1  194962334  .....G........AT.....C.A.........T....A........C.....C......  194962393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72         CTGCTGTCAGTGTGCCTGCACACCTGCTTCACCTGCGTCGTGCAGGTCTGTATCTTCCTC  131</w:t>
      </w:r>
    </w:p>
    <w:p>
      <w:r>
        <w:rPr>
          <w:rFonts w:ascii="Consolas" w:hAnsi="Consolas" w:eastAsia="Consolas"/>
          <w:b w:val="0"/>
          <w:sz w:val="18"/>
        </w:rPr>
        <w:t>NC_056054.1  194962394  ...........TGTTT..A..G.........A....A.T...........CGCA..T..T  194962453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132        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NC_056054.1  194962454  .TGT...................T.....G........A.....  194962497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411379474065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NC_056054.1  194965099  .................G...............................TC.......G.  194965158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NC_056054.1  194965159  .....G.....G.G.A...C..........A..T...........A......A.A.....  194965218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NC_056054.1  194965219  ...G.....T.......................G.......................A..  194965278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 TCGAAAACCCATCTACACAAACT  203</w:t>
      </w:r>
    </w:p>
    <w:p>
      <w:r>
        <w:rPr>
          <w:rFonts w:ascii="Consolas" w:hAnsi="Consolas" w:eastAsia="Consolas"/>
          <w:b w:val="0"/>
          <w:sz w:val="18"/>
        </w:rPr>
        <w:t>NC_056054.1  194965279  .........T.............  194965301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485693185509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NC_056054.1  194969984  .....................CA........................C...A........  194970043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NC_056054.1  194970044  .............................  194970072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185784288620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81.8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5          TCCCAACCATAACATCGTGGAGGGTTTCAATGTTCGTGGCAGCCCTCACCCAATTCTGTG  64</w:t>
      </w:r>
    </w:p>
    <w:p>
      <w:r>
        <w:rPr>
          <w:rFonts w:ascii="Consolas" w:hAnsi="Consolas" w:eastAsia="Consolas"/>
          <w:b w:val="0"/>
          <w:sz w:val="18"/>
        </w:rPr>
        <w:t>NC_056054.1  194972621  .......TG.......A............G.T..G........T........G.......  194972680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65         TGGCCTTTTTTGTAGAG  81</w:t>
      </w:r>
    </w:p>
    <w:p>
      <w:r>
        <w:rPr>
          <w:rFonts w:ascii="Consolas" w:hAnsi="Consolas" w:eastAsia="Consolas"/>
          <w:b w:val="0"/>
          <w:sz w:val="18"/>
        </w:rPr>
        <w:t>NC_056054.1  194972681  .......C.........  194972697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164551798492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482     1e-133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NC_056054.1  194974585  .................T....CA.....................G...G.......T..  194974644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NC_056054.1  194974645  .....A.....G.......T......A.G..AA......A....T..............T  194974704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NC_056054.1  194974705  ....................A...G......G.A............T...........T.  194974764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NC_056054.1  194974765  ..AA.....................A......TA.TT......................A  194974824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 CATTTCTGGACCAGATTGTAATCAGAATTGTTAA-CAGCATCCCTCTTTTACCCAGAAAC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NC_056054.1  194974825  ..................................A........TC........-..G.T.  194974883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NC_056054.1  194974884  TA..A..T.....A........A.T.............--......C..C..........  194974941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NC_056054.1  194974942  .........CG..........C.....A................T...T.....T.....  194975001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NC_056054.1  194975002  .....CTC........T..C.A............T....T...A............----  194975057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NC_056054.1  194975058  .....AT...T.T........A.G.......C.GA.T..C..C.........G.....T.  194975117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 TGGTAATAAAATTAATAGTCTGAACAACAATAGAAGAAAGAAAAATTGAAGGAGAGTTT  598</w:t>
      </w:r>
    </w:p>
    <w:p>
      <w:r>
        <w:rPr>
          <w:rFonts w:ascii="Consolas" w:hAnsi="Consolas" w:eastAsia="Consolas"/>
          <w:b w:val="0"/>
          <w:sz w:val="18"/>
        </w:rPr>
        <w:t>NC_056054.1  194975118  .....G.............A..T...T....................A...........  194975176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1560587856240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