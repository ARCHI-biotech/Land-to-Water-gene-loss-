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122086772190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211     8e-53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GAGGCATTTGGTTACCGGACCCAAAATCTACGCAGAGCTCTCTGCCTTATAACATCTGTG  60</w:t>
      </w:r>
    </w:p>
    <w:p>
      <w:r>
        <w:rPr>
          <w:rFonts w:ascii="Consolas" w:hAnsi="Consolas" w:eastAsia="Consolas"/>
          <w:b w:val="0"/>
          <w:sz w:val="18"/>
        </w:rPr>
        <w:t>NC_056054.1  194877928  ....TG..........A......G..G..........T.....T....G.G.....CC..  194877987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CTGACCTGTGGGCTCCTTCTCCTGTTCTTCTACTGGAAGCCCCAGTGGAGGGTATGGGCC  120</w:t>
      </w:r>
    </w:p>
    <w:p>
      <w:r>
        <w:rPr>
          <w:rFonts w:ascii="Consolas" w:hAnsi="Consolas" w:eastAsia="Consolas"/>
          <w:b w:val="0"/>
          <w:sz w:val="18"/>
        </w:rPr>
        <w:t>NC_056054.1  194877988  ............G......C...AA.A.................................  194878047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AACTGCATCCCATGCCCCTTGCAAGAAGCAGACACTATTTTGCTAAGGACAACG  174</w:t>
      </w:r>
    </w:p>
    <w:p>
      <w:r>
        <w:rPr>
          <w:rFonts w:ascii="Consolas" w:hAnsi="Consolas" w:eastAsia="Consolas"/>
          <w:b w:val="0"/>
          <w:sz w:val="18"/>
        </w:rPr>
        <w:t>NC_056054.1  194878048  T....T.........T....................G.................  194878101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387492756934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          AATTTCAAAGATACACGAGAAAGAAGGTAATCTGCCTCTACTTATCCACACTGAAGTTTC  64</w:t>
      </w:r>
    </w:p>
    <w:p>
      <w:r>
        <w:rPr>
          <w:rFonts w:ascii="Consolas" w:hAnsi="Consolas" w:eastAsia="Consolas"/>
          <w:b w:val="0"/>
          <w:sz w:val="18"/>
        </w:rPr>
        <w:t>NC_056054.1  194878798  .............T.T...G....................................A...  194878857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65         CTATAAGCAAAAACCCAGAAGAACCCCTGGTGGCTGACCGCCACTCGGTCATAAACCAAG  124</w:t>
      </w:r>
    </w:p>
    <w:p>
      <w:r>
        <w:rPr>
          <w:rFonts w:ascii="Consolas" w:hAnsi="Consolas" w:eastAsia="Consolas"/>
          <w:b w:val="0"/>
          <w:sz w:val="18"/>
        </w:rPr>
        <w:t>NC_056054.1  194878858  ..........G...A...................C...T.......A.........A...  194878917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125        CCGTACTGAAGCCAGAATTAAAA  147</w:t>
      </w:r>
    </w:p>
    <w:p>
      <w:r>
        <w:rPr>
          <w:rFonts w:ascii="Consolas" w:hAnsi="Consolas" w:eastAsia="Consolas"/>
          <w:b w:val="0"/>
          <w:sz w:val="18"/>
        </w:rPr>
        <w:t>NC_056054.1  194878918  .T.....................  194878940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315833137501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121     4e-26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TTGCGATGCATCCAAGTGCAGAAAATCAGGTATGTTTGGAACAACTTGGAGAAGAGGTTT  60</w:t>
      </w:r>
    </w:p>
    <w:p>
      <w:r>
        <w:rPr>
          <w:rFonts w:ascii="Consolas" w:hAnsi="Consolas" w:eastAsia="Consolas"/>
          <w:b w:val="0"/>
          <w:sz w:val="18"/>
        </w:rPr>
        <w:t>NC_056054.1  194879301  ........T..............................................A....  194879360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CAGAAAGTTGG  71</w:t>
      </w:r>
    </w:p>
    <w:p>
      <w:r>
        <w:rPr>
          <w:rFonts w:ascii="Consolas" w:hAnsi="Consolas" w:eastAsia="Consolas"/>
          <w:b w:val="0"/>
          <w:sz w:val="18"/>
        </w:rPr>
        <w:t>NC_056054.1  194879361  ...........  194879371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119432711925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143319246588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124     3e-27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AAGATTAGTGTGCGGGCCAAATGCCATTGAGGTTGAAATCCAACCCATATGGAAGCTGCT  60</w:t>
      </w:r>
    </w:p>
    <w:p>
      <w:r>
        <w:rPr>
          <w:rFonts w:ascii="Consolas" w:hAnsi="Consolas" w:eastAsia="Consolas"/>
          <w:b w:val="0"/>
          <w:sz w:val="18"/>
        </w:rPr>
        <w:t>NC_056054.1  194888642  .........................................................T..  194888701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TGTTAAACAG  70</w:t>
      </w:r>
    </w:p>
    <w:p>
      <w:r>
        <w:rPr>
          <w:rFonts w:ascii="Consolas" w:hAnsi="Consolas" w:eastAsia="Consolas"/>
          <w:b w:val="0"/>
          <w:sz w:val="18"/>
        </w:rPr>
        <w:t>NC_056054.1  194888702  ..........  194888711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116778651660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228     6e-58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GTTTTAAATCCGTTCTACGTGTTTCAAGCCTTTACCCTCACTTTGTGGCTGTCTCAAGGT  60</w:t>
      </w:r>
    </w:p>
    <w:p>
      <w:r>
        <w:rPr>
          <w:rFonts w:ascii="Consolas" w:hAnsi="Consolas" w:eastAsia="Consolas"/>
          <w:b w:val="0"/>
          <w:sz w:val="18"/>
        </w:rPr>
        <w:t>NC_056054.1  194891585  ...........A...........A....T...............................  194891644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TACATCGAATACTCAGTGGCCATCATCATCTTGTCTGTTCTCTCCATTGTCTTAAGTGTG  120</w:t>
      </w:r>
    </w:p>
    <w:p>
      <w:r>
        <w:rPr>
          <w:rFonts w:ascii="Consolas" w:hAnsi="Consolas" w:eastAsia="Consolas"/>
          <w:b w:val="0"/>
          <w:sz w:val="18"/>
        </w:rPr>
        <w:t>NC_056054.1  194891645  .................................................G..........  194891704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TATGATTTGCGACAG  135</w:t>
      </w:r>
    </w:p>
    <w:p>
      <w:r>
        <w:rPr>
          <w:rFonts w:ascii="Consolas" w:hAnsi="Consolas" w:eastAsia="Consolas"/>
          <w:b w:val="0"/>
          <w:sz w:val="18"/>
        </w:rPr>
        <w:t>NC_056054.1  194891705  ...............  194891719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286638493176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97.1    7e-19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CAATCAGTTAAGCTGCACAACCTCGTGGAGGATCACAACAAAGTCCAGGTTACCATCACT  60</w:t>
      </w:r>
    </w:p>
    <w:p>
      <w:r>
        <w:rPr>
          <w:rFonts w:ascii="Consolas" w:hAnsi="Consolas" w:eastAsia="Consolas"/>
          <w:b w:val="0"/>
          <w:sz w:val="18"/>
        </w:rPr>
        <w:t>NC_056054.1  194902011  ........G.........................................C.AG......  194902070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GCGAGAGGCAAAG  73</w:t>
      </w:r>
    </w:p>
    <w:p>
      <w:r>
        <w:rPr>
          <w:rFonts w:ascii="Consolas" w:hAnsi="Consolas" w:eastAsia="Consolas"/>
          <w:b w:val="0"/>
          <w:sz w:val="18"/>
        </w:rPr>
        <w:t>NC_056054.1  194902071  .TA.A........  194902083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122086765612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270714132444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255     3e-66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GAGAAAGTATACCTGTTACAAAGACACCATTGCCTCACACGGAGAACACCACAGCCTGGA  60</w:t>
      </w:r>
    </w:p>
    <w:p>
      <w:r>
        <w:rPr>
          <w:rFonts w:ascii="Consolas" w:hAnsi="Consolas" w:eastAsia="Consolas"/>
          <w:b w:val="0"/>
          <w:sz w:val="18"/>
        </w:rPr>
        <w:t>NC_056054.1  194910513  ..................T...............C..TG.....................  194910572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AATCCCACAGCTTGGAAGACTATCGGAAACACGTCCTTTTCTGTGGAACAGAAGTTATCC  120</w:t>
      </w:r>
    </w:p>
    <w:p>
      <w:r>
        <w:rPr>
          <w:rFonts w:ascii="Consolas" w:hAnsi="Consolas" w:eastAsia="Consolas"/>
          <w:b w:val="0"/>
          <w:sz w:val="18"/>
        </w:rPr>
        <w:t>NC_056054.1  194910573  ...................T...........T..........................T.  194910632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 AGGTCAAGCCCTCTAGGCAGGGGCCAGTGAGAGCTGTCGTTTTGCAAACAG  171</w:t>
      </w:r>
    </w:p>
    <w:p>
      <w:r>
        <w:rPr>
          <w:rFonts w:ascii="Consolas" w:hAnsi="Consolas" w:eastAsia="Consolas"/>
          <w:b w:val="0"/>
          <w:sz w:val="18"/>
        </w:rPr>
        <w:t>NC_056054.1  194910633  ........A.....G.............A.....A................  194910683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379530576997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GTTACAACACAGCCAAAGGGGACTTGGTGAGATCCATCCTTTACCCCCGGCCCCTGAACT  60</w:t>
      </w:r>
    </w:p>
    <w:p>
      <w:r>
        <w:rPr>
          <w:rFonts w:ascii="Consolas" w:hAnsi="Consolas" w:eastAsia="Consolas"/>
          <w:b w:val="0"/>
          <w:sz w:val="18"/>
        </w:rPr>
        <w:t>NC_056054.1  194913151  .......T................................C...........T.......  194913210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TCAAACTATACAGTGATGCCTTCAAGTTCATAGTGTTCCTGGCCTTCCTTGGAATCATGG  120</w:t>
      </w:r>
    </w:p>
    <w:p>
      <w:r>
        <w:rPr>
          <w:rFonts w:ascii="Consolas" w:hAnsi="Consolas" w:eastAsia="Consolas"/>
          <w:b w:val="0"/>
          <w:sz w:val="18"/>
        </w:rPr>
        <w:t>NC_056054.1  194913211  .......G....A...C...................C.......................  194913270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 GTTTTTTCTATGCCCTTGGTATATAT  146</w:t>
      </w:r>
    </w:p>
    <w:p>
      <w:r>
        <w:rPr>
          <w:rFonts w:ascii="Consolas" w:hAnsi="Consolas" w:eastAsia="Consolas"/>
          <w:b w:val="0"/>
          <w:sz w:val="18"/>
        </w:rPr>
        <w:t>NC_056054.1  194913271  ....................G.....  194913296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345027797270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241     1e-61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          CTCTCCGAAAGACACGGCGACCATGGCCCTGCTCCTCCTCACCTTGACTGTCCCTCCGGT  62</w:t>
      </w:r>
    </w:p>
    <w:p>
      <w:r>
        <w:rPr>
          <w:rFonts w:ascii="Consolas" w:hAnsi="Consolas" w:eastAsia="Consolas"/>
          <w:b w:val="0"/>
          <w:sz w:val="18"/>
        </w:rPr>
        <w:t>NC_056054.1  194915979  ......AC.......CAT.G.......................G..G.G........T..  194916038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63         GCTGCCAGCCGCCCTGACCACAGGCATCGTGTACGCACAGAAGAGGCTGAAGAAGAAGAA  122</w:t>
      </w:r>
    </w:p>
    <w:p>
      <w:r>
        <w:rPr>
          <w:rFonts w:ascii="Consolas" w:hAnsi="Consolas" w:eastAsia="Consolas"/>
          <w:b w:val="0"/>
          <w:sz w:val="18"/>
        </w:rPr>
        <w:t>NC_056054.1  194916039  .........T...............................G............A....G  194916098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123        AATCTTCTGCATCTCCCCGCAGAGAATCAATATGTGTGGGCAAATCAACCTCGTGTGCTT  182</w:t>
      </w:r>
    </w:p>
    <w:p>
      <w:r>
        <w:rPr>
          <w:rFonts w:ascii="Consolas" w:hAnsi="Consolas" w:eastAsia="Consolas"/>
          <w:b w:val="0"/>
          <w:sz w:val="18"/>
        </w:rPr>
        <w:t>NC_056054.1  194916099  ..................A...C.G..........................T..A.....  194916158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183        TGACAAA  189</w:t>
      </w:r>
    </w:p>
    <w:p>
      <w:r>
        <w:rPr>
          <w:rFonts w:ascii="Consolas" w:hAnsi="Consolas" w:eastAsia="Consolas"/>
          <w:b w:val="0"/>
          <w:sz w:val="18"/>
        </w:rPr>
        <w:t>NC_056054.1  194916159  .......  194916165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427303656619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110     7e-23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ACTGGCACTCTTACAGAAGATGGACTGGACCTCTGGGGGACTGTCCCTACTGCTGACAAC  60</w:t>
      </w:r>
    </w:p>
    <w:p>
      <w:r>
        <w:rPr>
          <w:rFonts w:ascii="Consolas" w:hAnsi="Consolas" w:eastAsia="Consolas"/>
          <w:b w:val="0"/>
          <w:sz w:val="18"/>
        </w:rPr>
        <w:t>NC_056054.1  194920031  ....................................................T.......  194920090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TG  62</w:t>
      </w:r>
    </w:p>
    <w:p>
      <w:r>
        <w:rPr>
          <w:rFonts w:ascii="Consolas" w:hAnsi="Consolas" w:eastAsia="Consolas"/>
          <w:b w:val="0"/>
          <w:sz w:val="18"/>
        </w:rPr>
        <w:t>NC_056054.1  194920091  ..  194920092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95546169540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222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2          TTCCAGGAAGTCCACAGCTTTACCTCGGGCGCGGCTCTGCCGTGGGGCCCACTGTGTGCG  61</w:t>
      </w:r>
    </w:p>
    <w:p>
      <w:r>
        <w:rPr>
          <w:rFonts w:ascii="Consolas" w:hAnsi="Consolas" w:eastAsia="Consolas"/>
          <w:b w:val="0"/>
          <w:sz w:val="18"/>
        </w:rPr>
        <w:t>NC_056054.1  194922558  ..........................C...AA.........C.................A  194922617</w:t>
      </w:r>
    </w:p>
    <w:p>
      <w:r>
        <w:rPr>
          <w:rFonts w:ascii="Consolas" w:hAnsi="Consolas" w:eastAsia="Consolas"/>
          <w:b w:val="0"/>
          <w:sz w:val="18"/>
        </w:rPr>
        <w:t>NC_056054.1  194789701  .................G........A...AG.A..T....A.................A  194789760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62         GCCATGGCCAGCTGCCACTCTCTGATCCTTCTCGACGGGACCATCCAGGGAGACCCACTG  121</w:t>
      </w:r>
    </w:p>
    <w:p>
      <w:r>
        <w:rPr>
          <w:rFonts w:ascii="Consolas" w:hAnsi="Consolas" w:eastAsia="Consolas"/>
          <w:b w:val="0"/>
          <w:sz w:val="18"/>
        </w:rPr>
        <w:t>NC_056054.1  194922618  .............................C..T..T........................  194922677</w:t>
      </w:r>
    </w:p>
    <w:p>
      <w:r>
        <w:rPr>
          <w:rFonts w:ascii="Consolas" w:hAnsi="Consolas" w:eastAsia="Consolas"/>
          <w:b w:val="0"/>
          <w:sz w:val="18"/>
        </w:rPr>
        <w:t>NC_056054.1  194789761  ......A............................T........................  194789820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122        GACCTCAAGATGTTTGAGGGCACAGCTTGG  151</w:t>
      </w:r>
    </w:p>
    <w:p>
      <w:r>
        <w:rPr>
          <w:rFonts w:ascii="Consolas" w:hAnsi="Consolas" w:eastAsia="Consolas"/>
          <w:b w:val="0"/>
          <w:sz w:val="18"/>
        </w:rPr>
        <w:t>NC_056054.1  194922678  ........A..............C......  194922707</w:t>
      </w:r>
    </w:p>
    <w:p>
      <w:r>
        <w:rPr>
          <w:rFonts w:ascii="Consolas" w:hAnsi="Consolas" w:eastAsia="Consolas"/>
          <w:b w:val="0"/>
          <w:sz w:val="18"/>
        </w:rPr>
        <w:t>NC_056054.1  194789821  ........A..........C...         194789843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326449377417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159243607320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209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          TCCTGTGGAAGCCATCACCATCTTGCGTCAGTTTCCATTTTCCTCCAGCCTGCAGAGGAT  62</w:t>
      </w:r>
    </w:p>
    <w:p>
      <w:r>
        <w:rPr>
          <w:rFonts w:ascii="Consolas" w:hAnsi="Consolas" w:eastAsia="Consolas"/>
          <w:b w:val="0"/>
          <w:sz w:val="18"/>
        </w:rPr>
        <w:t>NC_056054.1  194927034  ...G.............T.G..C.....................................  194927093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63         GTCTGTGGTCGCTCAGCTGGCAGGAGAGGATCACTTCTGTGTCTACATGAAGGGTGCCCC  122</w:t>
      </w:r>
    </w:p>
    <w:p>
      <w:r>
        <w:rPr>
          <w:rFonts w:ascii="Consolas" w:hAnsi="Consolas" w:eastAsia="Consolas"/>
          <w:b w:val="0"/>
          <w:sz w:val="18"/>
        </w:rPr>
        <w:t>NC_056054.1  194927094  .........T...........G..G............CA.......G.......A.....  194927153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123        GGAGATGCTGGCTGGGTTCTGCAGATCCGAAACAG  157</w:t>
      </w:r>
    </w:p>
    <w:p>
      <w:r>
        <w:rPr>
          <w:rFonts w:ascii="Consolas" w:hAnsi="Consolas" w:eastAsia="Consolas"/>
          <w:b w:val="0"/>
          <w:sz w:val="18"/>
        </w:rPr>
        <w:t>NC_056054.1  194927154  .............C...........C.T.......  194927188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342373737291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241519471102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260097891956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 GTGACAACCTCCAAACAGCCGTTACTGTTGCAAAGAATTCTGAAATGATTCCTCGAGGGA  60</w:t>
      </w:r>
    </w:p>
    <w:p>
      <w:r>
        <w:rPr>
          <w:rFonts w:ascii="Consolas" w:hAnsi="Consolas" w:eastAsia="Consolas"/>
          <w:b w:val="0"/>
          <w:sz w:val="18"/>
        </w:rPr>
        <w:t>NC_056054.1  194933979  .......T..T.........A..........G............................  194934038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 GTCGAGTGATCCTTGTGGAAGCCAATGAACCTGAAGACTTTGTCCCTGCCTCCGTGACCT  120</w:t>
      </w:r>
    </w:p>
    <w:p>
      <w:r>
        <w:rPr>
          <w:rFonts w:ascii="Consolas" w:hAnsi="Consolas" w:eastAsia="Consolas"/>
          <w:b w:val="0"/>
          <w:sz w:val="18"/>
        </w:rPr>
        <w:t>NC_056054.1  194934039  .C.A...C........T........A...........G..CAC......T..T.......  194934098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 GGCAGCTGGTAGAGAACCAAGAGAGTGGGCGTGGAAAG  158</w:t>
      </w:r>
    </w:p>
    <w:p>
      <w:r>
        <w:rPr>
          <w:rFonts w:ascii="Consolas" w:hAnsi="Consolas" w:eastAsia="Consolas"/>
          <w:b w:val="0"/>
          <w:sz w:val="18"/>
        </w:rPr>
        <w:t>NC_056054.1  194934099  ..........G........G....A.....C.......  194934136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352989977207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 GAAACCTCCATTAACATTGGAAACAGTTCAGTGCCTGGTGGAGAAAGAGGGAGCTGTTAC  60</w:t>
      </w:r>
    </w:p>
    <w:p>
      <w:r>
        <w:rPr>
          <w:rFonts w:ascii="Consolas" w:hAnsi="Consolas" w:eastAsia="Consolas"/>
          <w:b w:val="0"/>
          <w:sz w:val="18"/>
        </w:rPr>
        <w:t>NC_056054.1  194935959  .......A...C.........G...............T..A.....A.............  194936018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 CATTTTGCAATGAGTGGGAAATCTTACCAAGTGATATTTCAGCATTTCAACAGCTTGCTT  120</w:t>
      </w:r>
    </w:p>
    <w:p>
      <w:r>
        <w:rPr>
          <w:rFonts w:ascii="Consolas" w:hAnsi="Consolas" w:eastAsia="Consolas"/>
          <w:b w:val="0"/>
          <w:sz w:val="18"/>
        </w:rPr>
        <w:t>NC_056054.1  194936019  .......................A............C.G.....................  194936078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 CCAAAA  126</w:t>
      </w:r>
    </w:p>
    <w:p>
      <w:r>
        <w:rPr>
          <w:rFonts w:ascii="Consolas" w:hAnsi="Consolas" w:eastAsia="Consolas"/>
          <w:b w:val="0"/>
          <w:sz w:val="18"/>
        </w:rPr>
        <w:t>NC_056054.1  194936079  ......  194936084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262751952078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143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 ATTCTGGTGAATGGAACCATTTTTGCAAGAATGTCCCCTGGGCAGAAATCTAGCCTTGTT  60</w:t>
      </w:r>
    </w:p>
    <w:p>
      <w:r>
        <w:rPr>
          <w:rFonts w:ascii="Consolas" w:hAnsi="Consolas" w:eastAsia="Consolas"/>
          <w:b w:val="0"/>
          <w:sz w:val="18"/>
        </w:rPr>
        <w:t>NC_056054.1  194937180  .................G..........................................  194937239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 GAAGAATTTCAGAAATTAAA  80</w:t>
      </w:r>
    </w:p>
    <w:p>
      <w:r>
        <w:rPr>
          <w:rFonts w:ascii="Consolas" w:hAnsi="Consolas" w:eastAsia="Consolas"/>
          <w:b w:val="0"/>
          <w:sz w:val="18"/>
        </w:rPr>
        <w:t>NC_056054.1  194937240  ....................  194937259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140665186466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47773087344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          GCTTTGAAAATGGCTCATGCGGGCATTTCTCTGTCAGAACAGGAGGCCTCTGTGGCCTCC  60</w:t>
      </w:r>
    </w:p>
    <w:p>
      <w:r>
        <w:rPr>
          <w:rFonts w:ascii="Consolas" w:hAnsi="Consolas" w:eastAsia="Consolas"/>
          <w:b w:val="0"/>
          <w:sz w:val="18"/>
        </w:rPr>
        <w:t>NC_056054.1  194941611  .............................G........G........A............  194941670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61         CCTTTCACCTCGAAAACAGCCAACATCACGTGTGTGCCTCACCTCATCAG  110</w:t>
      </w:r>
    </w:p>
    <w:p>
      <w:r>
        <w:rPr>
          <w:rFonts w:ascii="Consolas" w:hAnsi="Consolas" w:eastAsia="Consolas"/>
          <w:b w:val="0"/>
          <w:sz w:val="18"/>
        </w:rPr>
        <w:t>NC_056054.1  194941671  ...........A......A........GA............T........  194941720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220286990126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185784208540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113     7e-24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1          CAACTACAGCTCTTTGGGAATTACCAGTATCTCATGCAAGATATTGCCATTACCTTGATG  60</w:t>
      </w:r>
    </w:p>
    <w:p>
      <w:r>
        <w:rPr>
          <w:rFonts w:ascii="Consolas" w:hAnsi="Consolas" w:eastAsia="Consolas"/>
          <w:b w:val="0"/>
          <w:sz w:val="18"/>
        </w:rPr>
        <w:t>NC_056054.1  194947066  ........A..G..............................G..........G......  194947125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61         GTCTGTTTAACAA  73</w:t>
      </w:r>
    </w:p>
    <w:p>
      <w:r>
        <w:rPr>
          <w:rFonts w:ascii="Consolas" w:hAnsi="Consolas" w:eastAsia="Consolas"/>
          <w:b w:val="0"/>
          <w:sz w:val="18"/>
        </w:rPr>
        <w:t>NC_056054.1  194947126  .............  194947138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122086765612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390146816913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270     1e-70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          TAAGTGCTTTCTGGACAACCAGAGTAATTTCTCAACAAATGTGAGTTTGGAAAGAAACTG  60</w:t>
      </w:r>
    </w:p>
    <w:p>
      <w:r>
        <w:rPr>
          <w:rFonts w:ascii="Consolas" w:hAnsi="Consolas" w:eastAsia="Consolas"/>
          <w:b w:val="0"/>
          <w:sz w:val="18"/>
        </w:rPr>
        <w:t>NC_056054.1  194965099  .................G...............................TC.......G.  194965158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61         GACTGCAAATGCAACTTTGGTTCCTGGTTCGGTCTTAAGCTTTGAGAGTACCTCGCTGTG  120</w:t>
      </w:r>
    </w:p>
    <w:p>
      <w:r>
        <w:rPr>
          <w:rFonts w:ascii="Consolas" w:hAnsi="Consolas" w:eastAsia="Consolas"/>
          <w:b w:val="0"/>
          <w:sz w:val="18"/>
        </w:rPr>
        <w:t>NC_056054.1  194965159  .....G.....G.G.A...C..........A..T...........A......A.A.....  194965218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121        GCCCATCACCACCATCAACTGTATCACAACAGCATTTATCTTTTCTAAGGGCAAGCCGTT  180</w:t>
      </w:r>
    </w:p>
    <w:p>
      <w:r>
        <w:rPr>
          <w:rFonts w:ascii="Consolas" w:hAnsi="Consolas" w:eastAsia="Consolas"/>
          <w:b w:val="0"/>
          <w:sz w:val="18"/>
        </w:rPr>
        <w:t>NC_056054.1  194965219  ...G.....T.......................G.......................A..  194965278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181        TCGAAAACCCATCTACACAAACT  203</w:t>
      </w:r>
    </w:p>
    <w:p>
      <w:r>
        <w:rPr>
          <w:rFonts w:ascii="Consolas" w:hAnsi="Consolas" w:eastAsia="Consolas"/>
          <w:b w:val="0"/>
          <w:sz w:val="18"/>
        </w:rPr>
        <w:t>NC_056054.1  194965279  .........T.............  194965301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464460496325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143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 1          ATATATTCTCATTTTTGCTGGTGTCTGCCTTGGGCCTCACAATTTTCATTCTGTTTTCTG  60</w:t>
      </w:r>
    </w:p>
    <w:p>
      <w:r>
        <w:rPr>
          <w:rFonts w:ascii="Consolas" w:hAnsi="Consolas" w:eastAsia="Consolas"/>
          <w:b w:val="0"/>
          <w:sz w:val="18"/>
        </w:rPr>
        <w:t>NC_056054.1  194969984  .....................CA........................C...A........  194970043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 61         ATTTTCAAGATATATACCGTGGAATGGAG  89</w:t>
      </w:r>
    </w:p>
    <w:p>
      <w:r>
        <w:rPr>
          <w:rFonts w:ascii="Consolas" w:hAnsi="Consolas" w:eastAsia="Consolas"/>
          <w:b w:val="0"/>
          <w:sz w:val="18"/>
        </w:rPr>
        <w:t>NC_056054.1  194970044  .............................  194970072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164551727564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143319246588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630     2e-178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          GATGCCATCCTTCAAAACCGAGAGCTCTGGCTATTGATCAAGAAAAAATTTGGAATCCAT  60</w:t>
      </w:r>
    </w:p>
    <w:p>
      <w:r>
        <w:rPr>
          <w:rFonts w:ascii="Consolas" w:hAnsi="Consolas" w:eastAsia="Consolas"/>
          <w:b w:val="0"/>
          <w:sz w:val="18"/>
        </w:rPr>
        <w:t>NC_056054.1  194974585  .................T....CA.....................G...G.......T..  194974644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61         TCTAACAGTCAATATAGGAACTGGCAGAAAACCCTGGCAGAAGACCCAACCTGGCCTCCC  120</w:t>
      </w:r>
    </w:p>
    <w:p>
      <w:r>
        <w:rPr>
          <w:rFonts w:ascii="Consolas" w:hAnsi="Consolas" w:eastAsia="Consolas"/>
          <w:b w:val="0"/>
          <w:sz w:val="18"/>
        </w:rPr>
        <w:t>NC_056054.1  194974645  .....A.....G.......T......A.G..AA......A....T..............T  194974704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121        ACAAACAGGACAGATTATTCGGGCCATGGCACACATGGATTCTACACCAACCAAGGCTAT  180</w:t>
      </w:r>
    </w:p>
    <w:p>
      <w:r>
        <w:rPr>
          <w:rFonts w:ascii="Consolas" w:hAnsi="Consolas" w:eastAsia="Consolas"/>
          <w:b w:val="0"/>
          <w:sz w:val="18"/>
        </w:rPr>
        <w:t>NC_056054.1  194974705  ....................A...G......G.A............T...........T.  194974764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181        GACGGCTCTGAACAGATTCCAAAAGGAAAACTCGAACTGGGAGGCCAAACCACAGAACAG  240</w:t>
      </w:r>
    </w:p>
    <w:p>
      <w:r>
        <w:rPr>
          <w:rFonts w:ascii="Consolas" w:hAnsi="Consolas" w:eastAsia="Consolas"/>
          <w:b w:val="0"/>
          <w:sz w:val="18"/>
        </w:rPr>
        <w:t>NC_056054.1  194974765  ..AA.....................A......TA.TT......................A  194974824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241        CATTTCTGGACCAGATTGTAATCAGAATTGTTAA-CAGCATCCCTCTTTTACCCAGAAAC  299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exon_30]</w:t>
      </w:r>
    </w:p>
    <w:p>
      <w:r>
        <w:rPr>
          <w:rFonts w:ascii="Consolas" w:hAnsi="Consolas" w:eastAsia="Consolas"/>
          <w:b w:val="0"/>
          <w:sz w:val="18"/>
        </w:rPr>
        <w:t>NC_056054.1  194974825  ..................................A........TC......-....G.T.  194974883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300        GCAAGCACTGTAGGGAGGTGATGACAGTCTACCCTTATCTTTTCTTTCTTCATCTGAAGA  359</w:t>
      </w:r>
    </w:p>
    <w:p>
      <w:r>
        <w:rPr>
          <w:rFonts w:ascii="Consolas" w:hAnsi="Consolas" w:eastAsia="Consolas"/>
          <w:b w:val="0"/>
          <w:sz w:val="18"/>
        </w:rPr>
        <w:t>NC_056054.1  194974884  TA..A..T.....A........A.T............--.......C..C..........  194974941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360        TTCAAAGTGTTTTTCTCAGTGTATTGAGCCTTGCAACAAAGGACCTTAAATATGCTTATT  419</w:t>
      </w:r>
    </w:p>
    <w:p>
      <w:r>
        <w:rPr>
          <w:rFonts w:ascii="Consolas" w:hAnsi="Consolas" w:eastAsia="Consolas"/>
          <w:b w:val="0"/>
          <w:sz w:val="18"/>
        </w:rPr>
        <w:t>NC_056054.1  194974942  .........CG..........C.....A................T...T.....T.....  194975001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420        TTGACTGTATCCTCTACCATTGAGAAAAATAATGCATTTCCTAGAGTATCATTTTTATTT  479</w:t>
      </w:r>
    </w:p>
    <w:p>
      <w:r>
        <w:rPr>
          <w:rFonts w:ascii="Consolas" w:hAnsi="Consolas" w:eastAsia="Consolas"/>
          <w:b w:val="0"/>
          <w:sz w:val="18"/>
        </w:rPr>
        <w:t>NC_056054.1  194975002  .....CTC........T..C.A............T....T...A.........----...  194975057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480        TTCTAGCAAACTGTATTCACAGTCCATAGCATTATCCTGGTTAAAATGCACAACTTTTCA  539</w:t>
      </w:r>
    </w:p>
    <w:p>
      <w:r>
        <w:rPr>
          <w:rFonts w:ascii="Consolas" w:hAnsi="Consolas" w:eastAsia="Consolas"/>
          <w:b w:val="0"/>
          <w:sz w:val="18"/>
        </w:rPr>
        <w:t>NC_056054.1  194975058  .....AT...T.T........A.G.......C.GA.T..C..C.........G.....T.  194975117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540        TGGTAATAAAATTAATAGTCTGAACAACAATAGAAGAAAGAAAAATTGAAGGAGAGTTTG  599</w:t>
      </w:r>
    </w:p>
    <w:p>
      <w:r>
        <w:rPr>
          <w:rFonts w:ascii="Consolas" w:hAnsi="Consolas" w:eastAsia="Consolas"/>
          <w:b w:val="0"/>
          <w:sz w:val="18"/>
        </w:rPr>
        <w:t>NC_056054.1  194975118  .....G.............A..T...T....................A...........A  194975177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600        ATCTTTGAAA  609</w:t>
      </w:r>
    </w:p>
    <w:p>
      <w:r>
        <w:rPr>
          <w:rFonts w:ascii="Consolas" w:hAnsi="Consolas" w:eastAsia="Consolas"/>
          <w:b w:val="0"/>
          <w:sz w:val="18"/>
        </w:rPr>
        <w:t>NC_056054.1  194975178  ..-.......  194975186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1539354704880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