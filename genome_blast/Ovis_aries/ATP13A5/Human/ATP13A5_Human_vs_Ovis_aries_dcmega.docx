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95.1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CCAGTTCAGATGGAGGAGAAAATCAGGAAGGACCATCGGGCTTTGCTCAACCCAGGAGAG  60</w:t>
      </w:r>
    </w:p>
    <w:p>
      <w:r>
        <w:rPr>
          <w:rFonts w:ascii="Consolas" w:hAnsi="Consolas" w:eastAsia="Consolas"/>
          <w:b w:val="0"/>
          <w:sz w:val="18"/>
        </w:rPr>
        <w:t>NC_056054.1  194858702  ..T...............G...GT.AA..........A......................  194858761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GAGAATGAACTG  72</w:t>
      </w:r>
    </w:p>
    <w:p>
      <w:r>
        <w:rPr>
          <w:rFonts w:ascii="Consolas" w:hAnsi="Consolas" w:eastAsia="Consolas"/>
          <w:b w:val="0"/>
          <w:sz w:val="18"/>
        </w:rPr>
        <w:t>NC_056054.1  194858762  .....C......  194858773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114124572948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224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GAGGCATTTGGTTACCGGACCCAAAATCTACGCAGAGCTCTCTGCCTTATAACATCTGTG  60</w:t>
      </w:r>
    </w:p>
    <w:p>
      <w:r>
        <w:rPr>
          <w:rFonts w:ascii="Consolas" w:hAnsi="Consolas" w:eastAsia="Consolas"/>
          <w:b w:val="0"/>
          <w:sz w:val="18"/>
        </w:rPr>
        <w:t>NC_056054.1  194877928  ....TG..........A......G..G..........T.....T....G.G.....CC..  194877987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CTGACCTGTGGGCTCCTTCTCCTGTTCTTCTACTGGAAGCCCCAGTGGAGGGTATGGGCC  120</w:t>
      </w:r>
    </w:p>
    <w:p>
      <w:r>
        <w:rPr>
          <w:rFonts w:ascii="Consolas" w:hAnsi="Consolas" w:eastAsia="Consolas"/>
          <w:b w:val="0"/>
          <w:sz w:val="18"/>
        </w:rPr>
        <w:t>NC_056054.1  194877988  ............G......C...AA.A.................................  194878047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AACTGCATCCCATGCCCCTTGCAAGAAGCAGACACTATTTTGCTAAGGACAACG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NC_056054.1  194878048  T....T.........T....................G.................  194878101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382184595792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209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NC_056054.1  194878798  .............T.T...G....................................A...  194878857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NC_056054.1  194878858  ..........G...A...................C...T.......A.........A...  194878917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 CCGTACTGAAGCCAGAATTAAAA  147</w:t>
      </w:r>
    </w:p>
    <w:p>
      <w:r>
        <w:rPr>
          <w:rFonts w:ascii="Consolas" w:hAnsi="Consolas" w:eastAsia="Consolas"/>
          <w:b w:val="0"/>
          <w:sz w:val="18"/>
        </w:rPr>
        <w:t>NC_056054.1  194878918  .T.....................  194878940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310524984081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120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NC_056054.1  194879301  ........T..............................................A....  194879360</w:t>
      </w:r>
    </w:p>
    <w:p>
      <w:r>
        <w:rPr>
          <w:rFonts w:ascii="Consolas" w:hAnsi="Consolas" w:eastAsia="Consolas"/>
          <w:b w:val="0"/>
          <w:sz w:val="18"/>
        </w:rPr>
        <w:t>NC_056054.1  194763193   ..A.......AA.............A..A.........G..........-.G..CA...  194763250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-CAGAAAGTTGG  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NC_056054.1  194879361  -...........  194879371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NC_056054.1  194763251  C......A....  194763262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111470513112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112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NC_056054.1  194879480  ..................G......T........T....................T....  194879539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 GTGAAGAACAGGAGGTCAG  81</w:t>
      </w:r>
    </w:p>
    <w:p>
      <w:r>
        <w:rPr>
          <w:rFonts w:ascii="Consolas" w:hAnsi="Consolas" w:eastAsia="Consolas"/>
          <w:b w:val="0"/>
          <w:sz w:val="18"/>
        </w:rPr>
        <w:t>NC_056054.1  194879540  C.........A...A....  194879558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138011111472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NC_056054.1  194888642  .........................................................T..  194888701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TGTTAAACAG  70</w:t>
      </w:r>
    </w:p>
    <w:p>
      <w:r>
        <w:rPr>
          <w:rFonts w:ascii="Consolas" w:hAnsi="Consolas" w:eastAsia="Consolas"/>
          <w:b w:val="0"/>
          <w:sz w:val="18"/>
        </w:rPr>
        <w:t>NC_056054.1  194888702  ..........  194888711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108816453276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NC_056054.1  194891585  ...........A...........A....T...............................  194891644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NC_056054.1  194891645  .................................................G..........  194891704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TATGATTTGCGACAG  135</w:t>
      </w:r>
    </w:p>
    <w:p>
      <w:r>
        <w:rPr>
          <w:rFonts w:ascii="Consolas" w:hAnsi="Consolas" w:eastAsia="Consolas"/>
          <w:b w:val="0"/>
          <w:sz w:val="18"/>
        </w:rPr>
        <w:t>NC_056054.1  194891705  ...............  194891719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278676267765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101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NC_056054.1  194902011  ........G.........................................C.AG......  194902070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GCGAGAGGCAAAG  73</w:t>
      </w:r>
    </w:p>
    <w:p>
      <w:r>
        <w:rPr>
          <w:rFonts w:ascii="Consolas" w:hAnsi="Consolas" w:eastAsia="Consolas"/>
          <w:b w:val="0"/>
          <w:sz w:val="18"/>
        </w:rPr>
        <w:t>NC_056054.1  194902071  .TA.A........  194902083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116778632784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NC_056054.1  194903022  .......A..........................T......G.....A............  194903081</w:t>
      </w:r>
    </w:p>
    <w:p>
      <w:r>
        <w:rPr>
          <w:rFonts w:ascii="Consolas" w:hAnsi="Consolas" w:eastAsia="Consolas"/>
          <w:b w:val="0"/>
          <w:sz w:val="18"/>
        </w:rPr>
        <w:t>NC_056054.1  194775309       ........A.....A..CT..C....A..T......C.AT.AA....GATG....  194775363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--AACTTTCAC-TGCCGTGTGATGCTGTTCTGATTGATGGAAGCTGTGTGGTGAATGAAG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NC_056054.1  194903082  --.G......T-....T..C.......................T................  194903138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  <w:t>NC_056054.1  194775364  GC..AG.G...A....A........CA.............C.....C.............  194775423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118        GCATGCTTACAG  129</w:t>
      </w:r>
    </w:p>
    <w:p>
      <w:r>
        <w:rPr>
          <w:rFonts w:ascii="Consolas" w:hAnsi="Consolas" w:eastAsia="Consolas"/>
          <w:b w:val="0"/>
          <w:sz w:val="18"/>
        </w:rPr>
        <w:t>NC_056054.1  194903139  .......C....  194903150</w:t>
      </w:r>
    </w:p>
    <w:p>
      <w:r>
        <w:rPr>
          <w:rFonts w:ascii="Consolas" w:hAnsi="Consolas" w:eastAsia="Consolas"/>
          <w:b w:val="0"/>
          <w:sz w:val="18"/>
        </w:rPr>
        <w:t>NC_056054.1  194775424  .......G....  194775435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262751909607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260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NC_056054.1  194910513  ..................T...............C..TG.....................  194910572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NC_056054.1  194910573  ...................T...........T..........................T.  194910632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NC_056054.1  194910633  ........A.....G.............A.....A................  194910683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374222416713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232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NC_056054.1  194913151  .......T................................C...........T.......  194913210</w:t>
      </w:r>
    </w:p>
    <w:p>
      <w:r>
        <w:rPr>
          <w:rFonts w:ascii="Consolas" w:hAnsi="Consolas" w:eastAsia="Consolas"/>
          <w:b w:val="0"/>
          <w:sz w:val="18"/>
        </w:rPr>
        <w:t>NC_056054.1  194778981      ......T..A..G..A...C.C.....G.....T..C......AA...GA....T.  194779036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NC_056054.1  194913211  .......G....A...C...................C.......................  194913270</w:t>
      </w:r>
    </w:p>
    <w:p>
      <w:r>
        <w:rPr>
          <w:rFonts w:ascii="Consolas" w:hAnsi="Consolas" w:eastAsia="Consolas"/>
          <w:b w:val="0"/>
          <w:sz w:val="18"/>
        </w:rPr>
        <w:t>NC_056054.1  194779037  .T..G..C.....A..C...A...G....C.CC...G...                      194779076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GTTTTTTCTATGCCCTTGGTATATATGTTTATCATGGA  158</w:t>
      </w:r>
    </w:p>
    <w:p>
      <w:r>
        <w:rPr>
          <w:rFonts w:ascii="Consolas" w:hAnsi="Consolas" w:eastAsia="Consolas"/>
          <w:b w:val="0"/>
          <w:sz w:val="18"/>
        </w:rPr>
        <w:t>NC_056054.1  194913271  ....................G.....AAG..C......  194913308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339719640704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252     6e-65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 CTCTCCGAAAGACACGGCGACCATGGCCCTGCTCCTCCTCACCTTGACTGTCCCTCCGGT  62</w:t>
      </w:r>
    </w:p>
    <w:p>
      <w:r>
        <w:rPr>
          <w:rFonts w:ascii="Consolas" w:hAnsi="Consolas" w:eastAsia="Consolas"/>
          <w:b w:val="0"/>
          <w:sz w:val="18"/>
        </w:rPr>
        <w:t>NC_056054.1  194915979  ......AC.......CAT.G.......................G..G.G........T..  194916038</w:t>
      </w:r>
    </w:p>
    <w:p>
      <w:r>
        <w:rPr>
          <w:rFonts w:ascii="Consolas" w:hAnsi="Consolas" w:eastAsia="Consolas"/>
          <w:b w:val="0"/>
          <w:sz w:val="18"/>
        </w:rPr>
        <w:t>NC_056054.1  193909261                                                .....G..G..T.C  193909274</w:t>
      </w:r>
    </w:p>
    <w:p>
      <w:r>
        <w:rPr>
          <w:rFonts w:ascii="Consolas" w:hAnsi="Consolas" w:eastAsia="Consolas"/>
          <w:b w:val="0"/>
          <w:sz w:val="18"/>
        </w:rPr>
        <w:t>NC_056054.1  194779926                                                   ..T.....T.C  194779936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 GCTGCCAGCCGCCCTGACCACAGGCATCGTGTACGCACAGAAGAGGCTGAAGAAGAAGAA  122</w:t>
      </w:r>
    </w:p>
    <w:p>
      <w:r>
        <w:rPr>
          <w:rFonts w:ascii="Consolas" w:hAnsi="Consolas" w:eastAsia="Consolas"/>
          <w:b w:val="0"/>
          <w:sz w:val="18"/>
        </w:rPr>
        <w:t>NC_056054.1  194916039  .........T...............................G............A....G  194916098</w:t>
      </w:r>
    </w:p>
    <w:p>
      <w:r>
        <w:rPr>
          <w:rFonts w:ascii="Consolas" w:hAnsi="Consolas" w:eastAsia="Consolas"/>
          <w:b w:val="0"/>
          <w:sz w:val="18"/>
        </w:rPr>
        <w:t>NC_056054.1  193909275  A..T..T..T..AA.....G.T.....T.....T..C..A.GA..A........AGT.GG  193909334</w:t>
      </w:r>
    </w:p>
    <w:p>
      <w:r>
        <w:rPr>
          <w:rFonts w:ascii="Consolas" w:hAnsi="Consolas" w:eastAsia="Consolas"/>
          <w:b w:val="0"/>
          <w:sz w:val="18"/>
        </w:rPr>
        <w:t>NC_056054.1  194779937  T.....T..T..T..............TA....T..C....G..............GAGG  194779996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 AATCTTCTGCATCTCCCCGCAGAGAATCAATATGTGTGGGCAAATCAACCTCGTGTGCTT  182</w:t>
      </w:r>
    </w:p>
    <w:p>
      <w:r>
        <w:rPr>
          <w:rFonts w:ascii="Consolas" w:hAnsi="Consolas" w:eastAsia="Consolas"/>
          <w:b w:val="0"/>
          <w:sz w:val="18"/>
        </w:rPr>
        <w:t>NC_056054.1  194916099  ..................A...C.G..........................T..A.....  194916158</w:t>
      </w:r>
    </w:p>
    <w:p>
      <w:r>
        <w:rPr>
          <w:rFonts w:ascii="Consolas" w:hAnsi="Consolas" w:eastAsia="Consolas"/>
          <w:b w:val="0"/>
          <w:sz w:val="18"/>
        </w:rPr>
        <w:t>NC_056054.1  193909335  G..T.........AGT..C.....G.....C..C.....A..GC.G..T..TA.T.....  193909394</w:t>
      </w:r>
    </w:p>
    <w:p>
      <w:r>
        <w:rPr>
          <w:rFonts w:ascii="Consolas" w:hAnsi="Consolas" w:eastAsia="Consolas"/>
          <w:b w:val="0"/>
          <w:sz w:val="18"/>
        </w:rPr>
        <w:t>NC_056054.1  194779997  C...........TAG...C.....G.....CG.A.....A...T.A.....G..C.....  194780056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183        TGACAAA  189</w:t>
      </w:r>
    </w:p>
    <w:p>
      <w:r>
        <w:rPr>
          <w:rFonts w:ascii="Consolas" w:hAnsi="Consolas" w:eastAsia="Consolas"/>
          <w:b w:val="0"/>
          <w:sz w:val="18"/>
        </w:rPr>
        <w:t>NC_056054.1  194916159  .......  194916165</w:t>
      </w:r>
    </w:p>
    <w:p>
      <w:r>
        <w:rPr>
          <w:rFonts w:ascii="Consolas" w:hAnsi="Consolas" w:eastAsia="Consolas"/>
          <w:b w:val="0"/>
          <w:sz w:val="18"/>
        </w:rPr>
        <w:t>NC_056054.1  193909395  ......   193909400</w:t>
      </w:r>
    </w:p>
    <w:p>
      <w:r>
        <w:rPr>
          <w:rFonts w:ascii="Consolas" w:hAnsi="Consolas" w:eastAsia="Consolas"/>
          <w:b w:val="0"/>
          <w:sz w:val="18"/>
        </w:rPr>
        <w:t>NC_056054.1  194780057  ......   194780062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419341408900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NC_056054.1  194920031  ....................................................T.......  194920090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TG  62</w:t>
      </w:r>
    </w:p>
    <w:p>
      <w:r>
        <w:rPr>
          <w:rFonts w:ascii="Consolas" w:hAnsi="Consolas" w:eastAsia="Consolas"/>
          <w:b w:val="0"/>
          <w:sz w:val="18"/>
        </w:rPr>
        <w:t>NC_056054.1  194920091  ..  194920092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87583974588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NC_056054.1  194922558  ..........................C...AA.........C.................A  194922617</w:t>
      </w:r>
    </w:p>
    <w:p>
      <w:r>
        <w:rPr>
          <w:rFonts w:ascii="Consolas" w:hAnsi="Consolas" w:eastAsia="Consolas"/>
          <w:b w:val="0"/>
          <w:sz w:val="18"/>
        </w:rPr>
        <w:t>NC_056054.1  194789701  .................G........A...AG.A..T....A.................A  194789760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NC_056054.1  194922618  .............................C..T..T........................  194922677</w:t>
      </w:r>
    </w:p>
    <w:p>
      <w:r>
        <w:rPr>
          <w:rFonts w:ascii="Consolas" w:hAnsi="Consolas" w:eastAsia="Consolas"/>
          <w:b w:val="0"/>
          <w:sz w:val="18"/>
        </w:rPr>
        <w:t>NC_056054.1  194789761  ......A............................T........................  194789820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 GACCTCAAGATGTTTGAGGGCACAGCTTGG  151</w:t>
      </w:r>
    </w:p>
    <w:p>
      <w:r>
        <w:rPr>
          <w:rFonts w:ascii="Consolas" w:hAnsi="Consolas" w:eastAsia="Consolas"/>
          <w:b w:val="0"/>
          <w:sz w:val="18"/>
        </w:rPr>
        <w:t>NC_056054.1  194922678  ........A..............C......  194922707</w:t>
      </w:r>
    </w:p>
    <w:p>
      <w:r>
        <w:rPr>
          <w:rFonts w:ascii="Consolas" w:hAnsi="Consolas" w:eastAsia="Consolas"/>
          <w:b w:val="0"/>
          <w:sz w:val="18"/>
        </w:rPr>
        <w:t>NC_056054.1  194789821  ........A..........C...         194789843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321141222853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153935470488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          TCCTGTGGAAGCCATCACCATCTTGCGTCAGTTTCCATTTTCCTCCAGCCTGCAGAGGAT  62</w:t>
      </w:r>
    </w:p>
    <w:p>
      <w:r>
        <w:rPr>
          <w:rFonts w:ascii="Consolas" w:hAnsi="Consolas" w:eastAsia="Consolas"/>
          <w:b w:val="0"/>
          <w:sz w:val="18"/>
        </w:rPr>
        <w:t>NC_056054.1  194927034  ...G.............T.G..C.....................................  194927093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63         GTCTGTGGTCGCTCAGCTGGCAGGAGAGGATCACTTCTGTGTCTACATGAAGGGTGCCCC  122</w:t>
      </w:r>
    </w:p>
    <w:p>
      <w:r>
        <w:rPr>
          <w:rFonts w:ascii="Consolas" w:hAnsi="Consolas" w:eastAsia="Consolas"/>
          <w:b w:val="0"/>
          <w:sz w:val="18"/>
        </w:rPr>
        <w:t>NC_056054.1  194927094  .........T...........G..G............CA.......G.......A.....  194927153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123        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NC_056054.1  194927154  .............C...........C.T.......  194927188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337065581011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NC_056054.1  194929285  ......G..........A.......A..A.....C...G.....................  194929344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NC_056054.1  194929345  .C.........................A................ATA.....A.....  194929402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233557252984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NC_056054.1  194933066  ........C........................G.......G..................  194933125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 ACCAAACCAGTCTTGAAGGAACTGAGCGAGGCCTGCATCAGGACCGTCATGATTAC  123</w:t>
      </w:r>
    </w:p>
    <w:p>
      <w:r>
        <w:rPr>
          <w:rFonts w:ascii="Consolas" w:hAnsi="Consolas" w:eastAsia="Consolas"/>
          <w:b w:val="0"/>
          <w:sz w:val="18"/>
        </w:rPr>
        <w:t>NC_056054.1  194933126  ......G.............G.....T......C..........T..G........  194933181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252135670835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200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NC_056054.1  194933979  .......T..T.........A..........G............................  194934038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NC_056054.1  194934039  .C.A...C........T........A...........G..CAC......T..T.......  194934098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NC_056054.1  194934099  ..........G........G....A.....C.......  194934136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347681819783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NC_056054.1  194935959  .......A...C.........G...............T..A.....A.............  194936018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NC_056054.1  194936019  .......................A............C.G.....................  194936078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 CCAAAA  126</w:t>
      </w:r>
    </w:p>
    <w:p>
      <w:r>
        <w:rPr>
          <w:rFonts w:ascii="Consolas" w:hAnsi="Consolas" w:eastAsia="Consolas"/>
          <w:b w:val="0"/>
          <w:sz w:val="18"/>
        </w:rPr>
        <w:t>NC_056054.1  194936079  ......  194936084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254789730528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141     9e-32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NC_056054.1  194937180  .................G..........................................  194937239</w:t>
      </w:r>
    </w:p>
    <w:p>
      <w:r>
        <w:rPr>
          <w:rFonts w:ascii="Consolas" w:hAnsi="Consolas" w:eastAsia="Consolas"/>
          <w:b w:val="0"/>
          <w:sz w:val="18"/>
        </w:rPr>
        <w:t>NC_056054.1  194806162     ...A.............C..............T..A...........C..T..G..G  194806218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 GAAGAATTTCAGAAATTAAA  80</w:t>
      </w:r>
    </w:p>
    <w:p>
      <w:r>
        <w:rPr>
          <w:rFonts w:ascii="Consolas" w:hAnsi="Consolas" w:eastAsia="Consolas"/>
          <w:b w:val="0"/>
          <w:sz w:val="18"/>
        </w:rPr>
        <w:t>NC_056054.1  194937240  ....................  194937259</w:t>
      </w:r>
    </w:p>
    <w:p>
      <w:r>
        <w:rPr>
          <w:rFonts w:ascii="Consolas" w:hAnsi="Consolas" w:eastAsia="Consolas"/>
          <w:b w:val="0"/>
          <w:sz w:val="18"/>
        </w:rPr>
        <w:t>NC_056054.1  194806219  ...............C..    194806236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135357051636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39810899685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NC_056054.1  194941611  .............................G........G........A............  194941670</w:t>
      </w:r>
    </w:p>
    <w:p>
      <w:r>
        <w:rPr>
          <w:rFonts w:ascii="Consolas" w:hAnsi="Consolas" w:eastAsia="Consolas"/>
          <w:b w:val="0"/>
          <w:sz w:val="18"/>
        </w:rPr>
        <w:t>NC_056054.1  193927233  ...C....G.G...A....GA........CT.A.....G.TT.....T..A.....A..T  193927292</w:t>
      </w:r>
    </w:p>
    <w:p>
      <w:r>
        <w:rPr>
          <w:rFonts w:ascii="Consolas" w:hAnsi="Consolas" w:eastAsia="Consolas"/>
          <w:b w:val="0"/>
          <w:sz w:val="18"/>
        </w:rPr>
        <w:t>NC_056054.1  194809495  ...................T....G.C...T.A.....G........G........T..G  194809554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 CCTTTCACCTCGAAAACAGCCAACATCACGTGTGTGCCTCACCTCATCAG  110</w:t>
      </w:r>
    </w:p>
    <w:p>
      <w:r>
        <w:rPr>
          <w:rFonts w:ascii="Consolas" w:hAnsi="Consolas" w:eastAsia="Consolas"/>
          <w:b w:val="0"/>
          <w:sz w:val="18"/>
        </w:rPr>
        <w:t>NC_056054.1  194941671  ...........A......A........GA............T........  194941720</w:t>
      </w:r>
    </w:p>
    <w:p>
      <w:r>
        <w:rPr>
          <w:rFonts w:ascii="Consolas" w:hAnsi="Consolas" w:eastAsia="Consolas"/>
          <w:b w:val="0"/>
          <w:sz w:val="18"/>
        </w:rPr>
        <w:t>NC_056054.1  193927293  ..C..T.....C.....TC.T.GT..TT.C........AA....G.....  193927342</w:t>
      </w:r>
    </w:p>
    <w:p>
      <w:r>
        <w:rPr>
          <w:rFonts w:ascii="Consolas" w:hAnsi="Consolas" w:eastAsia="Consolas"/>
          <w:b w:val="0"/>
          <w:sz w:val="18"/>
        </w:rPr>
        <w:t>NC_056054.1  194809555  ...........C.....TC.A.....TGAA.....A........T....   194809603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212324775440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144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1 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NC_056054.1  194945005  ..................T..T...........G.................C.....C..  194945064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61         CATAATCCAGTTTATTGGTACATCACTGCTCTATTGG  97</w:t>
      </w:r>
    </w:p>
    <w:p>
      <w:r>
        <w:rPr>
          <w:rFonts w:ascii="Consolas" w:hAnsi="Consolas" w:eastAsia="Consolas"/>
          <w:b w:val="0"/>
          <w:sz w:val="18"/>
        </w:rPr>
        <w:t>NC_056054.1  194945065  ...G..............C..................  194945101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177821999431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114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NC_056054.1  194947066  ........A..G..............................G..........G......  194947125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 GTCTGTTTAACAA  73</w:t>
      </w:r>
    </w:p>
    <w:p>
      <w:r>
        <w:rPr>
          <w:rFonts w:ascii="Consolas" w:hAnsi="Consolas" w:eastAsia="Consolas"/>
          <w:b w:val="0"/>
          <w:sz w:val="18"/>
        </w:rPr>
        <w:t>NC_056054.1  194947126  .............  194947138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116778632784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9e-37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          TGAGCTCAACTCACGCCTACCCAAAGCTGGCTGCGTACCGACCAGCAGGGCAGCTCCTTT  60</w:t>
      </w:r>
    </w:p>
    <w:p>
      <w:r>
        <w:rPr>
          <w:rFonts w:ascii="Consolas" w:hAnsi="Consolas" w:eastAsia="Consolas"/>
          <w:b w:val="0"/>
          <w:sz w:val="18"/>
        </w:rPr>
        <w:t>NC_056054.1  194962323  ....TG.G..G.....G........AT.....C.A.........T....A........C.  194962382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61         CTCCTCCTTTGCTGCTGTCAGTGTGCCTGCACACCTGCTTCACCTGCGTCGTGCAGGTCT  120</w:t>
      </w:r>
    </w:p>
    <w:p>
      <w:r>
        <w:rPr>
          <w:rFonts w:ascii="Consolas" w:hAnsi="Consolas" w:eastAsia="Consolas"/>
          <w:b w:val="0"/>
          <w:sz w:val="18"/>
        </w:rPr>
        <w:t>NC_056054.1  194962383  ....C.................TGTTT..A..G.........A....A.T..........  194962442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121        GTATCTTCCTCTCTGTGAAGCAGCAGCCCTGGTACTGTGAAGTCTACAGGTACAG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NC_056054.1  194962443  .CGCA..T..T.TGT...................T.....G........A.....  194962497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384838655485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281     1e-73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NC_056054.1  194965099  .................G...............................TC.......G.  194965158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NC_056054.1  194965159  .....G.....G.G.A...C..........A..T...........A......A.A.....  194965218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NC_056054.1  194965219  ...G.....T.......................G.......................A..  194965278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 TCGAAAACCCATCTACACAAACT  203</w:t>
      </w:r>
    </w:p>
    <w:p>
      <w:r>
        <w:rPr>
          <w:rFonts w:ascii="Consolas" w:hAnsi="Consolas" w:eastAsia="Consolas"/>
          <w:b w:val="0"/>
          <w:sz w:val="18"/>
        </w:rPr>
        <w:t>NC_056054.1  194965279  .........T.............  194965301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456498242600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143     8e-33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NC_056054.1  194969984  .....................CA........................C...A........  194970043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NC_056054.1  194970044  .............................  194970072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159243590160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1          TTCATCCCAACCATAACATCGTGGAGGGTTTCAATGTTCGTGGCAGCCCTCACCCAATTC  60</w:t>
      </w:r>
    </w:p>
    <w:p>
      <w:r>
        <w:rPr>
          <w:rFonts w:ascii="Consolas" w:hAnsi="Consolas" w:eastAsia="Consolas"/>
          <w:b w:val="0"/>
          <w:sz w:val="18"/>
        </w:rPr>
        <w:t>NC_056054.1  194972617  ...G.......TG.......A............G.T..G........T........G...  194972676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61         TGTGTGGCCTTTTTTGTAGAG  81</w:t>
      </w:r>
    </w:p>
    <w:p>
      <w:r>
        <w:rPr>
          <w:rFonts w:ascii="Consolas" w:hAnsi="Consolas" w:eastAsia="Consolas"/>
          <w:b w:val="0"/>
          <w:sz w:val="18"/>
        </w:rPr>
        <w:t>NC_056054.1  194972677  ...........C.........  194972697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138011111472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NC_056054.1 Ovis aries strain OAR_USU_Benz2616 breed Rambouillet ...  690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NC_056054.1  194974585  .................T....CA.....................G...G.......T..  194974644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NC_056054.1  194974645  .....A.....G.......T......A.G..AA......A....T..............T  194974704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NC_056054.1  194974705  ....................A...G......G.A............T...........T.  194974764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NC_056054.1  194974765  ..AA.....................A......TA.TT......................A  194974824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 CATTTCTGGACCAGATTGTAATCAGAATTGTT-AACAGCATCCCTCTTTTACCCAGAAAC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NC_056054.1  194974825  ................................A..........TC......-....G.T.  194974883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NC_056054.1  194974884  TA..A..T.....A........A.T............--.......C..C..........  194974941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NC_056054.1  194974942  .........CG..........C.....A................T...T.....T.....  194975001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NC_056054.1  194975002  .....CTC........T..C.A............T....T...A.........----...  194975057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NC_056054.1  194975058  .....AT...T.T........A.G.......C.GA.T..C..C.........G.....T.  194975117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NC_056054.1  194975118  .....G.............A..T...T....................A...........A  194975177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 ATCTTTGAAA  609</w:t>
      </w:r>
    </w:p>
    <w:p>
      <w:r>
        <w:rPr>
          <w:rFonts w:ascii="Consolas" w:hAnsi="Consolas" w:eastAsia="Consolas"/>
          <w:b w:val="0"/>
          <w:sz w:val="18"/>
        </w:rPr>
        <w:t>NC_056054.1  194975178  ..-.......  194975186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1531392277839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