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449     8e-124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NC_056057.1  115396453  .........C......................G......G................G...  115396394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NC_056057.1  115396393  .C..TG...GG....G....TT.G..G..C.....................C........  115396334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NC_056057.1  115396333  ..G.....T.....C...T................C..C...........C.........  115396274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NC_056057.1  115396273  ..................................................CT........  115396214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NC_056057.1  115396213  .....G...................G...C........T.....................  115396154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GTGCTGCAGGACTTGAAGCTTACCCC  326</w:t>
      </w:r>
    </w:p>
    <w:p>
      <w:r>
        <w:rPr>
          <w:rFonts w:ascii="Consolas" w:hAnsi="Consolas" w:eastAsia="Consolas"/>
          <w:b w:val="0"/>
          <w:sz w:val="18"/>
        </w:rPr>
        <w:t>NC_056057.1  115396153  ..............A.....C.....  115396128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782947567250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209670715747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NC_056057.1  115394457  ................A.G..........A.........G.................C..  115394398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NC_056057.1  115394397  G....T.........G..........................C.........T....G..  115394338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NC_056057.1  115394337  ...T...TT..A............T........C........A......  115394289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371568357020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NC_056057.1  115391721  .......G.......T..............................A..C..........  115391662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TCATTGGCATG  71</w:t>
      </w:r>
    </w:p>
    <w:p>
      <w:r>
        <w:rPr>
          <w:rFonts w:ascii="Consolas" w:hAnsi="Consolas" w:eastAsia="Consolas"/>
          <w:b w:val="0"/>
          <w:sz w:val="18"/>
        </w:rPr>
        <w:t>NC_056057.1  115391661  ....C......  115391651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201     8e-50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51.8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NC_056057.1  115390269  .............CA.....G..C........C...G.C.....................  115390210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NC_056057.1  115390209  ......G............G...CCA..........GTG.............C.......  115390150</w:t>
      </w:r>
    </w:p>
    <w:p>
      <w:r>
        <w:rPr>
          <w:rFonts w:ascii="Consolas" w:hAnsi="Consolas" w:eastAsia="Consolas"/>
          <w:b w:val="0"/>
          <w:sz w:val="18"/>
        </w:rPr>
        <w:t>NC_056054.1  4741044                                        ..A.....T........C......  4741067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NC_056057.1  115390149  ..G...........G..............C..C........  115390109</w:t>
      </w:r>
    </w:p>
    <w:p>
      <w:r>
        <w:rPr>
          <w:rFonts w:ascii="Consolas" w:hAnsi="Consolas" w:eastAsia="Consolas"/>
          <w:b w:val="0"/>
          <w:sz w:val="18"/>
        </w:rPr>
        <w:t>NC_056054.1  4741068    ..CC.TC....T..G.....T..T.....C..C..A...    4741106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355643998862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NC_056057.1  115389441  ..C..C.......................C...................C..........  115389382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GCAGACAAGACTCCAGAACAG  81</w:t>
      </w:r>
    </w:p>
    <w:p>
      <w:r>
        <w:rPr>
          <w:rFonts w:ascii="Consolas" w:hAnsi="Consolas" w:eastAsia="Consolas"/>
          <w:b w:val="0"/>
          <w:sz w:val="18"/>
        </w:rPr>
        <w:t>NC_056057.1  115389381  .....................  115389361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138011111472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188438238203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TGGACGAACTGATGCGTCAGGAGCTGAAGAACCTGCAGCTGGCTGTGGACAGGGAGGA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NC_056057.1  115384087  ....T..T...........................AG.T....C..............  115384030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NC_056057.1  115382900  ...............C.....AG.......CT......................C.....  115382841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GTTCGACGTACGACAGAACGTGGCCTTGTACGGGGTGCTGCGGCT  105</w:t>
      </w:r>
    </w:p>
    <w:p>
      <w:r>
        <w:rPr>
          <w:rFonts w:ascii="Consolas" w:hAnsi="Consolas" w:eastAsia="Consolas"/>
          <w:b w:val="0"/>
          <w:sz w:val="18"/>
        </w:rPr>
        <w:t>NC_056057.1  115382840  .GCT...A.CA.G......A..........T...A.T........  115382796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204362596361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231     2e-58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95.1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NC_056057.1  115382124  .....T............................................C.........  115382065</w:t>
      </w:r>
    </w:p>
    <w:p>
      <w:r>
        <w:rPr>
          <w:rFonts w:ascii="Consolas" w:hAnsi="Consolas" w:eastAsia="Consolas"/>
          <w:b w:val="0"/>
          <w:sz w:val="18"/>
        </w:rPr>
        <w:t>NC_056054.1  4836793                                     ..A..A..T..GG..............  4836819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NC_056057.1  115382064  C....G........A.....G..G............T.............G..G.AG...  115382005</w:t>
      </w:r>
    </w:p>
    <w:p>
      <w:r>
        <w:rPr>
          <w:rFonts w:ascii="Consolas" w:hAnsi="Consolas" w:eastAsia="Consolas"/>
          <w:b w:val="0"/>
          <w:sz w:val="18"/>
        </w:rPr>
        <w:t>NC_056054.1  4836820    C.....C.T...A.C..T..C.....A..A........C...A.......TG...C....  4836879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NC_056057.1  115382004  ..............C.........A.T..C.G............A..CG.T.........  115381945</w:t>
      </w:r>
    </w:p>
    <w:p>
      <w:r>
        <w:rPr>
          <w:rFonts w:ascii="Consolas" w:hAnsi="Consolas" w:eastAsia="Consolas"/>
          <w:b w:val="0"/>
          <w:sz w:val="18"/>
        </w:rPr>
        <w:t>NC_056054.1  4836880    A.CACC..G.....C..A......AGT..CC.C......A..C.....G.G.....C...  4836939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395454872950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105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NC_056057.1  115381482  ..........................G.............C......C...........C  115381423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AAAGAAGA  68</w:t>
      </w:r>
    </w:p>
    <w:p>
      <w:r>
        <w:rPr>
          <w:rFonts w:ascii="Consolas" w:hAnsi="Consolas" w:eastAsia="Consolas"/>
          <w:b w:val="0"/>
          <w:sz w:val="18"/>
        </w:rPr>
        <w:t>NC_056057.1  115381422  ........  115381415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NC_056057.1  115381155  .......G......................................G....G...C..G.  115381096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NC_056057.1  115381095  ....C.....A.....T........C...C.......A.................C..T.  115381036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NC_056057.1  115381035  ....A...........C.....C........T...........T..C.....T....  115380979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387492694300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NC_056057.1  115380264  ........G.........T.............T.....G.......CA............  115380205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NC_056057.1  115380204  C.................C............G........A.C.............AG..  115380145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NC_056057.1  115380144  .........T..G..............GC................CC..A....A.....  115380085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NC_056057.1  115380084  ........C......G........C.................G...............  115380027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549390326850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NC_056057.1  115379608  ...................G..................A.G...C............ATG  115379549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CTGCTGAGGAAGCCAAGCTGACGAAGGAGAAGAAGAAAAGGAAGTGATG  109</w:t>
      </w:r>
    </w:p>
    <w:p>
      <w:r>
        <w:rPr>
          <w:rFonts w:ascii="Consolas" w:hAnsi="Consolas" w:eastAsia="Consolas"/>
          <w:b w:val="0"/>
          <w:sz w:val="18"/>
        </w:rPr>
        <w:t>NC_056057.1  115379548  ..........G.........G.A..............---.........  115379503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209670715747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