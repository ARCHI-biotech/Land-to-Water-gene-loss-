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71659627155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372     7e-101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AGCTTACCAGCGCCTCTGGGAGTCCTCCCACGCGACCCTGCAGGAGCTGCTGGACCAAGA  60</w:t>
      </w:r>
    </w:p>
    <w:p>
      <w:r>
        <w:rPr>
          <w:rFonts w:ascii="Consolas" w:hAnsi="Consolas" w:eastAsia="Consolas"/>
          <w:b w:val="0"/>
          <w:sz w:val="18"/>
        </w:rPr>
        <w:t>NC_056057.1  115396454  .....................C.........CT..T.T..G.A..............G..  115396395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GCAGCTTCTGCTCGAACCTGCGCCCGACCGGGAGCGGCAGTCCTTCCAGTACAGGCTCGC  120</w:t>
      </w:r>
    </w:p>
    <w:p>
      <w:r>
        <w:rPr>
          <w:rFonts w:ascii="Consolas" w:hAnsi="Consolas" w:eastAsia="Consolas"/>
          <w:b w:val="0"/>
          <w:sz w:val="18"/>
        </w:rPr>
        <w:t>NC_056057.1  115396394  ..C...G...GGG...G.C.TTT.G..G..C.....................C.....T.  115396335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ATCGCTCTACCTGCACTACCTGGGGCTGCTGCGCCGCTTCGACACCGTCTATGACCAGAT  180</w:t>
      </w:r>
    </w:p>
    <w:p>
      <w:r>
        <w:rPr>
          <w:rFonts w:ascii="Consolas" w:hAnsi="Consolas" w:eastAsia="Consolas"/>
          <w:b w:val="0"/>
          <w:sz w:val="18"/>
        </w:rPr>
        <w:t>NC_056057.1  115396334  C........T...T.....T..........................C....C........  115396275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GGTGCAGCCGCAGAAGCGGCGGCTGCTGCGACGCCTGCTGGACGGCGTGGCGGGCCGCGT  240</w:t>
      </w:r>
    </w:p>
    <w:p>
      <w:r>
        <w:rPr>
          <w:rFonts w:ascii="Consolas" w:hAnsi="Consolas" w:eastAsia="Consolas"/>
          <w:b w:val="0"/>
          <w:sz w:val="18"/>
        </w:rPr>
        <w:t>NC_056057.1  115396274  ..............................G..G.........A.......CT.......  115396215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 GCTGGAGCTCAAGGACGAGCTGGTGCGCGCCGACCTGTGTGAGAACCACTGCCTGGACCG  300</w:t>
      </w:r>
    </w:p>
    <w:p>
      <w:r>
        <w:rPr>
          <w:rFonts w:ascii="Consolas" w:hAnsi="Consolas" w:eastAsia="Consolas"/>
          <w:b w:val="0"/>
          <w:sz w:val="18"/>
        </w:rPr>
        <w:t>NC_056057.1  115396214  ............A.....T.....T...................C..............A  115396155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 CGTGCTGCAGGATTTCAAGCTCACCCC  327</w:t>
      </w:r>
    </w:p>
    <w:p>
      <w:r>
        <w:rPr>
          <w:rFonts w:ascii="Consolas" w:hAnsi="Consolas" w:eastAsia="Consolas"/>
          <w:b w:val="0"/>
          <w:sz w:val="18"/>
        </w:rPr>
        <w:t>NC_056057.1  115396154  A...........C..A...........  115396128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793563890964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246827591346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419341476682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100     5e-20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GTGTGGAAAGGCTATCTGCAGAGGAAACGCACTCAGCAGGACCGGCGAATGGAGATGGAG  60</w:t>
      </w:r>
    </w:p>
    <w:p>
      <w:r>
        <w:rPr>
          <w:rFonts w:ascii="Consolas" w:hAnsi="Consolas" w:eastAsia="Consolas"/>
          <w:b w:val="0"/>
          <w:sz w:val="18"/>
        </w:rPr>
        <w:t>NC_056057.1  115391722  ........G..T..C..................................CC.........  115391663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TTCATTGGCATG  72</w:t>
      </w:r>
    </w:p>
    <w:p>
      <w:r>
        <w:rPr>
          <w:rFonts w:ascii="Consolas" w:hAnsi="Consolas" w:eastAsia="Consolas"/>
          <w:b w:val="0"/>
          <w:sz w:val="18"/>
        </w:rPr>
        <w:t>NC_056057.1  115391662  .....C......  115391651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122086772190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472422676262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153935487076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254789771712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130048945978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212324809760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151281426954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79621807950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148627366832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214978869882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198     7e-49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 GCTCCCCGGATATCCACATCATGGCCCCACTCATCCGCTCCATCCTCCTGGTGGGCCCCT  60</w:t>
      </w:r>
    </w:p>
    <w:p>
      <w:r>
        <w:rPr>
          <w:rFonts w:ascii="Consolas" w:hAnsi="Consolas" w:eastAsia="Consolas"/>
          <w:b w:val="0"/>
          <w:sz w:val="18"/>
        </w:rPr>
        <w:t>NC_056057.1  115382144  .......A.....A...GC......T..C...............................  115382085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 CTGGCATGGGGAAGAAGATGCTGGTCAAGGCAGTGTGCACAGAAACTGGCGCCAACCTGT  120</w:t>
      </w:r>
    </w:p>
    <w:p>
      <w:r>
        <w:rPr>
          <w:rFonts w:ascii="Consolas" w:hAnsi="Consolas" w:eastAsia="Consolas"/>
          <w:b w:val="0"/>
          <w:sz w:val="18"/>
        </w:rPr>
        <w:t>NC_056057.1  115382084  .C........C..............G.....C..A.....G..G..C..T......T.T.  115382025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 TCGACCTGTCGCCGGAAAACCTGCTGGGCAAATATCCTGGCAGGAATGGGGCACAGATGA  180</w:t>
      </w:r>
    </w:p>
    <w:p>
      <w:r>
        <w:rPr>
          <w:rFonts w:ascii="Consolas" w:hAnsi="Consolas" w:eastAsia="Consolas"/>
          <w:b w:val="0"/>
          <w:sz w:val="18"/>
        </w:rPr>
        <w:t>NC_056057.1  115382024  ................G.......A.........C..C....A..C...C.GG......C  115381965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 TGGTGCATATAGTCTTTAAG  200</w:t>
      </w:r>
    </w:p>
    <w:p>
      <w:r>
        <w:rPr>
          <w:rFonts w:ascii="Consolas" w:hAnsi="Consolas" w:eastAsia="Consolas"/>
          <w:b w:val="0"/>
          <w:sz w:val="18"/>
        </w:rPr>
        <w:t>NC_056057.1  115381964  ....A..CG.T.........  115381945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456498316388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159243607320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398108996850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270     2e-70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 TGCTCTGGAAGCGTATGATAGAGGCCCGGGGCATCCAGCCGACCCAGCACCTGGACATCA  60</w:t>
      </w:r>
    </w:p>
    <w:p>
      <w:r>
        <w:rPr>
          <w:rFonts w:ascii="Consolas" w:hAnsi="Consolas" w:eastAsia="Consolas"/>
          <w:b w:val="0"/>
          <w:sz w:val="18"/>
        </w:rPr>
        <w:t>NC_056057.1  115380265  .........G..A......T.......A...AG.....GG....................  115380206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 GTGCCCTAGCCAAGGTCTCCGATGGCTACAC-GCCGGGTCACATTCTCCAAGCCATCCAA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NC_056057.1  115380205  .C.....G........G..............A..T..C.-G...C..............G  115380147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120        TCGGTGCTGAGTGAGCGGCGGTTCCTGCAACTGTCCAAGCGGCCCCTGGTGGCCTCTGAG  179</w:t>
      </w:r>
    </w:p>
    <w:p>
      <w:r>
        <w:rPr>
          <w:rFonts w:ascii="Consolas" w:hAnsi="Consolas" w:eastAsia="Consolas"/>
          <w:b w:val="0"/>
          <w:sz w:val="18"/>
        </w:rPr>
        <w:t>NC_056057.1  115380146  G.........C..........C.......G.................CC..A....A...  115380087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180        TTCCTGGGACAACTGGTGAAGCTGGATCCAGTGTACAGGGAGGAGGAGGAGTCCCTGAAG  239</w:t>
      </w:r>
    </w:p>
    <w:p>
      <w:r>
        <w:rPr>
          <w:rFonts w:ascii="Consolas" w:hAnsi="Consolas" w:eastAsia="Consolas"/>
          <w:b w:val="0"/>
          <w:sz w:val="18"/>
        </w:rPr>
        <w:t>NC_056057.1  115380086  ........G.CC....C.........C.................................  115380027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560006655569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214978869882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