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90238083044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315     8e-84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NC_056057.1  115396454  .....................C.........CT..T.T..G.A..............G..  115396395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NC_056057.1  115396394  ..C...G...GGG...G.C.TTT.G..G..C.....................C.....T.  115396335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NC_056057.1  115396334  C........T...T.....T..........................C....C........  115396275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NC_056057.1  115396274  ..............................G..G.........A.......CT.......  115396215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NC_056057.1  115396214  ............A.....T.....T...................C..............A  115396155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 CGTGCTGCAGGATTTCAAGCTCACCCC  327</w:t>
      </w:r>
    </w:p>
    <w:p>
      <w:r>
        <w:rPr>
          <w:rFonts w:ascii="Consolas" w:hAnsi="Consolas" w:eastAsia="Consolas"/>
          <w:b w:val="0"/>
          <w:sz w:val="18"/>
        </w:rPr>
        <w:t>NC_056057.1  115396154  A...........C..A...........  115396128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817450825884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268060187866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113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  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NC_056057.1  115394457  ..................G...C..........C........C.........A....C..  115394398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  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NC_056057.1  115394397  G....T.........G........G.A...G.......GA..CC...A....T.......  115394338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138  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NC_056057.1  115394337  A..TC..TT..............ATG.......CA..............  115394289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440574146418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NC_056057.1  115391722  ........G..T..C..................................CC.........  115391663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TTCATTGGCATG  72</w:t>
      </w:r>
    </w:p>
    <w:p>
      <w:r>
        <w:rPr>
          <w:rFonts w:ascii="Consolas" w:hAnsi="Consolas" w:eastAsia="Consolas"/>
          <w:b w:val="0"/>
          <w:sz w:val="18"/>
        </w:rPr>
        <w:t>NC_056057.1  115391662  .....C......  115391651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140665247098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83.8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145        GAGGGGCCTGACATGAAGGAGAAAATGAAGGAGCAAATCCGACAGTGGTTTATCGAGTGC  204</w:t>
      </w:r>
    </w:p>
    <w:p>
      <w:r>
        <w:rPr>
          <w:rFonts w:ascii="Consolas" w:hAnsi="Consolas" w:eastAsia="Consolas"/>
          <w:b w:val="0"/>
          <w:sz w:val="18"/>
        </w:rPr>
        <w:t>NC_056057.1  115390170  ........C....C.........G...........G..............C.........  115390111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205        CA  206</w:t>
      </w:r>
    </w:p>
    <w:p>
      <w:r>
        <w:rPr>
          <w:rFonts w:ascii="Consolas" w:hAnsi="Consolas" w:eastAsia="Consolas"/>
          <w:b w:val="0"/>
          <w:sz w:val="18"/>
        </w:rPr>
        <w:t>NC_056057.1  115390110  ..  115390109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493655368878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69.9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         GGCCGGTTCCCTGATTATCCAGATGCGTCTTCAGGTGGATCCTACTCAATCTTTGCAGAC  70</w:t>
      </w:r>
    </w:p>
    <w:p>
      <w:r>
        <w:rPr>
          <w:rFonts w:ascii="Consolas" w:hAnsi="Consolas" w:eastAsia="Consolas"/>
          <w:b w:val="0"/>
          <w:sz w:val="18"/>
        </w:rPr>
        <w:t>NC_056057.1  115389435  .....A.................C.A.....T...........C.CTG............  115389376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71         AAAACGCCAGAACAG  85</w:t>
      </w:r>
    </w:p>
    <w:p>
      <w:r>
        <w:rPr>
          <w:rFonts w:ascii="Consolas" w:hAnsi="Consolas" w:eastAsia="Consolas"/>
          <w:b w:val="0"/>
          <w:sz w:val="18"/>
        </w:rPr>
        <w:t>NC_056057.1  115389375  ..G..T.........  115389361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175168043556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GTGAGAATGGAACTggaaatgcagatgcaagagaacagaaaaaaggaacaagagaagagc  60</w:t>
      </w:r>
    </w:p>
    <w:p>
      <w:r>
        <w:rPr>
          <w:rFonts w:ascii="Consolas" w:hAnsi="Consolas" w:eastAsia="Consolas"/>
          <w:b w:val="0"/>
          <w:sz w:val="18"/>
        </w:rPr>
        <w:t>NC_056057.1  115388936  .....G...........GG....AG.C..G.......A...G.....G........A..T  115388877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aaggaaaaaggaaaggatgaaaaagagaagaagaaaggaaaggaagaaaaggccaagaag  120</w:t>
      </w:r>
    </w:p>
    <w:p>
      <w:r>
        <w:rPr>
          <w:rFonts w:ascii="Consolas" w:hAnsi="Consolas" w:eastAsia="Consolas"/>
          <w:b w:val="0"/>
          <w:sz w:val="18"/>
        </w:rPr>
        <w:t>NC_056057.1  115388876  .....G....A......G...........A.....---G....G.......A........  115388820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gG  122</w:t>
      </w:r>
    </w:p>
    <w:p>
      <w:r>
        <w:rPr>
          <w:rFonts w:ascii="Consolas" w:hAnsi="Consolas" w:eastAsia="Consolas"/>
          <w:b w:val="0"/>
          <w:sz w:val="18"/>
        </w:rPr>
        <w:t>NC_056057.1  115388819  ..  115388818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276022371664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151281492162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54.0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 ATGGAAGAACCGGTGTGAGAGCATACACCCCAGTCAGAATTATGACTCCGAGACCCTCCG  64</w:t>
      </w:r>
    </w:p>
    <w:p>
      <w:r>
        <w:rPr>
          <w:rFonts w:ascii="Consolas" w:hAnsi="Consolas" w:eastAsia="Consolas"/>
          <w:b w:val="0"/>
          <w:sz w:val="18"/>
        </w:rPr>
        <w:t>NC_056057.1  115388233  ..............T...C...C.CTTT.....C....G..T......T.........AA  115388174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 GGAGGAGAAGAGGAAAGAGGTGGAGCTGGAGATCCGGATACAG  107</w:t>
      </w:r>
    </w:p>
    <w:p>
      <w:r>
        <w:rPr>
          <w:rFonts w:ascii="Consolas" w:hAnsi="Consolas" w:eastAsia="Consolas"/>
          <w:b w:val="0"/>
          <w:sz w:val="18"/>
        </w:rPr>
        <w:t>NC_056057.1  115388173  .AT...AG................A.A................  115388131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233557391408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48.1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GTGGATGAGCTGATGCGTCAGGAGCTGA  28</w:t>
      </w:r>
    </w:p>
    <w:p>
      <w:r>
        <w:rPr>
          <w:rFonts w:ascii="Consolas" w:hAnsi="Consolas" w:eastAsia="Consolas"/>
          <w:b w:val="0"/>
          <w:sz w:val="18"/>
        </w:rPr>
        <w:t>NC_056057.1  115384088  ........T...................  115384061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172513982290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98200266842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169859921024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155     1e-35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NC_056057.1  115382144  .......A.....A...GC......T..C...............................  115382085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NC_056057.1  115382084  .C........C..............G.....C..A.....G..G..C..T......T.T.  115382025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TCGACCTGTCGCCGGAAAACCTGCTGGGCAAATA  154</w:t>
      </w:r>
    </w:p>
    <w:p>
      <w:r>
        <w:rPr>
          <w:rFonts w:ascii="Consolas" w:hAnsi="Consolas" w:eastAsia="Consolas"/>
          <w:b w:val="0"/>
          <w:sz w:val="18"/>
        </w:rPr>
        <w:t>NC_056057.1  115382024  ................G.......A.........  115381991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477731002140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65.9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         CCTACAGCCCTCTGTGATTTGGATTGGAAATGCTGAGAAGAATTTCTATAAGAAGACCCC  71</w:t>
      </w:r>
    </w:p>
    <w:p>
      <w:r>
        <w:rPr>
          <w:rFonts w:ascii="Consolas" w:hAnsi="Consolas" w:eastAsia="Consolas"/>
          <w:b w:val="0"/>
          <w:sz w:val="18"/>
        </w:rPr>
        <w:t>NC_056057.1  115381483  ..................C........G.....G.......C......C...CG.GT...  115381424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         CAAAGAAGA  80</w:t>
      </w:r>
    </w:p>
    <w:p>
      <w:r>
        <w:rPr>
          <w:rFonts w:ascii="Consolas" w:hAnsi="Consolas" w:eastAsia="Consolas"/>
          <w:b w:val="0"/>
          <w:sz w:val="18"/>
        </w:rPr>
        <w:t>NC_056057.1  115381423  .........  115381415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180476166088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123     3e-26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NC_056057.1  115381156  ........G.....A........................C............G......G  115381097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 GACCGTGTGATGCTGATTGGGACAACCTCCCGGCCACAGCTGGCCGAGATGCGGGGTCTG  120</w:t>
      </w:r>
    </w:p>
    <w:p>
      <w:r>
        <w:rPr>
          <w:rFonts w:ascii="Consolas" w:hAnsi="Consolas" w:eastAsia="Consolas"/>
          <w:b w:val="0"/>
          <w:sz w:val="18"/>
        </w:rPr>
        <w:t>NC_056057.1  115381096  .....C.....A...........C...GA......G..AG...........AA...C..T  115381037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 TGCCGGGTCTACGAGCGGATCCTCTTCATGCCCCGGCC  158</w:t>
      </w:r>
    </w:p>
    <w:p>
      <w:r>
        <w:rPr>
          <w:rFonts w:ascii="Consolas" w:hAnsi="Consolas" w:eastAsia="Consolas"/>
          <w:b w:val="0"/>
          <w:sz w:val="18"/>
        </w:rPr>
        <w:t>NC_056057.1  115381036  .....AAC.........C......C..C....T.....  115380999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419341657434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 TGCTCTGGAAGCGTATGATAGAGGCCCGGGGCATCCAGCCGACCCAGCACCTGGACATCA  60</w:t>
      </w:r>
    </w:p>
    <w:p>
      <w:r>
        <w:rPr>
          <w:rFonts w:ascii="Consolas" w:hAnsi="Consolas" w:eastAsia="Consolas"/>
          <w:b w:val="0"/>
          <w:sz w:val="18"/>
        </w:rPr>
        <w:t>NC_056057.1  115380265  .........G..A......T.......A...AG.....GG....................  115380206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 GTGCCCTAGCCAAGGTCTCCGATGGCTACACGCCGGGTCACATTCTCCAAGCCATCCAAT  120</w:t>
      </w:r>
    </w:p>
    <w:p>
      <w:r>
        <w:rPr>
          <w:rFonts w:ascii="Consolas" w:hAnsi="Consolas" w:eastAsia="Consolas"/>
          <w:b w:val="0"/>
          <w:sz w:val="18"/>
        </w:rPr>
        <w:t>NC_056057.1  115380205  .C.....G........G..............AG.T..CTG...C..............GG  115380146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 CGGTGCTGAGTGAGCGGCGGTTCCTGCAACTGTCCAAGCGGCCCCTGGTGGCCTCTGAGT  180</w:t>
      </w:r>
    </w:p>
    <w:p>
      <w:r>
        <w:rPr>
          <w:rFonts w:ascii="Consolas" w:hAnsi="Consolas" w:eastAsia="Consolas"/>
          <w:b w:val="0"/>
          <w:sz w:val="18"/>
        </w:rPr>
        <w:t>NC_056057.1  115380145  .........C..........C.......G.................CC..A....A....  115380086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 TCCTGGGACAACTGGTGAAGCTGGATCCAGTGTACAGGGAGGAGGAGGAGTCCCTGAAG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NC_056057.1  115380085  .......G.CC....C.........C.................................  115380027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581239385937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65.9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 GACTGGTACTTCAAGACCCCACTGGGCAAGAAGAGCATGAAACACAGGATGGACCAGTTG  60</w:t>
      </w:r>
    </w:p>
    <w:p>
      <w:r>
        <w:rPr>
          <w:rFonts w:ascii="Consolas" w:hAnsi="Consolas" w:eastAsia="Consolas"/>
          <w:b w:val="0"/>
          <w:sz w:val="18"/>
        </w:rPr>
        <w:t>NC_056057.1  115379609  ....................G..............G.....                     115379569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 GAGGCCGAGGAGGCCAAGCTGGACAAGGAGAAGAAGAA  98</w:t>
      </w:r>
    </w:p>
    <w:p>
      <w:r>
        <w:rPr>
          <w:rFonts w:ascii="Consolas" w:hAnsi="Consolas" w:eastAsia="Consolas"/>
          <w:b w:val="0"/>
          <w:sz w:val="18"/>
        </w:rPr>
        <w:t>NC_056057.1  115379543        ................CA..............  115379512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