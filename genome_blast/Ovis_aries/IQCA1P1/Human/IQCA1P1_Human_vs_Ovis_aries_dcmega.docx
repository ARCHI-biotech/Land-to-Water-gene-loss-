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66351499475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401     1e-109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NC_056057.1  115396454  .....................C.........CT..T.T..G.A..............G..  115396395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NC_056057.1  115396394  ..C...G...GGG...G.C.TTT.G..G..C.....................C.....T.  115396335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NC_056057.1  115396334  C........T...T.....T..........................C....C........  115396275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NC_056057.1  115396274  ..............................G..G.........A.......CT.......  115396215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NC_056057.1  115396214  ............A.....T.....T...................C..............A  115396155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 CGTGCTGCAGGATTTCAAGCTCACCCC  327</w:t>
      </w:r>
    </w:p>
    <w:p>
      <w:r>
        <w:rPr>
          <w:rFonts w:ascii="Consolas" w:hAnsi="Consolas" w:eastAsia="Consolas"/>
          <w:b w:val="0"/>
          <w:sz w:val="18"/>
        </w:rPr>
        <w:t>NC_056057.1  115396154  A...........C..A...........  115396128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788255686350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238865372370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179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         CCGGACTGAGGCCATAATTCTAGTGCAAAAGGCAGAGCGGGCGAGGCAAGGCCGGCTTCG  77</w:t>
      </w:r>
    </w:p>
    <w:p>
      <w:r>
        <w:rPr>
          <w:rFonts w:ascii="Consolas" w:hAnsi="Consolas" w:eastAsia="Consolas"/>
          <w:b w:val="0"/>
          <w:sz w:val="18"/>
        </w:rPr>
        <w:t>NC_056057.1  115394457  ..................G...C..........C........C.........A....C..  115394398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         AGCCACCTTCATGCGAGAGATTCGAAGAGATGAGGAGCAGGATGGGAGGATTCGGGAGGA  137</w:t>
      </w:r>
    </w:p>
    <w:p>
      <w:r>
        <w:rPr>
          <w:rFonts w:ascii="Consolas" w:hAnsi="Consolas" w:eastAsia="Consolas"/>
          <w:b w:val="0"/>
          <w:sz w:val="18"/>
        </w:rPr>
        <w:t>NC_056057.1  115394397  G....T.........G........G.A...G.......GA..CC...A....T.......  115394338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138        TGGATGGCACAAGTTCAGTCAGGGCCAAGCAGCTGTCACCATACAGAAG  186</w:t>
      </w:r>
    </w:p>
    <w:p>
      <w:r>
        <w:rPr>
          <w:rFonts w:ascii="Consolas" w:hAnsi="Consolas" w:eastAsia="Consolas"/>
          <w:b w:val="0"/>
          <w:sz w:val="18"/>
        </w:rPr>
        <w:t>NC_056057.1  115394337  A..TC..TT..............ATG.......CA..............  115394289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411379230250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104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NC_056057.1  115391722  ........G..T..C..................................CC.........  115391663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TTCATTGGCATG  72</w:t>
      </w:r>
    </w:p>
    <w:p>
      <w:r>
        <w:rPr>
          <w:rFonts w:ascii="Consolas" w:hAnsi="Consolas" w:eastAsia="Consolas"/>
          <w:b w:val="0"/>
          <w:sz w:val="18"/>
        </w:rPr>
        <w:t>NC_056057.1  115391662  .....C......  115391651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114124572948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145     7e-33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56.3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CTCCCCTCACCCAACCAGGTAGAGCACCTGAGCATCATCTCCCAGCCATGCCTCGTGGAG  60</w:t>
      </w:r>
    </w:p>
    <w:p>
      <w:r>
        <w:rPr>
          <w:rFonts w:ascii="Consolas" w:hAnsi="Consolas" w:eastAsia="Consolas"/>
          <w:b w:val="0"/>
          <w:sz w:val="18"/>
        </w:rPr>
        <w:t>NC_056057.1  115390314  .........G...G..C..CG.G..C.G..G...C.CGG......G.CA......G..CA  115390255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GATGTCCAGAGGCTCCGCCAGATGGAGAAAGAGGAGGAGTTCCGGGCAGCAATGGTGAAG  120</w:t>
      </w:r>
    </w:p>
    <w:p>
      <w:r>
        <w:rPr>
          <w:rFonts w:ascii="Consolas" w:hAnsi="Consolas" w:eastAsia="Consolas"/>
          <w:b w:val="0"/>
          <w:sz w:val="18"/>
        </w:rPr>
        <w:t>NC_056057.1  115390254  .....G.GC............GCC.....G.............A.CTG..CG........  115390195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GCCCATGATT--CTCTGGTAGAGACAGAGGGGCCTGACATGAAGGAGAAAATGAAGGAGC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NC_056057.1  115390194  A...GC..CCAC...A..--...GTG........C....C.........G..........  115390137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NC_056054.1  4741044                           ........T..C.....C........CC.TC....T.  4741080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179        AAATCCGACAGTGGTTTATCGAGTGCCA  206</w:t>
      </w:r>
    </w:p>
    <w:p>
      <w:r>
        <w:rPr>
          <w:rFonts w:ascii="Consolas" w:hAnsi="Consolas" w:eastAsia="Consolas"/>
          <w:b w:val="0"/>
          <w:sz w:val="18"/>
        </w:rPr>
        <w:t>NC_056057.1  115390136  .G..............C...........  115390109</w:t>
      </w:r>
    </w:p>
    <w:p>
      <w:r>
        <w:rPr>
          <w:rFonts w:ascii="Consolas" w:hAnsi="Consolas" w:eastAsia="Consolas"/>
          <w:b w:val="0"/>
          <w:sz w:val="18"/>
        </w:rPr>
        <w:t>NC_056054.1  4741081    .G.....T..T.....C.....A...    4741106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464460421250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96.0    4e-18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TGACCTTACTGGCCGGTTCCCTGATTATCCAGATGCGTCTTCAGGTGGATCCTACTCAAT  60</w:t>
      </w:r>
    </w:p>
    <w:p>
      <w:r>
        <w:rPr>
          <w:rFonts w:ascii="Consolas" w:hAnsi="Consolas" w:eastAsia="Consolas"/>
          <w:b w:val="0"/>
          <w:sz w:val="18"/>
        </w:rPr>
        <w:t>NC_056057.1  115389445  ..C...C..C.....A.................C.A.....T...........C.CTG..  115389386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CTTTGCAGACAAAACGCCAGAACAG  85</w:t>
      </w:r>
    </w:p>
    <w:p>
      <w:r>
        <w:rPr>
          <w:rFonts w:ascii="Consolas" w:hAnsi="Consolas" w:eastAsia="Consolas"/>
          <w:b w:val="0"/>
          <w:sz w:val="18"/>
        </w:rPr>
        <w:t>NC_056057.1  115389385  ............G..T.........  115389361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148627350816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246827551449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124740812292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204362596361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145973290980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74313679412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52.7    4e-05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3          CTGTGGAGTCTCTGTACGAAGAGCTTGTTATTTCTGGCCTTCTAAGGAAGAGTGAGTCAG  62</w:t>
      </w:r>
    </w:p>
    <w:p>
      <w:r>
        <w:rPr>
          <w:rFonts w:ascii="Consolas" w:hAnsi="Consolas" w:eastAsia="Consolas"/>
          <w:b w:val="0"/>
          <w:sz w:val="18"/>
        </w:rPr>
        <w:t>NC_056057.1  115383144  ..A....C..C....TT.....A..CA.CG.C.TA..........A......C...A...  115383085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63         TAGCATTGAAAGACTA  78</w:t>
      </w:r>
    </w:p>
    <w:p>
      <w:r>
        <w:rPr>
          <w:rFonts w:ascii="Consolas" w:hAnsi="Consolas" w:eastAsia="Consolas"/>
          <w:b w:val="0"/>
          <w:sz w:val="18"/>
        </w:rPr>
        <w:t>NC_056057.1  115383084  .GC.C...........  115383069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143319231144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207016656054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222     1e-55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95.1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NC_056057.1  115382144  .......A.....A...GC......T..C...............................  115382085</w:t>
      </w:r>
    </w:p>
    <w:p>
      <w:r>
        <w:rPr>
          <w:rFonts w:ascii="Consolas" w:hAnsi="Consolas" w:eastAsia="Consolas"/>
          <w:b w:val="0"/>
          <w:sz w:val="18"/>
        </w:rPr>
        <w:t>NC_056054.1  4836793                                                         ..A..A.  4836799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NC_056057.1  115382084  .C........C..............G.....C..A.....G..G..C..T......T.T.  115382025</w:t>
      </w:r>
    </w:p>
    <w:p>
      <w:r>
        <w:rPr>
          <w:rFonts w:ascii="Consolas" w:hAnsi="Consolas" w:eastAsia="Consolas"/>
          <w:b w:val="0"/>
          <w:sz w:val="18"/>
        </w:rPr>
        <w:t>NC_056054.1  4836800    ....GG....................C.T..CA.C..T..C.....A..A........C.  4836859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NC_056057.1  115382024  ................G.......A.........C..C....A..C...C.GG......C  115381965</w:t>
      </w:r>
    </w:p>
    <w:p>
      <w:r>
        <w:rPr>
          <w:rFonts w:ascii="Consolas" w:hAnsi="Consolas" w:eastAsia="Consolas"/>
          <w:b w:val="0"/>
          <w:sz w:val="18"/>
        </w:rPr>
        <w:t>NC_056054.1  4836860    ..A.......TG.T.CC...A.CACC..G.....C..A....A..G...CCTC.......  4836919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 TGGTGCATATAGTCTTTAAG  200</w:t>
      </w:r>
    </w:p>
    <w:p>
      <w:r>
        <w:rPr>
          <w:rFonts w:ascii="Consolas" w:hAnsi="Consolas" w:eastAsia="Consolas"/>
          <w:b w:val="0"/>
          <w:sz w:val="18"/>
        </w:rPr>
        <w:t>NC_056057.1  115381964  ....A..CG.T.........  115381945</w:t>
      </w:r>
    </w:p>
    <w:p>
      <w:r>
        <w:rPr>
          <w:rFonts w:ascii="Consolas" w:hAnsi="Consolas" w:eastAsia="Consolas"/>
          <w:b w:val="0"/>
          <w:sz w:val="18"/>
        </w:rPr>
        <w:t>NC_056054.1  4836920    ..C.....G.G.....C...  4836939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448536063950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88.7    6e-16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         CCTACAGCCCTCTGTGATTTGGATTGGAAATGCTGAGAAGAATTTCTATAAGAAGACCCC  71</w:t>
      </w:r>
    </w:p>
    <w:p>
      <w:r>
        <w:rPr>
          <w:rFonts w:ascii="Consolas" w:hAnsi="Consolas" w:eastAsia="Consolas"/>
          <w:b w:val="0"/>
          <w:sz w:val="18"/>
        </w:rPr>
        <w:t>NC_056057.1  115381483  ..................C........G.....G.......C......C...CG.GT...  115381424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         CAAAGAAGACAAGGAG  87</w:t>
      </w:r>
    </w:p>
    <w:p>
      <w:r>
        <w:rPr>
          <w:rFonts w:ascii="Consolas" w:hAnsi="Consolas" w:eastAsia="Consolas"/>
          <w:b w:val="0"/>
          <w:sz w:val="18"/>
        </w:rPr>
        <w:t>NC_056057.1  115381423  .........GG.....  115381408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153935470488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NC_056057.1  115381156  ........G.....A........................C............G......G  115381097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GACCGTGTGATGCTGATTGGGACAACCTCCCGGCCACAGCTGGCCGAGATGCGGGGTCTG  120</w:t>
      </w:r>
    </w:p>
    <w:p>
      <w:r>
        <w:rPr>
          <w:rFonts w:ascii="Consolas" w:hAnsi="Consolas" w:eastAsia="Consolas"/>
          <w:b w:val="0"/>
          <w:sz w:val="18"/>
        </w:rPr>
        <w:t>NC_056057.1  115381096  .....C.....A...........C...GA......G..AG...........AA...C..T  115381037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 TGCCGGGTCTACGAGCGGATCCTCTTCATGCCCCGGCCTGACTACGCATCCCGCTATG  178</w:t>
      </w:r>
    </w:p>
    <w:p>
      <w:r>
        <w:rPr>
          <w:rFonts w:ascii="Consolas" w:hAnsi="Consolas" w:eastAsia="Consolas"/>
          <w:b w:val="0"/>
          <w:sz w:val="18"/>
        </w:rPr>
        <w:t>NC_056057.1  115381036  .....AAC.........C......C..C....T.....C..T..T..C..T..T....  115380979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390146753850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288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NC_056057.1  115380265  .........G..A......T.......A...AG.....GG....................  115380206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GTGCCCTAGCCAAGGTCTCCGATGGCTACACGCCGGGTCACATTCTCCAAGCCATCCAAT  120</w:t>
      </w:r>
    </w:p>
    <w:p>
      <w:r>
        <w:rPr>
          <w:rFonts w:ascii="Consolas" w:hAnsi="Consolas" w:eastAsia="Consolas"/>
          <w:b w:val="0"/>
          <w:sz w:val="18"/>
        </w:rPr>
        <w:t>NC_056057.1  115380205  .C.....G........G..............AG.T..CTG...C..............GG  115380146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 CGGTGCTGAGTGAGCGGCGGTTCCTGCAACTGTCCAAGCGGCCCCTGGTGGCCTCTGAGT  180</w:t>
      </w:r>
    </w:p>
    <w:p>
      <w:r>
        <w:rPr>
          <w:rFonts w:ascii="Consolas" w:hAnsi="Consolas" w:eastAsia="Consolas"/>
          <w:b w:val="0"/>
          <w:sz w:val="18"/>
        </w:rPr>
        <w:t>NC_056057.1  115380145  .........C..........C.......G.................CC..A....A....  115380086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 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NC_056057.1  115380085  .......G.CC....C.........C.................................  115380027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552044386400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104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 GACTGGTACTTCAAGACCCCACTGGGCAAGAAGAGCATGAAACACAGGATGGACCAGTTG  60</w:t>
      </w:r>
    </w:p>
    <w:p>
      <w:r>
        <w:rPr>
          <w:rFonts w:ascii="Consolas" w:hAnsi="Consolas" w:eastAsia="Consolas"/>
          <w:b w:val="0"/>
          <w:sz w:val="18"/>
        </w:rPr>
        <w:t>NC_056057.1  115379609  ....................G..............G.....G.TTCTC.A.......GAT  115379550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 GAGGCCGAGGAGGCCAAGCTGGACAAGGAGAAGAAGAAAAGGAAGTGA  108</w:t>
      </w:r>
    </w:p>
    <w:p>
      <w:r>
        <w:rPr>
          <w:rFonts w:ascii="Consolas" w:hAnsi="Consolas" w:eastAsia="Consolas"/>
          <w:b w:val="0"/>
          <w:sz w:val="18"/>
        </w:rPr>
        <w:t>NC_056057.1  115379549  .CT..T................CA..............---.......  115379505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207016656054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