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90238034424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72.5    3e-11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68.0    4e-10</w:t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67.1    1e-09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63.5    2e-08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62.6    2e-08</w:t>
      </w:r>
    </w:p>
    <w:p>
      <w:r>
        <w:rPr>
          <w:rFonts w:ascii="Consolas" w:hAnsi="Consolas" w:eastAsia="Consolas"/>
          <w:b w:val="0"/>
          <w:sz w:val="18"/>
        </w:rPr>
        <w:t>NC_056061.1 Ovis aries strain OAR_USU_Benz2616 breed Rambouillet ...  60.8    5e-08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59.0    2e-07</w:t>
      </w:r>
    </w:p>
    <w:p>
      <w:r>
        <w:rPr>
          <w:rFonts w:ascii="Consolas" w:hAnsi="Consolas" w:eastAsia="Consolas"/>
          <w:b w:val="0"/>
          <w:sz w:val="18"/>
        </w:rPr>
        <w:t>NC_056072.1 Ovis aries strain OAR_USU_Benz2616 breed Rambouillet ...  57.2    7e-07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53.6    8e-06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51.8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          TGACGTGCTGTCCAGTGTTCCCGAGCACAGGAAGGTGGTGATGTGCCTTATGGAGAAAAC  68</w:t>
      </w:r>
    </w:p>
    <w:p>
      <w:r>
        <w:rPr>
          <w:rFonts w:ascii="Consolas" w:hAnsi="Consolas" w:eastAsia="Consolas"/>
          <w:b w:val="0"/>
          <w:sz w:val="18"/>
        </w:rPr>
        <w:t>NC_056058.1  50415397   ...A........T........T...T..CA......T..........G.G..........  50415456</w:t>
      </w:r>
    </w:p>
    <w:p>
      <w:r>
        <w:rPr>
          <w:rFonts w:ascii="Consolas" w:hAnsi="Consolas" w:eastAsia="Consolas"/>
          <w:b w:val="0"/>
          <w:sz w:val="18"/>
        </w:rPr>
        <w:t>NC_056054.1  167469165  ...A..C.......C......T....CT.A......T.......A..............T  167469106</w:t>
      </w:r>
    </w:p>
    <w:p>
      <w:r>
        <w:rPr>
          <w:rFonts w:ascii="Consolas" w:hAnsi="Consolas" w:eastAsia="Consolas"/>
          <w:b w:val="0"/>
          <w:sz w:val="18"/>
        </w:rPr>
        <w:t>NC_056054.1  233306813  ...A.....A..T........TA..TG..A.....CT.............CA.......   233306755</w:t>
      </w:r>
    </w:p>
    <w:p>
      <w:r>
        <w:rPr>
          <w:rFonts w:ascii="Consolas" w:hAnsi="Consolas" w:eastAsia="Consolas"/>
          <w:b w:val="0"/>
          <w:sz w:val="18"/>
        </w:rPr>
        <w:t>NC_056054.1  201460500      ..C...............T....T.A...A.CT.............CA.......   201460446</w:t>
      </w:r>
    </w:p>
    <w:p>
      <w:r>
        <w:rPr>
          <w:rFonts w:ascii="Consolas" w:hAnsi="Consolas" w:eastAsia="Consolas"/>
          <w:b w:val="0"/>
          <w:sz w:val="18"/>
        </w:rPr>
        <w:t>NC_056071.1  48748334   ...A.C......T.........A...G..A...A.CT......................   48748392</w:t>
      </w:r>
    </w:p>
    <w:p>
      <w:r>
        <w:rPr>
          <w:rFonts w:ascii="Consolas" w:hAnsi="Consolas" w:eastAsia="Consolas"/>
          <w:b w:val="0"/>
          <w:sz w:val="18"/>
        </w:rPr>
        <w:t>NC_056059.1  12324687   ...A.G......T........T....T.G.A....CT....................     12324743</w:t>
      </w:r>
    </w:p>
    <w:p>
      <w:r>
        <w:rPr>
          <w:rFonts w:ascii="Consolas" w:hAnsi="Consolas" w:eastAsia="Consolas"/>
          <w:b w:val="0"/>
          <w:sz w:val="18"/>
        </w:rPr>
        <w:t>NC_056057.1  68709981   ...A....C...T.......TT.......A.....CTA....A................   68710039</w:t>
      </w:r>
    </w:p>
    <w:p>
      <w:r>
        <w:rPr>
          <w:rFonts w:ascii="Consolas" w:hAnsi="Consolas" w:eastAsia="Consolas"/>
          <w:b w:val="0"/>
          <w:sz w:val="18"/>
        </w:rPr>
        <w:t>NC_056061.1  76613694   ...A........T..C.....TA..TG..A.....CT.....................    76613751</w:t>
      </w:r>
    </w:p>
    <w:p>
      <w:r>
        <w:rPr>
          <w:rFonts w:ascii="Consolas" w:hAnsi="Consolas" w:eastAsia="Consolas"/>
          <w:b w:val="0"/>
          <w:sz w:val="18"/>
        </w:rPr>
        <w:t>NC_056061.1  49821251       ......G.T........TT..TG.CA...A..T...G...................  49821306</w:t>
      </w:r>
    </w:p>
    <w:p>
      <w:r>
        <w:rPr>
          <w:rFonts w:ascii="Consolas" w:hAnsi="Consolas" w:eastAsia="Consolas"/>
          <w:b w:val="0"/>
          <w:sz w:val="18"/>
        </w:rPr>
        <w:t>NC_056076.1  54213133   ...A.....A..T.......TTA...T..A.....CT.........T............T  54213192</w:t>
      </w:r>
    </w:p>
    <w:p>
      <w:r>
        <w:rPr>
          <w:rFonts w:ascii="Consolas" w:hAnsi="Consolas" w:eastAsia="Consolas"/>
          <w:b w:val="0"/>
          <w:sz w:val="18"/>
        </w:rPr>
        <w:t>NC_056072.1  24646434   ...A......G.T.........A...C..A...A.CT...C.........CA........  24646375</w:t>
      </w:r>
    </w:p>
    <w:p>
      <w:r>
        <w:rPr>
          <w:rFonts w:ascii="Consolas" w:hAnsi="Consolas" w:eastAsia="Consolas"/>
          <w:b w:val="0"/>
          <w:sz w:val="18"/>
        </w:rPr>
        <w:t>NC_056072.1  22630569        ....A..T........TT.........G..CTA..G.........CA.......T  22630623</w:t>
      </w:r>
    </w:p>
    <w:p>
      <w:r>
        <w:rPr>
          <w:rFonts w:ascii="Consolas" w:hAnsi="Consolas" w:eastAsia="Consolas"/>
          <w:b w:val="0"/>
          <w:sz w:val="18"/>
        </w:rPr>
        <w:t>NC_056069.1  13388164   ...A.....A..TG..T.....A............CT.A...........A..G.G...   13388222</w:t>
      </w:r>
    </w:p>
    <w:p>
      <w:r>
        <w:rPr>
          <w:rFonts w:ascii="Consolas" w:hAnsi="Consolas" w:eastAsia="Consolas"/>
          <w:b w:val="0"/>
          <w:sz w:val="18"/>
        </w:rPr>
        <w:t>NC_056056.1  108463036               .....C..TT..........A..T..A..........C.......G.  108463082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69         AC  70</w:t>
      </w:r>
    </w:p>
    <w:p>
      <w:r>
        <w:rPr>
          <w:rFonts w:ascii="Consolas" w:hAnsi="Consolas" w:eastAsia="Consolas"/>
          <w:b w:val="0"/>
          <w:sz w:val="18"/>
        </w:rPr>
        <w:t>NC_056058.1  50415457   ..  50415458</w:t>
      </w:r>
    </w:p>
    <w:p>
      <w:r>
        <w:rPr>
          <w:rFonts w:ascii="Consolas" w:hAnsi="Consolas" w:eastAsia="Consolas"/>
          <w:b w:val="0"/>
          <w:sz w:val="18"/>
        </w:rPr>
        <w:t>NC_056054.1  167469105  ..  167469104</w:t>
      </w:r>
    </w:p>
    <w:p>
      <w:r>
        <w:rPr>
          <w:rFonts w:ascii="Consolas" w:hAnsi="Consolas" w:eastAsia="Consolas"/>
          <w:b w:val="0"/>
          <w:sz w:val="18"/>
        </w:rPr>
        <w:t>NC_056061.1  49821307   ..  49821308</w:t>
      </w:r>
    </w:p>
    <w:p>
      <w:r>
        <w:rPr>
          <w:rFonts w:ascii="Consolas" w:hAnsi="Consolas" w:eastAsia="Consolas"/>
          <w:b w:val="0"/>
          <w:sz w:val="18"/>
        </w:rPr>
        <w:t>NC_056076.1  54213193   ..  54213194</w:t>
      </w:r>
    </w:p>
    <w:p>
      <w:r>
        <w:rPr>
          <w:rFonts w:ascii="Consolas" w:hAnsi="Consolas" w:eastAsia="Consolas"/>
          <w:b w:val="0"/>
          <w:sz w:val="18"/>
        </w:rPr>
        <w:t>NC_056072.1  24646374   .   24646374</w:t>
      </w:r>
    </w:p>
    <w:p>
      <w:r>
        <w:rPr>
          <w:rFonts w:ascii="Consolas" w:hAnsi="Consolas" w:eastAsia="Consolas"/>
          <w:b w:val="0"/>
          <w:sz w:val="18"/>
        </w:rPr>
        <w:t>NC_056072.1  22630624   ..  22630625</w:t>
      </w:r>
    </w:p>
    <w:p>
      <w:r>
        <w:rPr>
          <w:rFonts w:ascii="Consolas" w:hAnsi="Consolas" w:eastAsia="Consolas"/>
          <w:b w:val="0"/>
          <w:sz w:val="18"/>
        </w:rPr>
        <w:t>NC_056056.1  108463083  .   108463083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108816453276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242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NC_056066.1  52452144  ..C.........CT.......................C..C........A..........  52452085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NC_056066.1  52452084  ...........G..C.............G..............G............C...  52452025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NC_056066.1  52452024  ......G..G.............G......C.C.....................  52451971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382184595792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326     4e-87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NC_056066.1  52451474  .....C..................G.........C.....C..................C  52451415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NC_056066.1  52451414  ..G.TG.CA......TG...................CA..........C....T......  52451355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NC_056066.1  52451354  .............A.....CA..........T...........T......G.........  52451295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NC_056066.1  52451294  ..........T......C...............................T..........  52451235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NC_056066.1  52451234  ...  52451232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562660624600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AGGATGACGTGTTTCTGGCCTCAGAGGAAGAGAGACAGGAATACGTGCTCAGTGACAGCG  60</w:t>
      </w:r>
    </w:p>
    <w:p>
      <w:r>
        <w:rPr>
          <w:rFonts w:ascii="Consolas" w:hAnsi="Consolas" w:eastAsia="Consolas"/>
          <w:b w:val="0"/>
          <w:sz w:val="18"/>
        </w:rPr>
        <w:t>NC_056066.1  52450439  ....C..T.....C....A..................A..G..T.......AC.......  52450380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GGATCATCTTCCGAGGCGTGGAGAAGCACATCCGAGCCCAAGGCTGGAACTTCGGGCAG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NC_056066.1  52450379  .............G..T..........G...............................  52450321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236211312677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179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NC_056066.1  52449152  .........G.................................G..C.....G.T..C..  52449093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NC_056066.1  52449092  ..C......................A......T......A................TG..  52449033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NC_056066.1  52449032  .........  52449024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262751909607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281     1e-73</w:t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66.2    5e-09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NC_056066.1  52447337  ..............C....G..................G....G................  52447278</w:t>
      </w:r>
    </w:p>
    <w:p>
      <w:r>
        <w:rPr>
          <w:rFonts w:ascii="Consolas" w:hAnsi="Consolas" w:eastAsia="Consolas"/>
          <w:b w:val="0"/>
          <w:sz w:val="18"/>
        </w:rPr>
        <w:t>NC_056066.1  67013503  ..C...T....TG......A.......C.G.TG..G.GC...G.CAA...C.....G.A.  67013444</w:t>
      </w:r>
    </w:p>
    <w:p>
      <w:r>
        <w:rPr>
          <w:rFonts w:ascii="Consolas" w:hAnsi="Consolas" w:eastAsia="Consolas"/>
          <w:b w:val="0"/>
          <w:sz w:val="18"/>
        </w:rPr>
        <w:t>NC_056071.1  52846231     .........G.....AGT..G...C.CA.T..AA.C...GGC.AG..T...TCA.A.  52846175</w:t>
      </w:r>
    </w:p>
    <w:p>
      <w:r>
        <w:rPr>
          <w:rFonts w:ascii="Consolas" w:hAnsi="Consolas" w:eastAsia="Consolas"/>
          <w:b w:val="0"/>
          <w:sz w:val="18"/>
        </w:rPr>
        <w:t>NC_056071.1  52869656     .........G.C...AGC......C.G..G..GA.C...GGA.AGG.C...TC.C.G  52869600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GGCATCAGCCCACTGCACTGGCGTGGCAGCGTGGCCATTCTGCACAAGTGGTT---C---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NC_056066.1  52447277  ....C......T.........A...........A...................---.---  52447224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NC_056066.1  67013443  ...........CA..TT....ATC..........A...C....---G.C.T.G---G---  67013393</w:t>
      </w:r>
    </w:p>
    <w:p>
      <w:r>
        <w:rPr>
          <w:rFonts w:ascii="Consolas" w:hAnsi="Consolas" w:eastAsia="Consolas"/>
          <w:b w:val="0"/>
          <w:sz w:val="18"/>
        </w:rPr>
        <w:t>NC_056071.1  52846174  ....C..A...CAC.G.G...ATG..............C...A.GC.....CA---.GCC  52846118</w:t>
      </w:r>
    </w:p>
    <w:p>
      <w:r>
        <w:rPr>
          <w:rFonts w:ascii="Consolas" w:hAnsi="Consolas" w:eastAsia="Consolas"/>
          <w:b w:val="0"/>
          <w:sz w:val="18"/>
        </w:rPr>
        <w:t>NC_056071.1  52869599  ..GG.......C...G.G...ACG..............C....GGC.....GCGGC.---  52869543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115       AAGG--GCAGG-TTCAAGCCAGTCAGATACGGCCAGTGCTGGGTCTTCGCTGGAGTCACG  171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NC_056066.1  52447223  ....--.....-..............................................T.  52447167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NC_056066.1  67013392  ....AA.AT..C.G.C...GT....AG..T..............G..T..            67013343</w:t>
      </w:r>
    </w:p>
    <w:p>
      <w:r>
        <w:rPr>
          <w:rFonts w:ascii="Consolas" w:hAnsi="Consolas" w:eastAsia="Consolas"/>
          <w:b w:val="0"/>
          <w:sz w:val="18"/>
        </w:rPr>
        <w:t>NC_056071.1  52846117  .C..--..T.----.C.......GC.C.....G..............T..C.CT.....A  52846064</w:t>
      </w:r>
    </w:p>
    <w:p>
      <w:r>
        <w:rPr>
          <w:rFonts w:ascii="Consolas" w:hAnsi="Consolas" w:eastAsia="Consolas"/>
          <w:b w:val="0"/>
          <w:sz w:val="18"/>
        </w:rPr>
        <w:t>NC_056071.1  52869542  .G..--..G..-C---....T..G.AG.....G..............T..            52869499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172       TGCACAG  178</w:t>
      </w:r>
    </w:p>
    <w:p>
      <w:r>
        <w:rPr>
          <w:rFonts w:ascii="Consolas" w:hAnsi="Consolas" w:eastAsia="Consolas"/>
          <w:b w:val="0"/>
          <w:sz w:val="18"/>
        </w:rPr>
        <w:t>NC_056066.1  52447166  .......  52447160</w:t>
      </w:r>
    </w:p>
    <w:p>
      <w:r>
        <w:rPr>
          <w:rFonts w:ascii="Consolas" w:hAnsi="Consolas" w:eastAsia="Consolas"/>
          <w:b w:val="0"/>
          <w:sz w:val="18"/>
        </w:rPr>
        <w:t>NC_056071.1  52846063  .......  52846057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390146753850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NC_056066.1  52446634  ....C.....T............................................T..C.  52446575</w:t>
      </w:r>
    </w:p>
    <w:p>
      <w:r>
        <w:rPr>
          <w:rFonts w:ascii="Consolas" w:hAnsi="Consolas" w:eastAsia="Consolas"/>
          <w:b w:val="0"/>
          <w:sz w:val="18"/>
        </w:rPr>
        <w:t>NC_056066.1  52547648                                      .......C........T..T..C.  52547625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NC_056066.1  52446574  ..................................T...........A..G....GA....  52446515</w:t>
      </w:r>
    </w:p>
    <w:p>
      <w:r>
        <w:rPr>
          <w:rFonts w:ascii="Consolas" w:hAnsi="Consolas" w:eastAsia="Consolas"/>
          <w:b w:val="0"/>
          <w:sz w:val="18"/>
        </w:rPr>
        <w:t>NC_056066.1  52547624  .A.....A.....C..C.....                                        52547603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NC_056066.1  52446514  ...................  52446496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289292506537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NC_056066.1  52443448  .....................G................G...............T.....  52443389</w:t>
      </w:r>
    </w:p>
    <w:p>
      <w:r>
        <w:rPr>
          <w:rFonts w:ascii="Consolas" w:hAnsi="Consolas" w:eastAsia="Consolas"/>
          <w:b w:val="0"/>
          <w:sz w:val="18"/>
        </w:rPr>
        <w:t>NC_056066.1  52535880  .........C............GC........TG...TCT...........T..G.....  52535821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NC_056066.1  52443388  ..............................A.........G...  52443345</w:t>
      </w:r>
    </w:p>
    <w:p>
      <w:r>
        <w:rPr>
          <w:rFonts w:ascii="Consolas" w:hAnsi="Consolas" w:eastAsia="Consolas"/>
          <w:b w:val="0"/>
          <w:sz w:val="18"/>
        </w:rPr>
        <w:t>NC_056066.1  52535820  ...A..............C........T......            52535787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196400417282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380     2e-103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GCGCGTTCCGGTGCGGCCCCGCCTCGGTCACCGCCATCCGCCAGGGCGACGTGCACCTGG  60</w:t>
      </w:r>
    </w:p>
    <w:p>
      <w:r>
        <w:rPr>
          <w:rFonts w:ascii="Consolas" w:hAnsi="Consolas" w:eastAsia="Consolas"/>
          <w:b w:val="0"/>
          <w:sz w:val="18"/>
        </w:rPr>
        <w:t>NC_056066.1  52443266  ...T.........T.....A.....A...............G.............T....  52443207</w:t>
      </w:r>
    </w:p>
    <w:p>
      <w:r>
        <w:rPr>
          <w:rFonts w:ascii="Consolas" w:hAnsi="Consolas" w:eastAsia="Consolas"/>
          <w:b w:val="0"/>
          <w:sz w:val="18"/>
        </w:rPr>
        <w:t>NC_056066.1  52533988      .....A.........T..T.....G.T...T.....AG....TA.T...G..TG..  52533933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CCCACGACGGTCCTTTTGTGTTTGCGGAGGTCAACGCAGACTACATCACCTGGCTCTGGA  120</w:t>
      </w:r>
    </w:p>
    <w:p>
      <w:r>
        <w:rPr>
          <w:rFonts w:ascii="Consolas" w:hAnsi="Consolas" w:eastAsia="Consolas"/>
          <w:b w:val="0"/>
          <w:sz w:val="18"/>
        </w:rPr>
        <w:t>NC_056066.1  52443206  ....T..T........C...........................................  52443147</w:t>
      </w:r>
    </w:p>
    <w:p>
      <w:r>
        <w:rPr>
          <w:rFonts w:ascii="Consolas" w:hAnsi="Consolas" w:eastAsia="Consolas"/>
          <w:b w:val="0"/>
          <w:sz w:val="18"/>
        </w:rPr>
        <w:t>NC_056066.1  52533932  A.TT....ATG..C..CA.C..............T..C...CG......G...A...---  52533876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ATGAG--GATGGGAGCCGGGAGCGTGTG-TACTCAGACGCTAAGAAGATCGGGAGGTGCA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NC_056066.1  52443146  .....--....A................-.........A.G............C......  52443090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  <w:t>NC_056066.1  52533875  .C...TC..AT..T...TT..AGAA.AAC.C.......A..C.C.GCG....C.A..A..  52533816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178       TCAGCACCAAGGCGGTGGGCAGCGACTCCCGCGTGGACATCACCAGCCTCTACAAGTATC  237</w:t>
      </w:r>
    </w:p>
    <w:p>
      <w:r>
        <w:rPr>
          <w:rFonts w:ascii="Consolas" w:hAnsi="Consolas" w:eastAsia="Consolas"/>
          <w:b w:val="0"/>
          <w:sz w:val="18"/>
        </w:rPr>
        <w:t>NC_056066.1  52443089  ............................................................  52443030</w:t>
      </w:r>
    </w:p>
    <w:p>
      <w:r>
        <w:rPr>
          <w:rFonts w:ascii="Consolas" w:hAnsi="Consolas" w:eastAsia="Consolas"/>
          <w:b w:val="0"/>
          <w:sz w:val="18"/>
        </w:rPr>
        <w:t>NC_056066.1  52533815  ....T..................A....T........TG.....GAAAAG..........  52533756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238       CGGAAG  243</w:t>
      </w:r>
    </w:p>
    <w:p>
      <w:r>
        <w:rPr>
          <w:rFonts w:ascii="Consolas" w:hAnsi="Consolas" w:eastAsia="Consolas"/>
          <w:b w:val="0"/>
          <w:sz w:val="18"/>
        </w:rPr>
        <w:t>NC_056066.1  52443029  ......  52443024</w:t>
      </w:r>
    </w:p>
    <w:p>
      <w:r>
        <w:rPr>
          <w:rFonts w:ascii="Consolas" w:hAnsi="Consolas" w:eastAsia="Consolas"/>
          <w:b w:val="0"/>
          <w:sz w:val="18"/>
        </w:rPr>
        <w:t>NC_056066.1  52533755  .A....  52533750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562660624600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451     2e-124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NC_056066.1  52434556  ......A............................G..............A.........  52434497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NC_056066.1  52434496  .C....C..........T..........A.GG...A.....A.A................  52434437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NC_056066.1  52434436  .............C..C........C..............T........G.....A....  52434377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NC_056066.1  52434376  ....................C.......G......A...G...T.T..............  52434317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NC_056066.1  52434316  .............CT.......T......................G............G.  52434257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NC_056066.1  52434256  .......C.........A.A........AG.G...G..G...  52434215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825412520050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NC_056066.1  52427681  ............................T........C.......G..............  52427622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NC_056066.1  52427621  ..........C........C...........GA....A............C.........  52427562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NC_056066.1  52427561  .............G...........T.........  52427527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158     7e-37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NC_056066.1  52427238  ...............G.......G.TG.....C.CA.....A...A.....C.T.....T  52427179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NC_056066.1  52427178  ....C.....G....G.......C...C.A..............................  52427119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NC_056066.1  52427118  ............  52427107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276022208072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NC_056066.1  52425959  ........G..........G......A.G....G...........G.....T....T...  52425900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NC_056066.1  52425899  ........................A...T.C...........C.....G...........  52425840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NC_056066.1  52425839  ...................G....G..T......  52425806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329103401932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