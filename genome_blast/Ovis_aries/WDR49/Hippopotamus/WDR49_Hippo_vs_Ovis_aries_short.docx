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97.6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NC_056054.1  220455702  ...................C..C..G...............T....CCT....A.....T  220455761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CCAGAGA-GAATCTCACAAGGTGTAACTGCTGAGGAAGATGTCCGCACTGCCCTGCTTGA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220455762  .TG....A....-.....C....C......AA.........C.A....A.TG........  220455820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 AAACCAACTCAGTCTGGGCGACTTTGTCCAAATACAAAGAGCCTTTGAG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NC_056054.1  220455821  G..A.......CC.....T.................G............  220455869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392801046204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650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 AGAGCCAAGTCAAACCATTTGTATGTCCAGAGAAGAGTTTGTGCAGAGGATGACAGAGAT  65</w:t>
      </w:r>
    </w:p>
    <w:p>
      <w:r>
        <w:rPr>
          <w:rFonts w:ascii="Consolas" w:hAnsi="Consolas" w:eastAsia="Consolas"/>
          <w:b w:val="0"/>
          <w:sz w:val="18"/>
        </w:rPr>
        <w:t>NC_056054.1  220486649  ......C........T...........T................................  220486708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 TGTTGGTTGGGGCACAAAGGAAGAATATGGAGAGCTCTTTGATAAAGTGGATGCGGTCCA  125</w:t>
      </w:r>
    </w:p>
    <w:p>
      <w:r>
        <w:rPr>
          <w:rFonts w:ascii="Consolas" w:hAnsi="Consolas" w:eastAsia="Consolas"/>
          <w:b w:val="0"/>
          <w:sz w:val="18"/>
        </w:rPr>
        <w:t>NC_056054.1  220486709  .....................................................T..C...  220486768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126        AGATGGCTTTATTAATTGGGACAAGCTGACTTCCTTTATGCTCTTAACACTTTATGAGAA  185</w:t>
      </w:r>
    </w:p>
    <w:p>
      <w:r>
        <w:rPr>
          <w:rFonts w:ascii="Consolas" w:hAnsi="Consolas" w:eastAsia="Consolas"/>
          <w:b w:val="0"/>
          <w:sz w:val="18"/>
        </w:rPr>
        <w:t>NC_056054.1  220486769  ...G.....C.......................G...C....G...........C.....  220486828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186        AGATGAACAAGCAAAGGCAACAGTGGTTCCCCAGTGGAAAGACCTTGAATTTCTCCCAGT  245</w:t>
      </w:r>
    </w:p>
    <w:p>
      <w:r>
        <w:rPr>
          <w:rFonts w:ascii="Consolas" w:hAnsi="Consolas" w:eastAsia="Consolas"/>
          <w:b w:val="0"/>
          <w:sz w:val="18"/>
        </w:rPr>
        <w:t>NC_056054.1  220486829  .....................T...........A....G.....................  220486888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246        GAAACACAAGGACACCATTCAAAAAGTAATTTTCTTAAAAAGTTCAAGTCGTTATCTGAC  305</w:t>
      </w:r>
    </w:p>
    <w:p>
      <w:r>
        <w:rPr>
          <w:rFonts w:ascii="Consolas" w:hAnsi="Consolas" w:eastAsia="Consolas"/>
          <w:b w:val="0"/>
          <w:sz w:val="18"/>
        </w:rPr>
        <w:t>NC_056054.1  220486889  ............T.....C....G....................................  220486948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306        CATCAGCAAGGAAGGTTTAGTAGGCATCTGGGGAGAGAATTTGAAGCTGCAAGAAACGCT  365</w:t>
      </w:r>
    </w:p>
    <w:p>
      <w:r>
        <w:rPr>
          <w:rFonts w:ascii="Consolas" w:hAnsi="Consolas" w:eastAsia="Consolas"/>
          <w:b w:val="0"/>
          <w:sz w:val="18"/>
        </w:rPr>
        <w:t>NC_056054.1  220486949  T.....T..........C......A.................A...........G.....  220487008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366        TCCCATCACTTCAGATGCCAGCAAGCTTAATCACCTGTGGGTGACAAGTATGGTTTCTCT  425</w:t>
      </w:r>
    </w:p>
    <w:p>
      <w:r>
        <w:rPr>
          <w:rFonts w:ascii="Consolas" w:hAnsi="Consolas" w:eastAsia="Consolas"/>
          <w:b w:val="0"/>
          <w:sz w:val="18"/>
        </w:rPr>
        <w:t>NC_056054.1  220487009  ...............C....C......A..G.............................  220487068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426        GGAAAATGTAAACAAG  441</w:t>
      </w:r>
    </w:p>
    <w:p>
      <w:r>
        <w:rPr>
          <w:rFonts w:ascii="Consolas" w:hAnsi="Consolas" w:eastAsia="Consolas"/>
          <w:b w:val="0"/>
          <w:sz w:val="18"/>
        </w:rPr>
        <w:t>NC_056054.1  220487069  ................  220487084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1117359732783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272     5e-71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NC_056054.1  220492907  .....A..............C.......................AC..............  220492966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NC_056054.1  220492967  ...........................C...................T............  220493026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NC_056054.1  220493027  ..TA....................T.........................T......  220493083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416687596311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NC_056054.1  220493937  ......G.......................................A.............  220493996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NC_056054.1  220493997  T...................AG....C..T................G.C.......T...  220494056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NC_056054.1  220494057  ...................G...............T.....C........A....  220494111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411379474065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NC_056054.1  220508707  .............A..............................................  220508766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NC_056054.1  220508767  ..........C..............C...A......A.....T.................  220508826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NC_056054.1  220508827  .................................AG...........  220508872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392801046204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NC_056054.1  220511384  ..............G....C......................................A.  220511443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NC_056054.1  220511444  .......A.......................G..A.........................  220511503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AGCAACTTTTCAGCTTCTCCAAAGATAA  148</w:t>
      </w:r>
    </w:p>
    <w:p>
      <w:r>
        <w:rPr>
          <w:rFonts w:ascii="Consolas" w:hAnsi="Consolas" w:eastAsia="Consolas"/>
          <w:b w:val="0"/>
          <w:sz w:val="18"/>
        </w:rPr>
        <w:t>NC_056054.1  220511504  .A...........T.......G......  220511531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342373884867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NC_056054.1  220536100  ..........................T..A.................CT....C.T....  220536159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NC_056054.1  220536160  .....G..............G...................................C...  220536219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NC_056054.1  220536220  .....G..C..............T................G.......G...........  220536279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NC_056054.1  220536280  .C............G..............A.......A.........G......  220536333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567969080322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295     3e-78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NC_056054.1  220560599  ..........................C.................................  220560658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NC_056054.1  220560659  ..............C......................................A......  220560718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NC_056054.1  220560719  ........G....................................  220560763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384838862835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NC_056054.1  220563991  ........C.....C....G...........C...C.............C...A......  220564050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NC_056054.1  220564051  ..............C......C................A.................  220564106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257443942802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CTATTACTGTGTTTCGACCTCAGAACTTCAATCAATGTTTCATCCAGCCTGAAGAATGGA  62</w:t>
      </w:r>
    </w:p>
    <w:p>
      <w:r>
        <w:rPr>
          <w:rFonts w:ascii="Consolas" w:hAnsi="Consolas" w:eastAsia="Consolas"/>
          <w:b w:val="0"/>
          <w:sz w:val="18"/>
        </w:rPr>
        <w:t>NC_056054.1  220573680  ..................................G.T..C.........A..........  220573739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AGGGAGGAATACAGCACCATGACGATATACTATGTGCTGCATTTTTACCTCCGCAAACTC  122</w:t>
      </w:r>
    </w:p>
    <w:p>
      <w:r>
        <w:rPr>
          <w:rFonts w:ascii="Consolas" w:hAnsi="Consolas" w:eastAsia="Consolas"/>
          <w:b w:val="0"/>
          <w:sz w:val="18"/>
        </w:rPr>
        <w:t>NC_056054.1  220573740  .......C..T..A........T......T....C..........C...C..A.......  220573799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 TTGTTACAG  131</w:t>
      </w:r>
    </w:p>
    <w:p>
      <w:r>
        <w:rPr>
          <w:rFonts w:ascii="Consolas" w:hAnsi="Consolas" w:eastAsia="Consolas"/>
          <w:b w:val="0"/>
          <w:sz w:val="18"/>
        </w:rPr>
        <w:t>NC_056054.1  220573800  .........  220573808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297254861792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NC_056054.1  220575970  .....T..............T..........AC....................T.....T  220576029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NC_056054.1  220576030  ...........C.........................  220576066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212324901280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155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          GCCTCAAAATCTTCTTGGTGCTGAGAGGAGCCACTCCACTCACCCCACAGCCGATCAGGC  67</w:t>
      </w:r>
    </w:p>
    <w:p>
      <w:r>
        <w:rPr>
          <w:rFonts w:ascii="Consolas" w:hAnsi="Consolas" w:eastAsia="Consolas"/>
          <w:b w:val="0"/>
          <w:sz w:val="18"/>
        </w:rPr>
        <w:t>NC_056054.1  220577729  .........G.............G........C...T..C.........TAT..C.....  220577788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68         CACCCTGGGAGCCTGTTCCATTGAGACGGATGCTGAGTGCAATAATGCCGTTATGAGGCT  127</w:t>
      </w:r>
    </w:p>
    <w:p>
      <w:r>
        <w:rPr>
          <w:rFonts w:ascii="Consolas" w:hAnsi="Consolas" w:eastAsia="Consolas"/>
          <w:b w:val="0"/>
          <w:sz w:val="18"/>
        </w:rPr>
        <w:t>NC_056054.1  220577789  T......A..T........T......T...CA...........C....T...........  220577848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128        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NC_056054.1  220577849  ............G...................G.....  220577886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384838862835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GGGGAGCCAACCTAGTGTCGTGTGGAGGATCTGGGTTTGTCAGATTCTGGGATACATTGA  60</w:t>
      </w:r>
    </w:p>
    <w:p>
      <w:r>
        <w:rPr>
          <w:rFonts w:ascii="Consolas" w:hAnsi="Consolas" w:eastAsia="Consolas"/>
          <w:b w:val="0"/>
          <w:sz w:val="18"/>
        </w:rPr>
        <w:t>NC_056054.1  220580597  .............G..A..A................A.....................T.  220580656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AGAAGCGACTTCTGGCTGAATTTTTGGCTCACAGTGGAGTTGGTTCCATTATTATGTCTA  120</w:t>
      </w:r>
    </w:p>
    <w:p>
      <w:r>
        <w:rPr>
          <w:rFonts w:ascii="Consolas" w:hAnsi="Consolas" w:eastAsia="Consolas"/>
          <w:b w:val="0"/>
          <w:sz w:val="18"/>
        </w:rPr>
        <w:t>NC_056054.1  220580657  ......A....T...................T..............T.............  220580716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CTGACAAGTCAAATCGATACCTCGCTACGGGCGATCTTGAGGGGTGGTTGAAAATCTGGA  180</w:t>
      </w:r>
    </w:p>
    <w:p>
      <w:r>
        <w:rPr>
          <w:rFonts w:ascii="Consolas" w:hAnsi="Consolas" w:eastAsia="Consolas"/>
          <w:b w:val="0"/>
          <w:sz w:val="18"/>
        </w:rPr>
        <w:t>NC_056054.1  220580717  ....T..A.................C..A..A.....G...........A..........  220580776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ATATAGAG  188</w:t>
      </w:r>
    </w:p>
    <w:p>
      <w:r>
        <w:rPr>
          <w:rFonts w:ascii="Consolas" w:hAnsi="Consolas" w:eastAsia="Consolas"/>
          <w:b w:val="0"/>
          <w:sz w:val="18"/>
        </w:rPr>
        <w:t>NC_056054.1  220580777  ........  220580784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445882268664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NC_056054.1  220581547  ...............C....CA.....................................G  220581606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NC_056054.1  220581607  .....G.....T............A.C.....A.............T....A......C.  220581666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NC_056054.1  220581667  ...A.......C..................G..C....G..T........T....T....  220581726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GTCCAGATCTTTGGTCAG  198</w:t>
      </w:r>
    </w:p>
    <w:p>
      <w:r>
        <w:rPr>
          <w:rFonts w:ascii="Consolas" w:hAnsi="Consolas" w:eastAsia="Consolas"/>
          <w:b w:val="0"/>
          <w:sz w:val="18"/>
        </w:rPr>
        <w:t>NC_056054.1  220581727  ..................  220581744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472422879894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NC_056054.1  220585473  ..................A............G...........................G  220585532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NC_056054.1  220585533  ....A...................................T..........G........  220585592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 TTTAGACCCATCGAAACATCCTCTACTTGATAAGAAAA  160</w:t>
      </w:r>
    </w:p>
    <w:p>
      <w:r>
        <w:rPr>
          <w:rFonts w:ascii="Consolas" w:hAnsi="Consolas" w:eastAsia="Consolas"/>
          <w:b w:val="0"/>
          <w:sz w:val="18"/>
        </w:rPr>
        <w:t>NC_056054.1  220585593  ......T.....A......T.G................  220585630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421995718557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NC_056054.1  220594485  .........T.CA...........C.C....G.........T.......A..G.......  220594544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 GAAAAAGCCACATAACCTTTACAATGGTGAAGTTATACAAAAATCAT  107</w:t>
      </w:r>
    </w:p>
    <w:p>
      <w:r>
        <w:rPr>
          <w:rFonts w:ascii="Consolas" w:hAnsi="Consolas" w:eastAsia="Consolas"/>
          <w:b w:val="0"/>
          <w:sz w:val="18"/>
        </w:rPr>
        <w:t>NC_056054.1  220594545  ......AA.....G...............G.A...............  220594591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241519575206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 GTTTTAGGTCGTTAAGCATTGGAACCTTGAAAGAACTACCTGAAGTGAATAAACCAGCTT  63</w:t>
      </w:r>
    </w:p>
    <w:p>
      <w:r>
        <w:rPr>
          <w:rFonts w:ascii="Consolas" w:hAnsi="Consolas" w:eastAsia="Consolas"/>
          <w:b w:val="0"/>
          <w:sz w:val="18"/>
        </w:rPr>
        <w:t>NC_056054.1  220597016  ..........A..............G........G.........................  220597075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 TTCTTCTAGACCCTGAGAAATACTTTAGGGAAGAGCCAGAGGACAAGTGTTCCCAAACTC  123</w:t>
      </w:r>
    </w:p>
    <w:p>
      <w:r>
        <w:rPr>
          <w:rFonts w:ascii="Consolas" w:hAnsi="Consolas" w:eastAsia="Consolas"/>
          <w:b w:val="0"/>
          <w:sz w:val="18"/>
        </w:rPr>
        <w:t>NC_056054.1  220597076  .................................GC........GC.....C......T..  220597135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124        CAGAGCTTCCATCACTTTCTGAAA  147</w:t>
      </w:r>
    </w:p>
    <w:p>
      <w:r>
        <w:rPr>
          <w:rFonts w:ascii="Consolas" w:hAnsi="Consolas" w:eastAsia="Consolas"/>
          <w:b w:val="0"/>
          <w:sz w:val="18"/>
        </w:rPr>
        <w:t>NC_056054.1  220597136  .....T..................  220597159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337065762621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NC_056054.1  220619020  ........G..AT.....................T...................A...AA  220619079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NC_056054.1  220619080  .............G................A.........G...........A.......  220619139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AGCCATT  127</w:t>
      </w:r>
    </w:p>
    <w:p>
      <w:r>
        <w:rPr>
          <w:rFonts w:ascii="Consolas" w:hAnsi="Consolas" w:eastAsia="Consolas"/>
          <w:b w:val="0"/>
          <w:sz w:val="18"/>
        </w:rPr>
        <w:t>NC_056054.1  220619140  .A.....  220619146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297254861792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