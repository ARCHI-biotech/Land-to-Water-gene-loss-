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371568397060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NC_056054.1 Ovis aries strain OAR_USU_Benz2616 breed Rambouillet ...  656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 AGAGCCAAGTCAAACCATTTGTATGTCCAGAGAAGAGTTTGTGCAGAGGATGACAGAGAT  65</w:t>
      </w:r>
    </w:p>
    <w:p>
      <w:r>
        <w:rPr>
          <w:rFonts w:ascii="Consolas" w:hAnsi="Consolas" w:eastAsia="Consolas"/>
          <w:b w:val="0"/>
          <w:sz w:val="18"/>
        </w:rPr>
        <w:t>NC_056054.1  220486649  ......C........T...........T................................  220486708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 TGTTGGTTGGGGCACAAAGGAAGAATATGGAGAGCTCTTTGATAAAGTGGATGCGGTCCA  125</w:t>
      </w:r>
    </w:p>
    <w:p>
      <w:r>
        <w:rPr>
          <w:rFonts w:ascii="Consolas" w:hAnsi="Consolas" w:eastAsia="Consolas"/>
          <w:b w:val="0"/>
          <w:sz w:val="18"/>
        </w:rPr>
        <w:t>NC_056054.1  220486709  .....................................................T..C...  220486768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126        AGATGGCTTTATTAATTGGGACAAGCTGACTTCCTTTATGCTCTTAACACTTTATGAGAA  185</w:t>
      </w:r>
    </w:p>
    <w:p>
      <w:r>
        <w:rPr>
          <w:rFonts w:ascii="Consolas" w:hAnsi="Consolas" w:eastAsia="Consolas"/>
          <w:b w:val="0"/>
          <w:sz w:val="18"/>
        </w:rPr>
        <w:t>NC_056054.1  220486769  ...G.....C.......................G...C....G...........C.....  220486828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186        AGATGAACAAGCAAAGGCAACAGTGGTTCCCCAGTGGAAAGACCTTGAATTTCTCCCAGT  245</w:t>
      </w:r>
    </w:p>
    <w:p>
      <w:r>
        <w:rPr>
          <w:rFonts w:ascii="Consolas" w:hAnsi="Consolas" w:eastAsia="Consolas"/>
          <w:b w:val="0"/>
          <w:sz w:val="18"/>
        </w:rPr>
        <w:t>NC_056054.1  220486829  .....................T...........A....G.....................  220486888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246        GAAACACAAGGACACCATTCAAAAAGTAATTTTCTTAAAAAGTTCAAGTCGTTATCTGAC  305</w:t>
      </w:r>
    </w:p>
    <w:p>
      <w:r>
        <w:rPr>
          <w:rFonts w:ascii="Consolas" w:hAnsi="Consolas" w:eastAsia="Consolas"/>
          <w:b w:val="0"/>
          <w:sz w:val="18"/>
        </w:rPr>
        <w:t>NC_056054.1  220486889  ............T.....C....G....................................  220486948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306        CATCAGCAAGGAAGGTTTAGTAGGCATCTGGGGAGAGAATTTGAAGCTGCAAGAAACGCT  365</w:t>
      </w:r>
    </w:p>
    <w:p>
      <w:r>
        <w:rPr>
          <w:rFonts w:ascii="Consolas" w:hAnsi="Consolas" w:eastAsia="Consolas"/>
          <w:b w:val="0"/>
          <w:sz w:val="18"/>
        </w:rPr>
        <w:t>NC_056054.1  220486949  T.....T..........C......A.................A...........G.....  220487008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366        TCCCATCACTTCAGATGCCAGCAAGCTTAATCACCTGTGGGTGACAAGTATGGTTTCTCT  425</w:t>
      </w:r>
    </w:p>
    <w:p>
      <w:r>
        <w:rPr>
          <w:rFonts w:ascii="Consolas" w:hAnsi="Consolas" w:eastAsia="Consolas"/>
          <w:b w:val="0"/>
          <w:sz w:val="18"/>
        </w:rPr>
        <w:t>NC_056054.1  220487009  ...............C....C......A..G.............................  220487068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426        GGAAAATGTAAACAAG  441</w:t>
      </w:r>
    </w:p>
    <w:p>
      <w:r>
        <w:rPr>
          <w:rFonts w:ascii="Consolas" w:hAnsi="Consolas" w:eastAsia="Consolas"/>
          <w:b w:val="0"/>
          <w:sz w:val="18"/>
        </w:rPr>
        <w:t>NC_056054.1  220487069  ................  220487084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1093472652432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272     3e-71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NC_056054.1  220492907  .....A..............C.......................AC..............  220492966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NC_056054.1  220492967  ...........................C...................T............  220493026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NC_056054.1  220493027  ..TA....................T.........................T......  220493083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395454936871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GTTCAAATAATTGCTTTCACAACGGCCTTGATTTCCCTTTTTGAGCGTCCTGCTGGTGCA  60</w:t>
      </w:r>
    </w:p>
    <w:p>
      <w:r>
        <w:rPr>
          <w:rFonts w:ascii="Consolas" w:hAnsi="Consolas" w:eastAsia="Consolas"/>
          <w:b w:val="0"/>
          <w:sz w:val="18"/>
        </w:rPr>
        <w:t>NC_056054.1  220493937  ......G.......................................A.............  220493996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CGTGAAGATGAAGAAGCAACCTTGACTATGAACTGGGCAGAGCTGCTCTCTGGACACCAC  120</w:t>
      </w:r>
    </w:p>
    <w:p>
      <w:r>
        <w:rPr>
          <w:rFonts w:ascii="Consolas" w:hAnsi="Consolas" w:eastAsia="Consolas"/>
          <w:b w:val="0"/>
          <w:sz w:val="18"/>
        </w:rPr>
        <w:t>NC_056054.1  220493997  T...................AG....C..T................G.C.......T...  220494056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AAATGTTGCTATACATTAGAGCACAAACTTCATCACGGAGATTGGGTCAGGCAAG  175</w:t>
      </w:r>
    </w:p>
    <w:p>
      <w:r>
        <w:rPr>
          <w:rFonts w:ascii="Consolas" w:hAnsi="Consolas" w:eastAsia="Consolas"/>
          <w:b w:val="0"/>
          <w:sz w:val="18"/>
        </w:rPr>
        <w:t>NC_056054.1  220494057  ...................G...............T.....C........A....  220494111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390146816913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263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NC_056054.1  220508707  .............A..............................................  220508766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NC_056054.1  220508767  ..........C..............C...A......A.....T.................  220508826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NC_056054.1  220508827  .................................AG...........  220508872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371568397060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NC_056054.1  220511384  ..............G....C......................................A.  220511443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NC_056054.1  220511444  .......A.......................G..A.........................  220511503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AGCAACTTTTCAGCTTCTCCAAAGATAA  148</w:t>
      </w:r>
    </w:p>
    <w:p>
      <w:r>
        <w:rPr>
          <w:rFonts w:ascii="Consolas" w:hAnsi="Consolas" w:eastAsia="Consolas"/>
          <w:b w:val="0"/>
          <w:sz w:val="18"/>
        </w:rPr>
        <w:t>NC_056054.1  220511504  .A...........T.......G......  220511531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321141257459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327     1e-87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GTTTTGAGACTCTGGGATATTCAGCACCAGCTGTCCATCCAGAGGATAGCTTGTTCTTTC  60</w:t>
      </w:r>
    </w:p>
    <w:p>
      <w:r>
        <w:rPr>
          <w:rFonts w:ascii="Consolas" w:hAnsi="Consolas" w:eastAsia="Consolas"/>
          <w:b w:val="0"/>
          <w:sz w:val="18"/>
        </w:rPr>
        <w:t>NC_056054.1  220536100  ..........................T..A.................CT....C.T....  220536159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CCCAAAAGTCAGGACTTCAGATGTCTCTTCCACTTTGATGAAGCCCATGGACGACTTTTC  120</w:t>
      </w:r>
    </w:p>
    <w:p>
      <w:r>
        <w:rPr>
          <w:rFonts w:ascii="Consolas" w:hAnsi="Consolas" w:eastAsia="Consolas"/>
          <w:b w:val="0"/>
          <w:sz w:val="18"/>
        </w:rPr>
        <w:t>NC_056054.1  220536160  .....G..............G...................................C...  220536219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ATCTCATTTAATAACCAGCTAGCATTGCTGGCAATGAAAACTGAAGCCAGCAAGAGGGTG  180</w:t>
      </w:r>
    </w:p>
    <w:p>
      <w:r>
        <w:rPr>
          <w:rFonts w:ascii="Consolas" w:hAnsi="Consolas" w:eastAsia="Consolas"/>
          <w:b w:val="0"/>
          <w:sz w:val="18"/>
        </w:rPr>
        <w:t>NC_056054.1  220536220  .....G..C..............T................G.......G...........  220536279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AAAAGCCACAAGAAAGCAGTCACTTGTGTGCTTTACAGTTCAGTCTTAAAGCAG  234</w:t>
      </w:r>
    </w:p>
    <w:p>
      <w:r>
        <w:rPr>
          <w:rFonts w:ascii="Consolas" w:hAnsi="Consolas" w:eastAsia="Consolas"/>
          <w:b w:val="0"/>
          <w:sz w:val="18"/>
        </w:rPr>
        <w:t>NC_056054.1  220536280  .C............G..............A.......A.........G......  220536333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546736355674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283     1e-74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NC_056054.1  220560599  ..........................C.................................  220560658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NC_056054.1  220560659  ..............C......................................A......  220560718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NC_056054.1  220560719  ........G....................................  220560763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363606217123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236211350858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 CTATTACTGTGTTTCGACCTCAGAACTTCAATCAATGTTTCATCCAGCCTGAAGAATGGA  62</w:t>
      </w:r>
    </w:p>
    <w:p>
      <w:r>
        <w:rPr>
          <w:rFonts w:ascii="Consolas" w:hAnsi="Consolas" w:eastAsia="Consolas"/>
          <w:b w:val="0"/>
          <w:sz w:val="18"/>
        </w:rPr>
        <w:t>NC_056054.1  220573680  ..................................G.T..C.........A..........  220573739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 AGGGAGGAATACAGCACCATGACGATATACTATGTGCTGCATTTTTACCTCCGCAAACTC  122</w:t>
      </w:r>
    </w:p>
    <w:p>
      <w:r>
        <w:rPr>
          <w:rFonts w:ascii="Consolas" w:hAnsi="Consolas" w:eastAsia="Consolas"/>
          <w:b w:val="0"/>
          <w:sz w:val="18"/>
        </w:rPr>
        <w:t>NC_056054.1  220573740  .......C..T..A........T......T....C..........C...C..A.......  220573799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 TTGTTACAG  131</w:t>
      </w:r>
    </w:p>
    <w:p>
      <w:r>
        <w:rPr>
          <w:rFonts w:ascii="Consolas" w:hAnsi="Consolas" w:eastAsia="Consolas"/>
          <w:b w:val="0"/>
          <w:sz w:val="18"/>
        </w:rPr>
        <w:t>NC_056054.1  220573800  .........  220573808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276022252688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191092328784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363606217123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424649596640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255     4e-66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GAGTACTGTCTTAATTCCAGTGAGAACAAACTCACACAGGCCCCAACTCTGATAAGATCC  60</w:t>
      </w:r>
    </w:p>
    <w:p>
      <w:r>
        <w:rPr>
          <w:rFonts w:ascii="Consolas" w:hAnsi="Consolas" w:eastAsia="Consolas"/>
          <w:b w:val="0"/>
          <w:sz w:val="18"/>
        </w:rPr>
        <w:t>NC_056054.1  220581547  ...............C....CA.....................................G  220581606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TTCCGACCTCACGAAGACTGGATAGGTTCCTTGGAGATGTGTGAGCCGGGCGGCCGCTTA  120</w:t>
      </w:r>
    </w:p>
    <w:p>
      <w:r>
        <w:rPr>
          <w:rFonts w:ascii="Consolas" w:hAnsi="Consolas" w:eastAsia="Consolas"/>
          <w:b w:val="0"/>
          <w:sz w:val="18"/>
        </w:rPr>
        <w:t>NC_056054.1  220581607  .....G.....T............A.C.....A.............T....A......C.  220581666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CTGGTTCTCTCTGCCTCTGCAGACTGCAGCATTTGTGTAACGGATGTCTGCGGTGCTCCT  180</w:t>
      </w:r>
    </w:p>
    <w:p>
      <w:r>
        <w:rPr>
          <w:rFonts w:ascii="Consolas" w:hAnsi="Consolas" w:eastAsia="Consolas"/>
          <w:b w:val="0"/>
          <w:sz w:val="18"/>
        </w:rPr>
        <w:t>NC_056054.1  220581667  ...A.......C..................G..C....G..T........T....T....  220581726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 GTCCAGATCTTTGGTCAG  198</w:t>
      </w:r>
    </w:p>
    <w:p>
      <w:r>
        <w:rPr>
          <w:rFonts w:ascii="Consolas" w:hAnsi="Consolas" w:eastAsia="Consolas"/>
          <w:b w:val="0"/>
          <w:sz w:val="18"/>
        </w:rPr>
        <w:t>NC_056054.1  220581727  ..................  220581744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451190196430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 AAAGCATTGGCAACTTGAGAACTGTTTTTCTCTTCCTAAAAGAGACACTAATTTAATGGA  62</w:t>
      </w:r>
    </w:p>
    <w:p>
      <w:r>
        <w:rPr>
          <w:rFonts w:ascii="Consolas" w:hAnsi="Consolas" w:eastAsia="Consolas"/>
          <w:b w:val="0"/>
          <w:sz w:val="18"/>
        </w:rPr>
        <w:t>NC_056054.1  220585473  ..................A............G...........................G  220585532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 AAATGAGATTCAAGAGAAAAGCATAAAGGAAATTCCTTTACTTTCTAAGGAAGAATCATG  122</w:t>
      </w:r>
    </w:p>
    <w:p>
      <w:r>
        <w:rPr>
          <w:rFonts w:ascii="Consolas" w:hAnsi="Consolas" w:eastAsia="Consolas"/>
          <w:b w:val="0"/>
          <w:sz w:val="18"/>
        </w:rPr>
        <w:t>NC_056054.1  220585533  ....A...................................T..........G........  220585592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123        TTTAGACCCATCGAAACATCCTCTACTTGATAAGAAAA-ACA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NC_056054.1  220585593  ......T.....A......T.G................C...  220585634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400763056829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220286990126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211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GCGGTTTTAGGTCGTTAAGCATTGGAACCTTGAAAGAACTACCTGAAGTGAATAAACCAG  60</w:t>
      </w:r>
    </w:p>
    <w:p>
      <w:r>
        <w:rPr>
          <w:rFonts w:ascii="Consolas" w:hAnsi="Consolas" w:eastAsia="Consolas"/>
          <w:b w:val="0"/>
          <w:sz w:val="18"/>
        </w:rPr>
        <w:t>NC_056054.1  220597013  ..A..........A..............G........G......................  220597072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CTTTTCTTCTAGACCCTGAGAAATACTTTAGGGAAGAGCCAGAGGACAAGTGTTCCCAAA  120</w:t>
      </w:r>
    </w:p>
    <w:p>
      <w:r>
        <w:rPr>
          <w:rFonts w:ascii="Consolas" w:hAnsi="Consolas" w:eastAsia="Consolas"/>
          <w:b w:val="0"/>
          <w:sz w:val="18"/>
        </w:rPr>
        <w:t>NC_056054.1  220597073  ....................................GC........GC.....C......  220597132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 CTCCAGAGCTTCCATCACTTTCTGAAA  147</w:t>
      </w:r>
    </w:p>
    <w:p>
      <w:r>
        <w:rPr>
          <w:rFonts w:ascii="Consolas" w:hAnsi="Consolas" w:eastAsia="Consolas"/>
          <w:b w:val="0"/>
          <w:sz w:val="18"/>
        </w:rPr>
        <w:t>NC_056054.1  220597133  T.......T..................  220597159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315833137501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276022252688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