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71659619433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CTGCCAGCTAAGCCCGAGAACATTTCTTGCATTCTCTACTATATGAAAAATTTTACTTGC  62</w:t>
      </w:r>
    </w:p>
    <w:p>
      <w:r>
        <w:rPr>
          <w:rFonts w:ascii="Consolas" w:hAnsi="Consolas" w:eastAsia="Consolas"/>
          <w:b w:val="0"/>
          <w:sz w:val="18"/>
        </w:rPr>
        <w:t>NC_056069.1  23511911  .......A......T.....T.........G.CT.........C................  23511852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ACCTGGAGTCCAGAGGAAGAAGCTAATTTTACCTTGTACACAGTTAGGAGAACGTT  118</w:t>
      </w:r>
    </w:p>
    <w:p>
      <w:r>
        <w:rPr>
          <w:rFonts w:ascii="Consolas" w:hAnsi="Consolas" w:eastAsia="Consolas"/>
          <w:b w:val="0"/>
          <w:sz w:val="18"/>
        </w:rPr>
        <w:t>NC_056069.1  23511851  ...............A...............TA.CA........C........A..  23511796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233557252984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184     2e-44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10        ACGTGAACGTGATACTTGTAATTCTACAAGTGAAAGTGGTGCTTCATGCTCTTTTCATTC  69</w:t>
      </w:r>
    </w:p>
    <w:p>
      <w:r>
        <w:rPr>
          <w:rFonts w:ascii="Consolas" w:hAnsi="Consolas" w:eastAsia="Consolas"/>
          <w:b w:val="0"/>
          <w:sz w:val="18"/>
        </w:rPr>
        <w:t>NC_056069.1  23510602  ....A..AA...........T..............A....T..............T....  23510543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70        AAGAATAACAAAACCAGATGATTACACCATTCAAGTGGAAGCTCAAAATGAACATGGTAT  129</w:t>
      </w:r>
    </w:p>
    <w:p>
      <w:r>
        <w:rPr>
          <w:rFonts w:ascii="Consolas" w:hAnsi="Consolas" w:eastAsia="Consolas"/>
          <w:b w:val="0"/>
          <w:sz w:val="18"/>
        </w:rPr>
        <w:t>NC_056069.1  23510542  ....T.....CC.......AT.....TT...........G...G......C.T.......  23510483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130       AATTAAATCTGATACAACACATTGGGATTTAGATACTGT  168</w:t>
      </w:r>
    </w:p>
    <w:p>
      <w:r>
        <w:rPr>
          <w:rFonts w:ascii="Consolas" w:hAnsi="Consolas" w:eastAsia="Consolas"/>
          <w:b w:val="0"/>
          <w:sz w:val="18"/>
        </w:rPr>
        <w:t>NC_056069.1  23510482  ..............T....T.......C...T....C..  23510444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371568357020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168     2e-39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         TAAAACCGAACCACCTAAGATTTCCAGTGTGAAACCACTTTTGGGCATCAAACGAATGGT  61</w:t>
      </w:r>
    </w:p>
    <w:p>
      <w:r>
        <w:rPr>
          <w:rFonts w:ascii="Consolas" w:hAnsi="Consolas" w:eastAsia="Consolas"/>
          <w:b w:val="0"/>
          <w:sz w:val="18"/>
        </w:rPr>
        <w:t>NC_056069.1  23503573  .....TT..G..G..........T.............G........C......AG.....  23503514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62        TCAAATAAAATGGACAAGGCCTATGTTAGCACCTGTTTCATCTACTTTAAAATACACACT  121</w:t>
      </w:r>
    </w:p>
    <w:p>
      <w:r>
        <w:rPr>
          <w:rFonts w:ascii="Consolas" w:hAnsi="Consolas" w:eastAsia="Consolas"/>
          <w:b w:val="0"/>
          <w:sz w:val="18"/>
        </w:rPr>
        <w:t>NC_056069.1  23503513  ....G...........CA....G....G......AAG..............T..T.....  23503454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122       TCGATTCAGAACAGTAAATAGTGCC  146</w:t>
      </w:r>
    </w:p>
    <w:p>
      <w:r>
        <w:rPr>
          <w:rFonts w:ascii="Consolas" w:hAnsi="Consolas" w:eastAsia="Consolas"/>
          <w:b w:val="0"/>
          <w:sz w:val="18"/>
        </w:rPr>
        <w:t>NC_056069.1  23503453  ..........T...........A..  23503429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323795282546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221     9e-56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TGGAAGTCAACTTCACT-GAAGGAGATGTGAATGGAGAAGAAGCATACAACCTGACAGGG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exon_5]</w:t>
      </w:r>
    </w:p>
    <w:p>
      <w:r>
        <w:rPr>
          <w:rFonts w:ascii="Consolas" w:hAnsi="Consolas" w:eastAsia="Consolas"/>
          <w:b w:val="0"/>
          <w:sz w:val="18"/>
        </w:rPr>
        <w:t>NC_056069.1  23497244  ................CA....CT.-........A..................C......  23497186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CTGCAGGCTTTTACACAGTATGTTGTAGCTCTGCAATGTGTGGCTGACAAGTCCAGTTTC  120</w:t>
      </w:r>
    </w:p>
    <w:p>
      <w:r>
        <w:rPr>
          <w:rFonts w:ascii="Consolas" w:hAnsi="Consolas" w:eastAsia="Consolas"/>
          <w:b w:val="0"/>
          <w:sz w:val="18"/>
        </w:rPr>
        <w:t>NC_056069.1  23497185  .....A.........G.............C.............T.A.......A..G...  23497126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TGGAGTGGCTGGAGTCAAGAAAAAATGGGAATAACTGAGGAAGAAG  166</w:t>
      </w:r>
    </w:p>
    <w:p>
      <w:r>
        <w:rPr>
          <w:rFonts w:ascii="Consolas" w:hAnsi="Consolas" w:eastAsia="Consolas"/>
          <w:b w:val="0"/>
          <w:sz w:val="18"/>
        </w:rPr>
        <w:t>NC_056069.1  23497125  .........................G...........T........  23497080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360952118248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109     1e-22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CTCCACATGGCCCGGATCTGTGGAGAGTCCTGGGACCAGCCAAGGTGGATGGAAGAAGGC  60</w:t>
      </w:r>
    </w:p>
    <w:p>
      <w:r>
        <w:rPr>
          <w:rFonts w:ascii="Consolas" w:hAnsi="Consolas" w:eastAsia="Consolas"/>
          <w:b w:val="0"/>
          <w:sz w:val="18"/>
        </w:rPr>
        <w:t>NC_056069.1  23490339  ............T......A............A..T...A...A..........A.....  23490280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CAGTGCAGTTGTTGTGGAAG  80</w:t>
      </w:r>
    </w:p>
    <w:p>
      <w:r>
        <w:rPr>
          <w:rFonts w:ascii="Consolas" w:hAnsi="Consolas" w:eastAsia="Consolas"/>
          <w:b w:val="0"/>
          <w:sz w:val="18"/>
        </w:rPr>
        <w:t>NC_056069.1  23490279  ...............T....  23490260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135357051636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242     1e-61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AAGGCTAAAGGAGCTCCGGTCCTGGAGAAAACTCTTGGCTACAACATATGGTACTTTCCA  60</w:t>
      </w:r>
    </w:p>
    <w:p>
      <w:r>
        <w:rPr>
          <w:rFonts w:ascii="Consolas" w:hAnsi="Consolas" w:eastAsia="Consolas"/>
          <w:b w:val="0"/>
          <w:sz w:val="18"/>
        </w:rPr>
        <w:t>NC_056069.1  23486863  .....A......A.C..A............GTA.....T..............T......  23486804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GAGAACAACACTAACCTCACAGAGACAAGAAACACCACTGATGAGCAGCTTGAACTGTCT  120</w:t>
      </w:r>
    </w:p>
    <w:p>
      <w:r>
        <w:rPr>
          <w:rFonts w:ascii="Consolas" w:hAnsi="Consolas" w:eastAsia="Consolas"/>
          <w:b w:val="0"/>
          <w:sz w:val="18"/>
        </w:rPr>
        <w:t>NC_056069.1  23486803  ..A.....T............A......TG..T..T...A.CC......C........AC  23486744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CTGGGAGGCAAGACCTACTGGGTATATGTGATTTCTTATAATTCTCTTGGGGAGTCTCCG  180</w:t>
      </w:r>
    </w:p>
    <w:p>
      <w:r>
        <w:rPr>
          <w:rFonts w:ascii="Consolas" w:hAnsi="Consolas" w:eastAsia="Consolas"/>
          <w:b w:val="0"/>
          <w:sz w:val="18"/>
        </w:rPr>
        <w:t>NC_056069.1  23486743  ......AA.C...........A..C..........................A.A.....A  23486684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GTGGCCACGCTGAGGATTCCAGCTATTGATGAAAAG  216</w:t>
      </w:r>
    </w:p>
    <w:p>
      <w:r>
        <w:rPr>
          <w:rFonts w:ascii="Consolas" w:hAnsi="Consolas" w:eastAsia="Consolas"/>
          <w:b w:val="0"/>
          <w:sz w:val="18"/>
        </w:rPr>
        <w:t>NC_056069.1  23486683  .A......CT..........................  23486648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493655076300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224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8         GTGCATCGAGGTCATGCAGACCTGCCTCACTCACGACCAGTTGGTGGTGGAGTGGCAAAG  67</w:t>
      </w:r>
    </w:p>
    <w:p>
      <w:r>
        <w:rPr>
          <w:rFonts w:ascii="Consolas" w:hAnsi="Consolas" w:eastAsia="Consolas"/>
          <w:b w:val="0"/>
          <w:sz w:val="18"/>
        </w:rPr>
        <w:t>NC_056069.1  23481271  ...........C......C...A..........G......C...................  23481212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68        CTCTGCTTGGGAGGTGGATACGTGGATGGTCGAGTGGGTCCCGGATTTGGACTCAGAGCC  127</w:t>
      </w:r>
    </w:p>
    <w:p>
      <w:r>
        <w:rPr>
          <w:rFonts w:ascii="Consolas" w:hAnsi="Consolas" w:eastAsia="Consolas"/>
          <w:b w:val="0"/>
          <w:sz w:val="18"/>
        </w:rPr>
        <w:t>NC_056069.1  23481211  .......CTA.....T.....A........G...........A..C.........A....  23481152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128       CTCGACCATTTCCTGGGAATCTGTGTCTCAGACCAGGAACTGGACCATCCAGCAAG  183</w:t>
      </w:r>
    </w:p>
    <w:p>
      <w:r>
        <w:rPr>
          <w:rFonts w:ascii="Consolas" w:hAnsi="Consolas" w:eastAsia="Consolas"/>
          <w:b w:val="0"/>
          <w:sz w:val="18"/>
        </w:rPr>
        <w:t>NC_056069.1  23481151  ..T.G....C........G.....A.....C..............A..........  23481096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403417051600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144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ATGAACTAAAACCTTTCTGGTGCTATAACATCTCTGTGTATCCAATGTTGCAAGACCGAG  60</w:t>
      </w:r>
    </w:p>
    <w:p>
      <w:r>
        <w:rPr>
          <w:rFonts w:ascii="Consolas" w:hAnsi="Consolas" w:eastAsia="Consolas"/>
          <w:b w:val="0"/>
          <w:sz w:val="18"/>
        </w:rPr>
        <w:t>NC_056069.1  23480093  .......G....................T........................A......  23480034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TGGGCGAGCCATACTCTATCCAGGCGTATGTCAAAGAAGATG  102</w:t>
      </w:r>
    </w:p>
    <w:p>
      <w:r>
        <w:rPr>
          <w:rFonts w:ascii="Consolas" w:hAnsi="Consolas" w:eastAsia="Consolas"/>
          <w:b w:val="0"/>
          <w:sz w:val="18"/>
        </w:rPr>
        <w:t>NC_056069.1  23480033  ....T..A.....T..C........T.............G..  23479992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191092297896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189     4e-46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TTCCATCAGCAGGCCCCATAACAAAGGCGGAGAACATTGGTGTGGATACAGTCACAATTA  60</w:t>
      </w:r>
    </w:p>
    <w:p>
      <w:r>
        <w:rPr>
          <w:rFonts w:ascii="Consolas" w:hAnsi="Consolas" w:eastAsia="Consolas"/>
          <w:b w:val="0"/>
          <w:sz w:val="18"/>
        </w:rPr>
        <w:t>NC_056069.1  23477630  .........A...T....AG..G....T................AGG.............  23477571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CATGGAAGGAGATTCCCAAGAGTAAGAGAAATGGTTTCATCAACAACTACACCATATTTT  120</w:t>
      </w:r>
    </w:p>
    <w:p>
      <w:r>
        <w:rPr>
          <w:rFonts w:ascii="Consolas" w:hAnsi="Consolas" w:eastAsia="Consolas"/>
          <w:b w:val="0"/>
          <w:sz w:val="18"/>
        </w:rPr>
        <w:t>NC_056069.1  23477570  .G..................CA.C..........C...........T.............  23477511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ACAAAGCAGAAGATGGAAAGGAATTCT  147</w:t>
      </w:r>
    </w:p>
    <w:p>
      <w:r>
        <w:rPr>
          <w:rFonts w:ascii="Consolas" w:hAnsi="Consolas" w:eastAsia="Consolas"/>
          <w:b w:val="0"/>
          <w:sz w:val="18"/>
        </w:rPr>
        <w:t>NC_056069.1  23477510  ..C....T...................  23477484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310524984081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CCAAGACAGTCAACTCCAGCATCCTGCAGTATGAACTGGAGTCCCTGGAAAGAAAGACCT  60</w:t>
      </w:r>
    </w:p>
    <w:p>
      <w:r>
        <w:rPr>
          <w:rFonts w:ascii="Consolas" w:hAnsi="Consolas" w:eastAsia="Consolas"/>
          <w:b w:val="0"/>
          <w:sz w:val="18"/>
        </w:rPr>
        <w:t>NC_056069.1  23475182  ..................................C............AC.C.........  23475123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CTTACACTGTTGAGGTCATGGCCAGCACCAGTGCTGGGGGAGTTAATGGCACCAGGATAA  120</w:t>
      </w:r>
    </w:p>
    <w:p>
      <w:r>
        <w:rPr>
          <w:rFonts w:ascii="Consolas" w:hAnsi="Consolas" w:eastAsia="Consolas"/>
          <w:b w:val="0"/>
          <w:sz w:val="18"/>
        </w:rPr>
        <w:t>NC_056069.1  23475122  ...........TG.....A.........................G.....C.........  23475063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ACTTCAAGACATTGTCAATTA  141</w:t>
      </w:r>
    </w:p>
    <w:p>
      <w:r>
        <w:rPr>
          <w:rFonts w:ascii="Consolas" w:hAnsi="Consolas" w:eastAsia="Consolas"/>
          <w:b w:val="0"/>
          <w:sz w:val="18"/>
        </w:rPr>
        <w:t>NC_056069.1  23475062  .....................  23475042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294600625923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143     9e-33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GTGTCTTTGAGATTTTCCTTATAACTTCTCTGGTTGGAGGGGGCCTTCTTATTCTCATCA  60</w:t>
      </w:r>
    </w:p>
    <w:p>
      <w:r>
        <w:rPr>
          <w:rFonts w:ascii="Consolas" w:hAnsi="Consolas" w:eastAsia="Consolas"/>
          <w:b w:val="0"/>
          <w:sz w:val="18"/>
        </w:rPr>
        <w:t>NC_056069.1  23472049  ................T...G.......................................  23471990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TCCTGACGGTGGCATGTGGTCTCAAAGAACCCAA  94</w:t>
      </w:r>
    </w:p>
    <w:p>
      <w:r>
        <w:rPr>
          <w:rFonts w:ascii="Consolas" w:hAnsi="Consolas" w:eastAsia="Consolas"/>
          <w:b w:val="0"/>
          <w:sz w:val="18"/>
        </w:rPr>
        <w:t>NC_056069.1  23471989  ...............A...CA.....A.......  23471956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172513889340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NC_056069.1 Ovis aries strain OAR_USU_Benz2616 breed Rambouillet ...  118     3e-25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CAAATTGAAGCACCTATGTTGGCCCGATGTCCCCAACCCTGCTGAAAGCAGTATAGCCAC  60</w:t>
      </w:r>
    </w:p>
    <w:p>
      <w:r>
        <w:rPr>
          <w:rFonts w:ascii="Consolas" w:hAnsi="Consolas" w:eastAsia="Consolas"/>
          <w:b w:val="0"/>
          <w:sz w:val="18"/>
        </w:rPr>
        <w:t>NC_056069.1  23470345  ....C...................T.....T.............................  23470286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GTGGCGTGGAGATGA  75</w:t>
      </w:r>
    </w:p>
    <w:p>
      <w:r>
        <w:rPr>
          <w:rFonts w:ascii="Consolas" w:hAnsi="Consolas" w:eastAsia="Consolas"/>
          <w:b w:val="0"/>
          <w:sz w:val="18"/>
        </w:rPr>
        <w:t>NC_056069.1  23470285  ....T..........  23470271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122086752456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