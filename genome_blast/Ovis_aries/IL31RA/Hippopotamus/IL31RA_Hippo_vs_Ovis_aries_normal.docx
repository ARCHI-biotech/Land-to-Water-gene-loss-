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76967747685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137     8e-31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CTGCCAGCTAAGCCCGAGAACATTTCTTGCATTCTCTACTATATGAAAAATTTTACTTGC  62</w:t>
      </w:r>
    </w:p>
    <w:p>
      <w:r>
        <w:rPr>
          <w:rFonts w:ascii="Consolas" w:hAnsi="Consolas" w:eastAsia="Consolas"/>
          <w:b w:val="0"/>
          <w:sz w:val="18"/>
        </w:rPr>
        <w:t>NC_056069.1  23511911  .......A......T.....T.........G.CT.........C................  23511852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ACCTGGAGTCCAGAGGAAGAAGCTAATTTTACCTTGTACACAGTTAGGAGAACGTT  118</w:t>
      </w:r>
    </w:p>
    <w:p>
      <w:r>
        <w:rPr>
          <w:rFonts w:ascii="Consolas" w:hAnsi="Consolas" w:eastAsia="Consolas"/>
          <w:b w:val="0"/>
          <w:sz w:val="18"/>
        </w:rPr>
        <w:t>NC_056069.1  23511851  ...............A...............TA.CA........C........A..  23511796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241519471102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376876517018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329103437396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217     2e-54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         TGGAAGTCAACTTCAC-TGAAGGAGATGTGAATGGAGAAGAAGCATACAACCTGACAGGG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NC_056069.1  23497244  ................CA....CT.-........A..................C......  23497186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CTGCAGGCTTTTACACAGTATGTTGTAGCTCTGCAATGTGTGGCTGACAAGTCCAGTTTC  120</w:t>
      </w:r>
    </w:p>
    <w:p>
      <w:r>
        <w:rPr>
          <w:rFonts w:ascii="Consolas" w:hAnsi="Consolas" w:eastAsia="Consolas"/>
          <w:b w:val="0"/>
          <w:sz w:val="18"/>
        </w:rPr>
        <w:t>NC_056069.1  23497185  .....A.........G.............C.............T.A.......A..G...  23497126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TGGAGTGGCTGGAGTCAAGAAAAAATGGGAATAACTGAGGAAGAAG  166</w:t>
      </w:r>
    </w:p>
    <w:p>
      <w:r>
        <w:rPr>
          <w:rFonts w:ascii="Consolas" w:hAnsi="Consolas" w:eastAsia="Consolas"/>
          <w:b w:val="0"/>
          <w:sz w:val="18"/>
        </w:rPr>
        <w:t>NC_056069.1  23497125  .........................G...........T........  23497080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366260277102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140665186466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501617336031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411379296745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199054509150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315833137501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211     6e-53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CCAAGACAGTCAACTCCAGCATCCTGCAGTATGAACTGGAGTCCCTGGAAAGAAAGACCT  60</w:t>
      </w:r>
    </w:p>
    <w:p>
      <w:r>
        <w:rPr>
          <w:rFonts w:ascii="Consolas" w:hAnsi="Consolas" w:eastAsia="Consolas"/>
          <w:b w:val="0"/>
          <w:sz w:val="18"/>
        </w:rPr>
        <w:t>NC_056069.1  23475182  ..................................C............AC.C.........  23475123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CTTACACTGTTGAGGTCATGGCCAGCACCAGTGCTGGGGGAGTTAATGGCACCAGGATAA  120</w:t>
      </w:r>
    </w:p>
    <w:p>
      <w:r>
        <w:rPr>
          <w:rFonts w:ascii="Consolas" w:hAnsi="Consolas" w:eastAsia="Consolas"/>
          <w:b w:val="0"/>
          <w:sz w:val="18"/>
        </w:rPr>
        <w:t>NC_056069.1  23475122  ...........TG.....A.........................G.....C.........  23475063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ACTTCAAGACATTGTCAATTA  141</w:t>
      </w:r>
    </w:p>
    <w:p>
      <w:r>
        <w:rPr>
          <w:rFonts w:ascii="Consolas" w:hAnsi="Consolas" w:eastAsia="Consolas"/>
          <w:b w:val="0"/>
          <w:sz w:val="18"/>
        </w:rPr>
        <w:t>NC_056069.1  23475062  .....................  23475042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299908777627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141     5e-32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GTGTCTTTGAGATTTTCCTTATAACTTCTCTGGTTGGAGGGGGCCTTCTTATTCTCATCA  60</w:t>
      </w:r>
    </w:p>
    <w:p>
      <w:r>
        <w:rPr>
          <w:rFonts w:ascii="Consolas" w:hAnsi="Consolas" w:eastAsia="Consolas"/>
          <w:b w:val="0"/>
          <w:sz w:val="18"/>
        </w:rPr>
        <w:t>NC_056069.1  23472049  ................T...G.......................................  23471990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TCCTGACGGTGGCATGTGGTCTCAAAGAACCCAA  94</w:t>
      </w:r>
    </w:p>
    <w:p>
      <w:r>
        <w:rPr>
          <w:rFonts w:ascii="Consolas" w:hAnsi="Consolas" w:eastAsia="Consolas"/>
          <w:b w:val="0"/>
          <w:sz w:val="18"/>
        </w:rPr>
        <w:t>NC_056069.1  23471989  ...............A...CA.....A.......  23471956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177822028174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117     6e-25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CAAATTGAAGCACCTATGTTGGCCCGATGTCCCCAACCCTGCTGAAAGCAGTATAGCCAC  60</w:t>
      </w:r>
    </w:p>
    <w:p>
      <w:r>
        <w:rPr>
          <w:rFonts w:ascii="Consolas" w:hAnsi="Consolas" w:eastAsia="Consolas"/>
          <w:b w:val="0"/>
          <w:sz w:val="18"/>
        </w:rPr>
        <w:t>NC_056069.1  23470345  ....C...................T.....T.............................  23470286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GTGGCGTGGAGATGA  75</w:t>
      </w:r>
    </w:p>
    <w:p>
      <w:r>
        <w:rPr>
          <w:rFonts w:ascii="Consolas" w:hAnsi="Consolas" w:eastAsia="Consolas"/>
          <w:b w:val="0"/>
          <w:sz w:val="18"/>
        </w:rPr>
        <w:t>NC_056069.1  23470285  ....T..........  23470271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127394885856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