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65.9    1e-08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58.0    2e-06</w:t>
      </w:r>
    </w:p>
    <w:p>
      <w:r>
        <w:rPr>
          <w:rFonts w:ascii="Consolas" w:hAnsi="Consolas" w:eastAsia="Consolas"/>
          <w:b w:val="0"/>
          <w:sz w:val="18"/>
        </w:rPr>
        <w:t>NW_024599826.1 Ovis aries strain OAR_USU_Benz2616 breed Rambouill...  56.0    9e-06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54.0    4e-05</w:t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52.0    1e-04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52.0    1e-04</w:t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50.1    6e-04</w:t>
      </w:r>
    </w:p>
    <w:p>
      <w:r>
        <w:rPr>
          <w:rFonts w:ascii="Consolas" w:hAnsi="Consolas" w:eastAsia="Consolas"/>
          <w:b w:val="0"/>
          <w:sz w:val="18"/>
        </w:rPr>
        <w:t>NC_056063.1 Ovis aries strain OAR_USU_Benz2616 breed Rambouillet ...  50.1    6e-04</w:t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50.1    6e-04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50.1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2          CAGCCTCCTTCTGCTTAGGAACACCAGACAGCACTCCAGCACTCTGCTT---GGGGGGCA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NC_056055.1     25846396                .....A................T.......A.....---....      25846357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NW_024599826.1  115982     ......T...A...............A.T.A....T.......A.....GGA........  115923</w:t>
      </w:r>
    </w:p>
    <w:p>
      <w:r>
        <w:rPr>
          <w:rFonts w:ascii="Consolas" w:hAnsi="Consolas" w:eastAsia="Consolas"/>
          <w:b w:val="0"/>
          <w:sz w:val="18"/>
        </w:rPr>
        <w:t>NC_056063.1     17443610                 .......T......G......T.............---..        17443646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59         TTCGAAACAGCAAAATCACTCATaaaaggcaaaaaattgcaaaaaaaaaTAGTAATAACC  118</w:t>
      </w:r>
    </w:p>
    <w:p>
      <w:r>
        <w:rPr>
          <w:rFonts w:ascii="Consolas" w:hAnsi="Consolas" w:eastAsia="Consolas"/>
          <w:b w:val="0"/>
          <w:sz w:val="18"/>
        </w:rPr>
        <w:t>NW_024599826.1  115922     ..TT..........C.......                                        115901</w:t>
      </w:r>
    </w:p>
    <w:p>
      <w:r>
        <w:rPr>
          <w:rFonts w:ascii="Consolas" w:hAnsi="Consolas" w:eastAsia="Consolas"/>
          <w:b w:val="0"/>
          <w:sz w:val="18"/>
        </w:rPr>
        <w:t>NC_056062.1     86263276       .......C...............A...C......C......                 86263316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119        AGCATGGCACTAAATAGACCATGA-AAAG-ACATGTGTGTGCAGTATGAAAATTGAGACA  176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NC_056055.1     4770663           ....G............T....T........T..........C.TC.......  4770715</w:t>
      </w:r>
    </w:p>
    <w:p>
      <w:r>
        <w:rPr>
          <w:rFonts w:ascii="Consolas" w:hAnsi="Consolas" w:eastAsia="Consolas"/>
          <w:b w:val="0"/>
          <w:sz w:val="18"/>
        </w:rPr>
        <w:t>NC_056054.1     226066683    ......................-....                                 226066658</w:t>
      </w:r>
    </w:p>
    <w:p>
      <w:r>
        <w:rPr>
          <w:rFonts w:ascii="Consolas" w:hAnsi="Consolas" w:eastAsia="Consolas"/>
          <w:b w:val="0"/>
          <w:sz w:val="18"/>
        </w:rPr>
        <w:t>NC_056059.1     4598851        ....................-....-.                               4598827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177        GGAAGGCAGAGTGTCAGCTTGTTCCACCTCAGCTGGGAATGTGC  220</w:t>
      </w:r>
    </w:p>
    <w:p>
      <w:r>
        <w:rPr>
          <w:rFonts w:ascii="Consolas" w:hAnsi="Consolas" w:eastAsia="Consolas"/>
          <w:b w:val="0"/>
          <w:sz w:val="18"/>
        </w:rPr>
        <w:t>NC_056055.1     4770716    .T.............GC.......A.G.........          4770751</w:t>
      </w:r>
    </w:p>
    <w:p>
      <w:r>
        <w:rPr>
          <w:rFonts w:ascii="Consolas" w:hAnsi="Consolas" w:eastAsia="Consolas"/>
          <w:b w:val="0"/>
          <w:sz w:val="18"/>
        </w:rPr>
        <w:t>NC_056055.1     66842154                     .........................   66842178</w:t>
      </w:r>
    </w:p>
    <w:p>
      <w:r>
        <w:rPr>
          <w:rFonts w:ascii="Consolas" w:hAnsi="Consolas" w:eastAsia="Consolas"/>
          <w:b w:val="0"/>
          <w:sz w:val="18"/>
        </w:rPr>
        <w:t>NC_056068.1     3645872         ...........C.....................        3645904</w:t>
      </w:r>
    </w:p>
    <w:p>
      <w:r>
        <w:rPr>
          <w:rFonts w:ascii="Consolas" w:hAnsi="Consolas" w:eastAsia="Consolas"/>
          <w:b w:val="0"/>
          <w:sz w:val="18"/>
        </w:rPr>
        <w:t>NC_056056.1     140404350   ...............C......TG..........A........  140404308</w:t>
      </w:r>
    </w:p>
    <w:p>
      <w:r>
        <w:rPr>
          <w:rFonts w:ascii="Consolas" w:hAnsi="Consolas" w:eastAsia="Consolas"/>
          <w:b w:val="0"/>
          <w:sz w:val="18"/>
        </w:rPr>
        <w:t>NC_056067.1     45850724    ...............T.............T....           45850757</w:t>
      </w:r>
    </w:p>
    <w:p>
      <w:r>
        <w:rPr>
          <w:rFonts w:ascii="Consolas" w:hAnsi="Consolas" w:eastAsia="Consolas"/>
          <w:b w:val="0"/>
          <w:sz w:val="18"/>
        </w:rPr>
        <w:t>NC_056080.1     42272304     .........A....T..................           42272336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682093708611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75.8    4e-12</w:t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67.9    1e-09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67.9    1e-09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63.9    1e-08</w:t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60.0    2e-07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60.0    2e-07</w:t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52.0    6e-05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 CTCCCGGGTTCAAGCGATTCTCCTGCCTCAGCCTCCCGAGTAGCTGGGATTACAG  118</w:t>
      </w:r>
    </w:p>
    <w:p>
      <w:r>
        <w:rPr>
          <w:rFonts w:ascii="Consolas" w:hAnsi="Consolas" w:eastAsia="Consolas"/>
          <w:b w:val="0"/>
          <w:sz w:val="18"/>
        </w:rPr>
        <w:t>NC_056060.1  40886939            .........C....A...............................  40886894</w:t>
      </w:r>
    </w:p>
    <w:p>
      <w:r>
        <w:rPr>
          <w:rFonts w:ascii="Consolas" w:hAnsi="Consolas" w:eastAsia="Consolas"/>
          <w:b w:val="0"/>
          <w:sz w:val="18"/>
        </w:rPr>
        <w:t>NC_056060.1  41070040            .........C....A...............................  41070085</w:t>
      </w:r>
    </w:p>
    <w:p>
      <w:r>
        <w:rPr>
          <w:rFonts w:ascii="Consolas" w:hAnsi="Consolas" w:eastAsia="Consolas"/>
          <w:b w:val="0"/>
          <w:sz w:val="18"/>
        </w:rPr>
        <w:t>NC_056060.1  41081548            .........C....A.........................C.....  41081593</w:t>
      </w:r>
    </w:p>
    <w:p>
      <w:r>
        <w:rPr>
          <w:rFonts w:ascii="Consolas" w:hAnsi="Consolas" w:eastAsia="Consolas"/>
          <w:b w:val="0"/>
          <w:sz w:val="18"/>
        </w:rPr>
        <w:t>NC_056077.1  37295422            .........C....A................C..............  37295467</w:t>
      </w:r>
    </w:p>
    <w:p>
      <w:r>
        <w:rPr>
          <w:rFonts w:ascii="Consolas" w:hAnsi="Consolas" w:eastAsia="Consolas"/>
          <w:b w:val="0"/>
          <w:sz w:val="18"/>
        </w:rPr>
        <w:t>NC_056077.1  8368706                       ....A...........T.............C.....  8368671</w:t>
      </w:r>
    </w:p>
    <w:p>
      <w:r>
        <w:rPr>
          <w:rFonts w:ascii="Consolas" w:hAnsi="Consolas" w:eastAsia="Consolas"/>
          <w:b w:val="0"/>
          <w:sz w:val="18"/>
        </w:rPr>
        <w:t>NC_056055.1  58801467            .....T........A.............C.................  58801422</w:t>
      </w:r>
    </w:p>
    <w:p>
      <w:r>
        <w:rPr>
          <w:rFonts w:ascii="Consolas" w:hAnsi="Consolas" w:eastAsia="Consolas"/>
          <w:b w:val="0"/>
          <w:sz w:val="18"/>
        </w:rPr>
        <w:t>NC_056069.1  6234561                       ....A...............................  6234526</w:t>
      </w:r>
    </w:p>
    <w:p>
      <w:r>
        <w:rPr>
          <w:rFonts w:ascii="Consolas" w:hAnsi="Consolas" w:eastAsia="Consolas"/>
          <w:b w:val="0"/>
          <w:sz w:val="18"/>
        </w:rPr>
        <w:t>NC_056069.1  31130647                    ...................T.........           31130675</w:t>
      </w:r>
    </w:p>
    <w:p>
      <w:r>
        <w:rPr>
          <w:rFonts w:ascii="Consolas" w:hAnsi="Consolas" w:eastAsia="Consolas"/>
          <w:b w:val="0"/>
          <w:sz w:val="18"/>
        </w:rPr>
        <w:t>NC_056076.1  15683103            .........C....A............T............C.....  15683058</w:t>
      </w:r>
    </w:p>
    <w:p>
      <w:r>
        <w:rPr>
          <w:rFonts w:ascii="Consolas" w:hAnsi="Consolas" w:eastAsia="Consolas"/>
          <w:b w:val="0"/>
          <w:sz w:val="18"/>
        </w:rPr>
        <w:t>NC_056054.1  18400581            .........CT...A..........T....................  18400536</w:t>
      </w:r>
    </w:p>
    <w:p>
      <w:r>
        <w:rPr>
          <w:rFonts w:ascii="Consolas" w:hAnsi="Consolas" w:eastAsia="Consolas"/>
          <w:b w:val="0"/>
          <w:sz w:val="18"/>
        </w:rPr>
        <w:t>NC_056054.1  194585223                 ........C........A....A...........C.....  194585184</w:t>
      </w:r>
    </w:p>
    <w:p>
      <w:r>
        <w:rPr>
          <w:rFonts w:ascii="Consolas" w:hAnsi="Consolas" w:eastAsia="Consolas"/>
          <w:b w:val="0"/>
          <w:sz w:val="18"/>
        </w:rPr>
        <w:t>NC_056057.1  69411427            .....T...C....A............A.........C........  69411382</w:t>
      </w:r>
    </w:p>
    <w:p>
      <w:r>
        <w:rPr>
          <w:rFonts w:ascii="Consolas" w:hAnsi="Consolas" w:eastAsia="Consolas"/>
          <w:b w:val="0"/>
          <w:sz w:val="18"/>
        </w:rPr>
        <w:t>NC_056070.1  63257248   ....T...C..............AC...........T.......A....        63257200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262752065334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73.8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ACAATAATGCAATCCATTTCCCAGCATAAGTGG-GTAAGTGCCACTTTGACTTGGGCTGG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NC_056069.1  23523873  ...........C....C................AT..........CC..G.C........  23523814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GCTTAAAAGCACAAGAAAAGC  83</w:t>
      </w:r>
    </w:p>
    <w:p>
      <w:r>
        <w:rPr>
          <w:rFonts w:ascii="Consolas" w:hAnsi="Consolas" w:eastAsia="Consolas"/>
          <w:b w:val="0"/>
          <w:sz w:val="18"/>
        </w:rPr>
        <w:t>NC_056069.1  23523813  ...........A.G.......  23523793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599817813798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191092411152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73.8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NC_056069.1  23511911  .......A............T.....T..C....T........C.........T..T...  23511852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ACTTGGAGTCCAG  75</w:t>
      </w:r>
    </w:p>
    <w:p>
      <w:r>
        <w:rPr>
          <w:rFonts w:ascii="Consolas" w:hAnsi="Consolas" w:eastAsia="Consolas"/>
          <w:b w:val="0"/>
          <w:sz w:val="18"/>
        </w:rPr>
        <w:t>NC_056069.1  23511851  ..C..........  23511839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262752065334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429957901926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79.8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15        CCTAAGATTTTCCGTGTGAAACCAGTTTTGGGCATCAAACGAATGATTCAAATTGAATGG  74</w:t>
      </w:r>
    </w:p>
    <w:p>
      <w:r>
        <w:rPr>
          <w:rFonts w:ascii="Consolas" w:hAnsi="Consolas" w:eastAsia="Consolas"/>
          <w:b w:val="0"/>
          <w:sz w:val="18"/>
        </w:rPr>
        <w:t>NC_056069.1  23503560  ............A....................C......AG...G.....G.AA.....  23503501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75        ATAAAGCCTGAGTTGGCGCCTGTTTCATCTGATTTAAAATACACACTTCGATTCAG  130</w:t>
      </w:r>
    </w:p>
    <w:p>
      <w:r>
        <w:rPr>
          <w:rFonts w:ascii="Consolas" w:hAnsi="Consolas" w:eastAsia="Consolas"/>
          <w:b w:val="0"/>
          <w:sz w:val="18"/>
        </w:rPr>
        <w:t>NC_056069.1  23503500  .C.C......T......A...AAG......AC......T..T..............  23503445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350336068236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97.6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46        TACAACCTCACGGGGCTGCAGCCTTTTACAGAATATGTCATAGCTCTGCGATGTGCGGTC  105</w:t>
      </w:r>
    </w:p>
    <w:p>
      <w:r>
        <w:rPr>
          <w:rFonts w:ascii="Consolas" w:hAnsi="Consolas" w:eastAsia="Consolas"/>
          <w:b w:val="0"/>
          <w:sz w:val="18"/>
        </w:rPr>
        <w:t>NC_056069.1  23497200  ...........A........AG..........G.....TG....C....A.....T...T  23497141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106       AAGGAGTCAAAGTTCTGGAGTGACTGGAGCCAAGAAAAAATGGGAATGACTGAGGAAGAA  165</w:t>
      </w:r>
    </w:p>
    <w:p>
      <w:r>
        <w:rPr>
          <w:rFonts w:ascii="Consolas" w:hAnsi="Consolas" w:eastAsia="Consolas"/>
          <w:b w:val="0"/>
          <w:sz w:val="18"/>
        </w:rPr>
        <w:t>NC_056069.1  23497140  ..CA......G...........G......T..........G......A....T.......  23497081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166       G  166</w:t>
      </w:r>
    </w:p>
    <w:p>
      <w:r>
        <w:rPr>
          <w:rFonts w:ascii="Consolas" w:hAnsi="Consolas" w:eastAsia="Consolas"/>
          <w:b w:val="0"/>
          <w:sz w:val="18"/>
        </w:rPr>
        <w:t>NC_056069.1  23497080  .  23497080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387492923958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161897737226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172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NC_056069.1  23486863  .......A....A..........G......GT......T..............T.T....  23486804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NC_056069.1  23486803  ....A...T............A.G........T................C.......T.C  23486744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NC_056069.1  23486743  ......AA.C...C..AC...A.ACA.G.........................A......  23486684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  207</w:t>
      </w:r>
    </w:p>
    <w:p>
      <w:r>
        <w:rPr>
          <w:rFonts w:ascii="Consolas" w:hAnsi="Consolas" w:eastAsia="Consolas"/>
          <w:b w:val="0"/>
          <w:sz w:val="18"/>
        </w:rPr>
        <w:t>NC_056069.1  23486683  .A.......T.................  23486657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522850041231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40        AGGACCAGCTAGTGGTGAAGTGGCAAAGCTCTGCTCTAGA  79</w:t>
      </w:r>
    </w:p>
    <w:p>
      <w:r>
        <w:rPr>
          <w:rFonts w:ascii="Consolas" w:hAnsi="Consolas" w:eastAsia="Consolas"/>
          <w:b w:val="0"/>
          <w:sz w:val="18"/>
        </w:rPr>
        <w:t>NC_056069.1  23481239  ..........G......G......................  23481200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432611963049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9         AAACCTTTCTGGTGCTATAACATCTCTGTGTATCCAATGTTGCATGACAAAGTTGGCGAG  68</w:t>
      </w:r>
    </w:p>
    <w:p>
      <w:r>
        <w:rPr>
          <w:rFonts w:ascii="Consolas" w:hAnsi="Consolas" w:eastAsia="Consolas"/>
          <w:b w:val="0"/>
          <w:sz w:val="18"/>
        </w:rPr>
        <w:t>NC_056069.1  23480085  ....................T.......................AA..CG...G..T..A  23480026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69        CCATATTCCATCCAGGCTTATGCCAAAGAAGG  100</w:t>
      </w:r>
    </w:p>
    <w:p>
      <w:r>
        <w:rPr>
          <w:rFonts w:ascii="Consolas" w:hAnsi="Consolas" w:eastAsia="Consolas"/>
          <w:b w:val="0"/>
          <w:sz w:val="18"/>
        </w:rPr>
        <w:t>NC_056069.1  23480025  ......................T.........  23479994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220287085078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109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NC_056069.1  23477630  ................CA....G.................T....G...A.....A..T.  23477571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NC_056069.1  23477570  .G.....G............CA.C.......T..CT.....AA...T........A....  23477511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ACCAAGCTGAAGGTGGAAA  139</w:t>
      </w:r>
    </w:p>
    <w:p>
      <w:r>
        <w:rPr>
          <w:rFonts w:ascii="Consolas" w:hAnsi="Consolas" w:eastAsia="Consolas"/>
          <w:b w:val="0"/>
          <w:sz w:val="18"/>
        </w:rPr>
        <w:t>NC_056069.1  23477510  ............A......  23477492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337065762621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129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NC_056069.1  23475182  .............C.........C.......T.A..............C...........  23475123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  101</w:t>
      </w:r>
    </w:p>
    <w:p>
      <w:r>
        <w:rPr>
          <w:rFonts w:ascii="Consolas" w:hAnsi="Consolas" w:eastAsia="Consolas"/>
          <w:b w:val="0"/>
          <w:sz w:val="18"/>
        </w:rPr>
        <w:t>NC_056069.1  23475122  ......C....TG.....A......................  23475082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321141395883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NC_056069.1  23472049  ..............T.T..TG...........G....A..G.................C.  23471990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NC_056069.1  23471989  .......G...........CA.............  23471956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199054594950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75.8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29        GTTCCCAACCCTGCTGAAAGTAGTATAGCCACATGGCATGGAGATGATTTCAAG  82</w:t>
      </w:r>
    </w:p>
    <w:p>
      <w:r>
        <w:rPr>
          <w:rFonts w:ascii="Consolas" w:hAnsi="Consolas" w:eastAsia="Consolas"/>
          <w:b w:val="0"/>
          <w:sz w:val="18"/>
        </w:rPr>
        <w:t>NC_056069.1  23470317  ....................C...........G...TG................  23470264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167205859758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75.8    7e-12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3         TAAGCTAAACCTGAAGGAGTCTGATGACTCTGTGAACACAGAAGACAGGATCTTAAAACC  62</w:t>
      </w:r>
    </w:p>
    <w:p>
      <w:r>
        <w:rPr>
          <w:rFonts w:ascii="Consolas" w:hAnsi="Consolas" w:eastAsia="Consolas"/>
          <w:b w:val="0"/>
          <w:sz w:val="18"/>
        </w:rPr>
        <w:t>NC_056069.1  23468926  .........T..........T...C.............G.......G....TC.......  23468867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63        ATGTTCCACCCCCAGTGACAAGTTGGTGATTGACAAGTTGGTGGTGAACTTTG  115</w:t>
      </w:r>
    </w:p>
    <w:p>
      <w:r>
        <w:rPr>
          <w:rFonts w:ascii="Consolas" w:hAnsi="Consolas" w:eastAsia="Consolas"/>
          <w:b w:val="0"/>
          <w:sz w:val="18"/>
        </w:rPr>
        <w:t>NC_056069.1  23468866  .....A.T.A....A....------C.T.........................  23468820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453844452033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50427166771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