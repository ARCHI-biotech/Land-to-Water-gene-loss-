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NC_056065.1 Ovis aries strain OAR_USU_Benz2616 breed Rambouillet ...  109     7e-22</w:t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100     4e-19</w:t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86.0    8e-15</w:t>
      </w:r>
    </w:p>
    <w:p>
      <w:r>
        <w:rPr>
          <w:rFonts w:ascii="Consolas" w:hAnsi="Consolas" w:eastAsia="Consolas"/>
          <w:b w:val="0"/>
          <w:sz w:val="18"/>
        </w:rPr>
        <w:t>NC_056080.1 Ovis aries strain OAR_USU_Benz2616 breed Rambouillet ...  80.6    3e-13</w:t>
      </w:r>
    </w:p>
    <w:p>
      <w:r>
        <w:rPr>
          <w:rFonts w:ascii="Consolas" w:hAnsi="Consolas" w:eastAsia="Consolas"/>
          <w:b w:val="0"/>
          <w:sz w:val="18"/>
        </w:rPr>
        <w:t>NC_056063.1 Ovis aries strain OAR_USU_Benz2616 breed Rambouillet ...  76.1    1e-11</w:t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75.2    1e-11</w:t>
      </w:r>
    </w:p>
    <w:p>
      <w:r>
        <w:rPr>
          <w:rFonts w:ascii="Consolas" w:hAnsi="Consolas" w:eastAsia="Consolas"/>
          <w:b w:val="0"/>
          <w:sz w:val="18"/>
        </w:rPr>
        <w:t>NC_056060.1 Ovis aries strain OAR_USU_Benz2616 breed Rambouillet ...  72.5    2e-10</w:t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71.6    2e-10</w:t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68.0    2e-09</w:t>
      </w:r>
    </w:p>
    <w:p>
      <w:r>
        <w:rPr>
          <w:rFonts w:ascii="Consolas" w:hAnsi="Consolas" w:eastAsia="Consolas"/>
          <w:b w:val="0"/>
          <w:sz w:val="18"/>
        </w:rPr>
        <w:t>NC_056066.1 Ovis aries strain OAR_USU_Benz2616 breed Rambouillet ...  66.2    8e-09</w:t>
      </w:r>
    </w:p>
    <w:p>
      <w:r>
        <w:rPr>
          <w:rFonts w:ascii="Consolas" w:hAnsi="Consolas" w:eastAsia="Consolas"/>
          <w:b w:val="0"/>
          <w:sz w:val="18"/>
        </w:rPr>
        <w:t>NC_056067.1 Ovis aries strain OAR_USU_Benz2616 breed Rambouillet ...  65.3    3e-08</w:t>
      </w:r>
    </w:p>
    <w:p>
      <w:r>
        <w:rPr>
          <w:rFonts w:ascii="Consolas" w:hAnsi="Consolas" w:eastAsia="Consolas"/>
          <w:b w:val="0"/>
          <w:sz w:val="18"/>
        </w:rPr>
        <w:t>NC_056062.1 Ovis aries strain OAR_USU_Benz2616 breed Rambouillet ...  58.1    4e-06</w:t>
      </w:r>
    </w:p>
    <w:p>
      <w:r>
        <w:rPr>
          <w:rFonts w:ascii="Consolas" w:hAnsi="Consolas" w:eastAsia="Consolas"/>
          <w:b w:val="0"/>
          <w:sz w:val="18"/>
        </w:rPr>
        <w:t>NC_056078.1 Ovis aries strain OAR_USU_Benz2616 breed Rambouillet ...  55.4    1e-05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ACAGCCTCCTTCTGCTTAGGAACACCAGACAGCACTCCAGCACTCTGCTTGGGGGG---C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NC_056065.1  77671206     .....G.C..A.T.G..A....TG..C......GT....C..A.A...A....T---.  77671152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exon_1]</w:t>
      </w:r>
    </w:p>
    <w:p>
      <w:r>
        <w:rPr>
          <w:rFonts w:ascii="Consolas" w:hAnsi="Consolas" w:eastAsia="Consolas"/>
          <w:b w:val="0"/>
          <w:sz w:val="18"/>
        </w:rPr>
        <w:t>NC_056065.1  37229210   .......T...G.....G.......-----....T.T.................AC---.  37229261</w:t>
      </w:r>
    </w:p>
    <w:p>
      <w:r>
        <w:rPr>
          <w:rFonts w:ascii="Consolas" w:hAnsi="Consolas" w:eastAsia="Consolas"/>
          <w:b w:val="0"/>
          <w:sz w:val="18"/>
        </w:rPr>
        <w:t>NC_056055.1  149570068                ........T..........CT.T.......ACA..G.....C---A  149570110</w:t>
      </w:r>
    </w:p>
    <w:p>
      <w:r>
        <w:rPr>
          <w:rFonts w:ascii="Consolas" w:hAnsi="Consolas" w:eastAsia="Consolas"/>
          <w:b w:val="0"/>
          <w:sz w:val="18"/>
        </w:rPr>
        <w:t>NC_056055.1  66881932   .......T...GCA..........TT..........T.......A..T.......C---.  66881988</w:t>
      </w:r>
    </w:p>
    <w:p>
      <w:r>
        <w:rPr>
          <w:rFonts w:ascii="Consolas" w:hAnsi="Consolas" w:eastAsia="Consolas"/>
          <w:b w:val="0"/>
          <w:sz w:val="18"/>
        </w:rPr>
        <w:t>NC_056055.1  25846408     .....T...GCC.....A................T.......A.....-....C---.  25846355</w:t>
      </w:r>
    </w:p>
    <w:p>
      <w:r>
        <w:rPr>
          <w:rFonts w:ascii="Consolas" w:hAnsi="Consolas" w:eastAsia="Consolas"/>
          <w:b w:val="0"/>
          <w:sz w:val="18"/>
        </w:rPr>
        <w:t>NC_056079.1  17899088   ...........GCA.....A.....TT....A.C..GT...G.AACA.......AC---.  17899144</w:t>
      </w:r>
    </w:p>
    <w:p>
      <w:r>
        <w:rPr>
          <w:rFonts w:ascii="Consolas" w:hAnsi="Consolas" w:eastAsia="Consolas"/>
          <w:b w:val="0"/>
          <w:sz w:val="18"/>
        </w:rPr>
        <w:t>NC_056080.1  42272137   .....T.T...G.A.A.......C.T.A........TTGA....A......A...C---A  42272193</w:t>
      </w:r>
    </w:p>
    <w:p>
      <w:r>
        <w:rPr>
          <w:rFonts w:ascii="Consolas" w:hAnsi="Consolas" w:eastAsia="Consolas"/>
          <w:b w:val="0"/>
          <w:sz w:val="18"/>
        </w:rPr>
        <w:t>NC_056063.1  57506189              ..T...........T.....A....TTG.....A.....T.....---.  57506144</w:t>
      </w:r>
    </w:p>
    <w:p>
      <w:r>
        <w:rPr>
          <w:rFonts w:ascii="Consolas" w:hAnsi="Consolas" w:eastAsia="Consolas"/>
          <w:b w:val="0"/>
          <w:sz w:val="18"/>
        </w:rPr>
        <w:t>NC_056054.1  256877905  ....T......GCA...........T.....A...CT.......A..........T---.  256877849</w:t>
      </w:r>
    </w:p>
    <w:p>
      <w:r>
        <w:rPr>
          <w:rFonts w:ascii="Consolas" w:hAnsi="Consolas" w:eastAsia="Consolas"/>
          <w:b w:val="0"/>
          <w:sz w:val="18"/>
        </w:rPr>
        <w:t>NC_056060.1  2080836     ...G..T...GCC..........T.G.........T..AT...AAAT..A....A---.  2080781</w:t>
      </w:r>
    </w:p>
    <w:p>
      <w:r>
        <w:rPr>
          <w:rFonts w:ascii="Consolas" w:hAnsi="Consolas" w:eastAsia="Consolas"/>
          <w:b w:val="0"/>
          <w:sz w:val="18"/>
        </w:rPr>
        <w:t>NC_056062.1  14331120      ....T...A....C....-...........G..T....T.CA.C.C......C---.  14331068</w:t>
      </w:r>
    </w:p>
    <w:p>
      <w:r>
        <w:rPr>
          <w:rFonts w:ascii="Consolas" w:hAnsi="Consolas" w:eastAsia="Consolas"/>
          <w:b w:val="0"/>
          <w:sz w:val="18"/>
        </w:rPr>
        <w:t>NC_056078.1  4208277                   ......C..T........C..T..T....A....G...A..GAA.  4208233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58         ATTCGAAACAGCA-AA---ATCA-CTCATaaaaggcaaaaaattgcaaaaaaa---aaTA  109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[8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NC_056065.1  77671151   ...TT...G....-..---....-.CA.C....C...C.G..G..                 77671112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NC_056065.1  37229262   G..TT......ATT..---....-..G.C....A.T.C.....-..T.....--------  37229308</w:t>
      </w:r>
    </w:p>
    <w:p>
      <w:r>
        <w:rPr>
          <w:rFonts w:ascii="Consolas" w:hAnsi="Consolas" w:eastAsia="Consolas"/>
          <w:b w:val="0"/>
          <w:sz w:val="18"/>
        </w:rPr>
        <w:t>NC_056055.1  149570111  .C..T.....A..-..---....--..--------.....----...C.....---.GC.  149570149</w:t>
      </w:r>
    </w:p>
    <w:p>
      <w:r>
        <w:rPr>
          <w:rFonts w:ascii="Consolas" w:hAnsi="Consolas" w:eastAsia="Consolas"/>
          <w:b w:val="0"/>
          <w:sz w:val="18"/>
        </w:rPr>
        <w:t>NC_056055.1  66881989   .-C.TG....AT.-.T---....-.CA.C....TTT.C....A.........--------  66882034</w:t>
      </w:r>
    </w:p>
    <w:p>
      <w:r>
        <w:rPr>
          <w:rFonts w:ascii="Consolas" w:hAnsi="Consolas" w:eastAsia="Consolas"/>
          <w:b w:val="0"/>
          <w:sz w:val="18"/>
        </w:rPr>
        <w:t>NC_056055.1  25846354   C..TT....------.---..A.-.-----..CAA......----..C.C...---....  25846317</w:t>
      </w:r>
    </w:p>
    <w:p>
      <w:r>
        <w:rPr>
          <w:rFonts w:ascii="Consolas" w:hAnsi="Consolas" w:eastAsia="Consolas"/>
          <w:b w:val="0"/>
          <w:sz w:val="18"/>
        </w:rPr>
        <w:t>NC_056079.1  17899145   ...TT.....ATT-..---GC..-..ATC....A...C....A.........T---.C-.  17899195</w:t>
      </w:r>
    </w:p>
    <w:p>
      <w:r>
        <w:rPr>
          <w:rFonts w:ascii="Consolas" w:hAnsi="Consolas" w:eastAsia="Consolas"/>
          <w:b w:val="0"/>
          <w:sz w:val="18"/>
        </w:rPr>
        <w:t>NC_056080.1  42272194   G..TTC..T-.T.-..---....-.CA.C..G.AA..C......CT.......---..-.  42272243</w:t>
      </w:r>
    </w:p>
    <w:p>
      <w:r>
        <w:rPr>
          <w:rFonts w:ascii="Consolas" w:hAnsi="Consolas" w:eastAsia="Consolas"/>
          <w:b w:val="0"/>
          <w:sz w:val="18"/>
        </w:rPr>
        <w:t>NC_056063.1  57506143   ...TT..G...TG-..---....TA.TT......C.CT....-..T.....---------  57506098</w:t>
      </w:r>
    </w:p>
    <w:p>
      <w:r>
        <w:rPr>
          <w:rFonts w:ascii="Consolas" w:hAnsi="Consolas" w:eastAsia="Consolas"/>
          <w:b w:val="0"/>
          <w:sz w:val="18"/>
        </w:rPr>
        <w:t>NC_056054.1  256877848  ...TC......AG-.T---G...-A.-----------.....A.A.....----------  256877815</w:t>
      </w:r>
    </w:p>
    <w:p>
      <w:r>
        <w:rPr>
          <w:rFonts w:ascii="Consolas" w:hAnsi="Consolas" w:eastAsia="Consolas"/>
          <w:b w:val="0"/>
          <w:sz w:val="18"/>
        </w:rPr>
        <w:t>NC_056060.1  2080780    ...TT........-..ATC....-.CA.A......---....GG...C.....GGC..AT  2080726</w:t>
      </w:r>
    </w:p>
    <w:p>
      <w:r>
        <w:rPr>
          <w:rFonts w:ascii="Consolas" w:hAnsi="Consolas" w:eastAsia="Consolas"/>
          <w:b w:val="0"/>
          <w:sz w:val="18"/>
        </w:rPr>
        <w:t>NC_056062.1  14331067   .C.TT........-TG---....-.CA.C....A...                         14331036</w:t>
      </w:r>
    </w:p>
    <w:p>
      <w:r>
        <w:rPr>
          <w:rFonts w:ascii="Consolas" w:hAnsi="Consolas" w:eastAsia="Consolas"/>
          <w:b w:val="0"/>
          <w:sz w:val="18"/>
        </w:rPr>
        <w:t>NC_056078.1  4208232    CA..TG.......-..---....-.CA.G....A...C...                     4208197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110        GTAATAACCAGCATGGCACTAAATAGAC-CA-TG-A-AAAG---A-C-ATGTGTG-TGCA  159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NC_056065.1  37229309   -----------.......T.........-.G-..-G-....GCC.-.-..TAA-----..  37229346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[22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NC_056055.1  4770663                    ....G.......-..-..-.T....T--.-.-......T-....  4770698</w:t>
      </w:r>
    </w:p>
    <w:p>
      <w:r>
        <w:rPr>
          <w:rFonts w:ascii="Consolas" w:hAnsi="Consolas" w:eastAsia="Consolas"/>
          <w:b w:val="0"/>
          <w:sz w:val="18"/>
        </w:rPr>
        <w:t>NC_056055.1  149570150  --....--..-....T...C........-.C-..-.-....A--.-T-..T.C.T-.A..  149570195</w:t>
      </w:r>
    </w:p>
    <w:p>
      <w:r>
        <w:rPr>
          <w:rFonts w:ascii="Consolas" w:hAnsi="Consolas" w:eastAsia="Consolas"/>
          <w:b w:val="0"/>
          <w:sz w:val="18"/>
        </w:rPr>
        <w:t>NC_056055.1  66882035   -----------...........G.....-TG-..A.-...A---.-T-.CT...T-.A..  66882074</w:t>
      </w:r>
    </w:p>
    <w:p>
      <w:r>
        <w:rPr>
          <w:rFonts w:ascii="Consolas" w:hAnsi="Consolas" w:eastAsia="Consolas"/>
          <w:b w:val="0"/>
          <w:sz w:val="18"/>
        </w:rPr>
        <w:t>NC_056055.1  25846316   -..CA..A..-............G....-T.-..-G-....---G-.T.CC...T-....  25846268</w:t>
      </w:r>
    </w:p>
    <w:p>
      <w:r>
        <w:rPr>
          <w:rFonts w:ascii="Consolas" w:hAnsi="Consolas" w:eastAsia="Consolas"/>
          <w:b w:val="0"/>
          <w:sz w:val="18"/>
        </w:rPr>
        <w:t>NC_056079.1  17899196   ...C...-----....------..T.T-----.A-.-..G.---.-.-.CT...T-.A..  17899231</w:t>
      </w:r>
    </w:p>
    <w:p>
      <w:r>
        <w:rPr>
          <w:rFonts w:ascii="Consolas" w:hAnsi="Consolas" w:eastAsia="Consolas"/>
          <w:b w:val="0"/>
          <w:sz w:val="18"/>
        </w:rPr>
        <w:t>NC_056080.1  42272244   .---------.GGG...........A.T-T.-..-.-....---G-A-GA...ACA.AT.  42272285</w:t>
      </w:r>
    </w:p>
    <w:p>
      <w:r>
        <w:rPr>
          <w:rFonts w:ascii="Consolas" w:hAnsi="Consolas" w:eastAsia="Consolas"/>
          <w:b w:val="0"/>
          <w:sz w:val="18"/>
        </w:rPr>
        <w:t>NC_056063.1  57506097   -----------T......T.....CT.G-..CA.-.-.GG.---.-.-.CT....-.A..  57506058</w:t>
      </w:r>
    </w:p>
    <w:p>
      <w:r>
        <w:rPr>
          <w:rFonts w:ascii="Consolas" w:hAnsi="Consolas" w:eastAsia="Consolas"/>
          <w:b w:val="0"/>
          <w:sz w:val="18"/>
        </w:rPr>
        <w:t>NC_056054.1  256877814  -.GC.....C..............T.C.TGT-..-.-..G.---.-.-..T...T-CA..  256877765</w:t>
      </w:r>
    </w:p>
    <w:p>
      <w:r>
        <w:rPr>
          <w:rFonts w:ascii="Consolas" w:hAnsi="Consolas" w:eastAsia="Consolas"/>
          <w:b w:val="0"/>
          <w:sz w:val="18"/>
        </w:rPr>
        <w:t>NC_056060.1  2080725    .C..-...---A.A..............-..-GA-.-....---.C.-.CC...T-GAT.  2080679</w:t>
      </w:r>
    </w:p>
    <w:p>
      <w:r>
        <w:rPr>
          <w:rFonts w:ascii="Consolas" w:hAnsi="Consolas" w:eastAsia="Consolas"/>
          <w:b w:val="0"/>
          <w:sz w:val="18"/>
        </w:rPr>
        <w:t>NC_056056.1  140404398              ................----..------------.-.CT...T-.A..  140404369</w:t>
      </w:r>
    </w:p>
    <w:p>
      <w:r>
        <w:rPr>
          <w:rFonts w:ascii="Consolas" w:hAnsi="Consolas" w:eastAsia="Consolas"/>
          <w:b w:val="0"/>
          <w:sz w:val="18"/>
        </w:rPr>
        <w:t>NC_056070.1  5434662                    .......C....-..-..-.-..T.G--.-.-.CT...T-.AGG  5434628</w:t>
      </w:r>
    </w:p>
    <w:p>
      <w:r>
        <w:rPr>
          <w:rFonts w:ascii="Consolas" w:hAnsi="Consolas" w:eastAsia="Consolas"/>
          <w:b w:val="0"/>
          <w:sz w:val="18"/>
        </w:rPr>
        <w:t>NC_056066.1  13240737                              .-..-..-.-...C---T-G-C.-...T-.A..  13240716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160        GTATGA-AAATTGAGACAGGAAGGCAGAGTGTCAGCTTGTTCCACCTCAGCTGGGAAT--  216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NC_056065.1  37229347   ..T...-G.G....A...A..........CA...C.....CTG...............GC  37229405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NC_056055.1  4770699    ......-C.TC........T.............GC.......A.G.........        4770751</w:t>
      </w:r>
    </w:p>
    <w:p>
      <w:r>
        <w:rPr>
          <w:rFonts w:ascii="Consolas" w:hAnsi="Consolas" w:eastAsia="Consolas"/>
          <w:b w:val="0"/>
          <w:sz w:val="18"/>
        </w:rPr>
        <w:t>NC_056055.1  149570196  .....G-GTGA.A.AG..A....T......-----.G.A..TG.....CC....A..C--  149570247</w:t>
      </w:r>
    </w:p>
    <w:p>
      <w:r>
        <w:rPr>
          <w:rFonts w:ascii="Consolas" w:hAnsi="Consolas" w:eastAsia="Consolas"/>
          <w:b w:val="0"/>
          <w:sz w:val="18"/>
        </w:rPr>
        <w:t>NC_056055.1  66882075   .G.A..GG.GC.A.A...A..............                             66882107</w:t>
      </w:r>
    </w:p>
    <w:p>
      <w:r>
        <w:rPr>
          <w:rFonts w:ascii="Consolas" w:hAnsi="Consolas" w:eastAsia="Consolas"/>
          <w:b w:val="0"/>
          <w:sz w:val="18"/>
        </w:rPr>
        <w:t>NC_056055.1  25846267   .G...---.GC.......A..G.A.......A.TCT.CA...A..........A...     25846214</w:t>
      </w:r>
    </w:p>
    <w:p>
      <w:r>
        <w:rPr>
          <w:rFonts w:ascii="Consolas" w:hAnsi="Consolas" w:eastAsia="Consolas"/>
          <w:b w:val="0"/>
          <w:sz w:val="18"/>
        </w:rPr>
        <w:t>NC_056079.1  17899232   .AG.A.-..GC...C...A..............TC.G.....A..............C--  17899288</w:t>
      </w:r>
    </w:p>
    <w:p>
      <w:r>
        <w:rPr>
          <w:rFonts w:ascii="Consolas" w:hAnsi="Consolas" w:eastAsia="Consolas"/>
          <w:b w:val="0"/>
          <w:sz w:val="18"/>
        </w:rPr>
        <w:t>NC_056080.1  42272286   ......-G.GC.A.A...A-.........A....T..................A..G.--  42272341</w:t>
      </w:r>
    </w:p>
    <w:p>
      <w:r>
        <w:rPr>
          <w:rFonts w:ascii="Consolas" w:hAnsi="Consolas" w:eastAsia="Consolas"/>
          <w:b w:val="0"/>
          <w:sz w:val="18"/>
        </w:rPr>
        <w:t>NC_056063.1  57506057   AC.C..-G..C...A...A.-........CAC..C......T........T......     57506003</w:t>
      </w:r>
    </w:p>
    <w:p>
      <w:r>
        <w:rPr>
          <w:rFonts w:ascii="Consolas" w:hAnsi="Consolas" w:eastAsia="Consolas"/>
          <w:b w:val="0"/>
          <w:sz w:val="18"/>
        </w:rPr>
        <w:t>NC_056054.1  256877764  ......                                                        256877759</w:t>
      </w:r>
    </w:p>
    <w:p>
      <w:r>
        <w:rPr>
          <w:rFonts w:ascii="Consolas" w:hAnsi="Consolas" w:eastAsia="Consolas"/>
          <w:b w:val="0"/>
          <w:sz w:val="18"/>
        </w:rPr>
        <w:t>NC_056054.1  251793272             ...A.............A....GT..............C..A....     251793317</w:t>
      </w:r>
    </w:p>
    <w:p>
      <w:r>
        <w:rPr>
          <w:rFonts w:ascii="Consolas" w:hAnsi="Consolas" w:eastAsia="Consolas"/>
          <w:b w:val="0"/>
          <w:sz w:val="18"/>
        </w:rPr>
        <w:t>NC_056060.1  2080678    .G....-G.CCGA.A...A.........-AC..GCT...GC.A.T..T.....C....--  2080623</w:t>
      </w:r>
    </w:p>
    <w:p>
      <w:r>
        <w:rPr>
          <w:rFonts w:ascii="Consolas" w:hAnsi="Consolas" w:eastAsia="Consolas"/>
          <w:b w:val="0"/>
          <w:sz w:val="18"/>
        </w:rPr>
        <w:t>NC_056056.1  140404368  .C.G..-G.GCCA.A...T...............C......TG..........A....--  140404312</w:t>
      </w:r>
    </w:p>
    <w:p>
      <w:r>
        <w:rPr>
          <w:rFonts w:ascii="Consolas" w:hAnsi="Consolas" w:eastAsia="Consolas"/>
          <w:b w:val="0"/>
          <w:sz w:val="18"/>
        </w:rPr>
        <w:t>NC_056070.1  5434627    A.....-.GGC...A...A...A.....A.....C.......A..T....AG.....A--  5434571</w:t>
      </w:r>
    </w:p>
    <w:p>
      <w:r>
        <w:rPr>
          <w:rFonts w:ascii="Consolas" w:hAnsi="Consolas" w:eastAsia="Consolas"/>
          <w:b w:val="0"/>
          <w:sz w:val="18"/>
        </w:rPr>
        <w:t>NC_056066.1  13240715   ..G...-..GC.......A........G.....CC.C..C................      13240661</w:t>
      </w:r>
    </w:p>
    <w:p>
      <w:r>
        <w:rPr>
          <w:rFonts w:ascii="Consolas" w:hAnsi="Consolas" w:eastAsia="Consolas"/>
          <w:b w:val="0"/>
          <w:sz w:val="18"/>
        </w:rPr>
        <w:t>NC_056067.1  45850724                      ...............T.............T....A..G.--  45850762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217        GT--GCA--T--CAGGCAACTCAAGTTTTTCAC  243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NC_056065.1  37229406   .C--...--.--AG...T.T....A...       37229427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exon_1]</w:t>
      </w:r>
    </w:p>
    <w:p>
      <w:r>
        <w:rPr>
          <w:rFonts w:ascii="Consolas" w:hAnsi="Consolas" w:eastAsia="Consolas"/>
          <w:b w:val="0"/>
          <w:sz w:val="18"/>
        </w:rPr>
        <w:t>NC_056055.1  149570248  A.--...TG.--..C.TG......T......    149570274</w:t>
      </w:r>
    </w:p>
    <w:p>
      <w:r>
        <w:rPr>
          <w:rFonts w:ascii="Consolas" w:hAnsi="Consolas" w:eastAsia="Consolas"/>
          <w:b w:val="0"/>
          <w:sz w:val="18"/>
        </w:rPr>
        <w:t>NC_056079.1  17899289   ..AC.T.--.--..A..T.T....           17899308</w:t>
      </w:r>
    </w:p>
    <w:p>
      <w:r>
        <w:rPr>
          <w:rFonts w:ascii="Consolas" w:hAnsi="Consolas" w:eastAsia="Consolas"/>
          <w:b w:val="0"/>
          <w:sz w:val="18"/>
        </w:rPr>
        <w:t>NC_056080.1  42272342   ..--.                              42272344</w:t>
      </w:r>
    </w:p>
    <w:p>
      <w:r>
        <w:rPr>
          <w:rFonts w:ascii="Consolas" w:hAnsi="Consolas" w:eastAsia="Consolas"/>
          <w:b w:val="0"/>
          <w:sz w:val="18"/>
        </w:rPr>
        <w:t>NC_056060.1  2080622    ..--...                            2080618</w:t>
      </w:r>
    </w:p>
    <w:p>
      <w:r>
        <w:rPr>
          <w:rFonts w:ascii="Consolas" w:hAnsi="Consolas" w:eastAsia="Consolas"/>
          <w:b w:val="0"/>
          <w:sz w:val="18"/>
        </w:rPr>
        <w:t>NC_056056.1  140404311  ..--..G--.GCGG..TG......A........  140404283</w:t>
      </w:r>
    </w:p>
    <w:p>
      <w:r>
        <w:rPr>
          <w:rFonts w:ascii="Consolas" w:hAnsi="Consolas" w:eastAsia="Consolas"/>
          <w:b w:val="0"/>
          <w:sz w:val="18"/>
        </w:rPr>
        <w:t>NC_056070.1  5434570    ..--C..--.G-A...TG......           5434552</w:t>
      </w:r>
    </w:p>
    <w:p>
      <w:r>
        <w:rPr>
          <w:rFonts w:ascii="Consolas" w:hAnsi="Consolas" w:eastAsia="Consolas"/>
          <w:b w:val="0"/>
          <w:sz w:val="18"/>
        </w:rPr>
        <w:t>NC_056067.1  45850763   ..ACT..--.--TG..TG......A.......   45850790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652898649300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NC_056060.1 Ovis aries strain OAR_USU_Benz2616 breed Rambouillet ...  78.8    4e-13</w:t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70.7    2e-10</w:t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70.7    2e-10</w:t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61.7    1e-07</w:t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59.9    4e-07</w:t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55.4    5e-06</w:t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50.9    2e-04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46         GCTCACTGCAACCTCTGCCTCCCGGGTTCAAGCGATTCTCCTGCCTCAGCCTCCCGAGTA  105</w:t>
      </w:r>
    </w:p>
    <w:p>
      <w:r>
        <w:rPr>
          <w:rFonts w:ascii="Consolas" w:hAnsi="Consolas" w:eastAsia="Consolas"/>
          <w:b w:val="0"/>
          <w:sz w:val="18"/>
        </w:rPr>
        <w:t>NC_056060.1  40886966   ..G.......G..CAGAA....T.A.C.........C....A..................  40886907</w:t>
      </w:r>
    </w:p>
    <w:p>
      <w:r>
        <w:rPr>
          <w:rFonts w:ascii="Consolas" w:hAnsi="Consolas" w:eastAsia="Consolas"/>
          <w:b w:val="0"/>
          <w:sz w:val="18"/>
        </w:rPr>
        <w:t>NC_056060.1  41070013   ..G.......G..CAGAA....T.A.C.........C....A..................  41070072</w:t>
      </w:r>
    </w:p>
    <w:p>
      <w:r>
        <w:rPr>
          <w:rFonts w:ascii="Consolas" w:hAnsi="Consolas" w:eastAsia="Consolas"/>
          <w:b w:val="0"/>
          <w:sz w:val="18"/>
        </w:rPr>
        <w:t>NC_056060.1  41081521   ..G.......G..CAGAA....T.A.C.........C....A..................  41081580</w:t>
      </w:r>
    </w:p>
    <w:p>
      <w:r>
        <w:rPr>
          <w:rFonts w:ascii="Consolas" w:hAnsi="Consolas" w:eastAsia="Consolas"/>
          <w:b w:val="0"/>
          <w:sz w:val="18"/>
        </w:rPr>
        <w:t>NC_056077.1  37295422                              .........C....A................C.  37295454</w:t>
      </w:r>
    </w:p>
    <w:p>
      <w:r>
        <w:rPr>
          <w:rFonts w:ascii="Consolas" w:hAnsi="Consolas" w:eastAsia="Consolas"/>
          <w:b w:val="0"/>
          <w:sz w:val="18"/>
        </w:rPr>
        <w:t>NC_056055.1  58801467                              .....T........A.............C....  58801435</w:t>
      </w:r>
    </w:p>
    <w:p>
      <w:r>
        <w:rPr>
          <w:rFonts w:ascii="Consolas" w:hAnsi="Consolas" w:eastAsia="Consolas"/>
          <w:b w:val="0"/>
          <w:sz w:val="18"/>
        </w:rPr>
        <w:t>NC_056069.1  6234561                                         ....A..................  6234539</w:t>
      </w:r>
    </w:p>
    <w:p>
      <w:r>
        <w:rPr>
          <w:rFonts w:ascii="Consolas" w:hAnsi="Consolas" w:eastAsia="Consolas"/>
          <w:b w:val="0"/>
          <w:sz w:val="18"/>
        </w:rPr>
        <w:t>NC_056054.1  194585238                    ....T...C...GAT........C........A....A....  194585197</w:t>
      </w:r>
    </w:p>
    <w:p>
      <w:r>
        <w:rPr>
          <w:rFonts w:ascii="Consolas" w:hAnsi="Consolas" w:eastAsia="Consolas"/>
          <w:b w:val="0"/>
          <w:sz w:val="18"/>
        </w:rPr>
        <w:t>NC_056070.1  38949048                     ....TA..C...G.....C..T..............T.....  38949089</w:t>
      </w:r>
    </w:p>
    <w:p>
      <w:r>
        <w:rPr>
          <w:rFonts w:ascii="Consolas" w:hAnsi="Consolas" w:eastAsia="Consolas"/>
          <w:b w:val="0"/>
          <w:sz w:val="18"/>
        </w:rPr>
        <w:t>NC_056056.1  52916298                     ....T..CC......A..C....A.........A...A..C.  52916257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106        GCTGGGATTACAG  118</w:t>
      </w:r>
    </w:p>
    <w:p>
      <w:r>
        <w:rPr>
          <w:rFonts w:ascii="Consolas" w:hAnsi="Consolas" w:eastAsia="Consolas"/>
          <w:b w:val="0"/>
          <w:sz w:val="18"/>
        </w:rPr>
        <w:t>NC_056060.1  40886906   .............  40886894</w:t>
      </w:r>
    </w:p>
    <w:p>
      <w:r>
        <w:rPr>
          <w:rFonts w:ascii="Consolas" w:hAnsi="Consolas" w:eastAsia="Consolas"/>
          <w:b w:val="0"/>
          <w:sz w:val="18"/>
        </w:rPr>
        <w:t>NC_056060.1  41070073   .............  41070085</w:t>
      </w:r>
    </w:p>
    <w:p>
      <w:r>
        <w:rPr>
          <w:rFonts w:ascii="Consolas" w:hAnsi="Consolas" w:eastAsia="Consolas"/>
          <w:b w:val="0"/>
          <w:sz w:val="18"/>
        </w:rPr>
        <w:t>NC_056060.1  41081581   .......C.....  41081593</w:t>
      </w:r>
    </w:p>
    <w:p>
      <w:r>
        <w:rPr>
          <w:rFonts w:ascii="Consolas" w:hAnsi="Consolas" w:eastAsia="Consolas"/>
          <w:b w:val="0"/>
          <w:sz w:val="18"/>
        </w:rPr>
        <w:t>NC_056077.1  37295455   .............  37295467</w:t>
      </w:r>
    </w:p>
    <w:p>
      <w:r>
        <w:rPr>
          <w:rFonts w:ascii="Consolas" w:hAnsi="Consolas" w:eastAsia="Consolas"/>
          <w:b w:val="0"/>
          <w:sz w:val="18"/>
        </w:rPr>
        <w:t>NC_056055.1  58801434   .............  58801422</w:t>
      </w:r>
    </w:p>
    <w:p>
      <w:r>
        <w:rPr>
          <w:rFonts w:ascii="Consolas" w:hAnsi="Consolas" w:eastAsia="Consolas"/>
          <w:b w:val="0"/>
          <w:sz w:val="18"/>
        </w:rPr>
        <w:t>NC_056069.1  6234538    .............  6234526</w:t>
      </w:r>
    </w:p>
    <w:p>
      <w:r>
        <w:rPr>
          <w:rFonts w:ascii="Consolas" w:hAnsi="Consolas" w:eastAsia="Consolas"/>
          <w:b w:val="0"/>
          <w:sz w:val="18"/>
        </w:rPr>
        <w:t>NC_056054.1  194585196  .......C.....  194585184</w:t>
      </w:r>
    </w:p>
    <w:p>
      <w:r>
        <w:rPr>
          <w:rFonts w:ascii="Consolas" w:hAnsi="Consolas" w:eastAsia="Consolas"/>
          <w:b w:val="0"/>
          <w:sz w:val="18"/>
        </w:rPr>
        <w:t>NC_056070.1  38949090   ...T..TA.....  38949102</w:t>
      </w:r>
    </w:p>
    <w:p>
      <w:r>
        <w:rPr>
          <w:rFonts w:ascii="Consolas" w:hAnsi="Consolas" w:eastAsia="Consolas"/>
          <w:b w:val="0"/>
          <w:sz w:val="18"/>
        </w:rPr>
        <w:t>NC_056056.1  52916256   .G.....C.....  52916244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233557252984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153     6e-35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         ACAATAATGCAATCCATTTCCCAGCATAAGTGG-GTAAGTGCCACTTTGACTTGGGCTGG  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NC_056069.1  23523873  ...........C....C................AT..........CC..G.C........  23523814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63        GCTTAAAAGCACAAGAAAAGCTCGCAGACAATCAGAGTGGAAACACTCCCACATCTTAGT  122</w:t>
      </w:r>
    </w:p>
    <w:p>
      <w:r>
        <w:rPr>
          <w:rFonts w:ascii="Consolas" w:hAnsi="Consolas" w:eastAsia="Consolas"/>
          <w:b w:val="0"/>
          <w:sz w:val="18"/>
        </w:rPr>
        <w:t>NC_056069.1  23523813  ...........A.G.......C.TTG...---.....A.........TG..T.A..--..  23523759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123       GTGGATAAATTAAAGTCCAGATTGTTCTTCCTGTCCTGACTTGTGCTGTGGGAGGTGGAG  182</w:t>
      </w:r>
    </w:p>
    <w:p>
      <w:r>
        <w:rPr>
          <w:rFonts w:ascii="Consolas" w:hAnsi="Consolas" w:eastAsia="Consolas"/>
          <w:b w:val="0"/>
          <w:sz w:val="18"/>
        </w:rPr>
        <w:t>NC_056069.1  23523758  ..T.........C.AA...-----C...C.T..CT..C.............A..ACA...  23523704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183       TTGCCTTTGATGCAAATCCTTTGAGCCAGCAGAACATCTGTGGAACATCCCCTGATACAT  242</w:t>
      </w:r>
    </w:p>
    <w:p>
      <w:r>
        <w:rPr>
          <w:rFonts w:ascii="Consolas" w:hAnsi="Consolas" w:eastAsia="Consolas"/>
          <w:b w:val="0"/>
          <w:sz w:val="18"/>
        </w:rPr>
        <w:t>NC_056069.1  23523703  CAT.........TGG...T...T.AA.........C.......G.T.C.A..CC.C...G  23523644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243       GAAG  246</w:t>
      </w:r>
    </w:p>
    <w:p>
      <w:r>
        <w:rPr>
          <w:rFonts w:ascii="Consolas" w:hAnsi="Consolas" w:eastAsia="Consolas"/>
          <w:b w:val="0"/>
          <w:sz w:val="18"/>
        </w:rPr>
        <w:t>NC_056069.1  23523643  ....  23523640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570622803250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69.8    2e-10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         TCTCTCCCCAGCCTTCATGTGTTAACCTGGGGATGATGTGGACCTGGGCACTGTGGATGC  61</w:t>
      </w:r>
    </w:p>
    <w:p>
      <w:r>
        <w:rPr>
          <w:rFonts w:ascii="Consolas" w:hAnsi="Consolas" w:eastAsia="Consolas"/>
          <w:b w:val="0"/>
          <w:sz w:val="18"/>
        </w:rPr>
        <w:t>NC_056069.1  23518032  .....TT.......C.C..CA...TT-....A.CA......G.....A........T...  23517974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62        TCCCCTCACTCTGCAAATTCAGCCTGGCAG  91</w:t>
      </w:r>
    </w:p>
    <w:p>
      <w:r>
        <w:rPr>
          <w:rFonts w:ascii="Consolas" w:hAnsi="Consolas" w:eastAsia="Consolas"/>
          <w:b w:val="0"/>
          <w:sz w:val="18"/>
        </w:rPr>
        <w:t>NC_056069.1  23517973  ....TCT............TG.........  23517944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164551709832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101     1e-19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CTGCCAGCTAAGCCTGAGAACATTTCCTGTGTCTACTACTATAGGAAAAATTTAACCTGC  62</w:t>
      </w:r>
    </w:p>
    <w:p>
      <w:r>
        <w:rPr>
          <w:rFonts w:ascii="Consolas" w:hAnsi="Consolas" w:eastAsia="Consolas"/>
          <w:b w:val="0"/>
          <w:sz w:val="18"/>
        </w:rPr>
        <w:t>NC_056069.1  23511911  .......A............T.....T..C....T........C.........T..T...  23511852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ACTTGGAGTCCAGGAAAGGAAACCAGTTATACCCAGTACACAGTTAAGAGAAC  115</w:t>
      </w:r>
    </w:p>
    <w:p>
      <w:r>
        <w:rPr>
          <w:rFonts w:ascii="Consolas" w:hAnsi="Consolas" w:eastAsia="Consolas"/>
          <w:b w:val="0"/>
          <w:sz w:val="18"/>
        </w:rPr>
        <w:t>NC_056069.1  23511851  ..C..........AG..A...G.T.A..T..TATCA........C.G......  23511799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233557252984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112     1e-22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37        TAGTTCTACAAGTGAAAATCGTGCTTCGTGCTCTTTTTTCCTTCCAAGAATAACGATCCC  96</w:t>
      </w:r>
    </w:p>
    <w:p>
      <w:r>
        <w:rPr>
          <w:rFonts w:ascii="Consolas" w:hAnsi="Consolas" w:eastAsia="Consolas"/>
          <w:b w:val="0"/>
          <w:sz w:val="18"/>
        </w:rPr>
        <w:t>NC_056069.1  23510584  ..T................G..T....A..........A---.T.....T....ACCA..  23510528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97        AGATAATTATACCATTGAGGTGGAAGCTGAAAATGGAGATGGTGTAATTAAATCTCATAT  156</w:t>
      </w:r>
    </w:p>
    <w:p>
      <w:r>
        <w:rPr>
          <w:rFonts w:ascii="Consolas" w:hAnsi="Consolas" w:eastAsia="Consolas"/>
          <w:b w:val="0"/>
          <w:sz w:val="18"/>
        </w:rPr>
        <w:t>NC_056069.1  23510527  .....T...C.TT...C.A.....G..........C.T.....A...........G....  23510468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157       GACATACTGG  166</w:t>
      </w:r>
    </w:p>
    <w:p>
      <w:r>
        <w:rPr>
          <w:rFonts w:ascii="Consolas" w:hAnsi="Consolas" w:eastAsia="Consolas"/>
          <w:b w:val="0"/>
          <w:sz w:val="18"/>
        </w:rPr>
        <w:t>NC_056069.1  23510467  A.....T...  23510458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400762992050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143     2e-32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         AAAACTGAACCACCTAAGATTTTCCGTGTGAAACCAGTTTTGGGCATCAAACGAATGATT  62</w:t>
      </w:r>
    </w:p>
    <w:p>
      <w:r>
        <w:rPr>
          <w:rFonts w:ascii="Consolas" w:hAnsi="Consolas" w:eastAsia="Consolas"/>
          <w:b w:val="0"/>
          <w:sz w:val="18"/>
        </w:rPr>
        <w:t>NC_056069.1  23503572  ....T...G..G............A....................C......AG...G..  23503513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63        CAAATTGAATGGATAAAGCCTGAGTTGGCGCCTGTTTCATCTGATTTAAAATACACACTT  122</w:t>
      </w:r>
    </w:p>
    <w:p>
      <w:r>
        <w:rPr>
          <w:rFonts w:ascii="Consolas" w:hAnsi="Consolas" w:eastAsia="Consolas"/>
          <w:b w:val="0"/>
          <w:sz w:val="18"/>
        </w:rPr>
        <w:t>NC_056069.1  23503512  ...G.AA......C.C......T......A...AAG......AC......T..T......  23503453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123       CGATTCAGGACAGTCAACAGTACC  146</w:t>
      </w:r>
    </w:p>
    <w:p>
      <w:r>
        <w:rPr>
          <w:rFonts w:ascii="Consolas" w:hAnsi="Consolas" w:eastAsia="Consolas"/>
          <w:b w:val="0"/>
          <w:sz w:val="18"/>
        </w:rPr>
        <w:t>NC_056069.1  23503452  ........AT....A..T......  23503429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323795282546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151     1e-34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ATGGAAGTCAACTTCGCTAAGAACCGTAAGGATAAAAACCAAACGTACAACCTCACGGGG  60</w:t>
      </w:r>
    </w:p>
    <w:p>
      <w:r>
        <w:rPr>
          <w:rFonts w:ascii="Consolas" w:hAnsi="Consolas" w:eastAsia="Consolas"/>
          <w:b w:val="0"/>
          <w:sz w:val="18"/>
        </w:rPr>
        <w:t>NC_056069.1  23497245  ...............A.C.GA.G.T..GT.A..G..G.AG..G.A...........A...  23497186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CTGCAGCCTTTTACAGAATATGTCATAGCTCTGCGATGTGCGGTCAAGGAGTCAAAGTTC  120</w:t>
      </w:r>
    </w:p>
    <w:p>
      <w:r>
        <w:rPr>
          <w:rFonts w:ascii="Consolas" w:hAnsi="Consolas" w:eastAsia="Consolas"/>
          <w:b w:val="0"/>
          <w:sz w:val="18"/>
        </w:rPr>
        <w:t>NC_056069.1  23497185  .....AG..........G.....TG....C....A.....T...T..CA......G....  23497126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TGGAGTGACTGGAGCCAAGAAAAAATGGGAATGACTGAGGAAGAAG  166</w:t>
      </w:r>
    </w:p>
    <w:p>
      <w:r>
        <w:rPr>
          <w:rFonts w:ascii="Consolas" w:hAnsi="Consolas" w:eastAsia="Consolas"/>
          <w:b w:val="0"/>
          <w:sz w:val="18"/>
        </w:rPr>
        <w:t>NC_056069.1  23497125  .......G......T..........G......A....T........  23497080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360952118248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135357051636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244     1e-62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AAGGCAAGAGGAGCCCCAGTCCTAGAGAAAACACTTGGCTACAACATATGGTACTATCCA  60</w:t>
      </w:r>
    </w:p>
    <w:p>
      <w:r>
        <w:rPr>
          <w:rFonts w:ascii="Consolas" w:hAnsi="Consolas" w:eastAsia="Consolas"/>
          <w:b w:val="0"/>
          <w:sz w:val="18"/>
        </w:rPr>
        <w:t>NC_056069.1  23486863  .......A....A..........G......GT......T..............T.T....  23486804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GAAAGCAACACTAACCTCACAGAAACAATGAACACTACTAACCAGCAGCTTGAACTGCAT  120</w:t>
      </w:r>
    </w:p>
    <w:p>
      <w:r>
        <w:rPr>
          <w:rFonts w:ascii="Consolas" w:hAnsi="Consolas" w:eastAsia="Consolas"/>
          <w:b w:val="0"/>
          <w:sz w:val="18"/>
        </w:rPr>
        <w:t>NC_056069.1  23486803  ....A...T............A.G........T................C.......T.C  23486744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CTGGGAGGCGAGAGCTTTTGGGTGTCTATGATTTCTTATAATTCTCTTGGGAAGTCTCCA  180</w:t>
      </w:r>
    </w:p>
    <w:p>
      <w:r>
        <w:rPr>
          <w:rFonts w:ascii="Consolas" w:hAnsi="Consolas" w:eastAsia="Consolas"/>
          <w:b w:val="0"/>
          <w:sz w:val="18"/>
        </w:rPr>
        <w:t>NC_056069.1  23486743  ......AA.C...C..AC...A.ACA.G.........................A......  23486684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181       GTGGCCACCCTGAGGATTCCAGCTATTCAAGAAAA  215</w:t>
      </w:r>
    </w:p>
    <w:p>
      <w:r>
        <w:rPr>
          <w:rFonts w:ascii="Consolas" w:hAnsi="Consolas" w:eastAsia="Consolas"/>
          <w:b w:val="0"/>
          <w:sz w:val="18"/>
        </w:rPr>
        <w:t>NC_056069.1  23486683  .A.......T.................G.T.....  23486649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493655076300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156     3e-36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3         TTTCAGTGCATTGAGGTCATGCAGGCCTGCGTTGCTGAGGACCAGCTAGTGGTGAAGTGG  62</w:t>
      </w:r>
    </w:p>
    <w:p>
      <w:r>
        <w:rPr>
          <w:rFonts w:ascii="Consolas" w:hAnsi="Consolas" w:eastAsia="Consolas"/>
          <w:b w:val="0"/>
          <w:sz w:val="18"/>
        </w:rPr>
        <w:t>NC_056069.1  23481276  ..C........C....C......CA..A..C.CA..C..........G......G.....  23481217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63        CAAAGCTCTGCTCTAGACGTGAACACTTGGATGATTGAATGGTTTCCGGATGTGGACTCA  122</w:t>
      </w:r>
    </w:p>
    <w:p>
      <w:r>
        <w:rPr>
          <w:rFonts w:ascii="Consolas" w:hAnsi="Consolas" w:eastAsia="Consolas"/>
          <w:b w:val="0"/>
          <w:sz w:val="18"/>
        </w:rPr>
        <w:t>NC_056069.1  23481216  .................G..TG.T..A......G.G..G...G.C..A..CT........  23481157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123       GAGCCCACCACCCTTTCCTGGGAATCTGTGTCTCAGGCCACGAACTGGACGATCCAGCAA  182</w:t>
      </w:r>
    </w:p>
    <w:p>
      <w:r>
        <w:rPr>
          <w:rFonts w:ascii="Consolas" w:hAnsi="Consolas" w:eastAsia="Consolas"/>
          <w:b w:val="0"/>
          <w:sz w:val="18"/>
        </w:rPr>
        <w:t>NC_056069.1  23481156  A.....TTGG..A.C........G.....A.....CA...G.........A.........  23481097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183       G  183</w:t>
      </w:r>
    </w:p>
    <w:p>
      <w:r>
        <w:rPr>
          <w:rFonts w:ascii="Consolas" w:hAnsi="Consolas" w:eastAsia="Consolas"/>
          <w:b w:val="0"/>
          <w:sz w:val="18"/>
        </w:rPr>
        <w:t>NC_056069.1  23481096  .  23481096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403417051600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127     8e-28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ATAAATTAAAACCTTTCTGGTGCTATAACATCTCTGTGTATCCAATGTTGCATGACAAAG  60</w:t>
      </w:r>
    </w:p>
    <w:p>
      <w:r>
        <w:rPr>
          <w:rFonts w:ascii="Consolas" w:hAnsi="Consolas" w:eastAsia="Consolas"/>
          <w:b w:val="0"/>
          <w:sz w:val="18"/>
        </w:rPr>
        <w:t>NC_056069.1  23480093  ..G..C.G....................T.......................AA..CG..  23480034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TTGGCGAGCCATATTCCATCCAGGCTTATGCCAAAGAAGG  100</w:t>
      </w:r>
    </w:p>
    <w:p>
      <w:r>
        <w:rPr>
          <w:rFonts w:ascii="Consolas" w:hAnsi="Consolas" w:eastAsia="Consolas"/>
          <w:b w:val="0"/>
          <w:sz w:val="18"/>
        </w:rPr>
        <w:t>NC_056069.1  23480033  .G..T..A......................T.........  23479994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191092297896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162     6e-38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TTCCATCAGAAGGTCCTGAGACCAAGGTGGAGAACATTGGCGTGAAGACGGTCACGATCA  60</w:t>
      </w:r>
    </w:p>
    <w:p>
      <w:r>
        <w:rPr>
          <w:rFonts w:ascii="Consolas" w:hAnsi="Consolas" w:eastAsia="Consolas"/>
          <w:b w:val="0"/>
          <w:sz w:val="18"/>
        </w:rPr>
        <w:t>NC_056069.1  23477630  ................CA....G.................T....G...A.....A..T.  23477571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CATGGAAAGAGATTCCCAAGAGTGAGAGAAAGGGTATCATCTGCAACTACACCATCTTTT  120</w:t>
      </w:r>
    </w:p>
    <w:p>
      <w:r>
        <w:rPr>
          <w:rFonts w:ascii="Consolas" w:hAnsi="Consolas" w:eastAsia="Consolas"/>
          <w:b w:val="0"/>
          <w:sz w:val="18"/>
        </w:rPr>
        <w:t>NC_056069.1  23477570  .G.....G............CA.C.......T..CT.....AA...T........A....  23477511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ACCAAGCTGAAGGTGGAAAAGGATTCT  147</w:t>
      </w:r>
    </w:p>
    <w:p>
      <w:r>
        <w:rPr>
          <w:rFonts w:ascii="Consolas" w:hAnsi="Consolas" w:eastAsia="Consolas"/>
          <w:b w:val="0"/>
          <w:sz w:val="18"/>
        </w:rPr>
        <w:t>NC_056069.1  23477510  ............A......G.A.....  23477484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310524984081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167     1e-39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CCAAGACAGTCAATTCCAGCATCTTGCAGTACGGCCTGGAGTCCCTGAAACGAAAGACCT  60</w:t>
      </w:r>
    </w:p>
    <w:p>
      <w:r>
        <w:rPr>
          <w:rFonts w:ascii="Consolas" w:hAnsi="Consolas" w:eastAsia="Consolas"/>
          <w:b w:val="0"/>
          <w:sz w:val="18"/>
        </w:rPr>
        <w:t>NC_056069.1  23475182  .............C.........C.......T.A..............C...........  23475123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CTTACATTGTTCAGGTCATGGCCAGCACCAGTGCTGGGGGAACCAACGGGACCAGCATAA  120</w:t>
      </w:r>
    </w:p>
    <w:p>
      <w:r>
        <w:rPr>
          <w:rFonts w:ascii="Consolas" w:hAnsi="Consolas" w:eastAsia="Consolas"/>
          <w:b w:val="0"/>
          <w:sz w:val="18"/>
        </w:rPr>
        <w:t>NC_056069.1  23475122  ......C....TG.....A......................GTTG.T..CC....G....  23475063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ATTTCAAGACATTGTCA  137</w:t>
      </w:r>
    </w:p>
    <w:p>
      <w:r>
        <w:rPr>
          <w:rFonts w:ascii="Consolas" w:hAnsi="Consolas" w:eastAsia="Consolas"/>
          <w:b w:val="0"/>
          <w:sz w:val="18"/>
        </w:rPr>
        <w:t>NC_056069.1  23475062  .C...............  23475046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294600625923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121     1e-25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GTGTCTTTGAGATTATCCTCATAACTTCTCTGATTGGTGGAGGCCTTCTTATTCTCATTA  60</w:t>
      </w:r>
    </w:p>
    <w:p>
      <w:r>
        <w:rPr>
          <w:rFonts w:ascii="Consolas" w:hAnsi="Consolas" w:eastAsia="Consolas"/>
          <w:b w:val="0"/>
          <w:sz w:val="18"/>
        </w:rPr>
        <w:t>NC_056069.1  23472049  ..............T.T..TG...........G....A..G.................C.  23471990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TCCTGACAGTGGCATATGGTCTCAAAAAACCCAA  94</w:t>
      </w:r>
    </w:p>
    <w:p>
      <w:r>
        <w:rPr>
          <w:rFonts w:ascii="Consolas" w:hAnsi="Consolas" w:eastAsia="Consolas"/>
          <w:b w:val="0"/>
          <w:sz w:val="18"/>
        </w:rPr>
        <w:t>NC_056069.1  23471989  .......G...........CA.............  23471956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172513889340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140665171308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151     2e-34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3         TAAGCTAAACCTGAAGGAGTCTGATGACTCTGTGAACACAGAAGACAGGATCTTAAAACC  62</w:t>
      </w:r>
    </w:p>
    <w:p>
      <w:r>
        <w:rPr>
          <w:rFonts w:ascii="Consolas" w:hAnsi="Consolas" w:eastAsia="Consolas"/>
          <w:b w:val="0"/>
          <w:sz w:val="18"/>
        </w:rPr>
        <w:t>NC_056069.1  23468926  .........T..........T...C.............G.......G....TC.......  23468867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63        ATGTTCCACCCCCAGTGACAAGTTGGTGATTGACAAGTTGGTGGTGAACTTTGGGAATGT  122</w:t>
      </w:r>
    </w:p>
    <w:p>
      <w:r>
        <w:rPr>
          <w:rFonts w:ascii="Consolas" w:hAnsi="Consolas" w:eastAsia="Consolas"/>
          <w:b w:val="0"/>
          <w:sz w:val="18"/>
        </w:rPr>
        <w:t>NC_056069.1  23468866  .....A.T.A....A....------C.T.........................A..G.T.  23468813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123       TCTGCAAGAAATTTTCACAGATGAAGCCAGAACGGGTCAGGAAAACAATTTAGGAGGGGA  182</w:t>
      </w:r>
    </w:p>
    <w:p>
      <w:r>
        <w:rPr>
          <w:rFonts w:ascii="Consolas" w:hAnsi="Consolas" w:eastAsia="Consolas"/>
          <w:b w:val="0"/>
          <w:sz w:val="18"/>
        </w:rPr>
        <w:t>NC_056069.1  23468812  ....G...TGG...C...T..G..TC.TG...A..T.TG......T.TC..G.....A..  23468753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183       AAAGAATG  190</w:t>
      </w:r>
    </w:p>
    <w:p>
      <w:r>
        <w:rPr>
          <w:rFonts w:ascii="Consolas" w:hAnsi="Consolas" w:eastAsia="Consolas"/>
          <w:b w:val="0"/>
          <w:sz w:val="18"/>
        </w:rPr>
        <w:t>NC_056069.1  23468752  ........  23468745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424649528000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26540601220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