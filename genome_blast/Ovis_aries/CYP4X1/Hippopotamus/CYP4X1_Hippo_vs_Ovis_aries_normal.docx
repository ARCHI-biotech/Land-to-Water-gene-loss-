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222     4e-56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NC_056054.1  21664201  ..........T......T...G....C...A.............C...A..C...C....  21664260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NC_056054.1  21664261  ..T......T.A.....G..G..............................A........  21664320</w:t>
      </w:r>
    </w:p>
    <w:p>
      <w:r>
        <w:rPr>
          <w:rFonts w:ascii="Consolas" w:hAnsi="Consolas" w:eastAsia="Consolas"/>
          <w:b w:val="0"/>
          <w:sz w:val="18"/>
        </w:rPr>
        <w:t>NC_056056.1  81660288               ....G..G..............................A........  81660242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NC_056054.1  21664321  .............T..................T......C.............A...  21664377</w:t>
      </w:r>
    </w:p>
    <w:p>
      <w:r>
        <w:rPr>
          <w:rFonts w:ascii="Consolas" w:hAnsi="Consolas" w:eastAsia="Consolas"/>
          <w:b w:val="0"/>
          <w:sz w:val="18"/>
        </w:rPr>
        <w:t>NC_056056.1  81660241  .............................-.TT....C.C.............A...  81660186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395454936871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185     4e-45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NC_056054.1  21686065  .....A.A.................C......A.G...G.............T.....A.  21686124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NC_056054.1  21686125  .......................GC..T..................T..A..........  21686184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NC_056054.1  21686185  ...................  21686203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302562837606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53081208160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154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NC_056054.1  21689001  ...............A.T..G..........A....CT..........G...........  21689060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NC_056054.1  21689061  ..............................TC.....A.......TT.....C.......  21689120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-CAGTGCTG  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NC_056054.1  21689121  T..-.....  21689128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268060072322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NC_056054.1  21693568  ...........AG.................TG..........TG...A.........TGA  21693627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NC_056054.1  21693628  ................G........................................  21693684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268060072322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212324809760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        GACAGCTTCTCAGATACTGACCTACGGTCTGAGGTGAATACTTTCATGTTGGCAGGGCAT  72</w:t>
      </w:r>
    </w:p>
    <w:p>
      <w:r>
        <w:rPr>
          <w:rFonts w:ascii="Consolas" w:hAnsi="Consolas" w:eastAsia="Consolas"/>
          <w:b w:val="0"/>
          <w:sz w:val="18"/>
        </w:rPr>
        <w:t>NC_056054.1  21705790  ..T......A.....G.A......T....C........C..A...........C......  21705849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73        GAATCTGTGACAGGAGGCATTTGCTGGCTCCTCTACCACCTGGCTCTGTACCCTGAGCAT  132</w:t>
      </w:r>
    </w:p>
    <w:p>
      <w:r>
        <w:rPr>
          <w:rFonts w:ascii="Consolas" w:hAnsi="Consolas" w:eastAsia="Consolas"/>
          <w:b w:val="0"/>
          <w:sz w:val="18"/>
        </w:rPr>
        <w:t>NC_056054.1  21705850  ..C.....ATT..C........C..................A..................  21705909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133       CAGGAGAGATGCCGGGAGGAGATCAGGGGCATCCTGGGGGATGGGTCTTCCATCACCTG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NC_056054.1  21705910  ..........................A.C......A.................T.....  21705968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432611776577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NC_056054.1  21711338  ......A...A................T...........................A.A..  21711397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NC_056054.1  21711398  T.......C.G.G...A...............................T...........  21711457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NC_056054.1  21711458  ...T..........  21711471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283984433054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103508350335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148627366832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374222457039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