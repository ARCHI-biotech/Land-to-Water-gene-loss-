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234     1e-59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144     2e-32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ATGGAGTCCTCCTGGCTCGAGACGCATTGGGCAAGGCCCTTTCATCTGGCGTTGGTGTTC  60</w:t>
      </w:r>
    </w:p>
    <w:p>
      <w:r>
        <w:rPr>
          <w:rFonts w:ascii="Consolas" w:hAnsi="Consolas" w:eastAsia="Consolas"/>
          <w:b w:val="0"/>
          <w:sz w:val="18"/>
        </w:rPr>
        <w:t>NC_056054.1  21664201  ..........T......T...G....C...A.............C...A..C...C....  21664260</w:t>
      </w:r>
    </w:p>
    <w:p>
      <w:r>
        <w:rPr>
          <w:rFonts w:ascii="Consolas" w:hAnsi="Consolas" w:eastAsia="Consolas"/>
          <w:b w:val="0"/>
          <w:sz w:val="18"/>
        </w:rPr>
        <w:t>NC_056056.1  81660317  .................T........C...A.............                  81660360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TGCTTGGCCCTGGGGCTTCTACAGGCCATCAAGCTCTACCTGCAGAGGCAGCGGCTGCTT  120</w:t>
      </w:r>
    </w:p>
    <w:p>
      <w:r>
        <w:rPr>
          <w:rFonts w:ascii="Consolas" w:hAnsi="Consolas" w:eastAsia="Consolas"/>
          <w:b w:val="0"/>
          <w:sz w:val="18"/>
        </w:rPr>
        <w:t>NC_056054.1  21664261  ..T......T.A.....G..G..............................A........  21664320</w:t>
      </w:r>
    </w:p>
    <w:p>
      <w:r>
        <w:rPr>
          <w:rFonts w:ascii="Consolas" w:hAnsi="Consolas" w:eastAsia="Consolas"/>
          <w:b w:val="0"/>
          <w:sz w:val="18"/>
        </w:rPr>
        <w:t>NC_056056.1  81660288               ....G..G..............................A........  81660242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CGAGACCTGCGCCCCTTCCCCTCGCCCCCCACCCACTGGTTCTACGGGCATCACAAG  177</w:t>
      </w:r>
    </w:p>
    <w:p>
      <w:r>
        <w:rPr>
          <w:rFonts w:ascii="Consolas" w:hAnsi="Consolas" w:eastAsia="Consolas"/>
          <w:b w:val="0"/>
          <w:sz w:val="18"/>
        </w:rPr>
        <w:t>NC_056054.1  21664321  .............T..................T......C.............A...  21664377</w:t>
      </w:r>
    </w:p>
    <w:p>
      <w:r>
        <w:rPr>
          <w:rFonts w:ascii="Consolas" w:hAnsi="Consolas" w:eastAsia="Consolas"/>
          <w:b w:val="0"/>
          <w:sz w:val="18"/>
        </w:rPr>
        <w:t>NC_056056.1  81660241  ........................-......TT....C.C.............A...  81660186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387492694300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193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TATTTCAGGATGGTAAAATGGAGAAGCTTGAGGATATTATAGAAAAATACCCCTGTGCCT  61</w:t>
      </w:r>
    </w:p>
    <w:p>
      <w:r>
        <w:rPr>
          <w:rFonts w:ascii="Consolas" w:hAnsi="Consolas" w:eastAsia="Consolas"/>
          <w:b w:val="0"/>
          <w:sz w:val="18"/>
        </w:rPr>
        <w:t>NC_056054.1  21686065  .....A.A.................C......A.G...G.............T.....A.  21686124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TTCCTCGCTGGGTTGGGCCCTTTCGGGCATTTTTCTATATCTATGACCCGGACTATGCAA  121</w:t>
      </w:r>
    </w:p>
    <w:p>
      <w:r>
        <w:rPr>
          <w:rFonts w:ascii="Consolas" w:hAnsi="Consolas" w:eastAsia="Consolas"/>
          <w:b w:val="0"/>
          <w:sz w:val="18"/>
        </w:rPr>
        <w:t>NC_056054.1  21686125  .......................GC..T..................T..A..........  21686184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AGACATTTCTGAGCAGAAC  140</w:t>
      </w:r>
    </w:p>
    <w:p>
      <w:r>
        <w:rPr>
          <w:rFonts w:ascii="Consolas" w:hAnsi="Consolas" w:eastAsia="Consolas"/>
          <w:b w:val="0"/>
          <w:sz w:val="18"/>
        </w:rPr>
        <w:t>NC_056054.1  21686185  ...................  21686203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297254685616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45119019643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GAAAAGGACTAGTGACTCTGAATGGACCCAAGTGGTTCCAGCACCGTCACCTACTAACTC  60</w:t>
      </w:r>
    </w:p>
    <w:p>
      <w:r>
        <w:rPr>
          <w:rFonts w:ascii="Consolas" w:hAnsi="Consolas" w:eastAsia="Consolas"/>
          <w:b w:val="0"/>
          <w:sz w:val="18"/>
        </w:rPr>
        <w:t>NC_056054.1  21689001  ...............A.T..G..........A....CT..........G...........  21689060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CTGGATTCCATTTTAATACCTTGAAATCATATGTCGAGGTGATGGCCCAATCTGTGAACA  120</w:t>
      </w:r>
    </w:p>
    <w:p>
      <w:r>
        <w:rPr>
          <w:rFonts w:ascii="Consolas" w:hAnsi="Consolas" w:eastAsia="Consolas"/>
          <w:b w:val="0"/>
          <w:sz w:val="18"/>
        </w:rPr>
        <w:t>NC_056054.1  21689061  ..............................TC.....A.......TT.....C.......  21689120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CAGTGCTG  128</w:t>
      </w:r>
    </w:p>
    <w:p>
      <w:r>
        <w:rPr>
          <w:rFonts w:ascii="Consolas" w:hAnsi="Consolas" w:eastAsia="Consolas"/>
          <w:b w:val="0"/>
          <w:sz w:val="18"/>
        </w:rPr>
        <w:t>NC_056054.1  21689121  TCA.....  21689128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260097849914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TAAGTGGGAGAGAATTTGTGGCTCTCAGGACACACTTCTGGAGATCTCTGAGCACATCAG  62</w:t>
      </w:r>
    </w:p>
    <w:p>
      <w:r>
        <w:rPr>
          <w:rFonts w:ascii="Consolas" w:hAnsi="Consolas" w:eastAsia="Consolas"/>
          <w:b w:val="0"/>
          <w:sz w:val="18"/>
        </w:rPr>
        <w:t>NC_056054.1  21693568  ...........AG.................TG..........TG...A.........TGA  21693627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CTTGATGACCCTGGACATACTCATGAAATGTATTTTCAGCTGGGAAACCAACTGCCAGAT  122</w:t>
      </w:r>
    </w:p>
    <w:p>
      <w:r>
        <w:rPr>
          <w:rFonts w:ascii="Consolas" w:hAnsi="Consolas" w:eastAsia="Consolas"/>
          <w:b w:val="0"/>
          <w:sz w:val="18"/>
        </w:rPr>
        <w:t>NC_056054.1  21693628  ................G........................................A.C  21693687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123       AAACAG  128</w:t>
      </w:r>
    </w:p>
    <w:p>
      <w:r>
        <w:rPr>
          <w:rFonts w:ascii="Consolas" w:hAnsi="Consolas" w:eastAsia="Consolas"/>
          <w:b w:val="0"/>
          <w:sz w:val="18"/>
        </w:rPr>
        <w:t>NC_056054.1  21693688  .G....  21693693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260097849914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173     4e-41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CCCATGATCATTATGTAAAAGCAACACGTGAAGGCACCAATATCCTTTTTTACCGCGCGT  62</w:t>
      </w:r>
    </w:p>
    <w:p>
      <w:r>
        <w:rPr>
          <w:rFonts w:ascii="Consolas" w:hAnsi="Consolas" w:eastAsia="Consolas"/>
          <w:b w:val="0"/>
          <w:sz w:val="18"/>
        </w:rPr>
        <w:t>NC_056054.1  21693778  ........T.................A.........G..........A.AC.A....T..  21693837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ACAATTTCTTTTATCACCACGACGTAATTTTCAAATTCAGCCCTAAGGGCCACCACTTAC  122</w:t>
      </w:r>
    </w:p>
    <w:p>
      <w:r>
        <w:rPr>
          <w:rFonts w:ascii="Consolas" w:hAnsi="Consolas" w:eastAsia="Consolas"/>
          <w:b w:val="0"/>
          <w:sz w:val="18"/>
        </w:rPr>
        <w:t>NC_056054.1  21693838  ......A..........TGT...C....C........A......CT........G...G.  21693897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AGGAGGTAAACAAGATACTGCATCAGCACACAG  155</w:t>
      </w:r>
    </w:p>
    <w:p>
      <w:r>
        <w:rPr>
          <w:rFonts w:ascii="Consolas" w:hAnsi="Consolas" w:eastAsia="Consolas"/>
          <w:b w:val="0"/>
          <w:sz w:val="18"/>
        </w:rPr>
        <w:t>NC_056054.1  21693898  G....A...........T..........T....  21693930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331757461625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150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AAGATAATCCAGGATAGAAAGAATTCCCTCAAGGATGAGAATAAACAGATTAACACTCAG  62</w:t>
      </w:r>
    </w:p>
    <w:p>
      <w:r>
        <w:rPr>
          <w:rFonts w:ascii="Consolas" w:hAnsi="Consolas" w:eastAsia="Consolas"/>
          <w:b w:val="0"/>
          <w:sz w:val="18"/>
        </w:rPr>
        <w:t>NC_056054.1  21705119  ......G..A.........G.............A..........G...GC..........  21705178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63        AAGAGGAAGTACCGGGATTTTCTGGATATTGTCCTTTCTGCTCAG  107</w:t>
      </w:r>
    </w:p>
    <w:p>
      <w:r>
        <w:rPr>
          <w:rFonts w:ascii="Consolas" w:hAnsi="Consolas" w:eastAsia="Consolas"/>
          <w:b w:val="0"/>
          <w:sz w:val="18"/>
        </w:rPr>
        <w:t>NC_056054.1  21705179  .................C..C........................  21705223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204362596361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235     5e-60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GCTGGA-AATGGCGACAGCTTCTCAGATACTGACCTACGGTCTGAGGTGAATACTTTCAT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NC_056054.1  21705781  ....A.-....---.T......A.....G.A......T....C........C..A.....  21705836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NC_056054.1  21354715                                 .....C...G.C........C..A.....  21354743</w:t>
      </w:r>
    </w:p>
    <w:p>
      <w:r>
        <w:rPr>
          <w:rFonts w:ascii="Consolas" w:hAnsi="Consolas" w:eastAsia="Consolas"/>
          <w:b w:val="0"/>
          <w:sz w:val="18"/>
        </w:rPr>
        <w:t>NC_056054.1  21526968    ....G.....GAG......G..T..C.AG.....C..TG.C......G.C..G.....  21526911</w:t>
      </w:r>
    </w:p>
    <w:p>
      <w:r>
        <w:rPr>
          <w:rFonts w:ascii="Consolas" w:hAnsi="Consolas" w:eastAsia="Consolas"/>
          <w:b w:val="0"/>
          <w:sz w:val="18"/>
        </w:rPr>
        <w:t>NC_056054.1  21616356    ....G.....AAG......G..T..CGAG.....C..TG.C......G.C..A.....  21616299</w:t>
      </w:r>
    </w:p>
    <w:p>
      <w:r>
        <w:rPr>
          <w:rFonts w:ascii="Consolas" w:hAnsi="Consolas" w:eastAsia="Consolas"/>
          <w:b w:val="0"/>
          <w:sz w:val="18"/>
        </w:rPr>
        <w:t>NC_056054.1  21421491    ....G.....GAG......G..T..C.AG.....C..TG.C..A...G.C..A.....  21421434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60        GTTGGCAGGGCATGA-ATCTGTGACAGGAGGCATTTGCTGGCTCCTCTACCACCTGGCTC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NC_056054.1  21705837  ......C........-C.....ATT..C........C..................A....  21705895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NC_056054.1  21354744  ...C.....C.....-CA.CACC..CA.C.C...C.CA...G.T......TG.A..T.C.  21354802</w:t>
      </w:r>
    </w:p>
    <w:p>
      <w:r>
        <w:rPr>
          <w:rFonts w:ascii="Consolas" w:hAnsi="Consolas" w:eastAsia="Consolas"/>
          <w:b w:val="0"/>
          <w:sz w:val="18"/>
        </w:rPr>
        <w:t>NC_056054.1  21526910  ...T.AG..T..C..C.C.ACA.C..-.T.....C.C....A.......TGCT..A..CT  21526852</w:t>
      </w:r>
    </w:p>
    <w:p>
      <w:r>
        <w:rPr>
          <w:rFonts w:ascii="Consolas" w:hAnsi="Consolas" w:eastAsia="Consolas"/>
          <w:b w:val="0"/>
          <w:sz w:val="18"/>
        </w:rPr>
        <w:t>NC_056054.1  21616298  ...T.GG..C.....C.C.ACA.C...T-.....C.C....A.......TGCT..A..CT  21616240</w:t>
      </w:r>
    </w:p>
    <w:p>
      <w:r>
        <w:rPr>
          <w:rFonts w:ascii="Consolas" w:hAnsi="Consolas" w:eastAsia="Consolas"/>
          <w:b w:val="0"/>
          <w:sz w:val="18"/>
        </w:rPr>
        <w:t>NC_056054.1  21421433  ...T.AG..C.....C.C.ACA.C...T-.....C.C....A....G..TGCT..A..CT  21421375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119       TGTACCCTGAGCATCAGGAGAGATGCCGGGAGGAGATCAGGGGCATCCTGGGGGATGGGT  178</w:t>
      </w:r>
    </w:p>
    <w:p>
      <w:r>
        <w:rPr>
          <w:rFonts w:ascii="Consolas" w:hAnsi="Consolas" w:eastAsia="Consolas"/>
          <w:b w:val="0"/>
          <w:sz w:val="18"/>
        </w:rPr>
        <w:t>NC_056054.1  21705896  ........................................A.C......A..........  21705955</w:t>
      </w:r>
    </w:p>
    <w:p>
      <w:r>
        <w:rPr>
          <w:rFonts w:ascii="Consolas" w:hAnsi="Consolas" w:eastAsia="Consolas"/>
          <w:b w:val="0"/>
          <w:sz w:val="18"/>
        </w:rPr>
        <w:t>NC_056054.1  21354803  .......C.....C...CGTC.T..T.....A.....                         21354839</w:t>
      </w:r>
    </w:p>
    <w:p>
      <w:r>
        <w:rPr>
          <w:rFonts w:ascii="Consolas" w:hAnsi="Consolas" w:eastAsia="Consolas"/>
          <w:b w:val="0"/>
          <w:sz w:val="18"/>
        </w:rPr>
        <w:t>NC_056054.1  21526851  CCC....A.GA......C....G..T.....A......CA.A..C....T.C......TG  21526792</w:t>
      </w:r>
    </w:p>
    <w:p>
      <w:r>
        <w:rPr>
          <w:rFonts w:ascii="Consolas" w:hAnsi="Consolas" w:eastAsia="Consolas"/>
          <w:b w:val="0"/>
          <w:sz w:val="18"/>
        </w:rPr>
        <w:t>NC_056054.1  21616239  CCC..............C....G..T.....A......CT.A..C.............CG  21616180</w:t>
      </w:r>
    </w:p>
    <w:p>
      <w:r>
        <w:rPr>
          <w:rFonts w:ascii="Consolas" w:hAnsi="Consolas" w:eastAsia="Consolas"/>
          <w:b w:val="0"/>
          <w:sz w:val="18"/>
        </w:rPr>
        <w:t>NC_056054.1  21421374  CCC..............C........A....A......CT.A..C.T...........CA  21421315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179       CTTCCATCACCTG  191</w:t>
      </w:r>
    </w:p>
    <w:p>
      <w:r>
        <w:rPr>
          <w:rFonts w:ascii="Consolas" w:hAnsi="Consolas" w:eastAsia="Consolas"/>
          <w:b w:val="0"/>
          <w:sz w:val="18"/>
        </w:rPr>
        <w:t>NC_056054.1  21705956  .......T.....  21705968</w:t>
      </w:r>
    </w:p>
    <w:p>
      <w:r>
        <w:rPr>
          <w:rFonts w:ascii="Consolas" w:hAnsi="Consolas" w:eastAsia="Consolas"/>
          <w:b w:val="0"/>
          <w:sz w:val="18"/>
        </w:rPr>
        <w:t>NC_056054.1  21526791  .......A.....  21526779</w:t>
      </w:r>
    </w:p>
    <w:p>
      <w:r>
        <w:rPr>
          <w:rFonts w:ascii="Consolas" w:hAnsi="Consolas" w:eastAsia="Consolas"/>
          <w:b w:val="0"/>
          <w:sz w:val="18"/>
        </w:rPr>
        <w:t>NC_056054.1  21616179  .C...........  21616167</w:t>
      </w:r>
    </w:p>
    <w:p>
      <w:r>
        <w:rPr>
          <w:rFonts w:ascii="Consolas" w:hAnsi="Consolas" w:eastAsia="Consolas"/>
          <w:b w:val="0"/>
          <w:sz w:val="18"/>
        </w:rPr>
        <w:t>NC_056054.1  21421314  .C.....T.....  21421302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424649528000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188     4e-46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GGACCAGCTGGGTGAGATGTCATACACCACAATGTGCATTAAGGAGTCACTCCGCTTGGC  60</w:t>
      </w:r>
    </w:p>
    <w:p>
      <w:r>
        <w:rPr>
          <w:rFonts w:ascii="Consolas" w:hAnsi="Consolas" w:eastAsia="Consolas"/>
          <w:b w:val="0"/>
          <w:sz w:val="18"/>
        </w:rPr>
        <w:t>NC_056054.1  21711338  ......A...A................T...........................A.A..  21711397</w:t>
      </w:r>
    </w:p>
    <w:p>
      <w:r>
        <w:rPr>
          <w:rFonts w:ascii="Consolas" w:hAnsi="Consolas" w:eastAsia="Consolas"/>
          <w:b w:val="0"/>
          <w:sz w:val="18"/>
        </w:rPr>
        <w:t>NC_056054.1  21616069  ......T....ACC.....C.C........C........C......G....GA.AC.CTA  21616010</w:t>
      </w:r>
    </w:p>
    <w:p>
      <w:r>
        <w:rPr>
          <w:rFonts w:ascii="Consolas" w:hAnsi="Consolas" w:eastAsia="Consolas"/>
          <w:b w:val="0"/>
          <w:sz w:val="18"/>
        </w:rPr>
        <w:t>NC_056054.1  21421204  ...T..C....ACC.....C.C........C........C......G....GA.AC.CTA  21421145</w:t>
      </w:r>
    </w:p>
    <w:p>
      <w:r>
        <w:rPr>
          <w:rFonts w:ascii="Consolas" w:hAnsi="Consolas" w:eastAsia="Consolas"/>
          <w:b w:val="0"/>
          <w:sz w:val="18"/>
        </w:rPr>
        <w:t>NC_056054.1  21468016  ......T....ACC.....C.C.G......C........C......G....GA.AC.CTA  21467957</w:t>
      </w:r>
    </w:p>
    <w:p>
      <w:r>
        <w:rPr>
          <w:rFonts w:ascii="Consolas" w:hAnsi="Consolas" w:eastAsia="Consolas"/>
          <w:b w:val="0"/>
          <w:sz w:val="18"/>
        </w:rPr>
        <w:t>NC_056054.1  21526681  ......T....ACC.....C.C........C........C......G.CA.GA.AC.CTA  21526622</w:t>
      </w:r>
    </w:p>
    <w:p>
      <w:r>
        <w:rPr>
          <w:rFonts w:ascii="Consolas" w:hAnsi="Consolas" w:eastAsia="Consolas"/>
          <w:b w:val="0"/>
          <w:sz w:val="18"/>
        </w:rPr>
        <w:t>NC_056054.1  21564988  ......T....ACC.....C.C........C........C......G.CA.GA.AC.CTA  21564929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ACCTCCAGTCCTATCCTTTTCCAGAGAACTCAGCAAGCCCATTACCTTCCCAGATGGACG  120</w:t>
      </w:r>
    </w:p>
    <w:p>
      <w:r>
        <w:rPr>
          <w:rFonts w:ascii="Consolas" w:hAnsi="Consolas" w:eastAsia="Consolas"/>
          <w:b w:val="0"/>
          <w:sz w:val="18"/>
        </w:rPr>
        <w:t>NC_056054.1  21711398  T.......C.G.G...A...............................T...........  21711457</w:t>
      </w:r>
    </w:p>
    <w:p>
      <w:r>
        <w:rPr>
          <w:rFonts w:ascii="Consolas" w:hAnsi="Consolas" w:eastAsia="Consolas"/>
          <w:b w:val="0"/>
          <w:sz w:val="18"/>
        </w:rPr>
        <w:t>NC_056054.1  21616009  T..A.....A.C.G..A.CAG......G..G......T....C........T........  21615950</w:t>
      </w:r>
    </w:p>
    <w:p>
      <w:r>
        <w:rPr>
          <w:rFonts w:ascii="Consolas" w:hAnsi="Consolas" w:eastAsia="Consolas"/>
          <w:b w:val="0"/>
          <w:sz w:val="18"/>
        </w:rPr>
        <w:t>NC_056054.1  21421144  T..A...A.A.C.GT.A..GG......G..G...........C........T........  21421085</w:t>
      </w:r>
    </w:p>
    <w:p>
      <w:r>
        <w:rPr>
          <w:rFonts w:ascii="Consolas" w:hAnsi="Consolas" w:eastAsia="Consolas"/>
          <w:b w:val="0"/>
          <w:sz w:val="18"/>
        </w:rPr>
        <w:t>NC_056054.1  21467956  T..A.....A.C.GT.A..GG......G..G...........C........T........  21467897</w:t>
      </w:r>
    </w:p>
    <w:p>
      <w:r>
        <w:rPr>
          <w:rFonts w:ascii="Consolas" w:hAnsi="Consolas" w:eastAsia="Consolas"/>
          <w:b w:val="0"/>
          <w:sz w:val="18"/>
        </w:rPr>
        <w:t>NC_056054.1  21526621  T..A.....A.C.GT.A..GG......G..T...........C........T........  21526562</w:t>
      </w:r>
    </w:p>
    <w:p>
      <w:r>
        <w:rPr>
          <w:rFonts w:ascii="Consolas" w:hAnsi="Consolas" w:eastAsia="Consolas"/>
          <w:b w:val="0"/>
          <w:sz w:val="18"/>
        </w:rPr>
        <w:t>NC_056054.1  21564928  T..A.....A.C.GT.A..GG......G..T...........C........T........  21564869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CTCCTTGCCTGCAG  134</w:t>
      </w:r>
    </w:p>
    <w:p>
      <w:r>
        <w:rPr>
          <w:rFonts w:ascii="Consolas" w:hAnsi="Consolas" w:eastAsia="Consolas"/>
          <w:b w:val="0"/>
          <w:sz w:val="18"/>
        </w:rPr>
        <w:t>NC_056054.1  21711458  ...T..........  21711471</w:t>
      </w:r>
    </w:p>
    <w:p>
      <w:r>
        <w:rPr>
          <w:rFonts w:ascii="Consolas" w:hAnsi="Consolas" w:eastAsia="Consolas"/>
          <w:b w:val="0"/>
          <w:sz w:val="18"/>
        </w:rPr>
        <w:t>NC_056054.1  21615949  ......A.......  21615936</w:t>
      </w:r>
    </w:p>
    <w:p>
      <w:r>
        <w:rPr>
          <w:rFonts w:ascii="Consolas" w:hAnsi="Consolas" w:eastAsia="Consolas"/>
          <w:b w:val="0"/>
          <w:sz w:val="18"/>
        </w:rPr>
        <w:t>NC_056054.1  21421084  ......A.......  21421071</w:t>
      </w:r>
    </w:p>
    <w:p>
      <w:r>
        <w:rPr>
          <w:rFonts w:ascii="Consolas" w:hAnsi="Consolas" w:eastAsia="Consolas"/>
          <w:b w:val="0"/>
          <w:sz w:val="18"/>
        </w:rPr>
        <w:t>NC_056054.1  21467896  .C....A.......  21467883</w:t>
      </w:r>
    </w:p>
    <w:p>
      <w:r>
        <w:rPr>
          <w:rFonts w:ascii="Consolas" w:hAnsi="Consolas" w:eastAsia="Consolas"/>
          <w:b w:val="0"/>
          <w:sz w:val="18"/>
        </w:rPr>
        <w:t>NC_056054.1  21526561  ......A.......  21526548</w:t>
      </w:r>
    </w:p>
    <w:p>
      <w:r>
        <w:rPr>
          <w:rFonts w:ascii="Consolas" w:hAnsi="Consolas" w:eastAsia="Consolas"/>
          <w:b w:val="0"/>
          <w:sz w:val="18"/>
        </w:rPr>
        <w:t>NC_056054.1  21564868  ......A.......  21564855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276022208072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86.9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GAATGAGTGTGGTTCTCAGTATTTGGGGTCTCCACCGCAACCCTGCCATCTGGGAAAATC  60</w:t>
      </w:r>
    </w:p>
    <w:p>
      <w:r>
        <w:rPr>
          <w:rFonts w:ascii="Consolas" w:hAnsi="Consolas" w:eastAsia="Consolas"/>
          <w:b w:val="0"/>
          <w:sz w:val="18"/>
        </w:rPr>
        <w:t>NC_056054.1  21712854  ......CC..............C.............A..........G..........C.  21712913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CAAAG  65</w:t>
      </w:r>
    </w:p>
    <w:p>
      <w:r>
        <w:rPr>
          <w:rFonts w:ascii="Consolas" w:hAnsi="Consolas" w:eastAsia="Consolas"/>
          <w:b w:val="0"/>
          <w:sz w:val="18"/>
        </w:rPr>
        <w:t>NC_056054.1  21712914  ..C..  21712918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95546154096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GTCTTTGACCCCTTGAGGTTCTCTCAGGAAAATAATGATAAGAGGCACTCCCATGCCTAC  60</w:t>
      </w:r>
    </w:p>
    <w:p>
      <w:r>
        <w:rPr>
          <w:rFonts w:ascii="Consolas" w:hAnsi="Consolas" w:eastAsia="Consolas"/>
          <w:b w:val="0"/>
          <w:sz w:val="18"/>
        </w:rPr>
        <w:t>NC_056054.1  21713680  .......................C............A.-....--...........T...  21713736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TTACCATTCTCAGCTGGACCAAG  83</w:t>
      </w:r>
    </w:p>
    <w:p>
      <w:r>
        <w:rPr>
          <w:rFonts w:ascii="Consolas" w:hAnsi="Consolas" w:eastAsia="Consolas"/>
          <w:b w:val="0"/>
          <w:sz w:val="18"/>
        </w:rPr>
        <w:t>NC_056054.1  21713737  ............T..........  21713759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143319231144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170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GAATTGCATTGGGCAGCATTTTGCCATGGCTGAGTTAAAGGTGGCCATTGCCTTGATTCT  60</w:t>
      </w:r>
    </w:p>
    <w:p>
      <w:r>
        <w:rPr>
          <w:rFonts w:ascii="Consolas" w:hAnsi="Consolas" w:eastAsia="Consolas"/>
          <w:b w:val="0"/>
          <w:sz w:val="18"/>
        </w:rPr>
        <w:t>NC_056054.1  21714571  ...C............A..........A.T....A.T......ATTG.............  21714630</w:t>
      </w:r>
    </w:p>
    <w:p>
      <w:r>
        <w:rPr>
          <w:rFonts w:ascii="Consolas" w:hAnsi="Consolas" w:eastAsia="Consolas"/>
          <w:b w:val="0"/>
          <w:sz w:val="18"/>
        </w:rPr>
        <w:t>NC_056054.1  21477403  ...C.........A....G.........AA......G...........GT..C....CT.  21477344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GCTCCACTTCAAGGTGACTCCAGACCCCTCCAGGCCCCTTGTCTCCACACCCCATTGT-T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exon_12]</w:t>
      </w:r>
    </w:p>
    <w:p>
      <w:r>
        <w:rPr>
          <w:rFonts w:ascii="Consolas" w:hAnsi="Consolas" w:eastAsia="Consolas"/>
          <w:b w:val="0"/>
          <w:sz w:val="18"/>
        </w:rPr>
        <w:t>NC_056054.1  21714631  .....G....C..A....AGT...G...A...A...T.......T.GTG......GT.-.  21714689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exon_12]</w:t>
      </w:r>
    </w:p>
    <w:p>
      <w:r>
        <w:rPr>
          <w:rFonts w:ascii="Consolas" w:hAnsi="Consolas" w:eastAsia="Consolas"/>
          <w:b w:val="0"/>
          <w:sz w:val="18"/>
        </w:rPr>
        <w:t>NC_056054.1  21477343  .T.T.....TG..C.TT.A.....T.........AG..C...-G..C.TT..AG..A.GG  21477285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120       TCCTCAAACCCAAGAATGGGGTCTACTTGTACCTGAAGAAACTCCCCTAA  169</w:t>
      </w:r>
    </w:p>
    <w:p>
      <w:r>
        <w:rPr>
          <w:rFonts w:ascii="Consolas" w:hAnsi="Consolas" w:eastAsia="Consolas"/>
          <w:b w:val="0"/>
          <w:sz w:val="18"/>
        </w:rPr>
        <w:t>NC_056054.1  21714690  ..A.............G...A........C....................  21714739</w:t>
      </w:r>
    </w:p>
    <w:p>
      <w:r>
        <w:rPr>
          <w:rFonts w:ascii="Consolas" w:hAnsi="Consolas" w:eastAsia="Consolas"/>
          <w:b w:val="0"/>
          <w:sz w:val="18"/>
        </w:rPr>
        <w:t>NC_056054.1  21477284  .G..G.G.T....A......A..C....AC.G..C.G...G....T..    21477237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368914297327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