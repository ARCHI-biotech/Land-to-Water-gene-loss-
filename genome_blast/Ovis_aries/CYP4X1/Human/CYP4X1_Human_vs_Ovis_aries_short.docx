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200     2e-49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127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NC_056054.1  21664201  ..........T......T...G....C...A.............C...A..C...C....  21664260</w:t>
      </w:r>
    </w:p>
    <w:p>
      <w:r>
        <w:rPr>
          <w:rFonts w:ascii="Consolas" w:hAnsi="Consolas" w:eastAsia="Consolas"/>
          <w:b w:val="0"/>
          <w:sz w:val="18"/>
        </w:rPr>
        <w:t>NC_056056.1  81660317  .................T........C...A.............                  81660360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NC_056054.1  21664261  ..T......T.A.....G..G..............................A........  21664320</w:t>
      </w:r>
    </w:p>
    <w:p>
      <w:r>
        <w:rPr>
          <w:rFonts w:ascii="Consolas" w:hAnsi="Consolas" w:eastAsia="Consolas"/>
          <w:b w:val="0"/>
          <w:sz w:val="18"/>
        </w:rPr>
        <w:t>NC_056056.1  81660280                       ..............................A........  81660242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  173</w:t>
      </w:r>
    </w:p>
    <w:p>
      <w:r>
        <w:rPr>
          <w:rFonts w:ascii="Consolas" w:hAnsi="Consolas" w:eastAsia="Consolas"/>
          <w:b w:val="0"/>
          <w:sz w:val="18"/>
        </w:rPr>
        <w:t>NC_056054.1  21664321  .............T..................T......C.............  21664373</w:t>
      </w:r>
    </w:p>
    <w:p>
      <w:r>
        <w:rPr>
          <w:rFonts w:ascii="Consolas" w:hAnsi="Consolas" w:eastAsia="Consolas"/>
          <w:b w:val="0"/>
          <w:sz w:val="18"/>
        </w:rPr>
        <w:t>NC_056056.1  81660241  .............................                          81660213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416687596311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        GATGGTAAAATGGAGAAGCTTGAGGATATTATAGAAAAATACCCCTGTGCCTTTCCTCGC  69</w:t>
      </w:r>
    </w:p>
    <w:p>
      <w:r>
        <w:rPr>
          <w:rFonts w:ascii="Consolas" w:hAnsi="Consolas" w:eastAsia="Consolas"/>
          <w:b w:val="0"/>
          <w:sz w:val="18"/>
        </w:rPr>
        <w:t>NC_056054.1  21686073  .................C......A.G...G.............T.....A.........  21686132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70        TGGGTTGGGCCCTTTCGGGCATTTTTCTATATCTATGACCCGGACTATGCAAAGACATTT  129</w:t>
      </w:r>
    </w:p>
    <w:p>
      <w:r>
        <w:rPr>
          <w:rFonts w:ascii="Consolas" w:hAnsi="Consolas" w:eastAsia="Consolas"/>
          <w:b w:val="0"/>
          <w:sz w:val="18"/>
        </w:rPr>
        <w:t>NC_056054.1  21686133  ...............GC..T..................T..A..................  21686192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130       CTGAGCAGAAC  140</w:t>
      </w:r>
    </w:p>
    <w:p>
      <w:r>
        <w:rPr>
          <w:rFonts w:ascii="Consolas" w:hAnsi="Consolas" w:eastAsia="Consolas"/>
          <w:b w:val="0"/>
          <w:sz w:val="18"/>
        </w:rPr>
        <w:t>NC_056054.1  21686193  ...........  21686203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323795457006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71659658043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NC_056054.1  21689001  ...............A.T..G..........A....CT..........G...........  21689060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NC_056054.1  21689061  ..............................TC.....A.......TT.....C.......  21689120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289292677994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145     6e-33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NC_056054.1  21693568  ...........AG.................TG..........TG...A.........TGA  21693627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NC_056054.1  21693628  ................G........................................  21693684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289292677994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CCCATGATCATTATGTAAAAGCAACACGTGAAGGCACCAATATCCTTTTTTACCGCGCGT  62</w:t>
      </w:r>
    </w:p>
    <w:p>
      <w:r>
        <w:rPr>
          <w:rFonts w:ascii="Consolas" w:hAnsi="Consolas" w:eastAsia="Consolas"/>
          <w:b w:val="0"/>
          <w:sz w:val="18"/>
        </w:rPr>
        <w:t>NC_056054.1  21693778  ........T.................A.........G..........A.AC.A....T..  21693837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ACAATTTCTTTTATCACCACGACGTAATTTTCAAATTCAGCCCTAAGGGCCACCACTTAC  122</w:t>
      </w:r>
    </w:p>
    <w:p>
      <w:r>
        <w:rPr>
          <w:rFonts w:ascii="Consolas" w:hAnsi="Consolas" w:eastAsia="Consolas"/>
          <w:b w:val="0"/>
          <w:sz w:val="18"/>
        </w:rPr>
        <w:t>NC_056054.1  21693838  ......A..........TGT...C....C........A......CT........G...G.  21693897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AGGAGGTAAACAAGATACTGCATCAGCACACAG  155</w:t>
      </w:r>
    </w:p>
    <w:p>
      <w:r>
        <w:rPr>
          <w:rFonts w:ascii="Consolas" w:hAnsi="Consolas" w:eastAsia="Consolas"/>
          <w:b w:val="0"/>
          <w:sz w:val="18"/>
        </w:rPr>
        <w:t>NC_056054.1  21693898  G....A...........T..........T....  21693930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358298251605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AAGATAATCCAGGATAGAAAGAATTCCCTCAAGGATGAGAATAAACAGATTAACACTCAG  62</w:t>
      </w:r>
    </w:p>
    <w:p>
      <w:r>
        <w:rPr>
          <w:rFonts w:ascii="Consolas" w:hAnsi="Consolas" w:eastAsia="Consolas"/>
          <w:b w:val="0"/>
          <w:sz w:val="18"/>
        </w:rPr>
        <w:t>NC_056054.1  21705119  ......G..A.........G.............A..........G...GC..........  21705178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AAGAGGAAGTACCGGGATTTTCTGGATATTGTCCTTTCTGCTCAG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NC_056054.1  21705179  .................C..C........................  21705223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233557391408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16        AGCTTCTCAGATACTGACCTACGGTCTGAGGTGAATACTTTCATGTTGGCAGGGCATGAA  75</w:t>
      </w:r>
    </w:p>
    <w:p>
      <w:r>
        <w:rPr>
          <w:rFonts w:ascii="Consolas" w:hAnsi="Consolas" w:eastAsia="Consolas"/>
          <w:b w:val="0"/>
          <w:sz w:val="18"/>
        </w:rPr>
        <w:t>NC_056054.1  21705793  ......A.....G.A......T....C........C..A...........C........C  21705852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76        TCTGTGACAGGAGGCATTTGCTGGCTCCTCTACCACCTGGCTCTGTACCCTGAGCATCAG  135</w:t>
      </w:r>
    </w:p>
    <w:p>
      <w:r>
        <w:rPr>
          <w:rFonts w:ascii="Consolas" w:hAnsi="Consolas" w:eastAsia="Consolas"/>
          <w:b w:val="0"/>
          <w:sz w:val="18"/>
        </w:rPr>
        <w:t>NC_056054.1  21705853  .....ATT..C........C..................A.....................  21705912</w:t>
      </w:r>
    </w:p>
    <w:p>
      <w:r>
        <w:rPr>
          <w:rFonts w:ascii="Consolas" w:hAnsi="Consolas" w:eastAsia="Consolas"/>
          <w:b w:val="0"/>
          <w:sz w:val="18"/>
        </w:rPr>
        <w:t>NC_056054.1  21616236                                                ..............  21616223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136       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NC_056054.1  21705913  .......................A.C......A.................T.....  21705968</w:t>
      </w:r>
    </w:p>
    <w:p>
      <w:r>
        <w:rPr>
          <w:rFonts w:ascii="Consolas" w:hAnsi="Consolas" w:eastAsia="Consolas"/>
          <w:b w:val="0"/>
          <w:sz w:val="18"/>
        </w:rPr>
        <w:t>NC_056054.1  21616222  C....G..T.....A......CT.A..C.............CG.C...........  21616167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453844452033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NC_056054.1  21711338  ......A...A................T...........................A.A..  21711397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NC_056054.1  21711398  T.......C.G.G...A...............................T...........  21711457</w:t>
      </w:r>
    </w:p>
    <w:p>
      <w:r>
        <w:rPr>
          <w:rFonts w:ascii="Consolas" w:hAnsi="Consolas" w:eastAsia="Consolas"/>
          <w:b w:val="0"/>
          <w:sz w:val="18"/>
        </w:rPr>
        <w:t>NC_056054.1  21421123                       ......G..G...........C........T........  21421085</w:t>
      </w:r>
    </w:p>
    <w:p>
      <w:r>
        <w:rPr>
          <w:rFonts w:ascii="Consolas" w:hAnsi="Consolas" w:eastAsia="Consolas"/>
          <w:b w:val="0"/>
          <w:sz w:val="18"/>
        </w:rPr>
        <w:t>NC_056054.1  21526600                       ......G..T...........C........T........  21526562</w:t>
      </w:r>
    </w:p>
    <w:p>
      <w:r>
        <w:rPr>
          <w:rFonts w:ascii="Consolas" w:hAnsi="Consolas" w:eastAsia="Consolas"/>
          <w:b w:val="0"/>
          <w:sz w:val="18"/>
        </w:rPr>
        <w:t>NC_056054.1  21564907                       ......G..T...........C........T........  21564869</w:t>
      </w:r>
    </w:p>
    <w:p>
      <w:r>
        <w:rPr>
          <w:rFonts w:ascii="Consolas" w:hAnsi="Consolas" w:eastAsia="Consolas"/>
          <w:b w:val="0"/>
          <w:sz w:val="18"/>
        </w:rPr>
        <w:t>NC_056054.1  21467935                       ......G..G...........C........T........  21467897</w:t>
      </w:r>
    </w:p>
    <w:p>
      <w:r>
        <w:rPr>
          <w:rFonts w:ascii="Consolas" w:hAnsi="Consolas" w:eastAsia="Consolas"/>
          <w:b w:val="0"/>
          <w:sz w:val="18"/>
        </w:rPr>
        <w:t>NC_056054.1  21615988                       ......G..G......T....C........T........  21615950</w:t>
      </w:r>
    </w:p>
    <w:p>
      <w:r>
        <w:rPr>
          <w:rFonts w:ascii="Consolas" w:hAnsi="Consolas" w:eastAsia="Consolas"/>
          <w:b w:val="0"/>
          <w:sz w:val="18"/>
        </w:rPr>
        <w:t>NC_056054.1  21484861                       ......G.......................T.T.....A  21484823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CTCCTTGCCTGCAG  134</w:t>
      </w:r>
    </w:p>
    <w:p>
      <w:r>
        <w:rPr>
          <w:rFonts w:ascii="Consolas" w:hAnsi="Consolas" w:eastAsia="Consolas"/>
          <w:b w:val="0"/>
          <w:sz w:val="18"/>
        </w:rPr>
        <w:t>NC_056054.1  21711458  ...T..........  21711471</w:t>
      </w:r>
    </w:p>
    <w:p>
      <w:r>
        <w:rPr>
          <w:rFonts w:ascii="Consolas" w:hAnsi="Consolas" w:eastAsia="Consolas"/>
          <w:b w:val="0"/>
          <w:sz w:val="18"/>
        </w:rPr>
        <w:t>NC_056054.1  21421084  ......A.......  21421071</w:t>
      </w:r>
    </w:p>
    <w:p>
      <w:r>
        <w:rPr>
          <w:rFonts w:ascii="Consolas" w:hAnsi="Consolas" w:eastAsia="Consolas"/>
          <w:b w:val="0"/>
          <w:sz w:val="18"/>
        </w:rPr>
        <w:t>NC_056054.1  21526561  ......A.......  21526548</w:t>
      </w:r>
    </w:p>
    <w:p>
      <w:r>
        <w:rPr>
          <w:rFonts w:ascii="Consolas" w:hAnsi="Consolas" w:eastAsia="Consolas"/>
          <w:b w:val="0"/>
          <w:sz w:val="18"/>
        </w:rPr>
        <w:t>NC_056054.1  21564868  ......A.......  21564855</w:t>
      </w:r>
    </w:p>
    <w:p>
      <w:r>
        <w:rPr>
          <w:rFonts w:ascii="Consolas" w:hAnsi="Consolas" w:eastAsia="Consolas"/>
          <w:b w:val="0"/>
          <w:sz w:val="18"/>
        </w:rPr>
        <w:t>NC_056054.1  21467896  .C....A.......  21467883</w:t>
      </w:r>
    </w:p>
    <w:p>
      <w:r>
        <w:rPr>
          <w:rFonts w:ascii="Consolas" w:hAnsi="Consolas" w:eastAsia="Consolas"/>
          <w:b w:val="0"/>
          <w:sz w:val="18"/>
        </w:rPr>
        <w:t>NC_056054.1  21615949  ......A.......  21615936</w:t>
      </w:r>
    </w:p>
    <w:p>
      <w:r>
        <w:rPr>
          <w:rFonts w:ascii="Consolas" w:hAnsi="Consolas" w:eastAsia="Consolas"/>
          <w:b w:val="0"/>
          <w:sz w:val="18"/>
        </w:rPr>
        <w:t>NC_056054.1  21484822  ......A......   21484810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305217045590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GTGGTTCTCAGTATTTGGGGTCTCCACCGCAACCCTGCCATCTGGGAAAA  58</w:t>
      </w:r>
    </w:p>
    <w:p>
      <w:r>
        <w:rPr>
          <w:rFonts w:ascii="Consolas" w:hAnsi="Consolas" w:eastAsia="Consolas"/>
          <w:b w:val="0"/>
          <w:sz w:val="18"/>
        </w:rPr>
        <w:t>NC_056054.1  21712862  ..............C.............A..........G..........  21712911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122086818236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97.6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NC_056054.1  21713680  .......................C..........---....A..A...........T...  21713736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TTACCATTCTCAGCTGGACCAAG  83</w:t>
      </w:r>
    </w:p>
    <w:p>
      <w:r>
        <w:rPr>
          <w:rFonts w:ascii="Consolas" w:hAnsi="Consolas" w:eastAsia="Consolas"/>
          <w:b w:val="0"/>
          <w:sz w:val="18"/>
        </w:rPr>
        <w:t>NC_056054.1  21713737  ............T..........  21713759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169859921024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97.6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         TGCATTGGGCAGCATTTTGCCATGGCTGAGTTAAAGGTGGCCATTGCCTTGATTCTGCTC  64</w:t>
      </w:r>
    </w:p>
    <w:p>
      <w:r>
        <w:rPr>
          <w:rFonts w:ascii="Consolas" w:hAnsi="Consolas" w:eastAsia="Consolas"/>
          <w:b w:val="0"/>
          <w:sz w:val="18"/>
        </w:rPr>
        <w:t>NC_056054.1  21714575  ............A..........A.T....A.T......ATTG.................  21714634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65        CACTTCAAGGTGACTCCAGACCCCTCCAGGCCCCTTGTCTCCACACCCCATTGTTTCCTC  124</w:t>
      </w:r>
    </w:p>
    <w:p>
      <w:r>
        <w:rPr>
          <w:rFonts w:ascii="Consolas" w:hAnsi="Consolas" w:eastAsia="Consolas"/>
          <w:b w:val="0"/>
          <w:sz w:val="18"/>
        </w:rPr>
        <w:t>NC_056054.1  21714635  .G....C..A....AGT...G...A...A...T.......T.GTG......GT....A..  21714694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125       AAACCCAAGAATGGGGTCTACTTGTACCTGAAGAAACTCCCCTAA  169</w:t>
      </w:r>
    </w:p>
    <w:p>
      <w:r>
        <w:rPr>
          <w:rFonts w:ascii="Consolas" w:hAnsi="Consolas" w:eastAsia="Consolas"/>
          <w:b w:val="0"/>
          <w:sz w:val="18"/>
        </w:rPr>
        <w:t>NC_056054.1  21714695  ...........G...A........C....................  21714739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395455107327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