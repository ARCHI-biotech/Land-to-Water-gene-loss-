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208     7e-52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CAGATTACAGCA--C-CAAAAAGTAGAGAAAATGATTGGAGAATAGAAGAGCAGAAGTGG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NC_056059.1  25784767  ............AA.-A......G...................C.C......T...A..C  25784825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NC_056059.1  26029171  ............--AA.......A...................CGC......CA..A...  26029228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59        TATTTATTCAAAGACAATTCTTTACAGGACATGGAGCACCCTGGATAGAAGTAGAAGAGC  118</w:t>
      </w:r>
    </w:p>
    <w:p>
      <w:r>
        <w:rPr>
          <w:rFonts w:ascii="Consolas" w:hAnsi="Consolas" w:eastAsia="Consolas"/>
          <w:b w:val="0"/>
          <w:sz w:val="18"/>
        </w:rPr>
        <w:t>NC_056059.1  25784826  .............T..G...A..........C............................  25784885</w:t>
      </w:r>
    </w:p>
    <w:p>
      <w:r>
        <w:rPr>
          <w:rFonts w:ascii="Consolas" w:hAnsi="Consolas" w:eastAsia="Consolas"/>
          <w:b w:val="0"/>
          <w:sz w:val="18"/>
        </w:rPr>
        <w:t>NC_056059.1  26029229  .............T......A...........A...........................  26029288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119       TTCTTAAATCAGAAAGAAACTTTCAAGGCAAGTTTCCTAAAGAAAATGGGGACCAAGGG  177</w:t>
      </w:r>
    </w:p>
    <w:p>
      <w:r>
        <w:rPr>
          <w:rFonts w:ascii="Consolas" w:hAnsi="Consolas" w:eastAsia="Consolas"/>
          <w:b w:val="0"/>
          <w:sz w:val="18"/>
        </w:rPr>
        <w:t>NC_056059.1  25784886  .............G........C........A.....C............C........  25784944</w:t>
      </w:r>
    </w:p>
    <w:p>
      <w:r>
        <w:rPr>
          <w:rFonts w:ascii="Consolas" w:hAnsi="Consolas" w:eastAsia="Consolas"/>
          <w:b w:val="0"/>
          <w:sz w:val="18"/>
        </w:rPr>
        <w:t>NC_056059.1  26029289  .............G........C........A.....C............C........  26029347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427303840803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174     5e-42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TATTAAATGCAAAGCAGCTATTGCCTGGGAAGCAAACAAGCCCCTCAGCATTGAAGAGGT  62</w:t>
      </w:r>
    </w:p>
    <w:p>
      <w:r>
        <w:rPr>
          <w:rFonts w:ascii="Consolas" w:hAnsi="Consolas" w:eastAsia="Consolas"/>
          <w:b w:val="0"/>
          <w:sz w:val="18"/>
        </w:rPr>
        <w:t>NC_056059.1  25787499  .....................C......................................  25787558</w:t>
      </w:r>
    </w:p>
    <w:p>
      <w:r>
        <w:rPr>
          <w:rFonts w:ascii="Consolas" w:hAnsi="Consolas" w:eastAsia="Consolas"/>
          <w:b w:val="0"/>
          <w:sz w:val="18"/>
        </w:rPr>
        <w:t>NC_056059.1  26031895  .....................C...........G..........................  26031954</w:t>
      </w:r>
    </w:p>
    <w:p>
      <w:r>
        <w:rPr>
          <w:rFonts w:ascii="Consolas" w:hAnsi="Consolas" w:eastAsia="Consolas"/>
          <w:b w:val="0"/>
          <w:sz w:val="18"/>
        </w:rPr>
        <w:t>NC_056059.1  26101967                                                         .....  26101971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63        TGAGGTAGCTCCCCCCAAGGCTCATGAAGTTCGAATTCAG  102</w:t>
      </w:r>
    </w:p>
    <w:p>
      <w:r>
        <w:rPr>
          <w:rFonts w:ascii="Consolas" w:hAnsi="Consolas" w:eastAsia="Consolas"/>
          <w:b w:val="0"/>
          <w:sz w:val="18"/>
        </w:rPr>
        <w:t>NC_056059.1  25787559  ...A................A...................  25787598</w:t>
      </w:r>
    </w:p>
    <w:p>
      <w:r>
        <w:rPr>
          <w:rFonts w:ascii="Consolas" w:hAnsi="Consolas" w:eastAsia="Consolas"/>
          <w:b w:val="0"/>
          <w:sz w:val="18"/>
        </w:rPr>
        <w:t>NC_056059.1  26031955  ...A................A...................  26031994</w:t>
      </w:r>
    </w:p>
    <w:p>
      <w:r>
        <w:rPr>
          <w:rFonts w:ascii="Consolas" w:hAnsi="Consolas" w:eastAsia="Consolas"/>
          <w:b w:val="0"/>
          <w:sz w:val="18"/>
        </w:rPr>
        <w:t>NC_056059.1  26101972  A.....G..A.....A.....................     26102008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220287085078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186     2e-45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ATAATCGCCACCGCCTTGTGCCATACTGATGCCCATGTCATTCATCCTCAATTTAAGGAG  60</w:t>
      </w:r>
    </w:p>
    <w:p>
      <w:r>
        <w:rPr>
          <w:rFonts w:ascii="Consolas" w:hAnsi="Consolas" w:eastAsia="Consolas"/>
          <w:b w:val="0"/>
          <w:sz w:val="18"/>
        </w:rPr>
        <w:t>NC_056059.1  25788555  .....T..T......C........T...........A..C.C............G...G.  25788614</w:t>
      </w:r>
    </w:p>
    <w:p>
      <w:r>
        <w:rPr>
          <w:rFonts w:ascii="Consolas" w:hAnsi="Consolas" w:eastAsia="Consolas"/>
          <w:b w:val="0"/>
          <w:sz w:val="18"/>
        </w:rPr>
        <w:t>NC_056059.1  26032951  .....T.........C........T...........A..C.C............G...G.  26033010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GCTTTTTTCCCAGTGATCCTTGGCCATGAGGCTGCAGGAATTGTGGAAAGTGTTGGGCCA  120</w:t>
      </w:r>
    </w:p>
    <w:p>
      <w:r>
        <w:rPr>
          <w:rFonts w:ascii="Consolas" w:hAnsi="Consolas" w:eastAsia="Consolas"/>
          <w:b w:val="0"/>
          <w:sz w:val="18"/>
        </w:rPr>
        <w:t>NC_056059.1  25788615  AG.............................G............................  25788674</w:t>
      </w:r>
    </w:p>
    <w:p>
      <w:r>
        <w:rPr>
          <w:rFonts w:ascii="Consolas" w:hAnsi="Consolas" w:eastAsia="Consolas"/>
          <w:b w:val="0"/>
          <w:sz w:val="18"/>
        </w:rPr>
        <w:t>NC_056059.1  26033011  .GG.....T........T.....................G....................  26033070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GGAGTGACCAACTTCAAACCAG  142</w:t>
      </w:r>
    </w:p>
    <w:p>
      <w:r>
        <w:rPr>
          <w:rFonts w:ascii="Consolas" w:hAnsi="Consolas" w:eastAsia="Consolas"/>
          <w:b w:val="0"/>
          <w:sz w:val="18"/>
        </w:rPr>
        <w:t>NC_056059.1  25788675  ......................  25788696</w:t>
      </w:r>
    </w:p>
    <w:p>
      <w:r>
        <w:rPr>
          <w:rFonts w:ascii="Consolas" w:hAnsi="Consolas" w:eastAsia="Consolas"/>
          <w:b w:val="0"/>
          <w:sz w:val="18"/>
        </w:rPr>
        <w:t>NC_056059.1  26033071  ......................  26033092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323795457006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119     2e-25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GTGACAAAGTAATTCCACTCCACATGCCTCAATGTGGAAAATGCAAATTCTGTCTGAGTC  60</w:t>
      </w:r>
    </w:p>
    <w:p>
      <w:r>
        <w:rPr>
          <w:rFonts w:ascii="Consolas" w:hAnsi="Consolas" w:eastAsia="Consolas"/>
          <w:b w:val="0"/>
          <w:sz w:val="18"/>
        </w:rPr>
        <w:t>NC_056059.1  25793263  ...................TGG.G.A....................G.............  25793322</w:t>
      </w:r>
    </w:p>
    <w:p>
      <w:r>
        <w:rPr>
          <w:rFonts w:ascii="Consolas" w:hAnsi="Consolas" w:eastAsia="Consolas"/>
          <w:b w:val="0"/>
          <w:sz w:val="18"/>
        </w:rPr>
        <w:t>NC_056059.1  26034914  ....................T..GCA....................G...........C.  26034973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CACGCACAAATCTTTGTGGAAAACTCAA  88</w:t>
      </w:r>
    </w:p>
    <w:p>
      <w:r>
        <w:rPr>
          <w:rFonts w:ascii="Consolas" w:hAnsi="Consolas" w:eastAsia="Consolas"/>
          <w:b w:val="0"/>
          <w:sz w:val="18"/>
        </w:rPr>
        <w:t>NC_056059.1  25793323  ...........T................  25793350</w:t>
      </w:r>
    </w:p>
    <w:p>
      <w:r>
        <w:rPr>
          <w:rFonts w:ascii="Consolas" w:hAnsi="Consolas" w:eastAsia="Consolas"/>
          <w:b w:val="0"/>
          <w:sz w:val="18"/>
        </w:rPr>
        <w:t>NC_056059.1  26034974  ...........T................  26035001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183130227354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289     3e-76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ATTTGAAAAATCCCATCAGTGATCAAAAATTAATGGAAGATGAAACCAGCAGGTTTACCT  62</w:t>
      </w:r>
    </w:p>
    <w:p>
      <w:r>
        <w:rPr>
          <w:rFonts w:ascii="Consolas" w:hAnsi="Consolas" w:eastAsia="Consolas"/>
          <w:b w:val="0"/>
          <w:sz w:val="18"/>
        </w:rPr>
        <w:t>NC_056059.1  26050582  ....T........T..TG........................G...T.............  26050641</w:t>
      </w:r>
    </w:p>
    <w:p>
      <w:r>
        <w:rPr>
          <w:rFonts w:ascii="Consolas" w:hAnsi="Consolas" w:eastAsia="Consolas"/>
          <w:b w:val="0"/>
          <w:sz w:val="18"/>
        </w:rPr>
        <w:t>NC_056059.1  25809022                   .........................G...T.............  25809064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GCAAAGGAAAACCAATTTACCATTTCATGGGAACCAGTACCTTCAGTCAGTACACTGTAG  122</w:t>
      </w:r>
    </w:p>
    <w:p>
      <w:r>
        <w:rPr>
          <w:rFonts w:ascii="Consolas" w:hAnsi="Consolas" w:eastAsia="Consolas"/>
          <w:b w:val="0"/>
          <w:sz w:val="18"/>
        </w:rPr>
        <w:t>NC_056059.1  26050642  ...............................G..G..............A........G.  26050701</w:t>
      </w:r>
    </w:p>
    <w:p>
      <w:r>
        <w:rPr>
          <w:rFonts w:ascii="Consolas" w:hAnsi="Consolas" w:eastAsia="Consolas"/>
          <w:b w:val="0"/>
          <w:sz w:val="18"/>
        </w:rPr>
        <w:t>NC_056059.1  25809065  ...............................G.................A........G.  25809124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123       TGTCAGATATTAATCTTGCCAAAGTAGACGATGATGCCAATTTAGAGAGAGTTTGTCTGC  182</w:t>
      </w:r>
    </w:p>
    <w:p>
      <w:r>
        <w:rPr>
          <w:rFonts w:ascii="Consolas" w:hAnsi="Consolas" w:eastAsia="Consolas"/>
          <w:b w:val="0"/>
          <w:sz w:val="18"/>
        </w:rPr>
        <w:t>NC_056059.1  26050702  .C......G.C..C.........C....G..C............................  26050761</w:t>
      </w:r>
    </w:p>
    <w:p>
      <w:r>
        <w:rPr>
          <w:rFonts w:ascii="Consolas" w:hAnsi="Consolas" w:eastAsia="Consolas"/>
          <w:b w:val="0"/>
          <w:sz w:val="18"/>
        </w:rPr>
        <w:t>NC_056059.1  25809125  .C......G.C.GC.........C....T...............................  25809184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183       TTGGATGTGCATTTTCAACTGGCTATGGAGCTGT  216</w:t>
      </w:r>
    </w:p>
    <w:p>
      <w:r>
        <w:rPr>
          <w:rFonts w:ascii="Consolas" w:hAnsi="Consolas" w:eastAsia="Consolas"/>
          <w:b w:val="0"/>
          <w:sz w:val="18"/>
        </w:rPr>
        <w:t>NC_056059.1  26050762  ..................................  26050795</w:t>
      </w:r>
    </w:p>
    <w:p>
      <w:r>
        <w:rPr>
          <w:rFonts w:ascii="Consolas" w:hAnsi="Consolas" w:eastAsia="Consolas"/>
          <w:b w:val="0"/>
          <w:sz w:val="18"/>
        </w:rPr>
        <w:t>NC_056059.1  25809185  .........G........................  25809218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562660958076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367     2e-99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GTCACACCTGGTTCTACTTGTGCCATCTTTGGCCTAGGAGGCACCGGTCTTTCTGCTGTA  60</w:t>
      </w:r>
    </w:p>
    <w:p>
      <w:r>
        <w:rPr>
          <w:rFonts w:ascii="Consolas" w:hAnsi="Consolas" w:eastAsia="Consolas"/>
          <w:b w:val="0"/>
          <w:sz w:val="18"/>
        </w:rPr>
        <w:t>NC_056059.1  26057167  .................C.......................TGT......C.........  26057226</w:t>
      </w:r>
    </w:p>
    <w:p>
      <w:r>
        <w:rPr>
          <w:rFonts w:ascii="Consolas" w:hAnsi="Consolas" w:eastAsia="Consolas"/>
          <w:b w:val="0"/>
          <w:sz w:val="18"/>
        </w:rPr>
        <w:t>NC_056059.1  25814937  .................C.......................TGT......C.........  25814996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ATTGGTTGTAAAGCAGCAGGAGCTTCCAGAATCATAGTTATTGACATCAAAAGTGACAAG  120</w:t>
      </w:r>
    </w:p>
    <w:p>
      <w:r>
        <w:rPr>
          <w:rFonts w:ascii="Consolas" w:hAnsi="Consolas" w:eastAsia="Consolas"/>
          <w:b w:val="0"/>
          <w:sz w:val="18"/>
        </w:rPr>
        <w:t>NC_056059.1  26057227  ..G............T...........C......................T.....G...  26057286</w:t>
      </w:r>
    </w:p>
    <w:p>
      <w:r>
        <w:rPr>
          <w:rFonts w:ascii="Consolas" w:hAnsi="Consolas" w:eastAsia="Consolas"/>
          <w:b w:val="0"/>
          <w:sz w:val="18"/>
        </w:rPr>
        <w:t>NC_056059.1  25814997  ..G............T...........C.........C............T.....G...  25815056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TTTACAAAGGCCAGAGCCCTTGGAGCCACTGACTGCCTCAATCCTAGAGACTTAGATAAA  180</w:t>
      </w:r>
    </w:p>
    <w:p>
      <w:r>
        <w:rPr>
          <w:rFonts w:ascii="Consolas" w:hAnsi="Consolas" w:eastAsia="Consolas"/>
          <w:b w:val="0"/>
          <w:sz w:val="18"/>
        </w:rPr>
        <w:t>NC_056059.1  26057287  .............A................................A....C....C...  26057346</w:t>
      </w:r>
    </w:p>
    <w:p>
      <w:r>
        <w:rPr>
          <w:rFonts w:ascii="Consolas" w:hAnsi="Consolas" w:eastAsia="Consolas"/>
          <w:b w:val="0"/>
          <w:sz w:val="18"/>
        </w:rPr>
        <w:t>NC_056059.1  25815057  .............A................................A....C....C...  25815116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CCCATTCAGGAGGTCATTGTTGAAATGACTAATGGAGGTGTGGATTTTGCCTTTGAGTGT  240</w:t>
      </w:r>
    </w:p>
    <w:p>
      <w:r>
        <w:rPr>
          <w:rFonts w:ascii="Consolas" w:hAnsi="Consolas" w:eastAsia="Consolas"/>
          <w:b w:val="0"/>
          <w:sz w:val="18"/>
        </w:rPr>
        <w:t>NC_056059.1  26057347  ........A........C...........C..............C...............  26057406</w:t>
      </w:r>
    </w:p>
    <w:p>
      <w:r>
        <w:rPr>
          <w:rFonts w:ascii="Consolas" w:hAnsi="Consolas" w:eastAsia="Consolas"/>
          <w:b w:val="0"/>
          <w:sz w:val="18"/>
        </w:rPr>
        <w:t>NC_056059.1  25815117  ...G....A........C...........C..............C...............  25815176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241       GTAGGTGGAGCTAAAATCATG  261</w:t>
      </w:r>
    </w:p>
    <w:p>
      <w:r>
        <w:rPr>
          <w:rFonts w:ascii="Consolas" w:hAnsi="Consolas" w:eastAsia="Consolas"/>
          <w:b w:val="0"/>
          <w:sz w:val="18"/>
        </w:rPr>
        <w:t>NC_056059.1  26057407  .....A...............  26057427</w:t>
      </w:r>
    </w:p>
    <w:p>
      <w:r>
        <w:rPr>
          <w:rFonts w:ascii="Consolas" w:hAnsi="Consolas" w:eastAsia="Consolas"/>
          <w:b w:val="0"/>
          <w:sz w:val="18"/>
        </w:rPr>
        <w:t>NC_056059.1  25815177  .C...A...............  25815197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639628730643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135     6e-30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AGAGCAGCCCTGGACAGCGTGACAGTAGGTTGGGGAGTATGTACTATCATTGGAGTAAAC  60</w:t>
      </w:r>
    </w:p>
    <w:p>
      <w:r>
        <w:rPr>
          <w:rFonts w:ascii="Consolas" w:hAnsi="Consolas" w:eastAsia="Consolas"/>
          <w:b w:val="0"/>
          <w:sz w:val="18"/>
        </w:rPr>
        <w:t>NC_056059.1  26064702  .................T..A.....T..C...........C..................  26064761</w:t>
      </w:r>
    </w:p>
    <w:p>
      <w:r>
        <w:rPr>
          <w:rFonts w:ascii="Consolas" w:hAnsi="Consolas" w:eastAsia="Consolas"/>
          <w:b w:val="0"/>
          <w:sz w:val="18"/>
        </w:rPr>
        <w:t>NC_056059.1  25820138  .................T..A.....T..C...........C.................T  25820197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ATCGGTGACAACGGGTTGAGTGTTTCTGCAATGGAGCTAATAACAGGTCGTACTCTAAAT  120</w:t>
      </w:r>
    </w:p>
    <w:p>
      <w:r>
        <w:rPr>
          <w:rFonts w:ascii="Consolas" w:hAnsi="Consolas" w:eastAsia="Consolas"/>
          <w:b w:val="0"/>
          <w:sz w:val="18"/>
        </w:rPr>
        <w:t>NC_056059.1  26064762  G.T........T..A....A..........G........T...TG..C..........C.  26064821</w:t>
      </w:r>
    </w:p>
    <w:p>
      <w:r>
        <w:rPr>
          <w:rFonts w:ascii="Consolas" w:hAnsi="Consolas" w:eastAsia="Consolas"/>
          <w:b w:val="0"/>
          <w:sz w:val="18"/>
        </w:rPr>
        <w:t>NC_056059.1  25820198  G.TAA.....GT..A....A...................T...TG..C..C.......C.  25820257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GGAACAAGCTTCGGTG  136</w:t>
      </w:r>
    </w:p>
    <w:p>
      <w:r>
        <w:rPr>
          <w:rFonts w:ascii="Consolas" w:hAnsi="Consolas" w:eastAsia="Consolas"/>
          <w:b w:val="0"/>
          <w:sz w:val="18"/>
        </w:rPr>
        <w:t>NC_056059.1  26064822  ...........T....  26064837</w:t>
      </w:r>
    </w:p>
    <w:p>
      <w:r>
        <w:rPr>
          <w:rFonts w:ascii="Consolas" w:hAnsi="Consolas" w:eastAsia="Consolas"/>
          <w:b w:val="0"/>
          <w:sz w:val="18"/>
        </w:rPr>
        <w:t>NC_056059.1  25820258  ...........T....  25820273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310525168122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188     5e-46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GTTGGAAAGGTATCAATTCTATCCCAAAGCTGGCTGCTGACTACAAGAATAAGCAATTTG  60</w:t>
      </w:r>
    </w:p>
    <w:p>
      <w:r>
        <w:rPr>
          <w:rFonts w:ascii="Consolas" w:hAnsi="Consolas" w:eastAsia="Consolas"/>
          <w:b w:val="0"/>
          <w:sz w:val="18"/>
        </w:rPr>
        <w:t>NC_056059.1  25820760  ........A..G...C....G.T..............................A....G.  25820819</w:t>
      </w:r>
    </w:p>
    <w:p>
      <w:r>
        <w:rPr>
          <w:rFonts w:ascii="Consolas" w:hAnsi="Consolas" w:eastAsia="Consolas"/>
          <w:b w:val="0"/>
          <w:sz w:val="18"/>
        </w:rPr>
        <w:t>NC_056059.1  26065326  ...........G...C....G.T.............................AA....G.  26065385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ATCTGGATGCATTGGTGTCCCATACCCTTCCTTTTGACAAAGTCAATGAGGCATTTGACC  120</w:t>
      </w:r>
    </w:p>
    <w:p>
      <w:r>
        <w:rPr>
          <w:rFonts w:ascii="Consolas" w:hAnsi="Consolas" w:eastAsia="Consolas"/>
          <w:b w:val="0"/>
          <w:sz w:val="18"/>
        </w:rPr>
        <w:t>NC_056059.1  25820820  ..T.............C........T..G...............................  25820879</w:t>
      </w:r>
    </w:p>
    <w:p>
      <w:r>
        <w:rPr>
          <w:rFonts w:ascii="Consolas" w:hAnsi="Consolas" w:eastAsia="Consolas"/>
          <w:b w:val="0"/>
          <w:sz w:val="18"/>
        </w:rPr>
        <w:t>NC_056059.1  26065386  ..T.............C...........A.............................T.  26065445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TAATGTACCAAGGAAAAAG  139</w:t>
      </w:r>
    </w:p>
    <w:p>
      <w:r>
        <w:rPr>
          <w:rFonts w:ascii="Consolas" w:hAnsi="Consolas" w:eastAsia="Consolas"/>
          <w:b w:val="0"/>
          <w:sz w:val="18"/>
        </w:rPr>
        <w:t>NC_056059.1  25820880  ...................  25820898</w:t>
      </w:r>
    </w:p>
    <w:p>
      <w:r>
        <w:rPr>
          <w:rFonts w:ascii="Consolas" w:hAnsi="Consolas" w:eastAsia="Consolas"/>
          <w:b w:val="0"/>
          <w:sz w:val="18"/>
        </w:rPr>
        <w:t>NC_056059.1  26065446  ...................  26065464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318487351920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242     2e-61</w:t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54.0    8e-05</w:t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52.0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CATTCGGACAGTCCTGCTCTTTTGACGATACCAGGAACAATTTGGAGTAATAGCTGAATA  60</w:t>
      </w:r>
    </w:p>
    <w:p>
      <w:r>
        <w:rPr>
          <w:rFonts w:ascii="Consolas" w:hAnsi="Consolas" w:eastAsia="Consolas"/>
          <w:b w:val="0"/>
          <w:sz w:val="18"/>
        </w:rPr>
        <w:t>NC_056059.1  25825772   ..........................A.C.................A..C.......C..  25825831</w:t>
      </w:r>
    </w:p>
    <w:p>
      <w:r>
        <w:rPr>
          <w:rFonts w:ascii="Consolas" w:hAnsi="Consolas" w:eastAsia="Consolas"/>
          <w:b w:val="0"/>
          <w:sz w:val="18"/>
        </w:rPr>
        <w:t>NC_056059.1  26070333   ..........................A.C.................A..C.......C..  26070392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AATCTGAACCTGTCTGGATAATTCATTACCTGATATGATGAACAATGATAGCCATGAATT  120</w:t>
      </w:r>
    </w:p>
    <w:p>
      <w:r>
        <w:rPr>
          <w:rFonts w:ascii="Consolas" w:hAnsi="Consolas" w:eastAsia="Consolas"/>
          <w:b w:val="0"/>
          <w:sz w:val="18"/>
        </w:rPr>
        <w:t>NC_056059.1  25825832   .................T....C...................T............C.G..  25825891</w:t>
      </w:r>
    </w:p>
    <w:p>
      <w:r>
        <w:rPr>
          <w:rFonts w:ascii="Consolas" w:hAnsi="Consolas" w:eastAsia="Consolas"/>
          <w:b w:val="0"/>
          <w:sz w:val="18"/>
        </w:rPr>
        <w:t>NC_056059.1  26070393   ...............T.T....C...................T..............G..  26070452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 TAAACAGATATTTACACTTAACATCTCAATATCAAATAGCTATAAAGATTACAGCATTTG  180</w:t>
      </w:r>
    </w:p>
    <w:p>
      <w:r>
        <w:rPr>
          <w:rFonts w:ascii="Consolas" w:hAnsi="Consolas" w:eastAsia="Consolas"/>
          <w:b w:val="0"/>
          <w:sz w:val="18"/>
        </w:rPr>
        <w:t>NC_056059.1  25825892   ................GG.....-.C......T.............A....T........  25825950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NC_056059.1  26070453   ................G....T.-........T.............                26070497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 TATCCACAAAATATAT---TATTTCCTATGTTCACTA----CGATAATT--CACGTTTAT  231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exon_9]</w:t>
      </w:r>
    </w:p>
    <w:p>
      <w:r>
        <w:rPr>
          <w:rFonts w:ascii="Consolas" w:hAnsi="Consolas" w:eastAsia="Consolas"/>
          <w:b w:val="0"/>
          <w:sz w:val="18"/>
        </w:rPr>
        <w:t>NC_056059.1  25825951   C...T.T......C..CAA.............A.A..AGCTT....G..GAT.T......  25826010</w:t>
      </w:r>
    </w:p>
    <w:p>
      <w:r>
        <w:rPr>
          <w:rFonts w:ascii="Consolas" w:hAnsi="Consolas" w:eastAsia="Consolas"/>
          <w:b w:val="0"/>
          <w:sz w:val="18"/>
        </w:rPr>
        <w:t>NC_056059.1  26070542                                                         ......  26070547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232        GAATAGAATCATATGATGTCTGAGAATTATTTAAAACTAGTTCTGGAGAGGTGGGAGTGG  291</w:t>
      </w:r>
    </w:p>
    <w:p>
      <w:r>
        <w:rPr>
          <w:rFonts w:ascii="Consolas" w:hAnsi="Consolas" w:eastAsia="Consolas"/>
          <w:b w:val="0"/>
          <w:sz w:val="18"/>
        </w:rPr>
        <w:t>NC_056059.1  25826011   ...G...G...........T..GAT...G...............-.....C...A.....  25826069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NC_056059.1  26070548   ...G.C.G...........T..GAC...G................-....C...A.....  26070606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292        GGAATGAAGGGGTCATAAATAAAACTAGATTGCTgggggggggactcgaggcggggggag  351</w:t>
      </w:r>
    </w:p>
    <w:p>
      <w:r>
        <w:rPr>
          <w:rFonts w:ascii="Consolas" w:hAnsi="Consolas" w:eastAsia="Consolas"/>
          <w:b w:val="0"/>
          <w:sz w:val="18"/>
        </w:rPr>
        <w:t>NC_056059.1  25826070   .A.............C....T...........                              25826101</w:t>
      </w:r>
    </w:p>
    <w:p>
      <w:r>
        <w:rPr>
          <w:rFonts w:ascii="Consolas" w:hAnsi="Consolas" w:eastAsia="Consolas"/>
          <w:b w:val="0"/>
          <w:sz w:val="18"/>
        </w:rPr>
        <w:t>NC_056059.1  26070607   ................................                              26070638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352        tcaaggaagggagggaatacggggaTATGTGTATAAAAACAGATGATTGAACTTGGTGTA  411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412        CCGCCaaaaaaattaaaaaaataaaaaaaaaaaaaCTAGATTGCCCATATGTTTGTAAtt  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472        tttttAGGTGATAAATATATGGGGTTTTGATATACTGCTCTATTATTGTATACATTTAAA  531</w:t>
      </w:r>
    </w:p>
    <w:p>
      <w:r>
        <w:rPr>
          <w:rFonts w:ascii="Consolas" w:hAnsi="Consolas" w:eastAsia="Consolas"/>
          <w:b w:val="0"/>
          <w:sz w:val="18"/>
        </w:rPr>
        <w:t>NC_056054.1  166060768                                               ...........A...  166060754</w:t>
      </w:r>
    </w:p>
    <w:p>
      <w:r>
        <w:rPr>
          <w:rFonts w:ascii="Consolas" w:hAnsi="Consolas" w:eastAsia="Consolas"/>
          <w:b w:val="0"/>
          <w:sz w:val="18"/>
        </w:rPr>
        <w:t>NC_056067.1  50050217                                                   ............  50050228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532        TTTTTCCATAATAAAAAG  549</w:t>
      </w:r>
    </w:p>
    <w:p>
      <w:r>
        <w:rPr>
          <w:rFonts w:ascii="Consolas" w:hAnsi="Consolas" w:eastAsia="Consolas"/>
          <w:b w:val="0"/>
          <w:sz w:val="18"/>
        </w:rPr>
        <w:t>NC_056054.1  166060753  ................    166060738</w:t>
      </w:r>
    </w:p>
    <w:p>
      <w:r>
        <w:rPr>
          <w:rFonts w:ascii="Consolas" w:hAnsi="Consolas" w:eastAsia="Consolas"/>
          <w:b w:val="0"/>
          <w:sz w:val="18"/>
        </w:rPr>
        <w:t>NC_056067.1  50050229   .G................  50050246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1430538868220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