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233     2e-59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CAGATTACAGC--ACCAAAAAGTAGAGAAAATGATTGGAGAATAGAAGAGCAGAAGTGGT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NC_056059.1  26029171  ...........A-.A.......A...................CGC......CA..A....  26029229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NC_056059.1  25784767  ...........AA..A......G...................C.C......T...A..C.  25784826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ATTTATTCAAAGACAATTCTTTACAGGACATGGAGCACCCTGGATAGAAGTAGAAGAGCT  119</w:t>
      </w:r>
    </w:p>
    <w:p>
      <w:r>
        <w:rPr>
          <w:rFonts w:ascii="Consolas" w:hAnsi="Consolas" w:eastAsia="Consolas"/>
          <w:b w:val="0"/>
          <w:sz w:val="18"/>
        </w:rPr>
        <w:t>NC_056059.1  26029230  ............T......A...........A............................  26029289</w:t>
      </w:r>
    </w:p>
    <w:p>
      <w:r>
        <w:rPr>
          <w:rFonts w:ascii="Consolas" w:hAnsi="Consolas" w:eastAsia="Consolas"/>
          <w:b w:val="0"/>
          <w:sz w:val="18"/>
        </w:rPr>
        <w:t>NC_056059.1  25784827  ............T..G...A..........C.............................  25784886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TCTTAAATCAGAAAGAAACTTTCAAGGCAAGTTTCCTAAAGAAAATGGGGACCAAGGGCA  179</w:t>
      </w:r>
    </w:p>
    <w:p>
      <w:r>
        <w:rPr>
          <w:rFonts w:ascii="Consolas" w:hAnsi="Consolas" w:eastAsia="Consolas"/>
          <w:b w:val="0"/>
          <w:sz w:val="18"/>
        </w:rPr>
        <w:t>NC_056059.1  26029290  ............G........C........A.....C............C........A.  26029349</w:t>
      </w:r>
    </w:p>
    <w:p>
      <w:r>
        <w:rPr>
          <w:rFonts w:ascii="Consolas" w:hAnsi="Consolas" w:eastAsia="Consolas"/>
          <w:b w:val="0"/>
          <w:sz w:val="18"/>
        </w:rPr>
        <w:t>NC_056059.1  25784887  ............G........C........A.....C............C........A.  25784946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AA  181</w:t>
      </w:r>
    </w:p>
    <w:p>
      <w:r>
        <w:rPr>
          <w:rFonts w:ascii="Consolas" w:hAnsi="Consolas" w:eastAsia="Consolas"/>
          <w:b w:val="0"/>
          <w:sz w:val="18"/>
        </w:rPr>
        <w:t>NC_056059.1  26029350  ..  26029351</w:t>
      </w:r>
    </w:p>
    <w:p>
      <w:r>
        <w:rPr>
          <w:rFonts w:ascii="Consolas" w:hAnsi="Consolas" w:eastAsia="Consolas"/>
          <w:b w:val="0"/>
          <w:sz w:val="18"/>
        </w:rPr>
        <w:t>NC_056059.1  25784947  ..  25784948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406071176787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169     2e-40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TATTAAATGCAAAGCAGCTATTGCCTGGGAAGCAAACAAGCCCCTCAGCATTGAAGAGGT  62</w:t>
      </w:r>
    </w:p>
    <w:p>
      <w:r>
        <w:rPr>
          <w:rFonts w:ascii="Consolas" w:hAnsi="Consolas" w:eastAsia="Consolas"/>
          <w:b w:val="0"/>
          <w:sz w:val="18"/>
        </w:rPr>
        <w:t>NC_056059.1  25787499  .....................C......................................  25787558</w:t>
      </w:r>
    </w:p>
    <w:p>
      <w:r>
        <w:rPr>
          <w:rFonts w:ascii="Consolas" w:hAnsi="Consolas" w:eastAsia="Consolas"/>
          <w:b w:val="0"/>
          <w:sz w:val="18"/>
        </w:rPr>
        <w:t>NC_056059.1  26031895  .....................C...........G..........................  26031954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TGAGGTAGCTCCCCCCAAGGCTCATGAAGTTCGAATTCAG  102</w:t>
      </w:r>
    </w:p>
    <w:p>
      <w:r>
        <w:rPr>
          <w:rFonts w:ascii="Consolas" w:hAnsi="Consolas" w:eastAsia="Consolas"/>
          <w:b w:val="0"/>
          <w:sz w:val="18"/>
        </w:rPr>
        <w:t>NC_056059.1  25787559  ...A................A...................  25787598</w:t>
      </w:r>
    </w:p>
    <w:p>
      <w:r>
        <w:rPr>
          <w:rFonts w:ascii="Consolas" w:hAnsi="Consolas" w:eastAsia="Consolas"/>
          <w:b w:val="0"/>
          <w:sz w:val="18"/>
        </w:rPr>
        <w:t>NC_056059.1  26031955  ...A................A...................  26031994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199054509150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ATAATCGCCACCGCCTTGTGCCATACTGATGCCCATGTCATTCATCCTCAATTT-AAGGA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NC_056059.1  25788555  .....T..T......C........T...........A..C.C............-G...G  25788613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NC_056059.1  26032951  .....T.........C........T...........A..C.C............G.G..G  26033010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GGCTTTTTTCCCAGTGATCCTTGGCCATGAGGCTGCAGGAATTGTGGAAAGTGTTGGGCC  119</w:t>
      </w:r>
    </w:p>
    <w:p>
      <w:r>
        <w:rPr>
          <w:rFonts w:ascii="Consolas" w:hAnsi="Consolas" w:eastAsia="Consolas"/>
          <w:b w:val="0"/>
          <w:sz w:val="18"/>
        </w:rPr>
        <w:t>NC_056059.1  25788614  .AG.............................G...........................  25788673</w:t>
      </w:r>
    </w:p>
    <w:p>
      <w:r>
        <w:rPr>
          <w:rFonts w:ascii="Consolas" w:hAnsi="Consolas" w:eastAsia="Consolas"/>
          <w:b w:val="0"/>
          <w:sz w:val="18"/>
        </w:rPr>
        <w:t>NC_056059.1  26033011  ..G......-........T.....................G...................  26033069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AGGAGTGACCAACTTCAAACCAG  142</w:t>
      </w:r>
    </w:p>
    <w:p>
      <w:r>
        <w:rPr>
          <w:rFonts w:ascii="Consolas" w:hAnsi="Consolas" w:eastAsia="Consolas"/>
          <w:b w:val="0"/>
          <w:sz w:val="18"/>
        </w:rPr>
        <w:t>NC_056059.1  25788674  .......................  25788696</w:t>
      </w:r>
    </w:p>
    <w:p>
      <w:r>
        <w:rPr>
          <w:rFonts w:ascii="Consolas" w:hAnsi="Consolas" w:eastAsia="Consolas"/>
          <w:b w:val="0"/>
          <w:sz w:val="18"/>
        </w:rPr>
        <w:t>NC_056059.1  26033070  .......................  26033092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302562837606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161897667442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303     2e-80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ATTTGAAAAATCCCATCAGTGATCAAAAATTAATGGAAGATGAAACCAGCAGGTTTACCT  62</w:t>
      </w:r>
    </w:p>
    <w:p>
      <w:r>
        <w:rPr>
          <w:rFonts w:ascii="Consolas" w:hAnsi="Consolas" w:eastAsia="Consolas"/>
          <w:b w:val="0"/>
          <w:sz w:val="18"/>
        </w:rPr>
        <w:t>NC_056059.1  26050582  ....T........T..TG........................G...T.............  26050641</w:t>
      </w:r>
    </w:p>
    <w:p>
      <w:r>
        <w:rPr>
          <w:rFonts w:ascii="Consolas" w:hAnsi="Consolas" w:eastAsia="Consolas"/>
          <w:b w:val="0"/>
          <w:sz w:val="18"/>
        </w:rPr>
        <w:t>NC_056059.1  25809005  ....T.....C..TT.G.........................G...T.............  25809064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GCAAAGGAAAACCAATTTACCATTTCATGGGAACCAGTACCTTCAGTCAGTACACTGTAG  122</w:t>
      </w:r>
    </w:p>
    <w:p>
      <w:r>
        <w:rPr>
          <w:rFonts w:ascii="Consolas" w:hAnsi="Consolas" w:eastAsia="Consolas"/>
          <w:b w:val="0"/>
          <w:sz w:val="18"/>
        </w:rPr>
        <w:t>NC_056059.1  26050642  ...............................G..G..............A........G.  26050701</w:t>
      </w:r>
    </w:p>
    <w:p>
      <w:r>
        <w:rPr>
          <w:rFonts w:ascii="Consolas" w:hAnsi="Consolas" w:eastAsia="Consolas"/>
          <w:b w:val="0"/>
          <w:sz w:val="18"/>
        </w:rPr>
        <w:t>NC_056059.1  25809065  ...............................G.................A........G.  25809124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 TGTCAGATATTAATCTTGCCAAAGTAGACGATGATGCCAATTTAGAGAGAGTTTGTCTGC  182</w:t>
      </w:r>
    </w:p>
    <w:p>
      <w:r>
        <w:rPr>
          <w:rFonts w:ascii="Consolas" w:hAnsi="Consolas" w:eastAsia="Consolas"/>
          <w:b w:val="0"/>
          <w:sz w:val="18"/>
        </w:rPr>
        <w:t>NC_056059.1  26050702  .C......G.C..C.........C....G..C............................  26050761</w:t>
      </w:r>
    </w:p>
    <w:p>
      <w:r>
        <w:rPr>
          <w:rFonts w:ascii="Consolas" w:hAnsi="Consolas" w:eastAsia="Consolas"/>
          <w:b w:val="0"/>
          <w:sz w:val="18"/>
        </w:rPr>
        <w:t>NC_056059.1  25809125  .C......G.C.GC.........C....T...............................  25809184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183       TTGGATGTGCATTTTCAACTGGCTATGGAGCTGTAGTCAAC  223</w:t>
      </w:r>
    </w:p>
    <w:p>
      <w:r>
        <w:rPr>
          <w:rFonts w:ascii="Consolas" w:hAnsi="Consolas" w:eastAsia="Consolas"/>
          <w:b w:val="0"/>
          <w:sz w:val="18"/>
        </w:rPr>
        <w:t>NC_056059.1  26050762  ..................................CA.....  26050802</w:t>
      </w:r>
    </w:p>
    <w:p>
      <w:r>
        <w:rPr>
          <w:rFonts w:ascii="Consolas" w:hAnsi="Consolas" w:eastAsia="Consolas"/>
          <w:b w:val="0"/>
          <w:sz w:val="18"/>
        </w:rPr>
        <w:t>NC_056059.1  25809185  .........G........................CA.....  25809225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541428235716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377     1e-102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NC_056059.1  26057167  .................C.......................TGT......C.........  26057226</w:t>
      </w:r>
    </w:p>
    <w:p>
      <w:r>
        <w:rPr>
          <w:rFonts w:ascii="Consolas" w:hAnsi="Consolas" w:eastAsia="Consolas"/>
          <w:b w:val="0"/>
          <w:sz w:val="18"/>
        </w:rPr>
        <w:t>NC_056059.1  25814937  .................C.......................TGT......C.........  25814996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NC_056059.1  26057227  ..G............T...........C......................T.....G...  26057286</w:t>
      </w:r>
    </w:p>
    <w:p>
      <w:r>
        <w:rPr>
          <w:rFonts w:ascii="Consolas" w:hAnsi="Consolas" w:eastAsia="Consolas"/>
          <w:b w:val="0"/>
          <w:sz w:val="18"/>
        </w:rPr>
        <w:t>NC_056059.1  25814997  ..G............T...........C.........C............T.....G...  25815056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TTTACAAAGGCCAGAGCCCTTGGAGCCACTGACTGCCTCAATCCTAGAGACTTAGATAAA  180</w:t>
      </w:r>
    </w:p>
    <w:p>
      <w:r>
        <w:rPr>
          <w:rFonts w:ascii="Consolas" w:hAnsi="Consolas" w:eastAsia="Consolas"/>
          <w:b w:val="0"/>
          <w:sz w:val="18"/>
        </w:rPr>
        <w:t>NC_056059.1  26057287  .............A................................A....C....C...  26057346</w:t>
      </w:r>
    </w:p>
    <w:p>
      <w:r>
        <w:rPr>
          <w:rFonts w:ascii="Consolas" w:hAnsi="Consolas" w:eastAsia="Consolas"/>
          <w:b w:val="0"/>
          <w:sz w:val="18"/>
        </w:rPr>
        <w:t>NC_056059.1  25815057  .............A................................A....C....C...  25815116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CCCATTCAGGAGGTCATTGTTGAAATGACTAATGGAGGTGTGGATTTTGCCTTTGAGTGT  240</w:t>
      </w:r>
    </w:p>
    <w:p>
      <w:r>
        <w:rPr>
          <w:rFonts w:ascii="Consolas" w:hAnsi="Consolas" w:eastAsia="Consolas"/>
          <w:b w:val="0"/>
          <w:sz w:val="18"/>
        </w:rPr>
        <w:t>NC_056059.1  26057347  ........A........C...........C..............C...............  26057406</w:t>
      </w:r>
    </w:p>
    <w:p>
      <w:r>
        <w:rPr>
          <w:rFonts w:ascii="Consolas" w:hAnsi="Consolas" w:eastAsia="Consolas"/>
          <w:b w:val="0"/>
          <w:sz w:val="18"/>
        </w:rPr>
        <w:t>NC_056059.1  25815117  ...G....A........C...........C..............C...............  25815176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241       GTAGGTGGAGCTAAAATCATG  261</w:t>
      </w:r>
    </w:p>
    <w:p>
      <w:r>
        <w:rPr>
          <w:rFonts w:ascii="Consolas" w:hAnsi="Consolas" w:eastAsia="Consolas"/>
          <w:b w:val="0"/>
          <w:sz w:val="18"/>
        </w:rPr>
        <w:t>NC_056059.1  26057407  .....A...............  26057427</w:t>
      </w:r>
    </w:p>
    <w:p>
      <w:r>
        <w:rPr>
          <w:rFonts w:ascii="Consolas" w:hAnsi="Consolas" w:eastAsia="Consolas"/>
          <w:b w:val="0"/>
          <w:sz w:val="18"/>
        </w:rPr>
        <w:t>NC_056059.1  25815177  .C...A...............  25815197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618395975107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286638477732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NC_056059.1  25820760  ........A..G...C....G.T..............................A....G.  25820819</w:t>
      </w:r>
    </w:p>
    <w:p>
      <w:r>
        <w:rPr>
          <w:rFonts w:ascii="Consolas" w:hAnsi="Consolas" w:eastAsia="Consolas"/>
          <w:b w:val="0"/>
          <w:sz w:val="18"/>
        </w:rPr>
        <w:t>NC_056059.1  26065326  ...........G...C....G.T.............................AA....G.  26065385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NC_056059.1  25820820  ..T.............C........T..G...............................  25820879</w:t>
      </w:r>
    </w:p>
    <w:p>
      <w:r>
        <w:rPr>
          <w:rFonts w:ascii="Consolas" w:hAnsi="Consolas" w:eastAsia="Consolas"/>
          <w:b w:val="0"/>
          <w:sz w:val="18"/>
        </w:rPr>
        <w:t>NC_056059.1  26065386  ..T.............C...........A.............................T.  26065445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TAATGTACCAAGGAAAAAG  139</w:t>
      </w:r>
    </w:p>
    <w:p>
      <w:r>
        <w:rPr>
          <w:rFonts w:ascii="Consolas" w:hAnsi="Consolas" w:eastAsia="Consolas"/>
          <w:b w:val="0"/>
          <w:sz w:val="18"/>
        </w:rPr>
        <w:t>NC_056059.1  25820880  ...................  25820898</w:t>
      </w:r>
    </w:p>
    <w:p>
      <w:r>
        <w:rPr>
          <w:rFonts w:ascii="Consolas" w:hAnsi="Consolas" w:eastAsia="Consolas"/>
          <w:b w:val="0"/>
          <w:sz w:val="18"/>
        </w:rPr>
        <w:t>NC_056059.1  26065446  ...................  26065464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294600657669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287     4e-75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CATTCGGACAGTCCTGCTCTTTTGACGATACCAGGAACAATTTGGAGTAATAGCTGAATA  60</w:t>
      </w:r>
    </w:p>
    <w:p>
      <w:r>
        <w:rPr>
          <w:rFonts w:ascii="Consolas" w:hAnsi="Consolas" w:eastAsia="Consolas"/>
          <w:b w:val="0"/>
          <w:sz w:val="18"/>
        </w:rPr>
        <w:t>NC_056059.1  26070333  ..........................A.C.................A..C.......C..  26070392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AATCTGAACCTGTCTGGATAATTCATTACCTGATATGATGAACAATGATAGCCATGAATT  120</w:t>
      </w:r>
    </w:p>
    <w:p>
      <w:r>
        <w:rPr>
          <w:rFonts w:ascii="Consolas" w:hAnsi="Consolas" w:eastAsia="Consolas"/>
          <w:b w:val="0"/>
          <w:sz w:val="18"/>
        </w:rPr>
        <w:t>NC_056059.1  26070393  ...............T.T....C...................T..............G..  26070452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TAAACAGATATTTACACTTAACATCTCAATATCAAATAGCTATAAAGATTACAGCATTTG  180</w:t>
      </w:r>
    </w:p>
    <w:p>
      <w:r>
        <w:rPr>
          <w:rFonts w:ascii="Consolas" w:hAnsi="Consolas" w:eastAsia="Consolas"/>
          <w:b w:val="0"/>
          <w:sz w:val="18"/>
        </w:rPr>
        <w:t>NC_056059.1  26070453  ................G....T.-........T.............-.-....T..A.AT  26070509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TATCCACAAAATATATT--ATTTCCTATGTTCACTACGATAATTCACGTTTATGAATAGA  238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NC_056059.1  26070510  .-.-.-.----...G..GA..AA...-..---.-..-.T.G.-.-.T.........G.C.  26070554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239       ATCATATGATGTCTGAGA-ATTATTTAAAACTAGTTCTGGAGAGGTGGGAGTGGGGAATG  297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NC_056059.1  26070555  G...........T..-..C...G...............-.....C...A...........  26070612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298       AAGGGGTCATAAATAAAACTAGATTG  323</w:t>
      </w:r>
    </w:p>
    <w:p>
      <w:r>
        <w:rPr>
          <w:rFonts w:ascii="Consolas" w:hAnsi="Consolas" w:eastAsia="Consolas"/>
          <w:b w:val="0"/>
          <w:sz w:val="18"/>
        </w:rPr>
        <w:t>NC_056059.1  26070613  ..........................  26070638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1409305772916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