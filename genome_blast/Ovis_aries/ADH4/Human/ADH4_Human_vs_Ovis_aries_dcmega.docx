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242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CAGATTACAGCA--C-CAAAAAGTAGAGAAAATGATTGGAGAATAGAAGAGCAGAAGTGG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NC_056059.1  25784767  ............AA.-A......G...................C.C......T...A..C  25784825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NC_056059.1  26029171  ............--AA.......A...................CGC......CA..A...  26029228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TATTTATTCAAAGACAATTCTTTACAGGACATGGAGCACCCTGGATAGAAGTAGAAGAGC  118</w:t>
      </w:r>
    </w:p>
    <w:p>
      <w:r>
        <w:rPr>
          <w:rFonts w:ascii="Consolas" w:hAnsi="Consolas" w:eastAsia="Consolas"/>
          <w:b w:val="0"/>
          <w:sz w:val="18"/>
        </w:rPr>
        <w:t>NC_056059.1  25784826  .............T..G...A..........C............................  25784885</w:t>
      </w:r>
    </w:p>
    <w:p>
      <w:r>
        <w:rPr>
          <w:rFonts w:ascii="Consolas" w:hAnsi="Consolas" w:eastAsia="Consolas"/>
          <w:b w:val="0"/>
          <w:sz w:val="18"/>
        </w:rPr>
        <w:t>NC_056059.1  26029229  .............T......A...........A...........................  26029288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TTCTTAAATCAGAAAGAAACTTTCAAGGCAAGTTTCCTAAAGAAAATGGGGACCAAGGGC  178</w:t>
      </w:r>
    </w:p>
    <w:p>
      <w:r>
        <w:rPr>
          <w:rFonts w:ascii="Consolas" w:hAnsi="Consolas" w:eastAsia="Consolas"/>
          <w:b w:val="0"/>
          <w:sz w:val="18"/>
        </w:rPr>
        <w:t>NC_056059.1  25784886  .............G........C........A.....C............C........A  25784945</w:t>
      </w:r>
    </w:p>
    <w:p>
      <w:r>
        <w:rPr>
          <w:rFonts w:ascii="Consolas" w:hAnsi="Consolas" w:eastAsia="Consolas"/>
          <w:b w:val="0"/>
          <w:sz w:val="18"/>
        </w:rPr>
        <w:t>NC_056059.1  26029289  .............G........C........A.....C............C........A  26029348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AAA  181</w:t>
      </w:r>
    </w:p>
    <w:p>
      <w:r>
        <w:rPr>
          <w:rFonts w:ascii="Consolas" w:hAnsi="Consolas" w:eastAsia="Consolas"/>
          <w:b w:val="0"/>
          <w:sz w:val="18"/>
        </w:rPr>
        <w:t>NC_056059.1  25784946  ...  25784948</w:t>
      </w:r>
    </w:p>
    <w:p>
      <w:r>
        <w:rPr>
          <w:rFonts w:ascii="Consolas" w:hAnsi="Consolas" w:eastAsia="Consolas"/>
          <w:b w:val="0"/>
          <w:sz w:val="18"/>
        </w:rPr>
        <w:t>NC_056059.1  26029349  ...  26029351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398108932500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168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NC_056059.1  25787499  .....................C......................................  25787558</w:t>
      </w:r>
    </w:p>
    <w:p>
      <w:r>
        <w:rPr>
          <w:rFonts w:ascii="Consolas" w:hAnsi="Consolas" w:eastAsia="Consolas"/>
          <w:b w:val="0"/>
          <w:sz w:val="18"/>
        </w:rPr>
        <w:t>NC_056059.1  26031895  .....................C...........G..........................  26031954</w:t>
      </w:r>
    </w:p>
    <w:p>
      <w:r>
        <w:rPr>
          <w:rFonts w:ascii="Consolas" w:hAnsi="Consolas" w:eastAsia="Consolas"/>
          <w:b w:val="0"/>
          <w:sz w:val="18"/>
        </w:rPr>
        <w:t>NC_056059.1  26101912  ...C..G.....G..T..AG..........G..TGGG.....T..TTCT..A..G.....  26101971</w:t>
      </w:r>
    </w:p>
    <w:p>
      <w:r>
        <w:rPr>
          <w:rFonts w:ascii="Consolas" w:hAnsi="Consolas" w:eastAsia="Consolas"/>
          <w:b w:val="0"/>
          <w:sz w:val="18"/>
        </w:rPr>
        <w:t>NC_056059.1  25585231   ..A...............G.GCTG.....GCTC..G..A..AT.TTC......G.....  25585289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NC_056059.1  25787559  ...A................A...................  25787598</w:t>
      </w:r>
    </w:p>
    <w:p>
      <w:r>
        <w:rPr>
          <w:rFonts w:ascii="Consolas" w:hAnsi="Consolas" w:eastAsia="Consolas"/>
          <w:b w:val="0"/>
          <w:sz w:val="18"/>
        </w:rPr>
        <w:t>NC_056059.1  26031955  ...A................A...................  26031994</w:t>
      </w:r>
    </w:p>
    <w:p>
      <w:r>
        <w:rPr>
          <w:rFonts w:ascii="Consolas" w:hAnsi="Consolas" w:eastAsia="Consolas"/>
          <w:b w:val="0"/>
          <w:sz w:val="18"/>
        </w:rPr>
        <w:t>NC_056059.1  26101972  A.....G..A.....A.....................A..  26102011</w:t>
      </w:r>
    </w:p>
    <w:p>
      <w:r>
        <w:rPr>
          <w:rFonts w:ascii="Consolas" w:hAnsi="Consolas" w:eastAsia="Consolas"/>
          <w:b w:val="0"/>
          <w:sz w:val="18"/>
        </w:rPr>
        <w:t>NC_056059.1  25585290  G.....T..A.....T.....C..C........T...A..  25585329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NC_056059.1  25788555  .....T..T......C........T...........A..C.C............G...G.  25788614</w:t>
      </w:r>
    </w:p>
    <w:p>
      <w:r>
        <w:rPr>
          <w:rFonts w:ascii="Consolas" w:hAnsi="Consolas" w:eastAsia="Consolas"/>
          <w:b w:val="0"/>
          <w:sz w:val="18"/>
        </w:rPr>
        <w:t>NC_056059.1  26032951  .....T.........C........T...........A..C.C............G...G.  26033010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NC_056059.1  25788615  AG.............................G............................  25788674</w:t>
      </w:r>
    </w:p>
    <w:p>
      <w:r>
        <w:rPr>
          <w:rFonts w:ascii="Consolas" w:hAnsi="Consolas" w:eastAsia="Consolas"/>
          <w:b w:val="0"/>
          <w:sz w:val="18"/>
        </w:rPr>
        <w:t>NC_056059.1  26033011  .GG.....T........T.....................G....................  26033070</w:t>
      </w:r>
    </w:p>
    <w:p>
      <w:r>
        <w:rPr>
          <w:rFonts w:ascii="Consolas" w:hAnsi="Consolas" w:eastAsia="Consolas"/>
          <w:b w:val="0"/>
          <w:sz w:val="18"/>
        </w:rPr>
        <w:t>NC_056059.1  26103627           .........T.G..A.....A.G...T...........G........TGA.  26103677</w:t>
      </w:r>
    </w:p>
    <w:p>
      <w:r>
        <w:rPr>
          <w:rFonts w:ascii="Consolas" w:hAnsi="Consolas" w:eastAsia="Consolas"/>
          <w:b w:val="0"/>
          <w:sz w:val="18"/>
        </w:rPr>
        <w:t>NC_056059.1  25586168           ..T.....AT.A...........A..C..C........G..C.....AGA.  25586218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NC_056059.1  25788675  ......................  25788696</w:t>
      </w:r>
    </w:p>
    <w:p>
      <w:r>
        <w:rPr>
          <w:rFonts w:ascii="Consolas" w:hAnsi="Consolas" w:eastAsia="Consolas"/>
          <w:b w:val="0"/>
          <w:sz w:val="18"/>
        </w:rPr>
        <w:t>NC_056059.1  26033071  ......................  26033092</w:t>
      </w:r>
    </w:p>
    <w:p>
      <w:r>
        <w:rPr>
          <w:rFonts w:ascii="Consolas" w:hAnsi="Consolas" w:eastAsia="Consolas"/>
          <w:b w:val="0"/>
          <w:sz w:val="18"/>
        </w:rPr>
        <w:t>NC_056059.1  26103678  .....T..T..             26103688</w:t>
      </w:r>
    </w:p>
    <w:p>
      <w:r>
        <w:rPr>
          <w:rFonts w:ascii="Consolas" w:hAnsi="Consolas" w:eastAsia="Consolas"/>
          <w:b w:val="0"/>
          <w:sz w:val="18"/>
        </w:rPr>
        <w:t>NC_056059.1  25586219  ..G.....                25586226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297254685616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NC_056059.1  25793263  ...................TGG.G.A....................G.............  25793322</w:t>
      </w:r>
    </w:p>
    <w:p>
      <w:r>
        <w:rPr>
          <w:rFonts w:ascii="Consolas" w:hAnsi="Consolas" w:eastAsia="Consolas"/>
          <w:b w:val="0"/>
          <w:sz w:val="18"/>
        </w:rPr>
        <w:t>NC_056059.1  26034914  ....................T..GCA....................G...........C.  26034973</w:t>
      </w:r>
    </w:p>
    <w:p>
      <w:r>
        <w:rPr>
          <w:rFonts w:ascii="Consolas" w:hAnsi="Consolas" w:eastAsia="Consolas"/>
          <w:b w:val="0"/>
          <w:sz w:val="18"/>
        </w:rPr>
        <w:t>NC_056059.1  26104212  ....T.CT..C..C.....TT.T..C..C..G......G..........T.......A..  26104271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NC_056059.1  25793323  ...........T................  25793350</w:t>
      </w:r>
    </w:p>
    <w:p>
      <w:r>
        <w:rPr>
          <w:rFonts w:ascii="Consolas" w:hAnsi="Consolas" w:eastAsia="Consolas"/>
          <w:b w:val="0"/>
          <w:sz w:val="18"/>
        </w:rPr>
        <w:t>NC_056059.1  26034974  ...........T................  26035001</w:t>
      </w:r>
    </w:p>
    <w:p>
      <w:r>
        <w:rPr>
          <w:rFonts w:ascii="Consolas" w:hAnsi="Consolas" w:eastAsia="Consolas"/>
          <w:b w:val="0"/>
          <w:sz w:val="18"/>
        </w:rPr>
        <w:t>NC_056059.1  26104272  .TAAA.....C.....              26104287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156589530324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314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ATTTGAAAAATCCCATCAGTGATCAAAAATTAATGGAAGATGAAACCAGCAGGTTTACCT  62</w:t>
      </w:r>
    </w:p>
    <w:p>
      <w:r>
        <w:rPr>
          <w:rFonts w:ascii="Consolas" w:hAnsi="Consolas" w:eastAsia="Consolas"/>
          <w:b w:val="0"/>
          <w:sz w:val="18"/>
        </w:rPr>
        <w:t>NC_056059.1  26050582  ....T........T..TG........................G...T.............  26050641</w:t>
      </w:r>
    </w:p>
    <w:p>
      <w:r>
        <w:rPr>
          <w:rFonts w:ascii="Consolas" w:hAnsi="Consolas" w:eastAsia="Consolas"/>
          <w:b w:val="0"/>
          <w:sz w:val="18"/>
        </w:rPr>
        <w:t>NC_056059.1  25809005  ....T.....C..TT.G.........................G...T.............  25809064</w:t>
      </w:r>
    </w:p>
    <w:p>
      <w:r>
        <w:rPr>
          <w:rFonts w:ascii="Consolas" w:hAnsi="Consolas" w:eastAsia="Consolas"/>
          <w:b w:val="0"/>
          <w:sz w:val="18"/>
        </w:rPr>
        <w:t>NC_056059.1  26111256                              .......CC.....GC..T.....A.....T.  26111287</w:t>
      </w:r>
    </w:p>
    <w:p>
      <w:r>
        <w:rPr>
          <w:rFonts w:ascii="Consolas" w:hAnsi="Consolas" w:eastAsia="Consolas"/>
          <w:b w:val="0"/>
          <w:sz w:val="18"/>
        </w:rPr>
        <w:t>NC_056059.1  25728541                                        ....GT.....T..A.......  25728562</w:t>
      </w:r>
    </w:p>
    <w:p>
      <w:r>
        <w:rPr>
          <w:rFonts w:ascii="Consolas" w:hAnsi="Consolas" w:eastAsia="Consolas"/>
          <w:b w:val="0"/>
          <w:sz w:val="18"/>
        </w:rPr>
        <w:t>NC_056059.1  25959035                                        ....GT.....T..A.......  25959056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GCAAAGGAAAACCAATTTACCATTTCATGGGA--ACCAGTACCTTCAGTCAGTACACTGT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NC_056059.1  26050642  ...............................G--..G..............A........  26050699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NC_056059.1  25809065  ...............................G--.................A........  25809122</w:t>
      </w:r>
    </w:p>
    <w:p>
      <w:r>
        <w:rPr>
          <w:rFonts w:ascii="Consolas" w:hAnsi="Consolas" w:eastAsia="Consolas"/>
          <w:b w:val="0"/>
          <w:sz w:val="18"/>
        </w:rPr>
        <w:t>NC_056059.1  26111288  .T........GA......TA....A.......--.....C..A..TTC.G.......A..  26111345</w:t>
      </w:r>
    </w:p>
    <w:p>
      <w:r>
        <w:rPr>
          <w:rFonts w:ascii="Consolas" w:hAnsi="Consolas" w:eastAsia="Consolas"/>
          <w:b w:val="0"/>
          <w:sz w:val="18"/>
        </w:rPr>
        <w:t>NC_056059.1  25728563  ....G.........G.A.....C..--.....AT..A..C......TC.G.A.....A..  25728620</w:t>
      </w:r>
    </w:p>
    <w:p>
      <w:r>
        <w:rPr>
          <w:rFonts w:ascii="Consolas" w:hAnsi="Consolas" w:eastAsia="Consolas"/>
          <w:b w:val="0"/>
          <w:sz w:val="18"/>
        </w:rPr>
        <w:t>NC_056059.1  25959057  ....G.........G.A.....C..--.....AT..A..C......TC.G.A.....A..  25959114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AGTG--TCAGATATTAATCTTGCCAAAGTAGACGATGATGCCAATTTAGAGAGAGTTTGT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NC_056059.1  26050700  G..C--......G.C..C.........C....G..C........................  26050757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NC_056059.1  25809123  G..C--......G.C.GC.........C....T...........................  25809180</w:t>
      </w:r>
    </w:p>
    <w:p>
      <w:r>
        <w:rPr>
          <w:rFonts w:ascii="Consolas" w:hAnsi="Consolas" w:eastAsia="Consolas"/>
          <w:b w:val="0"/>
          <w:sz w:val="18"/>
        </w:rPr>
        <w:t>NC_056059.1  26111346  T...--G.T..C...TC.G....T...A.T..TCC.TTA..ACC...G..C.A......C  26111403</w:t>
      </w:r>
    </w:p>
    <w:p>
      <w:r>
        <w:rPr>
          <w:rFonts w:ascii="Consolas" w:hAnsi="Consolas" w:eastAsia="Consolas"/>
          <w:b w:val="0"/>
          <w:sz w:val="18"/>
        </w:rPr>
        <w:t>NC_056059.1  25728621  .A..AA.G.A..C.C.G..--.....GA.C..T.CA.C...ACC.C.G....A...A.TC  25728678</w:t>
      </w:r>
    </w:p>
    <w:p>
      <w:r>
        <w:rPr>
          <w:rFonts w:ascii="Consolas" w:hAnsi="Consolas" w:eastAsia="Consolas"/>
          <w:b w:val="0"/>
          <w:sz w:val="18"/>
        </w:rPr>
        <w:t>NC_056059.1  25959115  .A..                                                          25959118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179       CTGCTTGGATGTGCATTTTCAACTGGCTATGGAGCTGTAGTCAAC  223</w:t>
      </w:r>
    </w:p>
    <w:p>
      <w:r>
        <w:rPr>
          <w:rFonts w:ascii="Consolas" w:hAnsi="Consolas" w:eastAsia="Consolas"/>
          <w:b w:val="0"/>
          <w:sz w:val="18"/>
        </w:rPr>
        <w:t>NC_056059.1  26050758  ......................................CA.....  26050802</w:t>
      </w:r>
    </w:p>
    <w:p>
      <w:r>
        <w:rPr>
          <w:rFonts w:ascii="Consolas" w:hAnsi="Consolas" w:eastAsia="Consolas"/>
          <w:b w:val="0"/>
          <w:sz w:val="18"/>
        </w:rPr>
        <w:t>NC_056059.1  25809181  .............G........................CA.....  25809225</w:t>
      </w:r>
    </w:p>
    <w:p>
      <w:r>
        <w:rPr>
          <w:rFonts w:ascii="Consolas" w:hAnsi="Consolas" w:eastAsia="Consolas"/>
          <w:b w:val="0"/>
          <w:sz w:val="18"/>
        </w:rPr>
        <w:t>NC_056059.1  26111404  ..T..G..T....GCA................T....          26111440</w:t>
      </w:r>
    </w:p>
    <w:p>
      <w:r>
        <w:rPr>
          <w:rFonts w:ascii="Consolas" w:hAnsi="Consolas" w:eastAsia="Consolas"/>
          <w:b w:val="0"/>
          <w:sz w:val="18"/>
        </w:rPr>
        <w:t>NC_056059.1  25728679  T.AG..A.C....GT.....T.....G.....T.G..C.A....   25728722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533465969550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386     6e-105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NC_056059.1  26057167  .................C.......................TGT......C.........  26057226</w:t>
      </w:r>
    </w:p>
    <w:p>
      <w:r>
        <w:rPr>
          <w:rFonts w:ascii="Consolas" w:hAnsi="Consolas" w:eastAsia="Consolas"/>
          <w:b w:val="0"/>
          <w:sz w:val="18"/>
        </w:rPr>
        <w:t>NC_056059.1  25814937  .................C.......................TGT......C.........  25814996</w:t>
      </w:r>
    </w:p>
    <w:p>
      <w:r>
        <w:rPr>
          <w:rFonts w:ascii="Consolas" w:hAnsi="Consolas" w:eastAsia="Consolas"/>
          <w:b w:val="0"/>
          <w:sz w:val="18"/>
        </w:rPr>
        <w:t>NC_056059.1  25730153  ..G..C..A..C..C........TG.G........G.....AGTG..C..G....T.A.C  25730212</w:t>
      </w:r>
    </w:p>
    <w:p>
      <w:r>
        <w:rPr>
          <w:rFonts w:ascii="Consolas" w:hAnsi="Consolas" w:eastAsia="Consolas"/>
          <w:b w:val="0"/>
          <w:sz w:val="18"/>
        </w:rPr>
        <w:t>NC_056059.1  25960647  ..G..C..A..C..C........TG.G........G.....AGTG..C..G....T.A.C  25960706</w:t>
      </w:r>
    </w:p>
    <w:p>
      <w:r>
        <w:rPr>
          <w:rFonts w:ascii="Consolas" w:hAnsi="Consolas" w:eastAsia="Consolas"/>
          <w:b w:val="0"/>
          <w:sz w:val="18"/>
        </w:rPr>
        <w:t>NC_056059.1  25591027  .....C.AG..C..C..C......G.G........T.....AGTT..C..G....T.A.C  25591086</w:t>
      </w:r>
    </w:p>
    <w:p>
      <w:r>
        <w:rPr>
          <w:rFonts w:ascii="Consolas" w:hAnsi="Consolas" w:eastAsia="Consolas"/>
          <w:b w:val="0"/>
          <w:sz w:val="18"/>
        </w:rPr>
        <w:t>NC_056059.1  25649065  .....T...........C....TGG.......A..T.....A.T...CTCAG..AT...C  25649124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NC_056059.1  26057227  ..G............T...........C......................T.....G...  26057286</w:t>
      </w:r>
    </w:p>
    <w:p>
      <w:r>
        <w:rPr>
          <w:rFonts w:ascii="Consolas" w:hAnsi="Consolas" w:eastAsia="Consolas"/>
          <w:b w:val="0"/>
          <w:sz w:val="18"/>
        </w:rPr>
        <w:t>NC_056059.1  25814997  ..G............T...........C.........C............T.....G...  25815056</w:t>
      </w:r>
    </w:p>
    <w:p>
      <w:r>
        <w:rPr>
          <w:rFonts w:ascii="Consolas" w:hAnsi="Consolas" w:eastAsia="Consolas"/>
          <w:b w:val="0"/>
          <w:sz w:val="18"/>
        </w:rPr>
        <w:t>NC_056059.1  25730213  ..G..C..C........T.....AA....G.....T.CAG.G....C...C.AA.....A  25730272</w:t>
      </w:r>
    </w:p>
    <w:p>
      <w:r>
        <w:rPr>
          <w:rFonts w:ascii="Consolas" w:hAnsi="Consolas" w:eastAsia="Consolas"/>
          <w:b w:val="0"/>
          <w:sz w:val="18"/>
        </w:rPr>
        <w:t>NC_056059.1  25960707  ..G..C..C........T.....AA....G.....T.CAG.G....C...C.AA.....A  25960766</w:t>
      </w:r>
    </w:p>
    <w:p>
      <w:r>
        <w:rPr>
          <w:rFonts w:ascii="Consolas" w:hAnsi="Consolas" w:eastAsia="Consolas"/>
          <w:b w:val="0"/>
          <w:sz w:val="18"/>
        </w:rPr>
        <w:t>NC_056059.1  25591087  ..G..C..C........T.....AG....G..A..T.CAG.G........C.AA.....A  25591146</w:t>
      </w:r>
    </w:p>
    <w:p>
      <w:r>
        <w:rPr>
          <w:rFonts w:ascii="Consolas" w:hAnsi="Consolas" w:eastAsia="Consolas"/>
          <w:b w:val="0"/>
          <w:sz w:val="18"/>
        </w:rPr>
        <w:t>NC_056059.1  25649125  ..G..C........CT.T..T.....T........T.GAG....T.....TGAG..A..A  25649184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TTTACAAAGGCCAGAGCCCTTGGAGCCACTGACTGCCTCAATCCTA-GAGACTTAGATAA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NC_056059.1  26057287  .............A................................-A....C....C..  26057345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NC_056059.1  25815057  .............A................................-A....C....C..  25815115</w:t>
      </w:r>
    </w:p>
    <w:p>
      <w:r>
        <w:rPr>
          <w:rFonts w:ascii="Consolas" w:hAnsi="Consolas" w:eastAsia="Consolas"/>
          <w:b w:val="0"/>
          <w:sz w:val="18"/>
        </w:rPr>
        <w:t>NC_056059.1  25730273  ...GAG.....A.AG.AAG.G..T........G...A....C..AC-AG....AT..G..  25730331</w:t>
      </w:r>
    </w:p>
    <w:p>
      <w:r>
        <w:rPr>
          <w:rFonts w:ascii="Consolas" w:hAnsi="Consolas" w:eastAsia="Consolas"/>
          <w:b w:val="0"/>
          <w:sz w:val="18"/>
        </w:rPr>
        <w:t>NC_056059.1  25960767  ...GAG.....A.AG.AAG.G..T........G...A....C..AC-AG....AT..G..  25960825</w:t>
      </w:r>
    </w:p>
    <w:p>
      <w:r>
        <w:rPr>
          <w:rFonts w:ascii="Consolas" w:hAnsi="Consolas" w:eastAsia="Consolas"/>
          <w:b w:val="0"/>
          <w:sz w:val="18"/>
        </w:rPr>
        <w:t>NC_056059.1  25591147  ...G...G.....A.CAGG.G..T........A...A....C...C-AG....AC..G..  25591205</w:t>
      </w:r>
    </w:p>
    <w:p>
      <w:r>
        <w:rPr>
          <w:rFonts w:ascii="Consolas" w:hAnsi="Consolas" w:eastAsia="Consolas"/>
          <w:b w:val="0"/>
          <w:sz w:val="18"/>
        </w:rPr>
        <w:t>NC_056059.1  25649185  ...C.TCG...A.....AT.A..G.T...A..T..T.....C...TC..AT..C.-.G..  25649243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 ACCCATTCAGGAGGTCATTGTTGAAATGACTAATGGA--GGTGTGGATTTTGCCTTTGAG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NC_056059.1  26057346  .........A........C...........C......--........C............  26057403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NC_056059.1  25815116  ....G....A........C...........C......--........C............  25815173</w:t>
      </w:r>
    </w:p>
    <w:p>
      <w:r>
        <w:rPr>
          <w:rFonts w:ascii="Consolas" w:hAnsi="Consolas" w:eastAsia="Consolas"/>
          <w:b w:val="0"/>
          <w:sz w:val="18"/>
        </w:rPr>
        <w:t>NC_056059.1  25730332  ......C..A..A..TT.AT....CC....AGG..AT--........C...AG.......  25730389</w:t>
      </w:r>
    </w:p>
    <w:p>
      <w:r>
        <w:rPr>
          <w:rFonts w:ascii="Consolas" w:hAnsi="Consolas" w:eastAsia="Consolas"/>
          <w:b w:val="0"/>
          <w:sz w:val="18"/>
        </w:rPr>
        <w:t>NC_056059.1  25960826  ......C..A..A..TT.AT....CC....AGG..AT--........C...AG.......  25960883</w:t>
      </w:r>
    </w:p>
    <w:p>
      <w:r>
        <w:rPr>
          <w:rFonts w:ascii="Consolas" w:hAnsi="Consolas" w:eastAsia="Consolas"/>
          <w:b w:val="0"/>
          <w:sz w:val="18"/>
        </w:rPr>
        <w:t>NC_056059.1  25591206  ......CG.......GC.GAGA...G...G.GG....--............T.A.....   25591262</w:t>
      </w:r>
    </w:p>
    <w:p>
      <w:r>
        <w:rPr>
          <w:rFonts w:ascii="Consolas" w:hAnsi="Consolas" w:eastAsia="Consolas"/>
          <w:b w:val="0"/>
          <w:sz w:val="18"/>
        </w:rPr>
        <w:t>NC_056059.1  25649244  G...G.C........GG.CAAG........--.G.C.CC.....T..C............  25649301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238       TGTGTAGGTGGAGCTAAAATCATG  261</w:t>
      </w:r>
    </w:p>
    <w:p>
      <w:r>
        <w:rPr>
          <w:rFonts w:ascii="Consolas" w:hAnsi="Consolas" w:eastAsia="Consolas"/>
          <w:b w:val="0"/>
          <w:sz w:val="18"/>
        </w:rPr>
        <w:t>NC_056059.1  26057404  ........A...............  26057427</w:t>
      </w:r>
    </w:p>
    <w:p>
      <w:r>
        <w:rPr>
          <w:rFonts w:ascii="Consolas" w:hAnsi="Consolas" w:eastAsia="Consolas"/>
          <w:b w:val="0"/>
          <w:sz w:val="18"/>
        </w:rPr>
        <w:t>NC_056059.1  25815174  ....C...A...............  25815197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610433696500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NC_056059.1  26064702  .................T..A.....T..C...........C..................  26064761</w:t>
      </w:r>
    </w:p>
    <w:p>
      <w:r>
        <w:rPr>
          <w:rFonts w:ascii="Consolas" w:hAnsi="Consolas" w:eastAsia="Consolas"/>
          <w:b w:val="0"/>
          <w:sz w:val="18"/>
        </w:rPr>
        <w:t>NC_056059.1  25820138  .................T..A.....T..C...........C.................T  25820197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NC_056059.1  26064762  G.T........T..A....A..........G........T...TG..C..........C.  26064821</w:t>
      </w:r>
    </w:p>
    <w:p>
      <w:r>
        <w:rPr>
          <w:rFonts w:ascii="Consolas" w:hAnsi="Consolas" w:eastAsia="Consolas"/>
          <w:b w:val="0"/>
          <w:sz w:val="18"/>
        </w:rPr>
        <w:t>NC_056059.1  25820198  G.TAA.....GT..A....A...................T...TG..C..C.......C.  25820257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NC_056059.1  26064822  ...........T....  26064837</w:t>
      </w:r>
    </w:p>
    <w:p>
      <w:r>
        <w:rPr>
          <w:rFonts w:ascii="Consolas" w:hAnsi="Consolas" w:eastAsia="Consolas"/>
          <w:b w:val="0"/>
          <w:sz w:val="18"/>
        </w:rPr>
        <w:t>NC_056059.1  25820258  ...........T....  25820273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281330327458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NC_056059.1  25820760  ........A..G...C....G.T..............................A....G.  25820819</w:t>
      </w:r>
    </w:p>
    <w:p>
      <w:r>
        <w:rPr>
          <w:rFonts w:ascii="Consolas" w:hAnsi="Consolas" w:eastAsia="Consolas"/>
          <w:b w:val="0"/>
          <w:sz w:val="18"/>
        </w:rPr>
        <w:t>NC_056059.1  26065326  ...........G...C....G.T.............................AA....G.  26065385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NC_056059.1  25820820  ..T.............C........T..G...............................  25820879</w:t>
      </w:r>
    </w:p>
    <w:p>
      <w:r>
        <w:rPr>
          <w:rFonts w:ascii="Consolas" w:hAnsi="Consolas" w:eastAsia="Consolas"/>
          <w:b w:val="0"/>
          <w:sz w:val="18"/>
        </w:rPr>
        <w:t>NC_056059.1  26065386  ..T.............C...........A.............................T.  26065445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NC_056059.1  25820880  ...................  25820898</w:t>
      </w:r>
    </w:p>
    <w:p>
      <w:r>
        <w:rPr>
          <w:rFonts w:ascii="Consolas" w:hAnsi="Consolas" w:eastAsia="Consolas"/>
          <w:b w:val="0"/>
          <w:sz w:val="18"/>
        </w:rPr>
        <w:t>NC_056059.1  26065446  ...................  26065464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289292506537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366     1e-98</w:t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55.4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NC_056059.1  25825772  ..........................A.C.................A..C.......C..  25825831</w:t>
      </w:r>
    </w:p>
    <w:p>
      <w:r>
        <w:rPr>
          <w:rFonts w:ascii="Consolas" w:hAnsi="Consolas" w:eastAsia="Consolas"/>
          <w:b w:val="0"/>
          <w:sz w:val="18"/>
        </w:rPr>
        <w:t>NC_056059.1  26070333  ..........................A.C.................A..C.......C..  26070392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NC_056059.1  25825832  .................T....C...................T............C.G..  25825891</w:t>
      </w:r>
    </w:p>
    <w:p>
      <w:r>
        <w:rPr>
          <w:rFonts w:ascii="Consolas" w:hAnsi="Consolas" w:eastAsia="Consolas"/>
          <w:b w:val="0"/>
          <w:sz w:val="18"/>
        </w:rPr>
        <w:t>NC_056059.1  26070393  ...............T.T....C...................T..............G..  26070452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NC_056059.1  25825892  ................GG.....-.C......T.............A....T........  25825950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NC_056059.1  26070453  ................G....T.-........T............--.A....T.-----  26070504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TATCCACAAAATATAT---TATTTCCTATGTTCACTA----CGATAATT--CACGTTTAT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NC_056059.1  25825951  C...T.T......C..CAA.............A.A..AGCTT....G..GAT.T......  25826010</w:t>
      </w:r>
    </w:p>
    <w:p>
      <w:r>
        <w:rPr>
          <w:rFonts w:ascii="Consolas" w:hAnsi="Consolas" w:eastAsia="Consolas"/>
          <w:b w:val="0"/>
          <w:sz w:val="18"/>
        </w:rPr>
        <w:t>NC_056059.1  26070505  --------------.A---.............G.A..ACCTT....G..GAT.T......  26070547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NC_056059.1  25826011  ...G...G...........T..GAT...G...............-.....C...A.....  25826069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NC_056059.1  26070548  ...G.C.G...........T..GAC...G...............-.....C...A.....  26070606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NC_056059.1  25826070  .A.............C....T...........                              25826101</w:t>
      </w:r>
    </w:p>
    <w:p>
      <w:r>
        <w:rPr>
          <w:rFonts w:ascii="Consolas" w:hAnsi="Consolas" w:eastAsia="Consolas"/>
          <w:b w:val="0"/>
          <w:sz w:val="18"/>
        </w:rPr>
        <w:t>NC_056059.1  26070607  ................................                              26070638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tttttAGGTGATAAATATATGGGGTTTTGATATACTGCTCTATTATTGTATACATTTAAA  531</w:t>
      </w:r>
    </w:p>
    <w:p>
      <w:r>
        <w:rPr>
          <w:rFonts w:ascii="Consolas" w:hAnsi="Consolas" w:eastAsia="Consolas"/>
          <w:b w:val="0"/>
          <w:sz w:val="18"/>
        </w:rPr>
        <w:t>NC_056060.1  8416514                                        .......T...C........G..  8416492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532       TTTTTCCATAATAAAAA  548</w:t>
      </w:r>
    </w:p>
    <w:p>
      <w:r>
        <w:rPr>
          <w:rFonts w:ascii="Consolas" w:hAnsi="Consolas" w:eastAsia="Consolas"/>
          <w:b w:val="0"/>
          <w:sz w:val="18"/>
        </w:rPr>
        <w:t>NC_056060.1  8416491   C................  8416475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1401343366896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