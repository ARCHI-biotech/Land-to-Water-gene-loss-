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147     6e-33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76        cggaggaggagggaagggcgggcgcgggggccgggaggcgTCGCCCCGCCGCGCAGGAAT  135</w:t>
      </w:r>
    </w:p>
    <w:p>
      <w:r>
        <w:rPr>
          <w:rFonts w:ascii="Consolas" w:hAnsi="Consolas" w:eastAsia="Consolas"/>
          <w:b w:val="0"/>
          <w:sz w:val="18"/>
        </w:rPr>
        <w:t>NC_056079.1  15404168  ......C......G..............--........................C.....  15404225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136       CCGGCGCTTTCGGGGCCGAGGGAGCCGGAGGGGGAGGCAGCGCAGGGCGCCCCGCGATCA  195</w:t>
      </w:r>
    </w:p>
    <w:p>
      <w:r>
        <w:rPr>
          <w:rFonts w:ascii="Consolas" w:hAnsi="Consolas" w:eastAsia="Consolas"/>
          <w:b w:val="0"/>
          <w:sz w:val="18"/>
        </w:rPr>
        <w:t>NC_056079.1  15404226  .                                                             15404226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196       CCGCGCCCATGGACCGTGCAGCCCCGGCCGGGGGCGCCCCTGGCCGCGCCGCTCGACGCT  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256       CGCAGTTACcggcggcgtcgcggcggcaagtgcggggctagcgggcgggggcgcagggct  315</w:t>
      </w:r>
    </w:p>
    <w:p>
      <w:r>
        <w:rPr>
          <w:rFonts w:ascii="Consolas" w:hAnsi="Consolas" w:eastAsia="Consolas"/>
          <w:b w:val="0"/>
          <w:sz w:val="18"/>
        </w:rPr>
        <w:t>NC_056079.1  15404381                                      .....T....T.........A...  15404404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316       gggcggccggggagcccgggcccccggggcgcggggccgccccctgcagggggctggcgc  375</w:t>
      </w:r>
    </w:p>
    <w:p>
      <w:r>
        <w:rPr>
          <w:rFonts w:ascii="Consolas" w:hAnsi="Consolas" w:eastAsia="Consolas"/>
          <w:b w:val="0"/>
          <w:sz w:val="18"/>
        </w:rPr>
        <w:t>NC_056079.1  15404405  .............C...CC.................G....G.........C..G..T..  15404464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376       ggggcggcagcgcccggcggcgcccaggcctcggggctcggggccgggcctgggggACGC  435</w:t>
      </w:r>
    </w:p>
    <w:p>
      <w:r>
        <w:rPr>
          <w:rFonts w:ascii="Consolas" w:hAnsi="Consolas" w:eastAsia="Consolas"/>
          <w:b w:val="0"/>
          <w:sz w:val="18"/>
        </w:rPr>
        <w:t>NC_056079.1  15404465  ...TT..........A....T...........T......CT....C....CACA......  15404524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436       GAGCCCAGGCCTGGGGCTGATGGTGATTGG  465</w:t>
      </w:r>
    </w:p>
    <w:p>
      <w:r>
        <w:rPr>
          <w:rFonts w:ascii="Consolas" w:hAnsi="Consolas" w:eastAsia="Consolas"/>
          <w:b w:val="0"/>
          <w:sz w:val="18"/>
        </w:rPr>
        <w:t>NC_056079.1  15404525  A..................G..........  15404554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1178403075120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176     1e-42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NC_056079.1  15408726  ..................................T.........................  15408785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  105</w:t>
      </w:r>
    </w:p>
    <w:p>
      <w:r>
        <w:rPr>
          <w:rFonts w:ascii="Consolas" w:hAnsi="Consolas" w:eastAsia="Consolas"/>
          <w:b w:val="0"/>
          <w:sz w:val="18"/>
        </w:rPr>
        <w:t>NC_056079.1  15408786  ......C..........A....................C......  15408830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244173636472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NC_056079.1  15409140  .......C...............A..T.........AC...T..................  15409199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NC_056079.1  15409200  .............................A..T..T........G........C......  15409259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TACTCTTGGAGAGATGAT  139</w:t>
      </w:r>
    </w:p>
    <w:p>
      <w:r>
        <w:rPr>
          <w:rFonts w:ascii="Consolas" w:hAnsi="Consolas" w:eastAsia="Consolas"/>
          <w:b w:val="0"/>
          <w:sz w:val="18"/>
        </w:rPr>
        <w:t>NC_056079.1  15409260  .....C............  15409277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318487351920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NC_056079.1  15411426  ................G.........G..G..............................  15411485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NC_056079.1  15411486  ..G..C..........G....C................C.....T..G...C....A...  15411545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NC_056079.1  15411546  ......C.......G........  15411568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326449518129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AGTATTAGGAAGACAGCTCATCCTGCCCACTGATGAAGGGGTCCGGCATTTCCAGGGCAG  60</w:t>
      </w:r>
    </w:p>
    <w:p>
      <w:r>
        <w:rPr>
          <w:rFonts w:ascii="Consolas" w:hAnsi="Consolas" w:eastAsia="Consolas"/>
          <w:b w:val="0"/>
          <w:sz w:val="18"/>
        </w:rPr>
        <w:t>NC_056079.1  15412882  .......................C....G..........A..TGA..........A....  15412941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CGGGCCTGCTTCTGCCATCCACAAACCCATCTTTGACCACTGTGGACCCAGCAGCAACAT  120</w:t>
      </w:r>
    </w:p>
    <w:p>
      <w:r>
        <w:rPr>
          <w:rFonts w:ascii="Consolas" w:hAnsi="Consolas" w:eastAsia="Consolas"/>
          <w:b w:val="0"/>
          <w:sz w:val="18"/>
        </w:rPr>
        <w:t>NC_056079.1  15412942  .C....................GG....T..C....TG.........AT...........  15413001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CAGAGA  126</w:t>
      </w:r>
    </w:p>
    <w:p>
      <w:r>
        <w:rPr>
          <w:rFonts w:ascii="Consolas" w:hAnsi="Consolas" w:eastAsia="Consolas"/>
          <w:b w:val="0"/>
          <w:sz w:val="18"/>
        </w:rPr>
        <w:t>NC_056079.1  15413002  ......  15413007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283984555462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168     5e-40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NC_056079.1  15414531  .............G..............G..C..G...........CT.......G....  15414590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NC_056079.1  15414591  .......T..CA......T........T....CA...A..T........A.......T..  15414650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NC_056079.1  15414651  ............................T.........C.....C....  15414699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400763229573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155     9e-36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GAGGCCTGTCTTGAACAAAAACCAGCTCATCATCCCATGACGTGGCGTAGGCATGGACTT  64</w:t>
      </w:r>
    </w:p>
    <w:p>
      <w:r>
        <w:rPr>
          <w:rFonts w:ascii="Consolas" w:hAnsi="Consolas" w:eastAsia="Consolas"/>
          <w:b w:val="0"/>
          <w:sz w:val="18"/>
        </w:rPr>
        <w:t>NC_056079.1  15415236  ....A...............G.......G.....G..G...............C......  15415295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CCTCCCGTGTCCCCGCATGGCTGTATCAGAGACGCAGTGGCCGCAGAAGTGTTTGATCAC  124</w:t>
      </w:r>
    </w:p>
    <w:p>
      <w:r>
        <w:rPr>
          <w:rFonts w:ascii="Consolas" w:hAnsi="Consolas" w:eastAsia="Consolas"/>
          <w:b w:val="0"/>
          <w:sz w:val="18"/>
        </w:rPr>
        <w:t>NC_056079.1  15415296  .....T..A..G.....C.A.............A.G.....T..G...............  15415355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ATCTGGACAACTGTGGTGGAAATATTGGAAAAGCTGATTAGAAAAAACTGGGAA  178</w:t>
      </w:r>
    </w:p>
    <w:p>
      <w:r>
        <w:rPr>
          <w:rFonts w:ascii="Consolas" w:hAnsi="Consolas" w:eastAsia="Consolas"/>
          <w:b w:val="0"/>
          <w:sz w:val="18"/>
        </w:rPr>
        <w:t>NC_056079.1  15415356  G.......G.A.........GG.GC............CC...............  15415409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453844452033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204     9e-51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NC_056079.1  15416225  ......G..............................G..............CAC...T.  15416284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NC_056079.1  15416285  .......C..............A...........G...........C.............  15416344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GTGTATCCTTGGCCTCTCATCTTAACCCACC  151</w:t>
      </w:r>
    </w:p>
    <w:p>
      <w:r>
        <w:rPr>
          <w:rFonts w:ascii="Consolas" w:hAnsi="Consolas" w:eastAsia="Consolas"/>
          <w:b w:val="0"/>
          <w:sz w:val="18"/>
        </w:rPr>
        <w:t>NC_056079.1  15416345  ........C....T.................  15416375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358298251605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CATCGCTTCTCCAACAATTTTTATAATGACTTAAATGGTGTGATGACAATTCATGCAAAA  63</w:t>
      </w:r>
    </w:p>
    <w:p>
      <w:r>
        <w:rPr>
          <w:rFonts w:ascii="Consolas" w:hAnsi="Consolas" w:eastAsia="Consolas"/>
          <w:b w:val="0"/>
          <w:sz w:val="18"/>
        </w:rPr>
        <w:t>NC_056079.1  15419290  .........................G......G....................A......  15419349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64        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NC_056079.1  15419350  ................................T........  15419390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225595207610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159     7e-37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71        CGGATCGCGGATGCTCGTGGACCACAGACTTCTGCAAAGAAAACCCTGGCACACAGGAGG  130</w:t>
      </w:r>
    </w:p>
    <w:p>
      <w:r>
        <w:rPr>
          <w:rFonts w:ascii="Consolas" w:hAnsi="Consolas" w:eastAsia="Consolas"/>
          <w:b w:val="0"/>
          <w:sz w:val="18"/>
        </w:rPr>
        <w:t>NC_056079.1  15419869  ......A.A....................C..C..............T............  15419928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131       CTGCCTTCTCTCACCTCAGAGTCACAGAGAATAAAAATCCCCAGTGTGTACAGTGATGAA  190</w:t>
      </w:r>
    </w:p>
    <w:p>
      <w:r>
        <w:rPr>
          <w:rFonts w:ascii="Consolas" w:hAnsi="Consolas" w:eastAsia="Consolas"/>
          <w:b w:val="0"/>
          <w:sz w:val="18"/>
        </w:rPr>
        <w:t>NC_056079.1  15419929  ...........T.....G..C..C......C.............C...............  15419988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191       GTTATTCGGGGAACAA  206</w:t>
      </w:r>
    </w:p>
    <w:p>
      <w:r>
        <w:rPr>
          <w:rFonts w:ascii="Consolas" w:hAnsi="Consolas" w:eastAsia="Consolas"/>
          <w:b w:val="0"/>
          <w:sz w:val="18"/>
        </w:rPr>
        <w:t>NC_056079.1  15419989  ...C..A....G....  15420004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504271613370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56.0    4e-06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25        CTCCCCACCGGTTCCAACCTCACGCAGCAGGTTGCCCCCAATAGGCTCAGAGACTGGGGA  84</w:t>
      </w:r>
    </w:p>
    <w:p>
      <w:r>
        <w:rPr>
          <w:rFonts w:ascii="Consolas" w:hAnsi="Consolas" w:eastAsia="Consolas"/>
          <w:b w:val="0"/>
          <w:sz w:val="18"/>
        </w:rPr>
        <w:t>NC_056079.1  15422444  ..........AC..A....C....G...C..C................C........A..  15422503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85        GCAGAATATGGCCATTCCCGGATCTCGCCCTGTTTC  120</w:t>
      </w:r>
    </w:p>
    <w:p>
      <w:r>
        <w:rPr>
          <w:rFonts w:ascii="Consolas" w:hAnsi="Consolas" w:eastAsia="Consolas"/>
          <w:b w:val="0"/>
          <w:sz w:val="18"/>
        </w:rPr>
        <w:t>NC_056079.1  15422504  ...CC.C.C...AGG.........G...........  15422539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270714249132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TCAGAGGAAGGCATCCACAAAACCATGTGTTGAGTGTGGCACTTGACAGTGTAGAACGAT  61</w:t>
      </w:r>
    </w:p>
    <w:p>
      <w:r>
        <w:rPr>
          <w:rFonts w:ascii="Consolas" w:hAnsi="Consolas" w:eastAsia="Consolas"/>
          <w:b w:val="0"/>
          <w:sz w:val="18"/>
        </w:rPr>
        <w:t>NC_056079.1  15424176  ..........A....T...........G........CATT..C...T...........G.  15424235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62        CACCTCTTCGAGAAAGATCTCTGACCACGGAACAGTTTTCAAGGCCCAGCACCACCCATA  121</w:t>
      </w:r>
    </w:p>
    <w:p>
      <w:r>
        <w:rPr>
          <w:rFonts w:ascii="Consolas" w:hAnsi="Consolas" w:eastAsia="Consolas"/>
          <w:b w:val="0"/>
          <w:sz w:val="18"/>
        </w:rPr>
        <w:t>NC_056079.1  15424236  ......................A...GT........................T.......  15424295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122       CATTTCGG  129</w:t>
      </w:r>
    </w:p>
    <w:p>
      <w:r>
        <w:rPr>
          <w:rFonts w:ascii="Consolas" w:hAnsi="Consolas" w:eastAsia="Consolas"/>
          <w:b w:val="0"/>
          <w:sz w:val="18"/>
        </w:rPr>
        <w:t>NC_056079.1  15424296  ........  15424303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291946739260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73.8    9e-12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TCAGATACATCTCTGAAAGGTTCATTGACACTGATGGAGTTTGCTGGTCACACATGGACA  60</w:t>
      </w:r>
    </w:p>
    <w:p>
      <w:r>
        <w:rPr>
          <w:rFonts w:ascii="Consolas" w:hAnsi="Consolas" w:eastAsia="Consolas"/>
          <w:b w:val="0"/>
          <w:sz w:val="18"/>
        </w:rPr>
        <w:t>NC_056079.1  15424390  .........C...GA.......................A........G...G.G......  15424449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GGTCA  65</w:t>
      </w:r>
    </w:p>
    <w:p>
      <w:r>
        <w:rPr>
          <w:rFonts w:ascii="Consolas" w:hAnsi="Consolas" w:eastAsia="Consolas"/>
          <w:b w:val="0"/>
          <w:sz w:val="18"/>
        </w:rPr>
        <w:t>NC_056079.1  15424450  .....  15424454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159243675960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73.8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7         aaaaaagaaaGGGGAAGCTGAGGGGCCAACAGTGGGAAGGACTTCTTAAGGCAGCTGACA  66</w:t>
      </w:r>
    </w:p>
    <w:p>
      <w:r>
        <w:rPr>
          <w:rFonts w:ascii="Consolas" w:hAnsi="Consolas" w:eastAsia="Consolas"/>
          <w:b w:val="0"/>
          <w:sz w:val="18"/>
        </w:rPr>
        <w:t>NC_056079.1  15427380  ..........T.A...A.....A.....GT..............................  15427439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67        GAGTCCTCTGGGGGAATTCACAGCCAGGACCGAAGCCCGGTGGAGGGGA--AGCATTCCT  124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NC_056079.1  15427440  .--.TA......AC..C............TTC.G....T..TA......GC.C.CC....  15427497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125       CCTTCTCAGCACCCAAAATGGCAGTTTCTCCATAT  159</w:t>
      </w:r>
    </w:p>
    <w:p>
      <w:r>
        <w:rPr>
          <w:rFonts w:ascii="Consolas" w:hAnsi="Consolas" w:eastAsia="Consolas"/>
          <w:b w:val="0"/>
          <w:sz w:val="18"/>
        </w:rPr>
        <w:t>NC_056079.1  15427498  T.............C...C................  15427532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374222618343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