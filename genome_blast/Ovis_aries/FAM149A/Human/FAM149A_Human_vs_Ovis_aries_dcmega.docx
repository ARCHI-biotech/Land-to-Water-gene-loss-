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1149207723231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174     7e-42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AAGAGGACTGTCAGAAGGATCTGGAAAGCAGAGTCTTGCTGTGAAAAGCAAAGATCCTTT  60</w:t>
      </w:r>
    </w:p>
    <w:p>
      <w:r>
        <w:rPr>
          <w:rFonts w:ascii="Consolas" w:hAnsi="Consolas" w:eastAsia="Consolas"/>
          <w:b w:val="0"/>
          <w:sz w:val="18"/>
        </w:rPr>
        <w:t>NC_056079.1  15408726  ..................................T.........................  15408785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ACCTACACATTTTACAAGAAATGTACAGAAAGCCATTGATAAATATACCCG  111</w:t>
      </w:r>
    </w:p>
    <w:p>
      <w:r>
        <w:rPr>
          <w:rFonts w:ascii="Consolas" w:hAnsi="Consolas" w:eastAsia="Consolas"/>
          <w:b w:val="0"/>
          <w:sz w:val="18"/>
        </w:rPr>
        <w:t>NC_056079.1  15408786  ......C..........A....................C......C.G...  15408836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214978835133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196     3e-48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 GAATCTGTGTCATCATTTTCATCCAGCGGGAGCCCCGTGCCCACAGAAGCCCCCAACTCC  61</w:t>
      </w:r>
    </w:p>
    <w:p>
      <w:r>
        <w:rPr>
          <w:rFonts w:ascii="Consolas" w:hAnsi="Consolas" w:eastAsia="Consolas"/>
          <w:b w:val="0"/>
          <w:sz w:val="18"/>
        </w:rPr>
        <w:t>NC_056079.1  15409140  .......C...............A..T.........AC...T..................  15409199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 TGGTCTGGGTCTGGGACACAGAGTTCAACTACCGGCTTATCTACTGAGAGGAGTTCCATT  121</w:t>
      </w:r>
    </w:p>
    <w:p>
      <w:r>
        <w:rPr>
          <w:rFonts w:ascii="Consolas" w:hAnsi="Consolas" w:eastAsia="Consolas"/>
          <w:b w:val="0"/>
          <w:sz w:val="18"/>
        </w:rPr>
        <w:t>NC_056079.1  15409200  .............................A..T..T........G........C......  15409259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122       TACTCTTGGAGAGATGAT  139</w:t>
      </w:r>
    </w:p>
    <w:p>
      <w:r>
        <w:rPr>
          <w:rFonts w:ascii="Consolas" w:hAnsi="Consolas" w:eastAsia="Consolas"/>
          <w:b w:val="0"/>
          <w:sz w:val="18"/>
        </w:rPr>
        <w:t>NC_056079.1  15409260  .....C............  15409277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289292506537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196     3e-48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GAGTTTGACAAAGCCAATGCACAGAAAGTACAGCAGTTATTCTGGGAGGTCGAGGAAATG  60</w:t>
      </w:r>
    </w:p>
    <w:p>
      <w:r>
        <w:rPr>
          <w:rFonts w:ascii="Consolas" w:hAnsi="Consolas" w:eastAsia="Consolas"/>
          <w:b w:val="0"/>
          <w:sz w:val="18"/>
        </w:rPr>
        <w:t>NC_056079.1  15411426  ................G.........G..G..............................  15411485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TTATTTGAAGGGAAAGTAAGCTCTCAGACCCAGAATCTACAGGCAGAATGCAGTGAGTGG  120</w:t>
      </w:r>
    </w:p>
    <w:p>
      <w:r>
        <w:rPr>
          <w:rFonts w:ascii="Consolas" w:hAnsi="Consolas" w:eastAsia="Consolas"/>
          <w:b w:val="0"/>
          <w:sz w:val="18"/>
        </w:rPr>
        <w:t>NC_056079.1  15411486  ..G..C..........G....C................C.....T..G...C....A...  15411545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GCAAGCAGGTCCCTCCATCTGAG  143</w:t>
      </w:r>
    </w:p>
    <w:p>
      <w:r>
        <w:rPr>
          <w:rFonts w:ascii="Consolas" w:hAnsi="Consolas" w:eastAsia="Consolas"/>
          <w:b w:val="0"/>
          <w:sz w:val="18"/>
        </w:rPr>
        <w:t>NC_056079.1  15411546  ......C.......G........  15411568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299908745309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156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AGTATTAGGAAGACAGCTCATCCTGCCCACTGATGAAGGGGTCCGGCATTTCCAGGGCAG  60</w:t>
      </w:r>
    </w:p>
    <w:p>
      <w:r>
        <w:rPr>
          <w:rFonts w:ascii="Consolas" w:hAnsi="Consolas" w:eastAsia="Consolas"/>
          <w:b w:val="0"/>
          <w:sz w:val="18"/>
        </w:rPr>
        <w:t>NC_056079.1  15412882  .......................C....G..........A..TGA..........A....  15412941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CGGGCCTGCTTCTGCCATCCACAAACCCATCTTTGACCACTGTGGACCCAGCAGCAACAT  120</w:t>
      </w:r>
    </w:p>
    <w:p>
      <w:r>
        <w:rPr>
          <w:rFonts w:ascii="Consolas" w:hAnsi="Consolas" w:eastAsia="Consolas"/>
          <w:b w:val="0"/>
          <w:sz w:val="18"/>
        </w:rPr>
        <w:t>NC_056079.1  15412942  .C....................GG....T..C....TG.........AT...........  15413001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CAGAGA  126</w:t>
      </w:r>
    </w:p>
    <w:p>
      <w:r>
        <w:rPr>
          <w:rFonts w:ascii="Consolas" w:hAnsi="Consolas" w:eastAsia="Consolas"/>
          <w:b w:val="0"/>
          <w:sz w:val="18"/>
        </w:rPr>
        <w:t>NC_056079.1  15413002  ......  15413007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254789730528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211     2e-52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         TGTGCATCTCTGGCTCTCAGATAGTCCCAGCTGTACTCTCAGCCCCTGCCCTGCCAGGTC  62</w:t>
      </w:r>
    </w:p>
    <w:p>
      <w:r>
        <w:rPr>
          <w:rFonts w:ascii="Consolas" w:hAnsi="Consolas" w:eastAsia="Consolas"/>
          <w:b w:val="0"/>
          <w:sz w:val="18"/>
        </w:rPr>
        <w:t>NC_056079.1  15414531  .............G..............G..C..G...........CT.......G....  15414590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63        CTGATGGCACAGGGGTTGCGGACCTCACGGCATGTTCTTCCCTGGAAGAGGAGGTTTATG  122</w:t>
      </w:r>
    </w:p>
    <w:p>
      <w:r>
        <w:rPr>
          <w:rFonts w:ascii="Consolas" w:hAnsi="Consolas" w:eastAsia="Consolas"/>
          <w:b w:val="0"/>
          <w:sz w:val="18"/>
        </w:rPr>
        <w:t>NC_056079.1  15414591  .......T..CA......T........T....CA...A..T........A.......T..  15414650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123       ATGTGGATGGAAAGATTGAAGAGTATTTCGCTTTTGACAGAAAAGAAGA  171</w:t>
      </w:r>
    </w:p>
    <w:p>
      <w:r>
        <w:rPr>
          <w:rFonts w:ascii="Consolas" w:hAnsi="Consolas" w:eastAsia="Consolas"/>
          <w:b w:val="0"/>
          <w:sz w:val="18"/>
        </w:rPr>
        <w:t>NC_056079.1  15414651  ............................T.........C.....C....  15414699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374222416713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212     5e-53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TGGTGAGGCCTGTCTTGAACAAAAACCAGCTCATCATCCCATGACGTGGCGTAGGCATGG  60</w:t>
      </w:r>
    </w:p>
    <w:p>
      <w:r>
        <w:rPr>
          <w:rFonts w:ascii="Consolas" w:hAnsi="Consolas" w:eastAsia="Consolas"/>
          <w:b w:val="0"/>
          <w:sz w:val="18"/>
        </w:rPr>
        <w:t>NC_056079.1  15415232  ...C....A...............G.......G.....G..G...............C..  15415291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ACTTCCTCCCGTGTCCCCGCATGGCTGTATCAGAGACGCAGTGGCCGCAGAAGTGTTTGA  120</w:t>
      </w:r>
    </w:p>
    <w:p>
      <w:r>
        <w:rPr>
          <w:rFonts w:ascii="Consolas" w:hAnsi="Consolas" w:eastAsia="Consolas"/>
          <w:b w:val="0"/>
          <w:sz w:val="18"/>
        </w:rPr>
        <w:t>NC_056079.1  15415292  .........T..A..G.....C.A.............A.G.....T..G...........  15415351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TCACATCTGGACAACTGTGGTGGAAATATTGGAAAAGCTGATTAGAAAAAACTGGGAAAT  180</w:t>
      </w:r>
    </w:p>
    <w:p>
      <w:r>
        <w:rPr>
          <w:rFonts w:ascii="Consolas" w:hAnsi="Consolas" w:eastAsia="Consolas"/>
          <w:b w:val="0"/>
          <w:sz w:val="18"/>
        </w:rPr>
        <w:t>NC_056079.1  15415352  ....G.......G.A.........GG.GC............CC...............C.  15415411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TA  182</w:t>
      </w:r>
    </w:p>
    <w:p>
      <w:r>
        <w:rPr>
          <w:rFonts w:ascii="Consolas" w:hAnsi="Consolas" w:eastAsia="Consolas"/>
          <w:b w:val="0"/>
          <w:sz w:val="18"/>
        </w:rPr>
        <w:t>NC_056079.1  15415412  ..  15415413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424649528000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222     8e-56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AAGGaaaaaaacagaaagaaaaattgaaagtagctgaaaataaaTCTCCACCTGTAGTCA  60</w:t>
      </w:r>
    </w:p>
    <w:p>
      <w:r>
        <w:rPr>
          <w:rFonts w:ascii="Consolas" w:hAnsi="Consolas" w:eastAsia="Consolas"/>
          <w:b w:val="0"/>
          <w:sz w:val="18"/>
        </w:rPr>
        <w:t>NC_056079.1  15416225  ......G..............................G..............CAC...T.  15416284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TTTCCCGTATTAATGCTGATGTGTCCAGTGTTCCCCCATCCAGAAGTTCTGAAACTCGAA  120</w:t>
      </w:r>
    </w:p>
    <w:p>
      <w:r>
        <w:rPr>
          <w:rFonts w:ascii="Consolas" w:hAnsi="Consolas" w:eastAsia="Consolas"/>
          <w:b w:val="0"/>
          <w:sz w:val="18"/>
        </w:rPr>
        <w:t>NC_056079.1  15416285  .......C..............A...........G...........C.............  15416344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GTGTATCCTTGGCCTCTCATCTTAACCCACCTCAG  155</w:t>
      </w:r>
    </w:p>
    <w:p>
      <w:r>
        <w:rPr>
          <w:rFonts w:ascii="Consolas" w:hAnsi="Consolas" w:eastAsia="Consolas"/>
          <w:b w:val="0"/>
          <w:sz w:val="18"/>
        </w:rPr>
        <w:t>NC_056079.1  15416345  ........C....T.................G...  15416379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331757461625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166     3e-39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ATTCATCGCTTCTCCAACAATTTTTATAATGACTTAAATGGTGTGATGACAATTCATGCA  60</w:t>
      </w:r>
    </w:p>
    <w:p>
      <w:r>
        <w:rPr>
          <w:rFonts w:ascii="Consolas" w:hAnsi="Consolas" w:eastAsia="Consolas"/>
          <w:b w:val="0"/>
          <w:sz w:val="18"/>
        </w:rPr>
        <w:t>NC_056079.1  15419287  ..A.........................G......G....................A...  15419346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AAACCACTTCAGCAGAGACCTACCTGTTTTGCAGAGAGAACACA  104</w:t>
      </w:r>
    </w:p>
    <w:p>
      <w:r>
        <w:rPr>
          <w:rFonts w:ascii="Consolas" w:hAnsi="Consolas" w:eastAsia="Consolas"/>
          <w:b w:val="0"/>
          <w:sz w:val="18"/>
        </w:rPr>
        <w:t>NC_056079.1  15419347  ...................................T........  15419390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196400417282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214     2e-53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GAGTGAGCAGGAGGACAAATCACTGGGCAGAGGGGCCAGTGCTCTTTCCTTGGCCCAGCA  60</w:t>
      </w:r>
    </w:p>
    <w:p>
      <w:r>
        <w:rPr>
          <w:rFonts w:ascii="Consolas" w:hAnsi="Consolas" w:eastAsia="Consolas"/>
          <w:b w:val="0"/>
          <w:sz w:val="18"/>
        </w:rPr>
        <w:t>NC_056079.1  15419799  .................G.C.......TGT...ATA.GC..T...C....CA....CAA.  15419858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GCATCTGGTACGGATCGCGGATGCTCGTGGACCACAGACTTCTGCAAAGAAAACCCTGGC  120</w:t>
      </w:r>
    </w:p>
    <w:p>
      <w:r>
        <w:rPr>
          <w:rFonts w:ascii="Consolas" w:hAnsi="Consolas" w:eastAsia="Consolas"/>
          <w:b w:val="0"/>
          <w:sz w:val="18"/>
        </w:rPr>
        <w:t>NC_056079.1  15419859  C.G.....CC......A.A....................C..C..............T..  15419918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ACACAGGAGGCTGCCTTCTCTCACCTCAGAGTCACAGAGAATAAAAATCCCCAGTGTGTA  180</w:t>
      </w:r>
    </w:p>
    <w:p>
      <w:r>
        <w:rPr>
          <w:rFonts w:ascii="Consolas" w:hAnsi="Consolas" w:eastAsia="Consolas"/>
          <w:b w:val="0"/>
          <w:sz w:val="18"/>
        </w:rPr>
        <w:t>NC_056079.1  15419919  .....................T.....G..C..C......C.............C.....  15419978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181       CAGTGATGAAGTTATTCGGGGAACAA  206</w:t>
      </w:r>
    </w:p>
    <w:p>
      <w:r>
        <w:rPr>
          <w:rFonts w:ascii="Consolas" w:hAnsi="Consolas" w:eastAsia="Consolas"/>
          <w:b w:val="0"/>
          <w:sz w:val="18"/>
        </w:rPr>
        <w:t>NC_056079.1  15419979  .............C..A....G....  15420004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475076659450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241519432063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168     4e-40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         TCAGAGGAAGGCATCCACAAAACCATGTGTTGAGTGTGGCACTTGACAGTGTAGAACGAT  61</w:t>
      </w:r>
    </w:p>
    <w:p>
      <w:r>
        <w:rPr>
          <w:rFonts w:ascii="Consolas" w:hAnsi="Consolas" w:eastAsia="Consolas"/>
          <w:b w:val="0"/>
          <w:sz w:val="18"/>
        </w:rPr>
        <w:t>NC_056079.1  15424176  ..........A....T...........G........CATT..C...T...........G.  15424235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62        CACCTCTTCGAGAAAGATCTCTGACCACGGAACAGTTTTCAAGGCCCAGCACCACCCATA  121</w:t>
      </w:r>
    </w:p>
    <w:p>
      <w:r>
        <w:rPr>
          <w:rFonts w:ascii="Consolas" w:hAnsi="Consolas" w:eastAsia="Consolas"/>
          <w:b w:val="0"/>
          <w:sz w:val="18"/>
        </w:rPr>
        <w:t>NC_056079.1  15424236  ......................A...GT........................T.......  15424295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122       CATTTCGG  129</w:t>
      </w:r>
    </w:p>
    <w:p>
      <w:r>
        <w:rPr>
          <w:rFonts w:ascii="Consolas" w:hAnsi="Consolas" w:eastAsia="Consolas"/>
          <w:b w:val="0"/>
          <w:sz w:val="18"/>
        </w:rPr>
        <w:t>NC_056079.1  15424296  ........  15424303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262751909607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94.2    1e-17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TCAGATACATCTCTGAAAGGTTCATTGACACTGATGGAGTTTGCTGGTCACACATGGACA  60</w:t>
      </w:r>
    </w:p>
    <w:p>
      <w:r>
        <w:rPr>
          <w:rFonts w:ascii="Consolas" w:hAnsi="Consolas" w:eastAsia="Consolas"/>
          <w:b w:val="0"/>
          <w:sz w:val="18"/>
        </w:rPr>
        <w:t>NC_056079.1  15424390  .........C...GA.......................A........G...G.G......  15424449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GGTCACGGTTTTTTGACAG  79</w:t>
      </w:r>
    </w:p>
    <w:p>
      <w:r>
        <w:rPr>
          <w:rFonts w:ascii="Consolas" w:hAnsi="Consolas" w:eastAsia="Consolas"/>
          <w:b w:val="0"/>
          <w:sz w:val="18"/>
        </w:rPr>
        <w:t>NC_056079.1  15424450  .....GAA......A....  15424468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132702991800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150     1e-34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aaaaagaaaaaagaaaGGGGAAGCTGAGGGGCCAACAGTGGGAAGGACTTCTTAAGGCAG  60</w:t>
      </w:r>
    </w:p>
    <w:p>
      <w:r>
        <w:rPr>
          <w:rFonts w:ascii="Consolas" w:hAnsi="Consolas" w:eastAsia="Consolas"/>
          <w:b w:val="0"/>
          <w:sz w:val="18"/>
        </w:rPr>
        <w:t>NC_056079.1  15427374  ..G..A..........T.A...A.....A.....GT........................  15427433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CTGACAGAGTCCTCTGGGGGAATTCACAGCCAGGACCGAAGCCCGGTGGAGGGGA--AGC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exon_14]</w:t>
      </w:r>
    </w:p>
    <w:p>
      <w:r>
        <w:rPr>
          <w:rFonts w:ascii="Consolas" w:hAnsi="Consolas" w:eastAsia="Consolas"/>
          <w:b w:val="0"/>
          <w:sz w:val="18"/>
        </w:rPr>
        <w:t>NC_056079.1  15427434  .....--...TA......AC..C............TTC.G....T..TA......GC.C.  15427491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119       ATTCCTCCTTCTCAGCACCCAAAATGGCAGTTTCTCCATAT  159</w:t>
      </w:r>
    </w:p>
    <w:p>
      <w:r>
        <w:rPr>
          <w:rFonts w:ascii="Consolas" w:hAnsi="Consolas" w:eastAsia="Consolas"/>
          <w:b w:val="0"/>
          <w:sz w:val="18"/>
        </w:rPr>
        <w:t>NC_056079.1  15427492  CC....T.............C...C................  15427532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347681819783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