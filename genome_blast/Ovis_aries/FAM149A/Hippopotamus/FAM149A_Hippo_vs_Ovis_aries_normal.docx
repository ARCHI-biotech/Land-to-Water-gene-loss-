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1157170088496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NC_056079.1  15408726  ..................................T.........................  15408785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  105</w:t>
      </w:r>
    </w:p>
    <w:p>
      <w:r>
        <w:rPr>
          <w:rFonts w:ascii="Consolas" w:hAnsi="Consolas" w:eastAsia="Consolas"/>
          <w:b w:val="0"/>
          <w:sz w:val="18"/>
        </w:rPr>
        <w:t>NC_056079.1  15408786  ......C..........A....................C......  15408830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222941050248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NC_056079.1  15409140  .......C...............A..T.........AC...T..................  15409199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NC_056079.1  15409200  .............................A..T..T........G........C......  15409259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TACTCTTGGAGAGATGAT  139</w:t>
      </w:r>
    </w:p>
    <w:p>
      <w:r>
        <w:rPr>
          <w:rFonts w:ascii="Consolas" w:hAnsi="Consolas" w:eastAsia="Consolas"/>
          <w:b w:val="0"/>
          <w:sz w:val="18"/>
        </w:rPr>
        <w:t>NC_056079.1  15409260  .....C............  15409277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294600657669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NC_056079.1  15411426  ................G.........G..G..............................  15411485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NC_056079.1  15411486  ..G..C..........G....C................C.....T..G...C....A...  15411545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NC_056079.1  15411546  ......C.......G........  15411568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305216897585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262751952078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NC_056079.1  15414531  .............G..............G..C..G...........CT.......G....  15414590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NC_056079.1  15414591  .......T..CA......T........T....CA...A..T........A.......T..  15414650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NC_056079.1  15414651  ............................T.........C.....C....  15414699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379530576997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432611776577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337065617333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ATTCATCGCTTCTCCAACAATTTTTATAATGACTTAAATGGTGTGATGACAATTCATGCA  60</w:t>
      </w:r>
    </w:p>
    <w:p>
      <w:r>
        <w:rPr>
          <w:rFonts w:ascii="Consolas" w:hAnsi="Consolas" w:eastAsia="Consolas"/>
          <w:b w:val="0"/>
          <w:sz w:val="18"/>
        </w:rPr>
        <w:t>NC_056079.1  15419287  ..A.........................G......G....................A...  15419346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AAACCACTTCAGCAGAGACCTACCTGTTTTGCAGAGAGAACACA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NC_056079.1  15419347  ...................................T........  15419390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204362629394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483038916178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249481651468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270714132444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138011126344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128     7e-28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aaa-aagaaaaaagaaaGGGGAAGCTGAGGGGCCAACAGTGGGAAGGACTTCTTAAGGCA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NC_056079.1  15427373  ...G..A..........T.A...A.....A.....GT.......................  15427432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60        GCTGACAGAGTCCTCTGGGGGAATTCACAGCCAGGACCGAAGCCCGGTGGAGGGGAAGCA  119</w:t>
      </w:r>
    </w:p>
    <w:p>
      <w:r>
        <w:rPr>
          <w:rFonts w:ascii="Consolas" w:hAnsi="Consolas" w:eastAsia="Consolas"/>
          <w:b w:val="0"/>
          <w:sz w:val="18"/>
        </w:rPr>
        <w:t>NC_056079.1  15427433  ........T-.A-......AC..C............TTC.G....T..TA.....-....  15427489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120       TTCCTC---CTTCTCAGCACCCAAAATGGCAGTTTCTCCATAT  159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exon_14]</w:t>
      </w:r>
    </w:p>
    <w:p>
      <w:r>
        <w:rPr>
          <w:rFonts w:ascii="Consolas" w:hAnsi="Consolas" w:eastAsia="Consolas"/>
          <w:b w:val="0"/>
          <w:sz w:val="18"/>
        </w:rPr>
        <w:t>NC_056079.1  15427490  CC....CTT.............C...C................  15427532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352989977207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