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NC_056054.1  103692964  ......................................GT..G..........TA.CA.T  103693023</w:t>
      </w:r>
    </w:p>
    <w:p>
      <w:r>
        <w:rPr>
          <w:rFonts w:ascii="Consolas" w:hAnsi="Consolas" w:eastAsia="Consolas"/>
          <w:b w:val="0"/>
          <w:sz w:val="18"/>
        </w:rPr>
        <w:t>NC_056054.1  103712665  .......................C..............G....................T  103712724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NC_056054.1  103693024  ......G.....C.......A............GA....A....................  103693083</w:t>
      </w:r>
    </w:p>
    <w:p>
      <w:r>
        <w:rPr>
          <w:rFonts w:ascii="Consolas" w:hAnsi="Consolas" w:eastAsia="Consolas"/>
          <w:b w:val="0"/>
          <w:sz w:val="18"/>
        </w:rPr>
        <w:t>NC_056054.1  103712725  ...G........C................C..AGA..............AT.........  103712784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NC_056054.1  103693084  G..............A..C....................T.....T....  103693133</w:t>
      </w:r>
    </w:p>
    <w:p>
      <w:r>
        <w:rPr>
          <w:rFonts w:ascii="Consolas" w:hAnsi="Consolas" w:eastAsia="Consolas"/>
          <w:b w:val="0"/>
          <w:sz w:val="18"/>
        </w:rPr>
        <w:t>NC_056054.1  103712785  ..................T..............G........C..       103712829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371568357020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NC_056054.1  103693776  .............................A.C...................T........  103693835</w:t>
      </w:r>
    </w:p>
    <w:p>
      <w:r>
        <w:rPr>
          <w:rFonts w:ascii="Consolas" w:hAnsi="Consolas" w:eastAsia="Consolas"/>
          <w:b w:val="0"/>
          <w:sz w:val="18"/>
        </w:rPr>
        <w:t>NC_056054.1  103714307      ...G....C..A.....G.GG..C........G........G.T.GGG.....G..  103714362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NC_056054.1  103693836  .....G.G..................................................  103693893</w:t>
      </w:r>
    </w:p>
    <w:p>
      <w:r>
        <w:rPr>
          <w:rFonts w:ascii="Consolas" w:hAnsi="Consolas" w:eastAsia="Consolas"/>
          <w:b w:val="0"/>
          <w:sz w:val="18"/>
        </w:rPr>
        <w:t>NC_056054.1  103714363  A....G..C.CT......T...........G.TGATG...........G..G......  103714420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270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NC_056054.1  103697674  .....C...............T...............G..A................C..  103697733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NC_056054.1  103697734  .....C...............C................G.A.....G.......CA....  103697793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NC_056054.1  103697794  .............GC......T.G.......C............CC..............  103697853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TGATGATGTTGGGGCAA  197</w:t>
      </w:r>
    </w:p>
    <w:p>
      <w:r>
        <w:rPr>
          <w:rFonts w:ascii="Consolas" w:hAnsi="Consolas" w:eastAsia="Consolas"/>
          <w:b w:val="0"/>
          <w:sz w:val="18"/>
        </w:rPr>
        <w:t>NC_056054.1  103697854  .................  103697870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440573885300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217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NC_056054.1  103699230  ...................A.....A...............G.............C....  103699289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NC_056054.1  103699290  ..........G.....T.........................AG..............G.  103699349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NC_056054.1  103699350  ............TG.T..............  103699379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318487163160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NC_056054.1  103700545  .....C.......................................T..............  103700604</w:t>
      </w:r>
    </w:p>
    <w:p>
      <w:r>
        <w:rPr>
          <w:rFonts w:ascii="Consolas" w:hAnsi="Consolas" w:eastAsia="Consolas"/>
          <w:b w:val="0"/>
          <w:sz w:val="18"/>
        </w:rPr>
        <w:t>NC_056054.1  103724638      ................A..........TA............T.........CA...  103724693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NC_056054.1  103700605  ....T.G.......C..G............C.........T.............  103700658</w:t>
      </w:r>
    </w:p>
    <w:p>
      <w:r>
        <w:rPr>
          <w:rFonts w:ascii="Consolas" w:hAnsi="Consolas" w:eastAsia="Consolas"/>
          <w:b w:val="0"/>
          <w:sz w:val="18"/>
        </w:rPr>
        <w:t>NC_056054.1  103724694  .....A.....A..A........G......C.......................  103724747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NC_056054.1  103701283  .............A........C...G.......G..AC...............T..G..  103701342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NC_056054.1  103701343  .T..A......G.G..........CG..T..CA.C..T.C..T........T........  103701402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NC_056054.1  103701403  ....C..G...............G.............G.....G..T.............  103701462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GGGAGACAATGGTGGG  196</w:t>
      </w:r>
    </w:p>
    <w:p>
      <w:r>
        <w:rPr>
          <w:rFonts w:ascii="Consolas" w:hAnsi="Consolas" w:eastAsia="Consolas"/>
          <w:b w:val="0"/>
          <w:sz w:val="18"/>
        </w:rPr>
        <w:t>NC_056054.1  103701463  .......G........  103701478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437919825750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NC_056054.1  103707070  ......A.................................G....-..........T...  103707128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NC_056054.1  103729272  ......A.................................G....-..........T...  103729330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NC_056054.1  103707129  .......C......C.----------------..............A.C.....A.....  103707172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NC_056054.1  103729331  .......C......C.----------------..............A.C.....A.....  103729374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TAGAGGGCACTCCCTCTCTGTGAA  144</w:t>
      </w:r>
    </w:p>
    <w:p>
      <w:r>
        <w:rPr>
          <w:rFonts w:ascii="Consolas" w:hAnsi="Consolas" w:eastAsia="Consolas"/>
          <w:b w:val="0"/>
          <w:sz w:val="18"/>
        </w:rPr>
        <w:t>NC_056054.1  103707173  ............T...C.A.G...  103707196</w:t>
      </w:r>
    </w:p>
    <w:p>
      <w:r>
        <w:rPr>
          <w:rFonts w:ascii="Consolas" w:hAnsi="Consolas" w:eastAsia="Consolas"/>
          <w:b w:val="0"/>
          <w:sz w:val="18"/>
        </w:rPr>
        <w:t>NC_056054.1  103729375  ............T...C.A.G...  103729398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315833103467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NC_056054.1  103712665  .......................C..............G....................T  103712724</w:t>
      </w:r>
    </w:p>
    <w:p>
      <w:r>
        <w:rPr>
          <w:rFonts w:ascii="Consolas" w:hAnsi="Consolas" w:eastAsia="Consolas"/>
          <w:b w:val="0"/>
          <w:sz w:val="18"/>
        </w:rPr>
        <w:t>NC_056054.1  103692964  ......................................GT..G..........TA.CA.T  103693023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NC_056054.1  103712725  ...G.........................C...GA..............AT.........  103712784</w:t>
      </w:r>
    </w:p>
    <w:p>
      <w:r>
        <w:rPr>
          <w:rFonts w:ascii="Consolas" w:hAnsi="Consolas" w:eastAsia="Consolas"/>
          <w:b w:val="0"/>
          <w:sz w:val="18"/>
        </w:rPr>
        <w:t>NC_056054.1  103693024  ......G.............A...........GGA....A....................  103693083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NC_056054.1  103712785  ..................T..............G.....  103712823</w:t>
      </w:r>
    </w:p>
    <w:p>
      <w:r>
        <w:rPr>
          <w:rFonts w:ascii="Consolas" w:hAnsi="Consolas" w:eastAsia="Consolas"/>
          <w:b w:val="0"/>
          <w:sz w:val="18"/>
        </w:rPr>
        <w:t>NC_056054.1  103693084  G..............A..C....................  103693122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342373700397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NC_056054.1  103724639  ...............A..................................CA........  103724698</w:t>
      </w:r>
    </w:p>
    <w:p>
      <w:r>
        <w:rPr>
          <w:rFonts w:ascii="Consolas" w:hAnsi="Consolas" w:eastAsia="Consolas"/>
          <w:b w:val="0"/>
          <w:sz w:val="18"/>
        </w:rPr>
        <w:t>NC_056054.1  103700551   .........................CG.......................G.......T  103700609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NC_056054.1  103724699  A.....A..........C........T.........C............  103724747</w:t>
      </w:r>
    </w:p>
    <w:p>
      <w:r>
        <w:rPr>
          <w:rFonts w:ascii="Consolas" w:hAnsi="Consolas" w:eastAsia="Consolas"/>
          <w:b w:val="0"/>
          <w:sz w:val="18"/>
        </w:rPr>
        <w:t>NC_056054.1  103700610  .G.......C..G....CA.......T........TC............  103700658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209670715747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63.5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27         CCTCCTCGGCCTTCGCTCTCCCTGGCACTAGAGGGCACTCCCTCTCCGTGAA  78</w:t>
      </w:r>
    </w:p>
    <w:p>
      <w:r>
        <w:rPr>
          <w:rFonts w:ascii="Consolas" w:hAnsi="Consolas" w:eastAsia="Consolas"/>
          <w:b w:val="0"/>
          <w:sz w:val="18"/>
        </w:rPr>
        <w:t>NC_056054.1  103707145  ..............A.C.....A.................T...C.A.G...  103707196</w:t>
      </w:r>
    </w:p>
    <w:p>
      <w:r>
        <w:rPr>
          <w:rFonts w:ascii="Consolas" w:hAnsi="Consolas" w:eastAsia="Consolas"/>
          <w:b w:val="0"/>
          <w:sz w:val="18"/>
        </w:rPr>
        <w:t>NC_056054.1  103729347  ..............A.C.....A.................T...C.A.G...  103729398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143319231144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