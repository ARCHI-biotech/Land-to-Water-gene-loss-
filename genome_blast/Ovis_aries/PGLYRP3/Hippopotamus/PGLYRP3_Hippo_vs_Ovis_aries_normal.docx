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209     3e-52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GAAATGAGGCCAAGTCTTAATGATGTTGTACAAAGCCCTCCCAGGAGACAGAACGTTGGA  60</w:t>
      </w:r>
    </w:p>
    <w:p>
      <w:r>
        <w:rPr>
          <w:rFonts w:ascii="Consolas" w:hAnsi="Consolas" w:eastAsia="Consolas"/>
          <w:b w:val="0"/>
          <w:sz w:val="18"/>
        </w:rPr>
        <w:t>NC_056054.1  103692964  ......................................GT..G..........TA.CA.T  103693023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 CACATCACTGTGTCCCACCAGCAGGTAGTTGGGAGCCAGGTGCCCCTTGGCCACGGAACA  120</w:t>
      </w:r>
    </w:p>
    <w:p>
      <w:r>
        <w:rPr>
          <w:rFonts w:ascii="Consolas" w:hAnsi="Consolas" w:eastAsia="Consolas"/>
          <w:b w:val="0"/>
          <w:sz w:val="18"/>
        </w:rPr>
        <w:t>NC_056054.1  103693024  ......G.....C.......A............GA....A....................  103693083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 CTGGATCAGGTTCTGGGCAGCCTCCAGCGCTGCAGCATTGGGTGGCTTTT  170</w:t>
      </w:r>
    </w:p>
    <w:p>
      <w:r>
        <w:rPr>
          <w:rFonts w:ascii="Consolas" w:hAnsi="Consolas" w:eastAsia="Consolas"/>
          <w:b w:val="0"/>
          <w:sz w:val="18"/>
        </w:rPr>
        <w:t>NC_056054.1  103693084  G..............A..C....................T.....T....  103693133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376876517018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191     6e-47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TACAAAGTTGCCTATGAAGGCAATTCCTAGGGCAATATCATTGTATCCGTAAGTGTGAGA  60</w:t>
      </w:r>
    </w:p>
    <w:p>
      <w:r>
        <w:rPr>
          <w:rFonts w:ascii="Consolas" w:hAnsi="Consolas" w:eastAsia="Consolas"/>
          <w:b w:val="0"/>
          <w:sz w:val="18"/>
        </w:rPr>
        <w:t>NC_056054.1  103693776  .............................A.C...................T........  103693835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GCCTTCGATATGCCAGCCAACTCCTTCATACACACCACCATCCTGGCCCACCAGGAAG  118</w:t>
      </w:r>
    </w:p>
    <w:p>
      <w:r>
        <w:rPr>
          <w:rFonts w:ascii="Consolas" w:hAnsi="Consolas" w:eastAsia="Consolas"/>
          <w:b w:val="0"/>
          <w:sz w:val="18"/>
        </w:rPr>
        <w:t>NC_056054.1  103693836  .....G.G..................................................  103693893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241519471102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259     3e-67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GATATGCGATGTCACAGAAGTCCTGTGTGTCCATGTGATAGGACTGTATATCTCGGATGC  60</w:t>
      </w:r>
    </w:p>
    <w:p>
      <w:r>
        <w:rPr>
          <w:rFonts w:ascii="Consolas" w:hAnsi="Consolas" w:eastAsia="Consolas"/>
          <w:b w:val="0"/>
          <w:sz w:val="18"/>
        </w:rPr>
        <w:t>NC_056054.1  103697674  .....C...............T...............G..A................C..  103697733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GGATCTGGCAGTCCATGGATATGTTGCAGGTTGCCCCAACGGTGTGAATGATGATGACAT  120</w:t>
      </w:r>
    </w:p>
    <w:p>
      <w:r>
        <w:rPr>
          <w:rFonts w:ascii="Consolas" w:hAnsi="Consolas" w:eastAsia="Consolas"/>
          <w:b w:val="0"/>
          <w:sz w:val="18"/>
        </w:rPr>
        <w:t>NC_056054.1  103697734  .....C...............C................G.A.....G.......CA....  103697793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 ATTTGGCTGGGAGTTTCATTGCACGGCAGTGTGTCTGTCTGGCTTTCCAAGCTGACCTTG  180</w:t>
      </w:r>
    </w:p>
    <w:p>
      <w:r>
        <w:rPr>
          <w:rFonts w:ascii="Consolas" w:hAnsi="Consolas" w:eastAsia="Consolas"/>
          <w:b w:val="0"/>
          <w:sz w:val="18"/>
        </w:rPr>
        <w:t>NC_056054.1  103697794  .............GC......T.G.......C............CC..............  103697853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 TGATGATGTTGGGGCAA  197</w:t>
      </w:r>
    </w:p>
    <w:p>
      <w:r>
        <w:rPr>
          <w:rFonts w:ascii="Consolas" w:hAnsi="Consolas" w:eastAsia="Consolas"/>
          <w:b w:val="0"/>
          <w:sz w:val="18"/>
        </w:rPr>
        <w:t>NC_056054.1  103697854  .................  103697870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448536136451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323795317438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167     1e-39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TTATTGCCAAAGAAGGCGAGGCCCAGGGAGACGTTGTTGTAGCCCCGGGTGTGCATGCCT  60</w:t>
      </w:r>
    </w:p>
    <w:p>
      <w:r>
        <w:rPr>
          <w:rFonts w:ascii="Consolas" w:hAnsi="Consolas" w:eastAsia="Consolas"/>
          <w:b w:val="0"/>
          <w:sz w:val="18"/>
        </w:rPr>
        <w:t>NC_056054.1  103700545  .....C.......................................T..............  103700604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TGGACGTTCCAGCCGACACCTTCATACACCTTGCCATCGTCCCCAACCAGGAAG  114</w:t>
      </w:r>
    </w:p>
    <w:p>
      <w:r>
        <w:rPr>
          <w:rFonts w:ascii="Consolas" w:hAnsi="Consolas" w:eastAsia="Consolas"/>
          <w:b w:val="0"/>
          <w:sz w:val="18"/>
        </w:rPr>
        <w:t>NC_056054.1  103700605  ....T.G.......C..G............C.........T.............  103700658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230903230614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445882076472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113     2e-23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AGGTCAGGCTGCAGCCGGCTCACCCCTCATTGGCTGGCAGTGCCTCCCTTTCAGGCCTGG  60</w:t>
      </w:r>
    </w:p>
    <w:p>
      <w:r>
        <w:rPr>
          <w:rFonts w:ascii="Consolas" w:hAnsi="Consolas" w:eastAsia="Consolas"/>
          <w:b w:val="0"/>
          <w:sz w:val="18"/>
        </w:rPr>
        <w:t>NC_056054.1  103707070  ......A.................................G....-..........T...  103707128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NC_056054.1  103729272  ......A.................................G....-..........T...  103729330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CCTCTGGACCTGCCTTCCTTCTC  83</w:t>
      </w:r>
    </w:p>
    <w:p>
      <w:r>
        <w:rPr>
          <w:rFonts w:ascii="Consolas" w:hAnsi="Consolas" w:eastAsia="Consolas"/>
          <w:b w:val="0"/>
          <w:sz w:val="18"/>
        </w:rPr>
        <w:t>NC_056054.1  103707129  .......C......C....C...  103707151</w:t>
      </w:r>
    </w:p>
    <w:p>
      <w:r>
        <w:rPr>
          <w:rFonts w:ascii="Consolas" w:hAnsi="Consolas" w:eastAsia="Consolas"/>
          <w:b w:val="0"/>
          <w:sz w:val="18"/>
        </w:rPr>
        <w:t>NC_056054.1  103729331  .......C......C....C...  103729353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321141257459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200     1e-49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 GAAATGAGGCCAAGTCTTAATGATGTTGTACAAAGCCCTCCCAGGAGACAGAACGTTGGA  60</w:t>
      </w:r>
    </w:p>
    <w:p>
      <w:r>
        <w:rPr>
          <w:rFonts w:ascii="Consolas" w:hAnsi="Consolas" w:eastAsia="Consolas"/>
          <w:b w:val="0"/>
          <w:sz w:val="18"/>
        </w:rPr>
        <w:t>NC_056054.1  103692964  ......................................GT..G..........TA.CA.T  103693023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 CACATCACTGTGCCCCACCAGCAGGTAGTTGGAAGCCAGGTGCCCCTTGGCCACGGAACA  120</w:t>
      </w:r>
    </w:p>
    <w:p>
      <w:r>
        <w:rPr>
          <w:rFonts w:ascii="Consolas" w:hAnsi="Consolas" w:eastAsia="Consolas"/>
          <w:b w:val="0"/>
          <w:sz w:val="18"/>
        </w:rPr>
        <w:t>NC_056054.1  103693024  ......G.............A...........GGA....A....................  103693083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 CTGGATCAGGTTCTGGGCAGCCTCCAGCGCTGCAGCATT  159</w:t>
      </w:r>
    </w:p>
    <w:p>
      <w:r>
        <w:rPr>
          <w:rFonts w:ascii="Consolas" w:hAnsi="Consolas" w:eastAsia="Consolas"/>
          <w:b w:val="0"/>
          <w:sz w:val="18"/>
        </w:rPr>
        <w:t>NC_056054.1  103693084  G..............A..C....................  103693122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347681857249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158     6e-37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 GCCAAAGAAGGCGAGGCCCAGGGAGATATTGTTGTAGCCCTGGGTGTGCATCCCTTGGAC  60</w:t>
      </w:r>
    </w:p>
    <w:p>
      <w:r>
        <w:rPr>
          <w:rFonts w:ascii="Consolas" w:hAnsi="Consolas" w:eastAsia="Consolas"/>
          <w:b w:val="0"/>
          <w:sz w:val="18"/>
        </w:rPr>
        <w:t>NC_056054.1  103724639  ...............A..................................CA........  103724698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 GTTCCAGCCAACACCTTTGTACACCCGGCCATCGTCTCCAACCAGGAAG  109</w:t>
      </w:r>
    </w:p>
    <w:p>
      <w:r>
        <w:rPr>
          <w:rFonts w:ascii="Consolas" w:hAnsi="Consolas" w:eastAsia="Consolas"/>
          <w:b w:val="0"/>
          <w:sz w:val="18"/>
        </w:rPr>
        <w:t>NC_056054.1  103724699  A.....A..........C........T.........C............  103724747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217632930004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148627366832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