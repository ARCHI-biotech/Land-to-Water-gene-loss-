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87583988745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145     6e-33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7         TGAATTTTCGGAAGCTGATTACCCACGAGTTCACTATCAAAGA---CAGCAATTTTGGGA  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NC_056059.1  84626904  .....G...AC...............A....G.A.........AGA.......GC....G  84626845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64        CCCTACAAGGCTATCTCTTTTCACAGTGGCAATTGTAGCAATTATAGTCATTTCAATTGG  123</w:t>
      </w:r>
    </w:p>
    <w:p>
      <w:r>
        <w:rPr>
          <w:rFonts w:ascii="Consolas" w:hAnsi="Consolas" w:eastAsia="Consolas"/>
          <w:b w:val="0"/>
          <w:sz w:val="18"/>
        </w:rPr>
        <w:t>NC_056059.1  84626844  .....T...T...............T.......CA.......C....GA...G.C.....  84626785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124       TATTGTTACTCATTTTGTTGTTGAGG  149</w:t>
      </w:r>
    </w:p>
    <w:p>
      <w:r>
        <w:rPr>
          <w:rFonts w:ascii="Consolas" w:hAnsi="Consolas" w:eastAsia="Consolas"/>
          <w:b w:val="0"/>
          <w:sz w:val="18"/>
        </w:rPr>
        <w:t>NC_056059.1  84626784  ..........................  84626759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321141257459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241519471102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111470531130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360952157144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31848724896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exon_7_A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263     2e-68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GCTGTGGAATAAGGATGACATCTTCATACGTGCCATTACCAGCATTCTTTTCTACTGAAA  60</w:t>
      </w:r>
    </w:p>
    <w:p>
      <w:r>
        <w:rPr>
          <w:rFonts w:ascii="Consolas" w:hAnsi="Consolas" w:eastAsia="Consolas"/>
          <w:b w:val="0"/>
          <w:sz w:val="18"/>
        </w:rPr>
        <w:t>NC_056059.1  84596509  ....................C........A................TGCA..........  84596450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GGATTGTCCAAGGAAGTAAAACAGCTATGGAGGGGGAGTGGCCATGGCAGGCCAGCCTCC  120</w:t>
      </w:r>
    </w:p>
    <w:p>
      <w:r>
        <w:rPr>
          <w:rFonts w:ascii="Consolas" w:hAnsi="Consolas" w:eastAsia="Consolas"/>
          <w:b w:val="0"/>
          <w:sz w:val="18"/>
        </w:rPr>
        <w:t>NC_056059.1  84596449  .A...............G..G.....C....A............................  84596390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AGCTCATAGGGGTGGGCCATCAGTGTGGAGCAAGCCTCATCAGTAACACGTGGCTGATCA  180</w:t>
      </w:r>
    </w:p>
    <w:p>
      <w:r>
        <w:rPr>
          <w:rFonts w:ascii="Consolas" w:hAnsi="Consolas" w:eastAsia="Consolas"/>
          <w:b w:val="0"/>
          <w:sz w:val="18"/>
        </w:rPr>
        <w:t>NC_056059.1  84596389  ..........A.CT.................C.................A......C...  84596330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CAGCAGCTCACTGCTT  196</w:t>
      </w:r>
    </w:p>
    <w:p>
      <w:r>
        <w:rPr>
          <w:rFonts w:ascii="Consolas" w:hAnsi="Consolas" w:eastAsia="Consolas"/>
          <w:b w:val="0"/>
          <w:sz w:val="18"/>
        </w:rPr>
        <w:t>NC_056059.1  84596329  .C..............  84596314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445882076472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exon_7_B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156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GGAAGGGGAATGGCCCTGGCAAGCTAGCCTTCAACAGAACAATGTCCACAGATGTGGAGC  60</w:t>
      </w:r>
    </w:p>
    <w:p>
      <w:r>
        <w:rPr>
          <w:rFonts w:ascii="Consolas" w:hAnsi="Consolas" w:eastAsia="Consolas"/>
          <w:b w:val="0"/>
          <w:sz w:val="18"/>
        </w:rPr>
        <w:t>NC_056059.1  84300178  ......A....................T.......T...A.GA......C..........  84300119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CACTCTGATTAGTAACAGCTGGCTTGTCACTGCTGCTCACTGTTT  105</w:t>
      </w:r>
    </w:p>
    <w:p>
      <w:r>
        <w:rPr>
          <w:rFonts w:ascii="Consolas" w:hAnsi="Consolas" w:eastAsia="Consolas"/>
          <w:b w:val="0"/>
          <w:sz w:val="18"/>
        </w:rPr>
        <w:t>NC_056059.1  84300118  .............................................  84300074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209670749638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342     4e-92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AAATAAAGACCCAAGGCAATGGATTGCTACTTTTGGTACAACTATAACACCACCCAGAGT  60</w:t>
      </w:r>
    </w:p>
    <w:p>
      <w:r>
        <w:rPr>
          <w:rFonts w:ascii="Consolas" w:hAnsi="Consolas" w:eastAsia="Consolas"/>
          <w:b w:val="0"/>
          <w:sz w:val="18"/>
        </w:rPr>
        <w:t>NC_056059.1  84592737  ..............ATAG......C.T...........T.................C...  84592678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GCGACGAAATGTGGCAAAAATTATCATTCATGAGAATTACCATAGAGAAACAAATGAAAA  120</w:t>
      </w:r>
    </w:p>
    <w:p>
      <w:r>
        <w:rPr>
          <w:rFonts w:ascii="Consolas" w:hAnsi="Consolas" w:eastAsia="Consolas"/>
          <w:b w:val="0"/>
          <w:sz w:val="18"/>
        </w:rPr>
        <w:t>NC_056059.1  84592677  .AA.....G.T..AGG.................A.......G..A...............  84592618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TGACATCGCTTTGGCTCAGCTTGCTACCCGAGTTGAGTTTTCAAACGTAGTTCAGAAAGT  180</w:t>
      </w:r>
    </w:p>
    <w:p>
      <w:r>
        <w:rPr>
          <w:rFonts w:ascii="Consolas" w:hAnsi="Consolas" w:eastAsia="Consolas"/>
          <w:b w:val="0"/>
          <w:sz w:val="18"/>
        </w:rPr>
        <w:t>NC_056059.1  84592617  ......T......................................T..........G...  84592558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TTGCCTCCCAGATTCATCCATAAAGTTGCCACCTAAAACAAGAGTATTTGTCACAGGATT  240</w:t>
      </w:r>
    </w:p>
    <w:p>
      <w:r>
        <w:rPr>
          <w:rFonts w:ascii="Consolas" w:hAnsi="Consolas" w:eastAsia="Consolas"/>
          <w:b w:val="0"/>
          <w:sz w:val="18"/>
        </w:rPr>
        <w:t>NC_056059.1  84592557  ...................T.........G..........G.T.................  84592498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241       TGGATCCATTGTAGATGATG  260</w:t>
      </w:r>
    </w:p>
    <w:p>
      <w:r>
        <w:rPr>
          <w:rFonts w:ascii="Consolas" w:hAnsi="Consolas" w:eastAsia="Consolas"/>
          <w:b w:val="0"/>
          <w:sz w:val="18"/>
        </w:rPr>
        <w:t>NC_056059.1  84592497  ....................  84592478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615741915128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305216897585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exon_10_A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76.8    2e-11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43        TGGTACCTTGTTGGTATAGTAAGCTGGGGACAATCATGTGCTCGTCCCAAAAAACCCGGG  102</w:t>
      </w:r>
    </w:p>
    <w:p>
      <w:r>
        <w:rPr>
          <w:rFonts w:ascii="Consolas" w:hAnsi="Consolas" w:eastAsia="Consolas"/>
          <w:b w:val="0"/>
          <w:sz w:val="18"/>
        </w:rPr>
        <w:t>NC_056059.1  84734910  ..............A.....G.........GC.GA.....GGACAAT...T.....A..A  84734851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103       GTCTACACAAGAGTGGCTCAGTATCGAGACTGGATTGCCTCAAAGACTGGTATCTA  158</w:t>
      </w:r>
    </w:p>
    <w:p>
      <w:r>
        <w:rPr>
          <w:rFonts w:ascii="Consolas" w:hAnsi="Consolas" w:eastAsia="Consolas"/>
          <w:b w:val="0"/>
          <w:sz w:val="18"/>
        </w:rPr>
        <w:t>NC_056059.1  84734850  .....T...C.....A..GCC..C..CA............................  84734795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2067512500847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exon_10_B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226     2e-57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4         GACTCTGGAGGACCACTGGTTAGTCCAGATGCTAGAGATATCTGGTACCTTGCTGGAATA  63</w:t>
      </w:r>
    </w:p>
    <w:p>
      <w:r>
        <w:rPr>
          <w:rFonts w:ascii="Consolas" w:hAnsi="Consolas" w:eastAsia="Consolas"/>
          <w:b w:val="0"/>
          <w:sz w:val="18"/>
        </w:rPr>
        <w:t>NC_056059.1  84794249  ..............T............................................C  84794190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64        GTGAGCTGGGGAGACGAATGTGGGCACCCCACTAAACCCGGTGTTTATACTAGAGTGACT  123</w:t>
      </w:r>
    </w:p>
    <w:p>
      <w:r>
        <w:rPr>
          <w:rFonts w:ascii="Consolas" w:hAnsi="Consolas" w:eastAsia="Consolas"/>
          <w:b w:val="0"/>
          <w:sz w:val="18"/>
        </w:rPr>
        <w:t>NC_056059.1  84794189  ..............T...........A....A...G..T.............A.......  84794130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124       ACCTTCCGGGACTGGATCGCTTCCAAAACTGGAATCTA  161</w:t>
      </w:r>
    </w:p>
    <w:p>
      <w:r>
        <w:rPr>
          <w:rFonts w:ascii="Consolas" w:hAnsi="Consolas" w:eastAsia="Consolas"/>
          <w:b w:val="0"/>
          <w:sz w:val="18"/>
        </w:rPr>
        <w:t>NC_056059.1  84794129  G.................A.............TG....  84794092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352989977207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