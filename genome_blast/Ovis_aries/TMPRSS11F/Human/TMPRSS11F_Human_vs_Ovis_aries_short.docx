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60.0    9e-08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GATAAAGATCAGATGGTGACTGAATAGAAGCTGCCCCAGTCCTGGGTCCATGATGTAC  58</w:t>
      </w:r>
    </w:p>
    <w:p>
      <w:r>
        <w:rPr>
          <w:rFonts w:ascii="Consolas" w:hAnsi="Consolas" w:eastAsia="Consolas"/>
          <w:b w:val="0"/>
          <w:sz w:val="18"/>
        </w:rPr>
        <w:t>NC_056059.1  84668161  ..............A..................GTG...C....AT............  84668104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106162450640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113     2e-23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        AAGCTGATTACCCACGAGTTCACTATCAAAGA---CAGCAATTTTGGGACCCTACAAGGC  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exon_2]</w:t>
      </w:r>
    </w:p>
    <w:p>
      <w:r>
        <w:rPr>
          <w:rFonts w:ascii="Consolas" w:hAnsi="Consolas" w:eastAsia="Consolas"/>
          <w:b w:val="0"/>
          <w:sz w:val="18"/>
        </w:rPr>
        <w:t>NC_056059.1  84626893  ...............A....G.A.........AGA.......GC....G.....T...T.  84626834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75        TATCTCTTTTCACAGTGGCAATTGTAGCAATTATAGTCATTTCAATTGGTATTGTTACTC  134</w:t>
      </w:r>
    </w:p>
    <w:p>
      <w:r>
        <w:rPr>
          <w:rFonts w:ascii="Consolas" w:hAnsi="Consolas" w:eastAsia="Consolas"/>
          <w:b w:val="0"/>
          <w:sz w:val="18"/>
        </w:rPr>
        <w:t>NC_056059.1  84626833  ..............T.......CA.......C....GA...G.C................  84626774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135       ATTTTGTTGTTGAGG  149</w:t>
      </w:r>
    </w:p>
    <w:p>
      <w:r>
        <w:rPr>
          <w:rFonts w:ascii="Consolas" w:hAnsi="Consolas" w:eastAsia="Consolas"/>
          <w:b w:val="0"/>
          <w:sz w:val="18"/>
        </w:rPr>
        <w:t>NC_056059.1  84626773  ...............  84626759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342373884867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131     8e-29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TGATAAGTCATTCTATTATCTTGCCTCTTTTAAAGTTACAAATATAAAATACAAAGAAAA  60</w:t>
      </w:r>
    </w:p>
    <w:p>
      <w:r>
        <w:rPr>
          <w:rFonts w:ascii="Consolas" w:hAnsi="Consolas" w:eastAsia="Consolas"/>
          <w:b w:val="0"/>
          <w:sz w:val="18"/>
        </w:rPr>
        <w:t>NC_056059.1  84620239  ...............C...................C...............T.G....TG  84620180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TTATGGAATAAAAACCTCAAGAGAATTTATAGAAAGGTGTTATCAGATTGAGAGAATG  118</w:t>
      </w:r>
    </w:p>
    <w:p>
      <w:r>
        <w:rPr>
          <w:rFonts w:ascii="Consolas" w:hAnsi="Consolas" w:eastAsia="Consolas"/>
          <w:b w:val="0"/>
          <w:sz w:val="18"/>
        </w:rPr>
        <w:t>NC_056059.1  84620179  .........G.G........A.C.G............A..C.................  84620122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262752065334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67.9    5e-10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ATGTCTAGGATATTTCAACATTCTTCTGGAAAAGATCGGTTTATCAAATCTCATGTTATT  60</w:t>
      </w:r>
    </w:p>
    <w:p>
      <w:r>
        <w:rPr>
          <w:rFonts w:ascii="Consolas" w:hAnsi="Consolas" w:eastAsia="Consolas"/>
          <w:b w:val="0"/>
          <w:sz w:val="18"/>
        </w:rPr>
        <w:t>NC_056059.1  84605975  ........................---...G.G.G........................C  84605919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CAATTAAG  68</w:t>
      </w:r>
    </w:p>
    <w:p>
      <w:r>
        <w:rPr>
          <w:rFonts w:ascii="Consolas" w:hAnsi="Consolas" w:eastAsia="Consolas"/>
          <w:b w:val="0"/>
          <w:sz w:val="18"/>
        </w:rPr>
        <w:t>NC_056059.1  84605918  A.......  84605911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130049002034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167     2e-39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TCCAGATGAAAACGGTGTGAACATTCTTATGGTACTCATGTTTCAATACCCATCTACTGA  60</w:t>
      </w:r>
    </w:p>
    <w:p>
      <w:r>
        <w:rPr>
          <w:rFonts w:ascii="Consolas" w:hAnsi="Consolas" w:eastAsia="Consolas"/>
          <w:b w:val="0"/>
          <w:sz w:val="18"/>
        </w:rPr>
        <w:t>NC_056059.1  84604047  .......C....T...A................G..TG......G..T............  84603988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CAGTGCTGAGCGAATCAGGaaaaaaaTTAAAAGGATTCTATATCAAAGTCTGAAGACACA  120</w:t>
      </w:r>
    </w:p>
    <w:p>
      <w:r>
        <w:rPr>
          <w:rFonts w:ascii="Consolas" w:hAnsi="Consolas" w:eastAsia="Consolas"/>
          <w:b w:val="0"/>
          <w:sz w:val="18"/>
        </w:rPr>
        <w:t>NC_056059.1  84603987  T...A......A.G..............G...........................G.G.  84603928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ACAGTTGCCTTTGACTATAAACAAACAATCATTTACACTCACAC  164</w:t>
      </w:r>
    </w:p>
    <w:p>
      <w:r>
        <w:rPr>
          <w:rFonts w:ascii="Consolas" w:hAnsi="Consolas" w:eastAsia="Consolas"/>
          <w:b w:val="0"/>
          <w:sz w:val="18"/>
        </w:rPr>
        <w:t>NC_056059.1  84603927  ..C.A.......A......T......C.................  84603884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382184801712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46.1    7e-04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11        CAAAAAGATGAGGAATTTTCTCAACAG  37</w:t>
      </w:r>
    </w:p>
    <w:p>
      <w:r>
        <w:rPr>
          <w:rFonts w:ascii="Consolas" w:hAnsi="Consolas" w:eastAsia="Consolas"/>
          <w:b w:val="0"/>
          <w:sz w:val="18"/>
        </w:rPr>
        <w:t>NC_056059.1  84601635  ................C..........  84601609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50427166771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exon_7_A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246     3e-63</w:t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52.0    1e-04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GCTGTGGAATAAGGATGACATCTTCATACGTGCCATTACCAGCATTCTTTTCTACTGAAA  60</w:t>
      </w:r>
    </w:p>
    <w:p>
      <w:r>
        <w:rPr>
          <w:rFonts w:ascii="Consolas" w:hAnsi="Consolas" w:eastAsia="Consolas"/>
          <w:b w:val="0"/>
          <w:sz w:val="18"/>
        </w:rPr>
        <w:t>NC_056059.1  84596509   ....................C........A................TGCA..........  84596450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GGATTGTCCAAGGAAGTAAAACAGCTATGGAGGGGGAGTGGCCATGGCAGGCCAGCCTCC  120</w:t>
      </w:r>
    </w:p>
    <w:p>
      <w:r>
        <w:rPr>
          <w:rFonts w:ascii="Consolas" w:hAnsi="Consolas" w:eastAsia="Consolas"/>
          <w:b w:val="0"/>
          <w:sz w:val="18"/>
        </w:rPr>
        <w:t>NC_056059.1  84596449   .A...............G..G.....C....A............................  84596390</w:t>
      </w:r>
    </w:p>
    <w:p>
      <w:r>
        <w:rPr>
          <w:rFonts w:ascii="Consolas" w:hAnsi="Consolas" w:eastAsia="Consolas"/>
          <w:b w:val="0"/>
          <w:sz w:val="18"/>
        </w:rPr>
        <w:t>NC_056056.1  181122024                              ......T........G................  181121993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 AGCTCATAGGGGTGGGCCATCAGTGTGGAGCAAGCCTCATCAGTAACACGTGGCTGATCA  180</w:t>
      </w:r>
    </w:p>
    <w:p>
      <w:r>
        <w:rPr>
          <w:rFonts w:ascii="Consolas" w:hAnsi="Consolas" w:eastAsia="Consolas"/>
          <w:b w:val="0"/>
          <w:sz w:val="18"/>
        </w:rPr>
        <w:t>NC_056059.1  84596389   ..........A.CT.................C.................A......C...  84596330</w:t>
      </w:r>
    </w:p>
    <w:p>
      <w:r>
        <w:rPr>
          <w:rFonts w:ascii="Consolas" w:hAnsi="Consolas" w:eastAsia="Consolas"/>
          <w:b w:val="0"/>
          <w:sz w:val="18"/>
        </w:rPr>
        <w:t>NC_056056.1  181121992  ..                                                            181121991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 CAGCAGCTCACTGCTT  196</w:t>
      </w:r>
    </w:p>
    <w:p>
      <w:r>
        <w:rPr>
          <w:rFonts w:ascii="Consolas" w:hAnsi="Consolas" w:eastAsia="Consolas"/>
          <w:b w:val="0"/>
          <w:sz w:val="18"/>
        </w:rPr>
        <w:t>NC_056059.1  84596329   .C..............  84596314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467114757648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exon_7_B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153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GGAAGGGGAATGGCCCTGGCAAGCTAGCCTTCAACAGAACAATGTCCACAGATGTGGAGC  60</w:t>
      </w:r>
    </w:p>
    <w:p>
      <w:r>
        <w:rPr>
          <w:rFonts w:ascii="Consolas" w:hAnsi="Consolas" w:eastAsia="Consolas"/>
          <w:b w:val="0"/>
          <w:sz w:val="18"/>
        </w:rPr>
        <w:t>NC_056059.1  84300178  ......A....................T.......T...A.GA......C..........  84300119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CACTCTGATTAGTAACAGCTGGCTTGTCACTGCTGCTCACTGTTT  105</w:t>
      </w:r>
    </w:p>
    <w:p>
      <w:r>
        <w:rPr>
          <w:rFonts w:ascii="Consolas" w:hAnsi="Consolas" w:eastAsia="Consolas"/>
          <w:b w:val="0"/>
          <w:sz w:val="18"/>
        </w:rPr>
        <w:t>NC_056059.1  84300118  .............................................  84300074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230903330142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317     1e-84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AAATAAAGACCCAAGGCAATGGATTGCTACTTTTGGTACAACTATAACACCACCCAGAGT  60</w:t>
      </w:r>
    </w:p>
    <w:p>
      <w:r>
        <w:rPr>
          <w:rFonts w:ascii="Consolas" w:hAnsi="Consolas" w:eastAsia="Consolas"/>
          <w:b w:val="0"/>
          <w:sz w:val="18"/>
        </w:rPr>
        <w:t>NC_056059.1  84592737  ..............ATAG......C.T...........T.................C...  84592678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GCGACGAAATGTGGCAAAAATTATCATTCATGAGAATTACCATAGAGAAACAAATGAAAA  120</w:t>
      </w:r>
    </w:p>
    <w:p>
      <w:r>
        <w:rPr>
          <w:rFonts w:ascii="Consolas" w:hAnsi="Consolas" w:eastAsia="Consolas"/>
          <w:b w:val="0"/>
          <w:sz w:val="18"/>
        </w:rPr>
        <w:t>NC_056059.1  84592677  .AA.....G.T..AGG.................A.......G..A...............  84592618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TGACATCGCTTTGGCTCAGCTTGCTACCCGAGTTGAGTTTTCAAACGTAGTTCAGAAAGT  180</w:t>
      </w:r>
    </w:p>
    <w:p>
      <w:r>
        <w:rPr>
          <w:rFonts w:ascii="Consolas" w:hAnsi="Consolas" w:eastAsia="Consolas"/>
          <w:b w:val="0"/>
          <w:sz w:val="18"/>
        </w:rPr>
        <w:t>NC_056059.1  84592617  ......T......................................T..........G...  84592558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TTGCCTCCCAGATTCATCCATAAAGTTGCCACCTAAAACAAGAGTATTTGTCACAGGATT  240</w:t>
      </w:r>
    </w:p>
    <w:p>
      <w:r>
        <w:rPr>
          <w:rFonts w:ascii="Consolas" w:hAnsi="Consolas" w:eastAsia="Consolas"/>
          <w:b w:val="0"/>
          <w:sz w:val="18"/>
        </w:rPr>
        <w:t>NC_056059.1  84592557  ...................T.........G..........G.T.................  84592498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241       TGGATCCATTGTAGATGATG  260</w:t>
      </w:r>
    </w:p>
    <w:p>
      <w:r>
        <w:rPr>
          <w:rFonts w:ascii="Consolas" w:hAnsi="Consolas" w:eastAsia="Consolas"/>
          <w:b w:val="0"/>
          <w:sz w:val="18"/>
        </w:rPr>
        <w:t>NC_056059.1  84592497  ....................  84592478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636974669520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180     1e-43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GACCTACACAAAATAGACTTCGGCAAGCCAGGGTGGAAACCATAAGCACGGGTGTGTGTA  60</w:t>
      </w:r>
    </w:p>
    <w:p>
      <w:r>
        <w:rPr>
          <w:rFonts w:ascii="Consolas" w:hAnsi="Consolas" w:eastAsia="Consolas"/>
          <w:b w:val="0"/>
          <w:sz w:val="18"/>
        </w:rPr>
        <w:t>NC_056059.1  84591383  ....A..........A...A..............A............C.T.AG.......  84591324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ACAGAAAGGATGTGTATGATGGCCTGATAACTTCAGGAATGTTGTGTGCTGGATTCATGG  120</w:t>
      </w:r>
    </w:p>
    <w:p>
      <w:r>
        <w:rPr>
          <w:rFonts w:ascii="Consolas" w:hAnsi="Consolas" w:eastAsia="Consolas"/>
          <w:b w:val="0"/>
          <w:sz w:val="18"/>
        </w:rPr>
        <w:t>NC_056059.1  84591323  .............A.........A.........................C..........  84591264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AAGGAAAAGTAGACGCATG  139</w:t>
      </w:r>
    </w:p>
    <w:p>
      <w:r>
        <w:rPr>
          <w:rFonts w:ascii="Consolas" w:hAnsi="Consolas" w:eastAsia="Consolas"/>
          <w:b w:val="0"/>
          <w:sz w:val="18"/>
        </w:rPr>
        <w:t>NC_056059.1  84591263  .............T.....  84591245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326449518129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exon_10_A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NC_056059.1 Ovis aries strain OAR_USU_Benz2616 breed Rambouillet ...  724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GGAGATTCTGGTGGACCTCTTGTGTATGATAATCATGACATCTGGTACCTTGTTGGTATA  60</w:t>
      </w:r>
    </w:p>
    <w:p>
      <w:r>
        <w:rPr>
          <w:rFonts w:ascii="Consolas" w:hAnsi="Consolas" w:eastAsia="Consolas"/>
          <w:b w:val="0"/>
          <w:sz w:val="18"/>
        </w:rPr>
        <w:t>NC_056059.1  84584783  ....................G..T.....A........A.....................  84584724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GTAAGCTGGGGACAATCATGTGCTCGTCCCAAAAAACCCGGGGTCTACACAAGAGTGGCT  120</w:t>
      </w:r>
    </w:p>
    <w:p>
      <w:r>
        <w:rPr>
          <w:rFonts w:ascii="Consolas" w:hAnsi="Consolas" w:eastAsia="Consolas"/>
          <w:b w:val="0"/>
          <w:sz w:val="18"/>
        </w:rPr>
        <w:t>NC_056059.1  84584723  .....T...................T............T..................T..  84584664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CAGTATCGAGACTGGATTGCCTCAAAGACTGGTATCTAGTGTGAACTGACCATGAGTTTT  180</w:t>
      </w:r>
    </w:p>
    <w:p>
      <w:r>
        <w:rPr>
          <w:rFonts w:ascii="Consolas" w:hAnsi="Consolas" w:eastAsia="Consolas"/>
          <w:b w:val="0"/>
          <w:sz w:val="18"/>
        </w:rPr>
        <w:t>NC_056059.1  84584663  .......................C.........................T.C...A....  84584604</w:t>
      </w:r>
    </w:p>
    <w:p>
      <w:r>
        <w:rPr>
          <w:rFonts w:ascii="Consolas" w:hAnsi="Consolas" w:eastAsia="Consolas"/>
          <w:b w:val="0"/>
          <w:sz w:val="18"/>
        </w:rPr>
        <w:t>NC_056059.1  84734822            ............................                        84734795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181       ATCCATGGCACACAGAGCTAAAACTCCTGCATATTGTGTATTATTTATATTCTTGTGGTT  240</w:t>
      </w:r>
    </w:p>
    <w:p>
      <w:r>
        <w:rPr>
          <w:rFonts w:ascii="Consolas" w:hAnsi="Consolas" w:eastAsia="Consolas"/>
          <w:b w:val="0"/>
          <w:sz w:val="18"/>
        </w:rPr>
        <w:t>NC_056059.1  84584603  ..A...C.....T.....................AA.....................A..  84584544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241       TGGATCAGTGCTTTTGCTGGATGCCAAGAAGTCCTTCAGAGTCAGACCAATCCAATATCA  300</w:t>
      </w:r>
    </w:p>
    <w:p>
      <w:r>
        <w:rPr>
          <w:rFonts w:ascii="Consolas" w:hAnsi="Consolas" w:eastAsia="Consolas"/>
          <w:b w:val="0"/>
          <w:sz w:val="18"/>
        </w:rPr>
        <w:t>NC_056059.1  84584543  .........T.........A..CT.................G....G.....T.......  84584484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301       TGAGGTGGA-TTTGTGTGCATGTAATGGAAATCTTTCTTTACCCTAAGGGAAGATGACAC  359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NC_056059.1  84584483  .......A.C.......AT...GG.CA...........C.........A...A.A..T..  84584424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360       AGCAAATGAC----AGCACCAACTCCTCACTCACAAGAGAAACTGTGATCTTTTTAATCA  415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NC_056059.1  84584423  ..........AGGT.....................T.G....T.......C.AC......  84584364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416       GATGAATATTTACAAATGGTTTCCCCCAACTGAAGATGGGGAACATCACTTTCCACAGGA  475</w:t>
      </w:r>
    </w:p>
    <w:p>
      <w:r>
        <w:rPr>
          <w:rFonts w:ascii="Consolas" w:hAnsi="Consolas" w:eastAsia="Consolas"/>
          <w:b w:val="0"/>
          <w:sz w:val="18"/>
        </w:rPr>
        <w:t>NC_056059.1  84584363  ..............T.AAC.....TT.C.T.......-..........T......G....  84584305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476       TACAAAGAGCTTCCAGGGCTGTCAAAATCTTACCTCATATAGTACCCGGAGCCCTTTGGA  535</w:t>
      </w:r>
    </w:p>
    <w:p>
      <w:r>
        <w:rPr>
          <w:rFonts w:ascii="Consolas" w:hAnsi="Consolas" w:eastAsia="Consolas"/>
          <w:b w:val="0"/>
          <w:sz w:val="18"/>
        </w:rPr>
        <w:t>NC_056059.1  84584304  ..TG.......G........C............T...G........T.....A...G...  84584245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536       TTGGTCTAGCAAGAAATCAAACAGCAATCATCCATGAGGATTCAGGGCTTCAGCATTCTA  595</w:t>
      </w:r>
    </w:p>
    <w:p>
      <w:r>
        <w:rPr>
          <w:rFonts w:ascii="Consolas" w:hAnsi="Consolas" w:eastAsia="Consolas"/>
          <w:b w:val="0"/>
          <w:sz w:val="18"/>
        </w:rPr>
        <w:t>NC_056059.1  84584244  ..CA........A.T...G.....A..C.....T...............C..........  84584185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596       GGACTGATGACTGGACATTCAATGGCTAGAATGCAGAAGTGTGGGATTTGCAATATAACT  655</w:t>
      </w:r>
    </w:p>
    <w:p>
      <w:r>
        <w:rPr>
          <w:rFonts w:ascii="Consolas" w:hAnsi="Consolas" w:eastAsia="Consolas"/>
          <w:b w:val="0"/>
          <w:sz w:val="18"/>
        </w:rPr>
        <w:t>NC_056059.1  84584184  ........T.......C..........T.....A..-T.....A................  84584126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656       TGAAGTCTAACCTGGGTTTATAAGTAATAATACAGAGAATTATCATTAACCACGAGAGTT  715</w:t>
      </w:r>
    </w:p>
    <w:p>
      <w:r>
        <w:rPr>
          <w:rFonts w:ascii="Consolas" w:hAnsi="Consolas" w:eastAsia="Consolas"/>
          <w:b w:val="0"/>
          <w:sz w:val="18"/>
        </w:rPr>
        <w:t>NC_056059.1  84584125  ....T.........T.....CT.A.............C..............T....A..  84584066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716       GCCATTTGAAAGATATGTAAATGTGTCTGAACTTGTTGTTGACATTGGGTTATACACACA  775</w:t>
      </w:r>
    </w:p>
    <w:p>
      <w:r>
        <w:rPr>
          <w:rFonts w:ascii="Consolas" w:hAnsi="Consolas" w:eastAsia="Consolas"/>
          <w:b w:val="0"/>
          <w:sz w:val="18"/>
        </w:rPr>
        <w:t>NC_056059.1  84584065  .......A....G.G.T.....A.A..........C.A..A.............T...TC  84584006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776       AGCACTAGCTTCAGGATGCATGTTGCATTGTTAA  809</w:t>
      </w:r>
    </w:p>
    <w:p>
      <w:r>
        <w:rPr>
          <w:rFonts w:ascii="Consolas" w:hAnsi="Consolas" w:eastAsia="Consolas"/>
          <w:b w:val="0"/>
          <w:sz w:val="18"/>
        </w:rPr>
        <w:t>NC_056059.1  84584005  .CTG.....................T.C......  84583972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2091400052240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exon_10_B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222     4e-56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GGTGACTCTGGAGGACCACTGGTTAGTCCAGATGCTAGAGATATCTGGTACCTTGCTGGA  60</w:t>
      </w:r>
    </w:p>
    <w:p>
      <w:r>
        <w:rPr>
          <w:rFonts w:ascii="Consolas" w:hAnsi="Consolas" w:eastAsia="Consolas"/>
          <w:b w:val="0"/>
          <w:sz w:val="18"/>
        </w:rPr>
        <w:t>NC_056059.1  84794249     ..............T..........................................  84794193</w:t>
      </w:r>
    </w:p>
    <w:p>
      <w:r>
        <w:rPr>
          <w:rFonts w:ascii="Consolas" w:hAnsi="Consolas" w:eastAsia="Consolas"/>
          <w:b w:val="0"/>
          <w:sz w:val="18"/>
        </w:rPr>
        <w:t>NC_056059.1  84734955  ....................A...CA...CA.CT..C..A....T..........T....  84734896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ATAGTGAGCTGGGGAGACGAATGTGGGCACCCCACTAAACCCGGTGTTTATACTAGAGTG  120</w:t>
      </w:r>
    </w:p>
    <w:p>
      <w:r>
        <w:rPr>
          <w:rFonts w:ascii="Consolas" w:hAnsi="Consolas" w:eastAsia="Consolas"/>
          <w:b w:val="0"/>
          <w:sz w:val="18"/>
        </w:rPr>
        <w:t>NC_056059.1  84794192  ..C..............T...........A....A...G..T.............A....  84794133</w:t>
      </w:r>
    </w:p>
    <w:p>
      <w:r>
        <w:rPr>
          <w:rFonts w:ascii="Consolas" w:hAnsi="Consolas" w:eastAsia="Consolas"/>
          <w:b w:val="0"/>
          <w:sz w:val="18"/>
        </w:rPr>
        <w:t>NC_056059.1  84734895  ................CA.........                                   84734869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ACTACCTTCCGGGACTGGATCGCTTCCAAAACTGG  155</w:t>
      </w:r>
    </w:p>
    <w:p>
      <w:r>
        <w:rPr>
          <w:rFonts w:ascii="Consolas" w:hAnsi="Consolas" w:eastAsia="Consolas"/>
          <w:b w:val="0"/>
          <w:sz w:val="18"/>
        </w:rPr>
        <w:t>NC_056059.1  84794132  ...G.................A.............  84794098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374222618343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