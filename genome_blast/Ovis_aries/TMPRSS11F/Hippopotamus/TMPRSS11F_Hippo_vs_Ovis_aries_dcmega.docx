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82275859349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315833103467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155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TGATAAGTCATTCTATTATCTTGCCTCTTTTAAAGTTACAAATATAAAATACAAAGAAAA  60</w:t>
      </w:r>
    </w:p>
    <w:p>
      <w:r>
        <w:rPr>
          <w:rFonts w:ascii="Consolas" w:hAnsi="Consolas" w:eastAsia="Consolas"/>
          <w:b w:val="0"/>
          <w:sz w:val="18"/>
        </w:rPr>
        <w:t>NC_056059.1  84620239  ...............C...................C...............T.G....TG  84620180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TTATGGAATAAAAACCTCAAGAGAATTTATAGAAAGGTGTTATCAGATTGAGAGAATG  118</w:t>
      </w:r>
    </w:p>
    <w:p>
      <w:r>
        <w:rPr>
          <w:rFonts w:ascii="Consolas" w:hAnsi="Consolas" w:eastAsia="Consolas"/>
          <w:b w:val="0"/>
          <w:sz w:val="18"/>
        </w:rPr>
        <w:t>NC_056059.1  84620179  .........G.G........A.C.G............A..C.................  84620122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233557252984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103508333604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TCCAGATGAAAACGGTGTGAACATTCTTATGGTACTCATGTTTCAATACCCATCTACTGA  60</w:t>
      </w:r>
    </w:p>
    <w:p>
      <w:r>
        <w:rPr>
          <w:rFonts w:ascii="Consolas" w:hAnsi="Consolas" w:eastAsia="Consolas"/>
          <w:b w:val="0"/>
          <w:sz w:val="18"/>
        </w:rPr>
        <w:t>NC_056059.1  84604047  .......C....T...A................G..TG......G..T............  84603988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CAGTGCTGAGCGAATCAGGaaaaaaaTTAAAAGGATTCTATATCAAAGTCTGAAGACACA  120</w:t>
      </w:r>
    </w:p>
    <w:p>
      <w:r>
        <w:rPr>
          <w:rFonts w:ascii="Consolas" w:hAnsi="Consolas" w:eastAsia="Consolas"/>
          <w:b w:val="0"/>
          <w:sz w:val="18"/>
        </w:rPr>
        <w:t>NC_056059.1  84603987  T...A......A.G..............G...........................G.G.  84603928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ACAGTTGCCTTTGACTATAAACAAACAATCATTTACACTCACAC  164</w:t>
      </w:r>
    </w:p>
    <w:p>
      <w:r>
        <w:rPr>
          <w:rFonts w:ascii="Consolas" w:hAnsi="Consolas" w:eastAsia="Consolas"/>
          <w:b w:val="0"/>
          <w:sz w:val="18"/>
        </w:rPr>
        <w:t>NC_056059.1  84603927  ..C.A.......A......T......C.................  84603884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355643998862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26540601220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273     2e-71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NC_056059.1  84596509  ....................C........A................TGCA..........  84596450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NC_056059.1  84596449  .A...............G..G.....C....A............................  84596390</w:t>
      </w:r>
    </w:p>
    <w:p>
      <w:r>
        <w:rPr>
          <w:rFonts w:ascii="Consolas" w:hAnsi="Consolas" w:eastAsia="Consolas"/>
          <w:b w:val="0"/>
          <w:sz w:val="18"/>
        </w:rPr>
        <w:t>NC_056059.1  84300178                              ...A..A..A.....C.....A..T..T..T.  84300147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NC_056059.1  84596389  ..........A.CT.................C.................A......C...  84596330</w:t>
      </w:r>
    </w:p>
    <w:p>
      <w:r>
        <w:rPr>
          <w:rFonts w:ascii="Consolas" w:hAnsi="Consolas" w:eastAsia="Consolas"/>
          <w:b w:val="0"/>
          <w:sz w:val="18"/>
        </w:rPr>
        <w:t>NC_056059.1  84300146  .A..G.A.A.A..---...C.GA........C.CT..G..T.......GC.....TG...  84300090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CAGCAGCTCACTGCTT  196</w:t>
      </w:r>
    </w:p>
    <w:p>
      <w:r>
        <w:rPr>
          <w:rFonts w:ascii="Consolas" w:hAnsi="Consolas" w:eastAsia="Consolas"/>
          <w:b w:val="0"/>
          <w:sz w:val="18"/>
        </w:rPr>
        <w:t>NC_056059.1  84596329  .C..............  84596314</w:t>
      </w:r>
    </w:p>
    <w:p>
      <w:r>
        <w:rPr>
          <w:rFonts w:ascii="Consolas" w:hAnsi="Consolas" w:eastAsia="Consolas"/>
          <w:b w:val="0"/>
          <w:sz w:val="18"/>
        </w:rPr>
        <w:t>NC_056059.1  84300089  .T..T........T..  84300074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437919825750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159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GGAAGGGGAATGGCCCTGGCAAGCTAGCCTTCAACAGA-ACAA--TGTCCA-CAGATGTG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NC_056059.1  84300178  ......A....................T.......T..-.A.G--A.....-.C......  84300123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NC_056059.1  84463187            .....T.........TCT.....G..T.-.A..--CA.A..T...-....  84463142</w:t>
      </w:r>
    </w:p>
    <w:p>
      <w:r>
        <w:rPr>
          <w:rFonts w:ascii="Consolas" w:hAnsi="Consolas" w:eastAsia="Consolas"/>
          <w:b w:val="0"/>
          <w:sz w:val="18"/>
        </w:rPr>
        <w:t>NC_056059.1  84529153                                                          ....  84529150</w:t>
      </w:r>
    </w:p>
    <w:p>
      <w:r>
        <w:rPr>
          <w:rFonts w:ascii="Consolas" w:hAnsi="Consolas" w:eastAsia="Consolas"/>
          <w:b w:val="0"/>
          <w:sz w:val="18"/>
        </w:rPr>
        <w:t>NC_056059.1  84596421  .........G.....A.....G..C.....C..G.TC.T.GG.GC..G...T...-....  84596363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57        GAGCCACTCTGATTAGTAACAGCTGGCTTGTCACTGCTGCTCACTGTTTT  106</w:t>
      </w:r>
    </w:p>
    <w:p>
      <w:r>
        <w:rPr>
          <w:rFonts w:ascii="Consolas" w:hAnsi="Consolas" w:eastAsia="Consolas"/>
          <w:b w:val="0"/>
          <w:sz w:val="18"/>
        </w:rPr>
        <w:t>NC_056059.1  84300122  .................................................   84300074</w:t>
      </w:r>
    </w:p>
    <w:p>
      <w:r>
        <w:rPr>
          <w:rFonts w:ascii="Consolas" w:hAnsi="Consolas" w:eastAsia="Consolas"/>
          <w:b w:val="0"/>
          <w:sz w:val="18"/>
        </w:rPr>
        <w:t>NC_056059.1  84463141  .G.....CT..........T.CT........T.....A..G.....C...  84463092</w:t>
      </w:r>
    </w:p>
    <w:p>
      <w:r>
        <w:rPr>
          <w:rFonts w:ascii="Consolas" w:hAnsi="Consolas" w:eastAsia="Consolas"/>
          <w:b w:val="0"/>
          <w:sz w:val="18"/>
        </w:rPr>
        <w:t>NC_056059.1  84529149  ........T........G.GGTG.....CC.G...........T..C...  84529100</w:t>
      </w:r>
    </w:p>
    <w:p>
      <w:r>
        <w:rPr>
          <w:rFonts w:ascii="Consolas" w:hAnsi="Consolas" w:eastAsia="Consolas"/>
          <w:b w:val="0"/>
          <w:sz w:val="18"/>
        </w:rPr>
        <w:t>NC_056059.1  84596362  ......GC..C..C.......CA.....GC....C..A........C..   84596314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201708536668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357     3e-96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NC_056059.1  84592737  ..............ATAG......C.T...........T.................C...  84592678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NC_056059.1  84592677  .AA.....G.T..AGG.................A.......G..A...............  84592618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NC_056059.1  84592617  ......T......................................T..........G...  84592558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NC_056059.1  84592557  ...................T.........G..........G.T.................  84592498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TGGATCCATTGTAGATGATG  260</w:t>
      </w:r>
    </w:p>
    <w:p>
      <w:r>
        <w:rPr>
          <w:rFonts w:ascii="Consolas" w:hAnsi="Consolas" w:eastAsia="Consolas"/>
          <w:b w:val="0"/>
          <w:sz w:val="18"/>
        </w:rPr>
        <w:t>NC_056059.1  84592497  ....................  84592478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607779636950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GACCTACACAAAATAGACTTCGGCAAGCCAGGGTGGAAACCATAAGCACGGGTGTGTGTA  60</w:t>
      </w:r>
    </w:p>
    <w:p>
      <w:r>
        <w:rPr>
          <w:rFonts w:ascii="Consolas" w:hAnsi="Consolas" w:eastAsia="Consolas"/>
          <w:b w:val="0"/>
          <w:sz w:val="18"/>
        </w:rPr>
        <w:t>NC_056059.1  84591383  ....A..........A...A..............A............C.T.AG.......  84591324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ACAGAAAGGATGTGTATGATGGC-CTGATAACTTCAGGAATGTTGTGTGCTGGATTCATG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NC_056059.1  84591323  .............A.........-A.........................C.........  84591265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  <w:t>NC_056059.1  84523539           ....A....G...AG...-..T.A.........A.A............T..  84523490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120       GAAGGAAAAGTAGACGCATGCAAG  143</w:t>
      </w:r>
    </w:p>
    <w:p>
      <w:r>
        <w:rPr>
          <w:rFonts w:ascii="Consolas" w:hAnsi="Consolas" w:eastAsia="Consolas"/>
          <w:b w:val="0"/>
          <w:sz w:val="18"/>
        </w:rPr>
        <w:t>NC_056059.1  84591264  ..............T.....T...  84591241</w:t>
      </w:r>
    </w:p>
    <w:p>
      <w:r>
        <w:rPr>
          <w:rFonts w:ascii="Consolas" w:hAnsi="Consolas" w:eastAsia="Consolas"/>
          <w:b w:val="0"/>
          <w:sz w:val="18"/>
        </w:rPr>
        <w:t>NC_056059.1  84523489  A........C....T..C..      84523470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299908745309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NC_056059.1 Ovis aries strain OAR_USU_Benz2616 breed Rambouillet ...  966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GGAGATTCTGGTGGACCTCTTGTGTATGATAA-TCATGACATC--TGGTACCTTGTTGGT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NC_056059.1  84584783  ....................G..T.....A..-......A...--...............  84584727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  <w:t>NC_056059.1  84734913                                          ..T--..............A  84734896</w:t>
      </w:r>
    </w:p>
    <w:p>
      <w:r>
        <w:rPr>
          <w:rFonts w:ascii="Consolas" w:hAnsi="Consolas" w:eastAsia="Consolas"/>
          <w:b w:val="0"/>
          <w:sz w:val="18"/>
        </w:rPr>
        <w:t>NC_056059.1  84368392  ..T..C........C.....A..AC.A..AG.C..GC.G..A.AC....T.A.C..G..G  84368333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58        ATAGTAAGCTGGGGACAATCA-TGTGCTCGTCCCAAAAAACCCGGGGTCTACACAAGAGT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NC_056059.1  84584726  ........T............-.......T............T.................  84584668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NC_056059.1  84734895  .....G.........GC.GA.-....GGACAAT...T.....A..A.....T...C....  84734837</w:t>
      </w:r>
    </w:p>
    <w:p>
      <w:r>
        <w:rPr>
          <w:rFonts w:ascii="Consolas" w:hAnsi="Consolas" w:eastAsia="Consolas"/>
          <w:b w:val="0"/>
          <w:sz w:val="18"/>
        </w:rPr>
        <w:t>NC_056059.1  84368332  ..............-GT....G....G..TG..AG.T..G..A..A..G.....TC....  84368274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117       GGCTCAGTATCGAGACTGGATTGCCTCAAAGACTGGTATCTAGTGTGAACTGACCATGAG  176</w:t>
      </w:r>
    </w:p>
    <w:p>
      <w:r>
        <w:rPr>
          <w:rFonts w:ascii="Consolas" w:hAnsi="Consolas" w:eastAsia="Consolas"/>
          <w:b w:val="0"/>
          <w:sz w:val="18"/>
        </w:rPr>
        <w:t>NC_056059.1  84584667  .T.........................C.........................T.C...A  84584608</w:t>
      </w:r>
    </w:p>
    <w:p>
      <w:r>
        <w:rPr>
          <w:rFonts w:ascii="Consolas" w:hAnsi="Consolas" w:eastAsia="Consolas"/>
          <w:b w:val="0"/>
          <w:sz w:val="18"/>
        </w:rPr>
        <w:t>NC_056059.1  84734836  .A..GCC..C..CA............................                    84734795</w:t>
      </w:r>
    </w:p>
    <w:p>
      <w:r>
        <w:rPr>
          <w:rFonts w:ascii="Consolas" w:hAnsi="Consolas" w:eastAsia="Consolas"/>
          <w:b w:val="0"/>
          <w:sz w:val="18"/>
        </w:rPr>
        <w:t>NC_056059.1  84368273  .A.AGCC..C..TC.......AA..CA...A.....G........                 84368229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177       TTTTATCCATGGCACACAGAGCTAAAACTCCTGCATATTGTGTATTATTTATATTCTTGT  236</w:t>
      </w:r>
    </w:p>
    <w:p>
      <w:r>
        <w:rPr>
          <w:rFonts w:ascii="Consolas" w:hAnsi="Consolas" w:eastAsia="Consolas"/>
          <w:b w:val="0"/>
          <w:sz w:val="18"/>
        </w:rPr>
        <w:t>NC_056059.1  84584607  ......A...C.....T.....................AA....................  84584548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237       GGTTTGGATCAGTGCTTTTGCTGGATGCCAAGAAGTCCTTCAGAGTCAGACCAATCCAAT  296</w:t>
      </w:r>
    </w:p>
    <w:p>
      <w:r>
        <w:rPr>
          <w:rFonts w:ascii="Consolas" w:hAnsi="Consolas" w:eastAsia="Consolas"/>
          <w:b w:val="0"/>
          <w:sz w:val="18"/>
        </w:rPr>
        <w:t>NC_056059.1  84584547  .A...........T.........A..CT.................G....G.....T...  84584488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297       ATCATGAGGTGGA-TTTGTGTGCATGTAATGGAAATCTTTCTTTACCCTAAGGGAAGATG  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NC_056059.1  84584487  ...........A.C.......AT...GG.CA...........C.........A...A.A.  84584428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356       ACACAGCAAATGAC----AGCACCAACTCCTCACTCACAAGAGAAACTGTGATCTTTTTA  411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NC_056059.1  84584427  .T............AGGT.....................T.G....T.......C.AC..  84584368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412       ATCAGATGAATATTTACAAATGGTTTCCCCCAACTGAAGATGGGGAACATCACTTTCCAC  471</w:t>
      </w:r>
    </w:p>
    <w:p>
      <w:r>
        <w:rPr>
          <w:rFonts w:ascii="Consolas" w:hAnsi="Consolas" w:eastAsia="Consolas"/>
          <w:b w:val="0"/>
          <w:sz w:val="18"/>
        </w:rPr>
        <w:t>NC_056059.1  84584367  ..................T.AAC.....TT.C.T.......-..........T......G  84584309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472       AGGATACAAAGAGCTTCCAGGGCTGTCAAAATCTTACCTCATATAGTACCCGGAGCCCTT  531</w:t>
      </w:r>
    </w:p>
    <w:p>
      <w:r>
        <w:rPr>
          <w:rFonts w:ascii="Consolas" w:hAnsi="Consolas" w:eastAsia="Consolas"/>
          <w:b w:val="0"/>
          <w:sz w:val="18"/>
        </w:rPr>
        <w:t>NC_056059.1  84584308  ......TG.......G........C............T...G........T.....A...  84584249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532       TGGATTGGTCTAGCAAGAAATCAAACAGCAATCATCCATGAGGATTCAGGGCTTCAGCAT  591</w:t>
      </w:r>
    </w:p>
    <w:p>
      <w:r>
        <w:rPr>
          <w:rFonts w:ascii="Consolas" w:hAnsi="Consolas" w:eastAsia="Consolas"/>
          <w:b w:val="0"/>
          <w:sz w:val="18"/>
        </w:rPr>
        <w:t>NC_056059.1  84584248  G.....CA........A.T...G.....A..C.....T...............C......  84584189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592       TCTAGGACTGATGACTGGACATTCAATGGCTAGAATGCAGAAGTGTGGGATTTGCAATAT  651</w:t>
      </w:r>
    </w:p>
    <w:p>
      <w:r>
        <w:rPr>
          <w:rFonts w:ascii="Consolas" w:hAnsi="Consolas" w:eastAsia="Consolas"/>
          <w:b w:val="0"/>
          <w:sz w:val="18"/>
        </w:rPr>
        <w:t>NC_056059.1  84584188  ............T.......C..........T.....A..-T.....A............  84584130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652       AACTTGAAGTCTAACCTGGGTTTATAAGTAATAATACAGAGAATTATCATTAACCACGAG  711</w:t>
      </w:r>
    </w:p>
    <w:p>
      <w:r>
        <w:rPr>
          <w:rFonts w:ascii="Consolas" w:hAnsi="Consolas" w:eastAsia="Consolas"/>
          <w:b w:val="0"/>
          <w:sz w:val="18"/>
        </w:rPr>
        <w:t>NC_056059.1  84584129  ........T.........T.....CT.A.............C..............T...  84584070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712       AGTTGCCATTTGAAAGATATGTAAATGTGTCTGAACTTGTTGTTGACATTGGGTTATACA  771</w:t>
      </w:r>
    </w:p>
    <w:p>
      <w:r>
        <w:rPr>
          <w:rFonts w:ascii="Consolas" w:hAnsi="Consolas" w:eastAsia="Consolas"/>
          <w:b w:val="0"/>
          <w:sz w:val="18"/>
        </w:rPr>
        <w:t>NC_056059.1  84584069  .A.........A....G.G.T.....A.A..........C.A..A.............T.  84584010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772       CACAAGCACTAGCTTCAGGATGCATGTTGCATTGTTAA  809</w:t>
      </w:r>
    </w:p>
    <w:p>
      <w:r>
        <w:rPr>
          <w:rFonts w:ascii="Consolas" w:hAnsi="Consolas" w:eastAsia="Consolas"/>
          <w:b w:val="0"/>
          <w:sz w:val="18"/>
        </w:rPr>
        <w:t>NC_056059.1  84584009  ..TC.CTG.....................T.C......  84583972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2059549988864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233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b w:val="0"/>
          <w:sz w:val="18"/>
        </w:rPr>
        <w:t>NC_056059.1  84794252  ..C..............T..........................................  84794193</w:t>
      </w:r>
    </w:p>
    <w:p>
      <w:r>
        <w:rPr>
          <w:rFonts w:ascii="Consolas" w:hAnsi="Consolas" w:eastAsia="Consolas"/>
          <w:b w:val="0"/>
          <w:sz w:val="18"/>
        </w:rPr>
        <w:t>NC_056059.1  84734955  ....................A...CA...CA.CT..C..A....T..........T....  84734896</w:t>
      </w:r>
    </w:p>
    <w:p>
      <w:r>
        <w:rPr>
          <w:rFonts w:ascii="Consolas" w:hAnsi="Consolas" w:eastAsia="Consolas"/>
          <w:b w:val="0"/>
          <w:sz w:val="18"/>
        </w:rPr>
        <w:t>NC_056059.1  84452851  .....T.....G.....TT.A...G.AAAG..CCT..A.....C......T..CAT....  84452792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b w:val="0"/>
          <w:sz w:val="18"/>
        </w:rPr>
        <w:t>NC_056059.1  84794192  ..C..............T...........A....A...G..T.............A....  84794133</w:t>
      </w:r>
    </w:p>
    <w:p>
      <w:r>
        <w:rPr>
          <w:rFonts w:ascii="Consolas" w:hAnsi="Consolas" w:eastAsia="Consolas"/>
          <w:b w:val="0"/>
          <w:sz w:val="18"/>
        </w:rPr>
        <w:t>NC_056059.1  84734895  ................CA.........ACAAT..A......A..A..C.....AC.....  84734836</w:t>
      </w:r>
    </w:p>
    <w:p>
      <w:r>
        <w:rPr>
          <w:rFonts w:ascii="Consolas" w:hAnsi="Consolas" w:eastAsia="Consolas"/>
          <w:b w:val="0"/>
          <w:sz w:val="18"/>
        </w:rPr>
        <w:t>NC_056059.1  84452791  ..T..............TA.C.....T..AAGG.AC.....T..A..C..C..A.A....  84452732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ACTACCTTCCGGGACTGGATCGCTTCCAAAACTGGAATCTA  161</w:t>
      </w:r>
    </w:p>
    <w:p>
      <w:r>
        <w:rPr>
          <w:rFonts w:ascii="Consolas" w:hAnsi="Consolas" w:eastAsia="Consolas"/>
          <w:b w:val="0"/>
          <w:sz w:val="18"/>
        </w:rPr>
        <w:t>NC_056059.1  84794132  ...G.................A.............TG....  84794092</w:t>
      </w:r>
    </w:p>
    <w:p>
      <w:r>
        <w:rPr>
          <w:rFonts w:ascii="Consolas" w:hAnsi="Consolas" w:eastAsia="Consolas"/>
          <w:b w:val="0"/>
          <w:sz w:val="18"/>
        </w:rPr>
        <w:t>NC_056059.1  84734835  ...G...A...CA.......T..C..A..G.....T.....  84734795</w:t>
      </w:r>
    </w:p>
    <w:p>
      <w:r>
        <w:rPr>
          <w:rFonts w:ascii="Consolas" w:hAnsi="Consolas" w:eastAsia="Consolas"/>
          <w:b w:val="0"/>
          <w:sz w:val="18"/>
        </w:rPr>
        <w:t>NC_056059.1  84452731  ...TAT.A...AA.......TA....A.....A..CC....  84452691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347681819783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