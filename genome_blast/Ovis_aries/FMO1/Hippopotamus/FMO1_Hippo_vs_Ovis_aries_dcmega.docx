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188438238203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NC_056065.1 Ovis aries strain OAR_USU_Benz2616 breed Rambouillet ...  168     4e-40</w:t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76.1    6e-12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ACCATGGCCAAGC---GAGTTGCAGTTGTCGGGGCTGGGGTCAGTGGCCTGGCCTCCATC  57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exon_2]</w:t>
      </w:r>
    </w:p>
    <w:p>
      <w:r>
        <w:rPr>
          <w:rFonts w:ascii="Consolas" w:hAnsi="Consolas" w:eastAsia="Consolas"/>
          <w:b w:val="0"/>
          <w:sz w:val="18"/>
        </w:rPr>
        <w:t>NC_056065.1  38096708    .........A.---.T.....GA....G..C..........C.........T......  38096762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exon_2]</w:t>
      </w:r>
    </w:p>
    <w:p>
      <w:r>
        <w:rPr>
          <w:rFonts w:ascii="Consolas" w:hAnsi="Consolas" w:eastAsia="Consolas"/>
          <w:b w:val="0"/>
          <w:sz w:val="18"/>
        </w:rPr>
        <w:t>NC_056065.1  37970065  ..A....TG...A---....G..CA.CA.T..A.....T.........T..........A  37970121</w:t>
      </w:r>
    </w:p>
    <w:p>
      <w:r>
        <w:rPr>
          <w:rFonts w:ascii="Consolas" w:hAnsi="Consolas" w:eastAsia="Consolas"/>
          <w:b w:val="0"/>
          <w:sz w:val="18"/>
        </w:rPr>
        <w:t>NC_056065.1  37920639  .......TG...A---A...G..CA.CA.T..A..A..CA....C...............  37920695</w:t>
      </w:r>
    </w:p>
    <w:p>
      <w:r>
        <w:rPr>
          <w:rFonts w:ascii="Consolas" w:hAnsi="Consolas" w:eastAsia="Consolas"/>
          <w:b w:val="0"/>
          <w:sz w:val="18"/>
        </w:rPr>
        <w:t>NC_056065.1  38148674  .............---.......G..GA....A.....A..G.........T........  38148730</w:t>
      </w:r>
    </w:p>
    <w:p>
      <w:r>
        <w:rPr>
          <w:rFonts w:ascii="Consolas" w:hAnsi="Consolas" w:eastAsia="Consolas"/>
          <w:b w:val="0"/>
          <w:sz w:val="18"/>
        </w:rPr>
        <w:t>NC_056054.1  98209814  ............AAAA..A....T..GA.T.....A..T..G.....G..CA.G..T...  98209755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58        AGGTGTTGTCTGGAGGAAGGGTTAGAGCCCACCTGCTTCGAGAGGAGCGACGACCTTGGG  117</w:t>
      </w:r>
    </w:p>
    <w:p>
      <w:r>
        <w:rPr>
          <w:rFonts w:ascii="Consolas" w:hAnsi="Consolas" w:eastAsia="Consolas"/>
          <w:b w:val="0"/>
          <w:sz w:val="18"/>
        </w:rPr>
        <w:t>NC_056065.1  38096763  .A...C...............C..A.............T........T..T........C  38096822</w:t>
      </w:r>
    </w:p>
    <w:p>
      <w:r>
        <w:rPr>
          <w:rFonts w:ascii="Consolas" w:hAnsi="Consolas" w:eastAsia="Consolas"/>
          <w:b w:val="0"/>
          <w:sz w:val="18"/>
        </w:rPr>
        <w:t>NC_056065.1  37970122  C.............A..G...C.G..............T..A......A.T..AG....A  37970181</w:t>
      </w:r>
    </w:p>
    <w:p>
      <w:r>
        <w:rPr>
          <w:rFonts w:ascii="Consolas" w:hAnsi="Consolas" w:eastAsia="Consolas"/>
          <w:b w:val="0"/>
          <w:sz w:val="18"/>
        </w:rPr>
        <w:t>NC_056065.1  37920696  ...A.C..C..A..A..G..CC.G..A...........T......G.T..A...G.....  37920755</w:t>
      </w:r>
    </w:p>
    <w:p>
      <w:r>
        <w:rPr>
          <w:rFonts w:ascii="Consolas" w:hAnsi="Consolas" w:eastAsia="Consolas"/>
          <w:b w:val="0"/>
          <w:sz w:val="18"/>
        </w:rPr>
        <w:t>NC_056065.1  38148731  .AA..C..CT.A..T...CACC.G......GT......T..A..A..TA.T...A.C..C  38148790</w:t>
      </w:r>
    </w:p>
    <w:p>
      <w:r>
        <w:rPr>
          <w:rFonts w:ascii="Consolas" w:hAnsi="Consolas" w:eastAsia="Consolas"/>
          <w:b w:val="0"/>
          <w:sz w:val="18"/>
        </w:rPr>
        <w:t>NC_056054.1  98209754  .A...C..C.....A.....C..G......CT......T..A...TCTC.T...A.C..A  98209695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118       GGGCTGTGGAGATTCACC  135</w:t>
      </w:r>
    </w:p>
    <w:p>
      <w:r>
        <w:rPr>
          <w:rFonts w:ascii="Consolas" w:hAnsi="Consolas" w:eastAsia="Consolas"/>
          <w:b w:val="0"/>
          <w:sz w:val="18"/>
        </w:rPr>
        <w:t>NC_056065.1  38096823  ..................  38096840</w:t>
      </w:r>
    </w:p>
    <w:p>
      <w:r>
        <w:rPr>
          <w:rFonts w:ascii="Consolas" w:hAnsi="Consolas" w:eastAsia="Consolas"/>
          <w:b w:val="0"/>
          <w:sz w:val="18"/>
        </w:rPr>
        <w:t>NC_056065.1  37970182  ..TT.....GA....     37970196</w:t>
      </w:r>
    </w:p>
    <w:p>
      <w:r>
        <w:rPr>
          <w:rFonts w:ascii="Consolas" w:hAnsi="Consolas" w:eastAsia="Consolas"/>
          <w:b w:val="0"/>
          <w:sz w:val="18"/>
        </w:rPr>
        <w:t>NC_056065.1  37920756  ..C.......A....     37920770</w:t>
      </w:r>
    </w:p>
    <w:p>
      <w:r>
        <w:rPr>
          <w:rFonts w:ascii="Consolas" w:hAnsi="Consolas" w:eastAsia="Consolas"/>
          <w:b w:val="0"/>
          <w:sz w:val="18"/>
        </w:rPr>
        <w:t>NC_056065.1  38148791  ..A..A....          38148800</w:t>
      </w:r>
    </w:p>
    <w:p>
      <w:r>
        <w:rPr>
          <w:rFonts w:ascii="Consolas" w:hAnsi="Consolas" w:eastAsia="Consolas"/>
          <w:b w:val="0"/>
          <w:sz w:val="18"/>
        </w:rPr>
        <w:t>NC_056054.1  98209694  .........C.G...     98209680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278676267765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NC_056065.1 Ovis aries strain OAR_USU_Benz2616 breed Rambouillet ...  301     1e-79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GAACACGTTGAAGAAGGCAGAGCCAGCCTCTACAAGTCTGTGGTTTCCAACAGCTGCAAG  60</w:t>
      </w:r>
    </w:p>
    <w:p>
      <w:r>
        <w:rPr>
          <w:rFonts w:ascii="Consolas" w:hAnsi="Consolas" w:eastAsia="Consolas"/>
          <w:b w:val="0"/>
          <w:sz w:val="18"/>
        </w:rPr>
        <w:t>NC_056065.1  38109025  .....T......................................................  38109084</w:t>
      </w:r>
    </w:p>
    <w:p>
      <w:r>
        <w:rPr>
          <w:rFonts w:ascii="Consolas" w:hAnsi="Consolas" w:eastAsia="Consolas"/>
          <w:b w:val="0"/>
          <w:sz w:val="18"/>
        </w:rPr>
        <w:t>NC_056065.1  38058267  ...A.T.....C..T...C....A..TA....TC.A.....CA.CAG.....C.A....A  38058326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GAGATGTCTTGTTACCCCGACTTTCCATTCCCAGAAGATTGTCCAAACTATGTGTCAAAT  120</w:t>
      </w:r>
    </w:p>
    <w:p>
      <w:r>
        <w:rPr>
          <w:rFonts w:ascii="Consolas" w:hAnsi="Consolas" w:eastAsia="Consolas"/>
          <w:b w:val="0"/>
          <w:sz w:val="18"/>
        </w:rPr>
        <w:t>NC_056065.1  38109085  .................G......................A.............C.....  38109144</w:t>
      </w:r>
    </w:p>
    <w:p>
      <w:r>
        <w:rPr>
          <w:rFonts w:ascii="Consolas" w:hAnsi="Consolas" w:eastAsia="Consolas"/>
          <w:b w:val="0"/>
          <w:sz w:val="18"/>
        </w:rPr>
        <w:t>NC_056065.1  38058327  ..A.....C....T.AGT.........A.G..T.......T........TCC..CAC...  38058386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TCTCAATTCCTGGAATATCTCAAAATGTATGCAAACCAGTTCAACCTTCTGAAATGCATT  180</w:t>
      </w:r>
    </w:p>
    <w:p>
      <w:r>
        <w:rPr>
          <w:rFonts w:ascii="Consolas" w:hAnsi="Consolas" w:eastAsia="Consolas"/>
          <w:b w:val="0"/>
          <w:sz w:val="18"/>
        </w:rPr>
        <w:t>NC_056065.1  38109145  ....T.........T......................G.........C...G........  38109204</w:t>
      </w:r>
    </w:p>
    <w:p>
      <w:r>
        <w:rPr>
          <w:rFonts w:ascii="Consolas" w:hAnsi="Consolas" w:eastAsia="Consolas"/>
          <w:b w:val="0"/>
          <w:sz w:val="18"/>
        </w:rPr>
        <w:t>NC_056065.1  38058387  ...A..C...........T...G...C.T...C..GA....TG.T..A..A..G.AT...  38058446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181       CAATTCAAG  189</w:t>
      </w:r>
    </w:p>
    <w:p>
      <w:r>
        <w:rPr>
          <w:rFonts w:ascii="Consolas" w:hAnsi="Consolas" w:eastAsia="Consolas"/>
          <w:b w:val="0"/>
          <w:sz w:val="18"/>
        </w:rPr>
        <w:t>NC_056065.1  38109205  .........  38109213</w:t>
      </w:r>
    </w:p>
    <w:p>
      <w:r>
        <w:rPr>
          <w:rFonts w:ascii="Consolas" w:hAnsi="Consolas" w:eastAsia="Consolas"/>
          <w:b w:val="0"/>
          <w:sz w:val="18"/>
        </w:rPr>
        <w:t>NC_056065.1  38058447  ..G...C..  38058455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419341408900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NC_056065.1 Ovis aries strain OAR_USU_Benz2616 breed Rambouillet ...  223     2e-56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ACAAAAGTCTGCAGTGTAACAAAACGCCCAGATTTTAGTGTCACTGGCCAATGGGACGTA  60</w:t>
      </w:r>
    </w:p>
    <w:p>
      <w:r>
        <w:rPr>
          <w:rFonts w:ascii="Consolas" w:hAnsi="Consolas" w:eastAsia="Consolas"/>
          <w:b w:val="0"/>
          <w:sz w:val="18"/>
        </w:rPr>
        <w:t>NC_056065.1  38112254  .................G.G.................C..C...A...........G...  38112313</w:t>
      </w:r>
    </w:p>
    <w:p>
      <w:r>
        <w:rPr>
          <w:rFonts w:ascii="Consolas" w:hAnsi="Consolas" w:eastAsia="Consolas"/>
          <w:b w:val="0"/>
          <w:sz w:val="18"/>
        </w:rPr>
        <w:t>NC_056065.1  38154796        ..G.....CA.......G..T..T..C..CTCC.AA.....T........T..T  38154849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GTCACTCTGCATGAAGGGAAGCAAGAGTCAGCCATCTTTGATGCTGTCATGGTCTGCACT  120</w:t>
      </w:r>
    </w:p>
    <w:p>
      <w:r>
        <w:rPr>
          <w:rFonts w:ascii="Consolas" w:hAnsi="Consolas" w:eastAsia="Consolas"/>
          <w:b w:val="0"/>
          <w:sz w:val="18"/>
        </w:rPr>
        <w:t>NC_056065.1  38112314  .........TGC.......G.......................G................  38112373</w:t>
      </w:r>
    </w:p>
    <w:p>
      <w:r>
        <w:rPr>
          <w:rFonts w:ascii="Consolas" w:hAnsi="Consolas" w:eastAsia="Consolas"/>
          <w:b w:val="0"/>
          <w:sz w:val="18"/>
        </w:rPr>
        <w:t>NC_056065.1  38154850  .....AGA.ACA..G....G..GG..CAG...TG...................T......  38154909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GGTTTTCTTACT-AACCCGCATTTGCCACTGGACTCCTTTCCAG  163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exon_4]</w:t>
      </w:r>
    </w:p>
    <w:p>
      <w:r>
        <w:rPr>
          <w:rFonts w:ascii="Consolas" w:hAnsi="Consolas" w:eastAsia="Consolas"/>
          <w:b w:val="0"/>
          <w:sz w:val="18"/>
        </w:rPr>
        <w:t>NC_056065.1  38112374  ..G.A.......-..T...T....A...................  38112416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exon_4]</w:t>
      </w:r>
    </w:p>
    <w:p>
      <w:r>
        <w:rPr>
          <w:rFonts w:ascii="Consolas" w:hAnsi="Consolas" w:eastAsia="Consolas"/>
          <w:b w:val="0"/>
          <w:sz w:val="18"/>
        </w:rPr>
        <w:t>NC_056065.1  38154910  ..ACA.-..C..G..T..C.G...A..T.....G..A.....    38154950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352989939169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NC_056065.1 Ovis aries strain OAR_USU_Benz2616 breed Rambouillet ...  205     6e-51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GTATAAACACTTTTAAAGGCCAGTACTTTCATAGCCAAGAGTATAAACATCCAGATATAT  60</w:t>
      </w:r>
    </w:p>
    <w:p>
      <w:r>
        <w:rPr>
          <w:rFonts w:ascii="Consolas" w:hAnsi="Consolas" w:eastAsia="Consolas"/>
          <w:b w:val="0"/>
          <w:sz w:val="18"/>
        </w:rPr>
        <w:t>NC_056065.1  38116825  .......T.................T..C..C....G......C................  38116884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TTAGAGACAAGAGAGTTCTTGTGATTGGAATGGGAAATTCTGGCACAGACATTGCTGTGG  120</w:t>
      </w:r>
    </w:p>
    <w:p>
      <w:r>
        <w:rPr>
          <w:rFonts w:ascii="Consolas" w:hAnsi="Consolas" w:eastAsia="Consolas"/>
          <w:b w:val="0"/>
          <w:sz w:val="18"/>
        </w:rPr>
        <w:t>NC_056065.1  38116885  ....G.......AC........T..C..................................  38116944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AGGCCAGCCACCTAGCAAAGAAG  143</w:t>
      </w:r>
    </w:p>
    <w:p>
      <w:r>
        <w:rPr>
          <w:rFonts w:ascii="Consolas" w:hAnsi="Consolas" w:eastAsia="Consolas"/>
          <w:b w:val="0"/>
          <w:sz w:val="18"/>
        </w:rPr>
        <w:t>NC_056065.1  38116945  .............G.........  38116967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299908745309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NC_056065.1 Ovis aries strain OAR_USU_Benz2616 breed Rambouillet ...  249     8e-64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GTGTTCCTCAGCACCACCGGCGGGGCGTGGGTGATAAGCCGGGTCTTCGACTCAGGCTAC  60</w:t>
      </w:r>
    </w:p>
    <w:p>
      <w:r>
        <w:rPr>
          <w:rFonts w:ascii="Consolas" w:hAnsi="Consolas" w:eastAsia="Consolas"/>
          <w:b w:val="0"/>
          <w:sz w:val="18"/>
        </w:rPr>
        <w:t>NC_056065.1  38120013  ....................A.....A........C.....T.....T........G...  38120072</w:t>
      </w:r>
    </w:p>
    <w:p>
      <w:r>
        <w:rPr>
          <w:rFonts w:ascii="Consolas" w:hAnsi="Consolas" w:eastAsia="Consolas"/>
          <w:b w:val="0"/>
          <w:sz w:val="18"/>
        </w:rPr>
        <w:t>NC_056065.1  37936128                             ........G..........GG..TGA......T  37936160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CCCTGGGACATGGTGTTCATGACGCGCTTTCAGAACATGCTCAGAAATTCTCTCCCAACT  120</w:t>
      </w:r>
    </w:p>
    <w:p>
      <w:r>
        <w:rPr>
          <w:rFonts w:ascii="Consolas" w:hAnsi="Consolas" w:eastAsia="Consolas"/>
          <w:b w:val="0"/>
          <w:sz w:val="18"/>
        </w:rPr>
        <w:t>NC_056065.1  38120073  ..A...........T........A..A..........CAT.............T......  38120132</w:t>
      </w:r>
    </w:p>
    <w:p>
      <w:r>
        <w:rPr>
          <w:rFonts w:ascii="Consolas" w:hAnsi="Consolas" w:eastAsia="Consolas"/>
          <w:b w:val="0"/>
          <w:sz w:val="18"/>
        </w:rPr>
        <w:t>NC_056065.1  37936161  ..A.........C....T..C..T..A...G.-.....                        37936197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CCAGTCGTGAGTTGGTTGATAGCGAAAAGGATGAACAGCTGGTTCAGTCACGAAAATTAT  180</w:t>
      </w:r>
    </w:p>
    <w:p>
      <w:r>
        <w:rPr>
          <w:rFonts w:ascii="Consolas" w:hAnsi="Consolas" w:eastAsia="Consolas"/>
          <w:b w:val="0"/>
          <w:sz w:val="18"/>
        </w:rPr>
        <w:t>NC_056065.1  38120133  ..TA.T....A............A.G....................A...T.C.......  38120192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181       GGCTTAATTCCAGAAGACAG  200</w:t>
      </w:r>
    </w:p>
    <w:p>
      <w:r>
        <w:rPr>
          <w:rFonts w:ascii="Consolas" w:hAnsi="Consolas" w:eastAsia="Consolas"/>
          <w:b w:val="0"/>
          <w:sz w:val="18"/>
        </w:rPr>
        <w:t>NC_056065.1  38120193  .....G..A...........  38120212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448536063950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Length=356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NC_056065.1 Ovis aries strain OAR_USU_Benz2616 breed Rambouillet ...  481     1e-133</w:t>
      </w:r>
    </w:p>
    <w:p>
      <w:r>
        <w:rPr>
          <w:rFonts w:ascii="Consolas" w:hAnsi="Consolas" w:eastAsia="Consolas"/>
          <w:b w:val="0"/>
          <w:sz w:val="18"/>
        </w:rPr>
        <w:t xml:space="preserve">NC_056054.1 Ovis aries strain OAR_USU_Benz2616 breed Rambouillet ...  83.3    1e-13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3         TACAGCTGAGAGAGCCTGTGATAAATGACCAGCTCCCAGGCTGTATCATTGCTGGGAAAG  62</w:t>
      </w:r>
    </w:p>
    <w:p>
      <w:r>
        <w:rPr>
          <w:rFonts w:ascii="Consolas" w:hAnsi="Consolas" w:eastAsia="Consolas"/>
          <w:b w:val="0"/>
          <w:sz w:val="18"/>
        </w:rPr>
        <w:t>NC_056065.1  38121971  .......A............C........G...........C.......CA.........  38122030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63        TGCTCATCAAGCCAAGCATAAAGGAGGTGAAGGAAAACTCTGTTGTATTTAACAACACCC  122</w:t>
      </w:r>
    </w:p>
    <w:p>
      <w:r>
        <w:rPr>
          <w:rFonts w:ascii="Consolas" w:hAnsi="Consolas" w:eastAsia="Consolas"/>
          <w:b w:val="0"/>
          <w:sz w:val="18"/>
        </w:rPr>
        <w:t>NC_056065.1  38122031  .A..............A..T.....A.................C.......G........  38122090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123       CAAAGGAAGAGTCCATCGATATCATCATCTTTGCCACTGGATACACCTTTGCTTTCCCCT  182</w:t>
      </w:r>
    </w:p>
    <w:p>
      <w:r>
        <w:rPr>
          <w:rFonts w:ascii="Consolas" w:hAnsi="Consolas" w:eastAsia="Consolas"/>
          <w:b w:val="0"/>
          <w:sz w:val="18"/>
        </w:rPr>
        <w:t>NC_056065.1  38122091  .G.........C.............TG.T.................T.............  38122150</w:t>
      </w:r>
    </w:p>
    <w:p>
      <w:r>
        <w:rPr>
          <w:rFonts w:ascii="Consolas" w:hAnsi="Consolas" w:eastAsia="Consolas"/>
          <w:b w:val="0"/>
          <w:sz w:val="18"/>
        </w:rPr>
        <w:t>NC_056065.1  38070702      .......AA...T..C.....TG.......A..A.....T..TG.CT....T....  38070757</w:t>
      </w:r>
    </w:p>
    <w:p>
      <w:r>
        <w:rPr>
          <w:rFonts w:ascii="Consolas" w:hAnsi="Consolas" w:eastAsia="Consolas"/>
          <w:b w:val="0"/>
          <w:sz w:val="18"/>
        </w:rPr>
        <w:t>NC_056054.1  98182810               ...T...G.TG.T........T..A..C..T.G......A..T..T.  98182764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183       TCCTTGATGAGACTGTAGTGAAAGTTGAAGATGGCCAGGCATCGCTGTACAAATACATCT  242</w:t>
      </w:r>
    </w:p>
    <w:p>
      <w:r>
        <w:rPr>
          <w:rFonts w:ascii="Consolas" w:hAnsi="Consolas" w:eastAsia="Consolas"/>
          <w:b w:val="0"/>
          <w:sz w:val="18"/>
        </w:rPr>
        <w:t>NC_056065.1  38122151  .......C......A..........C....................A.....G.......  38122210</w:t>
      </w:r>
    </w:p>
    <w:p>
      <w:r>
        <w:rPr>
          <w:rFonts w:ascii="Consolas" w:hAnsi="Consolas" w:eastAsia="Consolas"/>
          <w:b w:val="0"/>
          <w:sz w:val="18"/>
        </w:rPr>
        <w:t>NC_056065.1  38070758  .......A..---.C.T..T.....A..GA..AATAT..TC..A..........T...G.  38070814</w:t>
      </w:r>
    </w:p>
    <w:p>
      <w:r>
        <w:rPr>
          <w:rFonts w:ascii="Consolas" w:hAnsi="Consolas" w:eastAsia="Consolas"/>
          <w:b w:val="0"/>
          <w:sz w:val="18"/>
        </w:rPr>
        <w:t>NC_056054.1  98182763  .T.....A..TT..---..C.....A.TCA.AAA.A..AT...C.....T...A.GG...  98182707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243       TCCCTCCGCATCTGCAAAAGCCAACCCTGGCTGTTATTGGCCTCATCAAACCCTTGGGTT  302</w:t>
      </w:r>
    </w:p>
    <w:p>
      <w:r>
        <w:rPr>
          <w:rFonts w:ascii="Consolas" w:hAnsi="Consolas" w:eastAsia="Consolas"/>
          <w:b w:val="0"/>
          <w:sz w:val="18"/>
        </w:rPr>
        <w:t>NC_056065.1  38122211  .T...G.A.......C..................C.....T.................C.  38122270</w:t>
      </w:r>
    </w:p>
    <w:p>
      <w:r>
        <w:rPr>
          <w:rFonts w:ascii="Consolas" w:hAnsi="Consolas" w:eastAsia="Consolas"/>
          <w:b w:val="0"/>
          <w:sz w:val="18"/>
        </w:rPr>
        <w:t>NC_056065.1  38070815  .......T..A...G.G...T....T..T..ATGC.....T......C.G...C.A....  38070874</w:t>
      </w:r>
    </w:p>
    <w:p>
      <w:r>
        <w:rPr>
          <w:rFonts w:ascii="Consolas" w:hAnsi="Consolas" w:eastAsia="Consolas"/>
          <w:b w:val="0"/>
          <w:sz w:val="18"/>
        </w:rPr>
        <w:t>NC_056054.1  98182706  .......TA.C..TG..........T..T..AA.C..A...T.G...C.G.........G  98182647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303       CCATTATACCCACAGGGGACACACAAGCTCGATGGGCTGTTCGGGTCCTGAAAG  356</w:t>
      </w:r>
    </w:p>
    <w:p>
      <w:r>
        <w:rPr>
          <w:rFonts w:ascii="Consolas" w:hAnsi="Consolas" w:eastAsia="Consolas"/>
          <w:b w:val="0"/>
          <w:sz w:val="18"/>
        </w:rPr>
        <w:t>NC_056065.1  38122271  ..T.AC.............T..G...............................  38122324</w:t>
      </w:r>
    </w:p>
    <w:p>
      <w:r>
        <w:rPr>
          <w:rFonts w:ascii="Consolas" w:hAnsi="Consolas" w:eastAsia="Consolas"/>
          <w:b w:val="0"/>
          <w:sz w:val="18"/>
        </w:rPr>
        <w:t>NC_056065.1  38070875  .....T.C..A..T.TT..ACTT........T....                    38070910</w:t>
      </w:r>
    </w:p>
    <w:p>
      <w:r>
        <w:rPr>
          <w:rFonts w:ascii="Consolas" w:hAnsi="Consolas" w:eastAsia="Consolas"/>
          <w:b w:val="0"/>
          <w:sz w:val="18"/>
        </w:rPr>
        <w:t>NC_056054.1  98182646  .......G....                                            98182635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859915247868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NC_056065.1 Ovis aries strain OAR_USU_Benz2616 breed Rambouillet ...  87.8    4e-16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GTGTGAATAAGTTACCACCATCAAATGTCATGATAGAGGAAGTTAATGAGAGGaaaaaaa  60</w:t>
      </w:r>
    </w:p>
    <w:p>
      <w:r>
        <w:rPr>
          <w:rFonts w:ascii="Consolas" w:hAnsi="Consolas" w:eastAsia="Consolas"/>
          <w:b w:val="0"/>
          <w:sz w:val="18"/>
        </w:rPr>
        <w:t>NC_056065.1  38122995  ......T.................GCA.A.....C..............A..A...C...  38123054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aCAAGCCCACTGG  73</w:t>
      </w:r>
    </w:p>
    <w:p>
      <w:r>
        <w:rPr>
          <w:rFonts w:ascii="Consolas" w:hAnsi="Consolas" w:eastAsia="Consolas"/>
          <w:b w:val="0"/>
          <w:sz w:val="18"/>
        </w:rPr>
        <w:t>NC_056065.1  38123055  .........G...  38123067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116778632784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Length=343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NC_056065.1 Ovis aries strain OAR_USU_Benz2616 breed Rambouillet ...  493     2e-137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GTTTGGCTTGTGTTACTGCAAAGCTTTACAAA-CGGATTATATCACATACATAGATGAAC  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exon_9]</w:t>
      </w:r>
    </w:p>
    <w:p>
      <w:r>
        <w:rPr>
          <w:rFonts w:ascii="Consolas" w:hAnsi="Consolas" w:eastAsia="Consolas"/>
          <w:b w:val="0"/>
          <w:sz w:val="18"/>
        </w:rPr>
        <w:t>NC_056065.1  38124866  ..........C................GG...-.C..............TG.........  38124924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exon_9]</w:t>
      </w:r>
    </w:p>
    <w:p>
      <w:r>
        <w:rPr>
          <w:rFonts w:ascii="Consolas" w:hAnsi="Consolas" w:eastAsia="Consolas"/>
          <w:b w:val="0"/>
          <w:sz w:val="18"/>
        </w:rPr>
        <w:t>NC_056065.1  37994375                         ....G..G.-.A.....C...........G.......  37994410</w:t>
      </w:r>
    </w:p>
    <w:p>
      <w:r>
        <w:rPr>
          <w:rFonts w:ascii="Consolas" w:hAnsi="Consolas" w:eastAsia="Consolas"/>
          <w:b w:val="0"/>
          <w:sz w:val="18"/>
        </w:rPr>
        <w:t>NC_056065.1  38179820                             .....G.T..C..C..TT.C...C.G.....C.  38179852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60        TCCTGACCTATATCGGTGCAAAGCCCAACCTGGTCTCTCTGCTCCTGACGGATCCACGCC  119</w:t>
      </w:r>
    </w:p>
    <w:p>
      <w:r>
        <w:rPr>
          <w:rFonts w:ascii="Consolas" w:hAnsi="Consolas" w:eastAsia="Consolas"/>
          <w:b w:val="0"/>
          <w:sz w:val="18"/>
        </w:rPr>
        <w:t>NC_056065.1  38124925  ........GC....AA.............T..T...........................  38124984</w:t>
      </w:r>
    </w:p>
    <w:p>
      <w:r>
        <w:rPr>
          <w:rFonts w:ascii="Consolas" w:hAnsi="Consolas" w:eastAsia="Consolas"/>
          <w:b w:val="0"/>
          <w:sz w:val="18"/>
        </w:rPr>
        <w:t>NC_056065.1  37994411  .GGGCT...TC..A..G..C..A..T...A.ACCA.GG..CT.......T.....C.AG.  37994470</w:t>
      </w:r>
    </w:p>
    <w:p>
      <w:r>
        <w:rPr>
          <w:rFonts w:ascii="Consolas" w:hAnsi="Consolas" w:eastAsia="Consolas"/>
          <w:b w:val="0"/>
          <w:sz w:val="18"/>
        </w:rPr>
        <w:t>NC_056065.1  38179853  ..GCTT...TC..A..C.T..........A.CCCACT....T..A.C........CA.A.  38179912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120       TGGCTTTGGCCATCTTCTTCGGCCCATGCACACCGTACCAGTTCCGTCTGACTGGCCCAG  179</w:t>
      </w:r>
    </w:p>
    <w:p>
      <w:r>
        <w:rPr>
          <w:rFonts w:ascii="Consolas" w:hAnsi="Consolas" w:eastAsia="Consolas"/>
          <w:b w:val="0"/>
          <w:sz w:val="18"/>
        </w:rPr>
        <w:t>NC_056065.1  38124985  ...................T..............A............T.......T....  38125044</w:t>
      </w:r>
    </w:p>
    <w:p>
      <w:r>
        <w:rPr>
          <w:rFonts w:ascii="Consolas" w:hAnsi="Consolas" w:eastAsia="Consolas"/>
          <w:b w:val="0"/>
          <w:sz w:val="18"/>
        </w:rPr>
        <w:t>NC_056065.1  37994471  ....CC...AGG.G.A...T..T..T..T.GC..A........T..A....TG..A....  37994530</w:t>
      </w:r>
    </w:p>
    <w:p>
      <w:r>
        <w:rPr>
          <w:rFonts w:ascii="Consolas" w:hAnsi="Consolas" w:eastAsia="Consolas"/>
          <w:b w:val="0"/>
          <w:sz w:val="18"/>
        </w:rPr>
        <w:t>NC_056065.1  38179913  .A..A.G..AAG.T.....T..A..G..T..T..T.......AT..C..A.TG.....C.  38179972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180       GAAAATGGGAAGGAGCCAGAAATGCTGTCATGACCCAGTGGGACCGAACATTCAAGGTCA  239</w:t>
      </w:r>
    </w:p>
    <w:p>
      <w:r>
        <w:rPr>
          <w:rFonts w:ascii="Consolas" w:hAnsi="Consolas" w:eastAsia="Consolas"/>
          <w:b w:val="0"/>
          <w:sz w:val="18"/>
        </w:rPr>
        <w:t>NC_056065.1  38125045  .G...............C........A..............................C..  38125104</w:t>
      </w:r>
    </w:p>
    <w:p>
      <w:r>
        <w:rPr>
          <w:rFonts w:ascii="Consolas" w:hAnsi="Consolas" w:eastAsia="Consolas"/>
          <w:b w:val="0"/>
          <w:sz w:val="18"/>
        </w:rPr>
        <w:t>NC_056065.1  37994531  .G..G.....T..G...........CA..C.......A......A.G.....A...CCA.  37994590</w:t>
      </w:r>
    </w:p>
    <w:p>
      <w:r>
        <w:rPr>
          <w:rFonts w:ascii="Consolas" w:hAnsi="Consolas" w:eastAsia="Consolas"/>
          <w:b w:val="0"/>
          <w:sz w:val="18"/>
        </w:rPr>
        <w:t>NC_056065.1  38179973  .G........T......C.......CA..T..............A.G...            38180022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240       CCAAAACACGAGTTGTACACAAATCCCCATCTCCCTTTGCAAGCTTCCTTAAACTCTTCA  299</w:t>
      </w:r>
    </w:p>
    <w:p>
      <w:r>
        <w:rPr>
          <w:rFonts w:ascii="Consolas" w:hAnsi="Consolas" w:eastAsia="Consolas"/>
          <w:b w:val="0"/>
          <w:sz w:val="18"/>
        </w:rPr>
        <w:t>NC_056065.1  38125105  .......T...A.......AG.......G....T............A.............  38125164</w:t>
      </w:r>
    </w:p>
    <w:p>
      <w:r>
        <w:rPr>
          <w:rFonts w:ascii="Consolas" w:hAnsi="Consolas" w:eastAsia="Consolas"/>
          <w:b w:val="0"/>
          <w:sz w:val="18"/>
        </w:rPr>
        <w:t>NC_056065.1  37994591  ...GG...A...C...                                              37994606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300       GCTTTCTAGCTTTGCTTGTGGCCATTTTCCTGATCTTCCTATAA  343</w:t>
      </w:r>
    </w:p>
    <w:p>
      <w:r>
        <w:rPr>
          <w:rFonts w:ascii="Consolas" w:hAnsi="Consolas" w:eastAsia="Consolas"/>
          <w:b w:val="0"/>
          <w:sz w:val="18"/>
        </w:rPr>
        <w:t>NC_056065.1  38125165  ..................................T.........  38125208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828066579600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