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196400449028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286638493176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NC_056065.1 Ovis aries strain OAR_USU_Benz2616 breed Rambouillet ...  300     2e-79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GAACACGTTGAAGAAGGCAGAGCCAGCCTCTACAAGTCTGTGGTTTCCAACAGCTGCAAG  60</w:t>
      </w:r>
    </w:p>
    <w:p>
      <w:r>
        <w:rPr>
          <w:rFonts w:ascii="Consolas" w:hAnsi="Consolas" w:eastAsia="Consolas"/>
          <w:b w:val="0"/>
          <w:sz w:val="18"/>
        </w:rPr>
        <w:t>NC_056065.1  38109025  .....T......................................................  38109084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GAGATGTCTTGTTACCCCGACTTTCCATTCCCAGAAGATTGTCCAAACTATGTGTCAAAT  120</w:t>
      </w:r>
    </w:p>
    <w:p>
      <w:r>
        <w:rPr>
          <w:rFonts w:ascii="Consolas" w:hAnsi="Consolas" w:eastAsia="Consolas"/>
          <w:b w:val="0"/>
          <w:sz w:val="18"/>
        </w:rPr>
        <w:t>NC_056065.1  38109085  .................G......................A.............C.....  38109144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TCTCAATTCCTGGAATATCTCAAAATGTATGCAAACCAGTTCAACCTTCTGAAATGCATT  180</w:t>
      </w:r>
    </w:p>
    <w:p>
      <w:r>
        <w:rPr>
          <w:rFonts w:ascii="Consolas" w:hAnsi="Consolas" w:eastAsia="Consolas"/>
          <w:b w:val="0"/>
          <w:sz w:val="18"/>
        </w:rPr>
        <w:t>NC_056065.1  38109145  ....T.........T......................G.........C...G........  38109204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CAATTCAAG  189</w:t>
      </w:r>
    </w:p>
    <w:p>
      <w:r>
        <w:rPr>
          <w:rFonts w:ascii="Consolas" w:hAnsi="Consolas" w:eastAsia="Consolas"/>
          <w:b w:val="0"/>
          <w:sz w:val="18"/>
        </w:rPr>
        <w:t>NC_056065.1  38109205  .........  38109213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427303656619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358298097165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NC_056065.1 Ovis aries strain OAR_USU_Benz2616 breed Rambouillet ...  198     5e-49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GTATAAACACTTTTAAAGGCCAGTACTTTCATAGCCAAGAGTATAAACATCCAGATATAT  60</w:t>
      </w:r>
    </w:p>
    <w:p>
      <w:r>
        <w:rPr>
          <w:rFonts w:ascii="Consolas" w:hAnsi="Consolas" w:eastAsia="Consolas"/>
          <w:b w:val="0"/>
          <w:sz w:val="18"/>
        </w:rPr>
        <w:t>NC_056065.1  38116825  .......T.................T..C..C....G......C................  38116884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TTAGAGACAAGAGAGTTCTTGTGATTGGAATGGGAAATTCTGGCACAGACATTGCTGTGG  120</w:t>
      </w:r>
    </w:p>
    <w:p>
      <w:r>
        <w:rPr>
          <w:rFonts w:ascii="Consolas" w:hAnsi="Consolas" w:eastAsia="Consolas"/>
          <w:b w:val="0"/>
          <w:sz w:val="18"/>
        </w:rPr>
        <w:t>NC_056065.1  38116885  ....G.......AC........T..C..................................  38116944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AGGCCAGCCACCTAGCAAAGAAG  143</w:t>
      </w:r>
    </w:p>
    <w:p>
      <w:r>
        <w:rPr>
          <w:rFonts w:ascii="Consolas" w:hAnsi="Consolas" w:eastAsia="Consolas"/>
          <w:b w:val="0"/>
          <w:sz w:val="18"/>
        </w:rPr>
        <w:t>NC_056065.1  38116945  .............G.........  38116967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305216897585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456498316388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NC_056065.1 Ovis aries strain OAR_USU_Benz2616 breed Rambouillet ...  466     3e-129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         TACAGCTGAGAGAGCCTGTGATAAATGACCAGCTCCCAGGCTGTATCATTGCTGGGAAAG  62</w:t>
      </w:r>
    </w:p>
    <w:p>
      <w:r>
        <w:rPr>
          <w:rFonts w:ascii="Consolas" w:hAnsi="Consolas" w:eastAsia="Consolas"/>
          <w:b w:val="0"/>
          <w:sz w:val="18"/>
        </w:rPr>
        <w:t>NC_056065.1  38121971  .......A............C........G...........C.......CA.........  38122030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63        TGCTCATCAAGCCAAGCATAAAGGAGGTGAAGGAAAACTCTGTTGTATTTAACAACACCC  122</w:t>
      </w:r>
    </w:p>
    <w:p>
      <w:r>
        <w:rPr>
          <w:rFonts w:ascii="Consolas" w:hAnsi="Consolas" w:eastAsia="Consolas"/>
          <w:b w:val="0"/>
          <w:sz w:val="18"/>
        </w:rPr>
        <w:t>NC_056065.1  38122031  .A..............A..T.....A.................C.......G........  38122090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123       CAAAGGAAGAGTCCATCGATATCATCATCTTTGCCACTGGATACACCTTTGCTTTCCCCT  182</w:t>
      </w:r>
    </w:p>
    <w:p>
      <w:r>
        <w:rPr>
          <w:rFonts w:ascii="Consolas" w:hAnsi="Consolas" w:eastAsia="Consolas"/>
          <w:b w:val="0"/>
          <w:sz w:val="18"/>
        </w:rPr>
        <w:t>NC_056065.1  38122091  .G.........C.............TG.T.................T.............  38122150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183       TCCTTGATGAGACTGTAGTGAAAGTTGAAGATGGCCAGGCATCGCTGTACAAATACATCT  242</w:t>
      </w:r>
    </w:p>
    <w:p>
      <w:r>
        <w:rPr>
          <w:rFonts w:ascii="Consolas" w:hAnsi="Consolas" w:eastAsia="Consolas"/>
          <w:b w:val="0"/>
          <w:sz w:val="18"/>
        </w:rPr>
        <w:t>NC_056065.1  38122151  .......C......A..........C....................A.....G.......  38122210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243       TCCCTCCGCATCTGCAAAAGCCAACCCTGGCTGTTATTGGCCTCATCAAACCCTTGGGTT  302</w:t>
      </w:r>
    </w:p>
    <w:p>
      <w:r>
        <w:rPr>
          <w:rFonts w:ascii="Consolas" w:hAnsi="Consolas" w:eastAsia="Consolas"/>
          <w:b w:val="0"/>
          <w:sz w:val="18"/>
        </w:rPr>
        <w:t>NC_056065.1  38122211  .T...G.A.......C..................C.....T.................C.  38122270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303       CCATTA-TACCCACAGGGGACACACAAGCTCGATGGGCTGTTCGGGTCCTGAAAG  356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NC_056065.1  38122271  ..-...C.............T..G...............................  38122324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867877566372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122086765612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NC_056065.1 Ovis aries strain OAR_USU_Benz2616 breed Rambouillet ...  479     4e-133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GTTTGGCTTGTGTTACTGCAAAGCTTTACAAACGGATTATATCACATACATAGATGAACT  60</w:t>
      </w:r>
    </w:p>
    <w:p>
      <w:r>
        <w:rPr>
          <w:rFonts w:ascii="Consolas" w:hAnsi="Consolas" w:eastAsia="Consolas"/>
          <w:b w:val="0"/>
          <w:sz w:val="18"/>
        </w:rPr>
        <w:t>NC_056065.1  38124866  ..........C................GG....C..............TG..........  38124925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CCTGACCTATATCGGTGCAAAGCCCAACCTGGTCTCTCTGCTCCTGACGGATCCACGCCT  120</w:t>
      </w:r>
    </w:p>
    <w:p>
      <w:r>
        <w:rPr>
          <w:rFonts w:ascii="Consolas" w:hAnsi="Consolas" w:eastAsia="Consolas"/>
          <w:b w:val="0"/>
          <w:sz w:val="18"/>
        </w:rPr>
        <w:t>NC_056065.1  38124926  .......GC....AA.............T..T............................  38124985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GGCTTTGGCCATCTTCTTCGGCCCATGCACACCGTACCAGTTCCGTCTGACTGGCCCAGG  180</w:t>
      </w:r>
    </w:p>
    <w:p>
      <w:r>
        <w:rPr>
          <w:rFonts w:ascii="Consolas" w:hAnsi="Consolas" w:eastAsia="Consolas"/>
          <w:b w:val="0"/>
          <w:sz w:val="18"/>
        </w:rPr>
        <w:t>NC_056065.1  38124986  ..................T..............A............T.......T.....  38125045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AAAATGGGAAGGAGCCAGAAATGCTGTCATGACCCAGTGGGACCGAACATTCAAGGTCAC  240</w:t>
      </w:r>
    </w:p>
    <w:p>
      <w:r>
        <w:rPr>
          <w:rFonts w:ascii="Consolas" w:hAnsi="Consolas" w:eastAsia="Consolas"/>
          <w:b w:val="0"/>
          <w:sz w:val="18"/>
        </w:rPr>
        <w:t>NC_056065.1  38125046  G...............C........A..............................C...  38125105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CAAAACACGAGTTGTACACAAATCCCCATCTCCCTTTGCAAGCTTCCTTAAACTCTTCAG  300</w:t>
      </w:r>
    </w:p>
    <w:p>
      <w:r>
        <w:rPr>
          <w:rFonts w:ascii="Consolas" w:hAnsi="Consolas" w:eastAsia="Consolas"/>
          <w:b w:val="0"/>
          <w:sz w:val="18"/>
        </w:rPr>
        <w:t>NC_056065.1  38125106  ......T...A.......AG.......G....T............A..............  38125165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301       CTTTCTAGCTTTGCTTGTGGCCATTTTCCTGATCTTCCTATAA  343</w:t>
      </w:r>
    </w:p>
    <w:p>
      <w:r>
        <w:rPr>
          <w:rFonts w:ascii="Consolas" w:hAnsi="Consolas" w:eastAsia="Consolas"/>
          <w:b w:val="0"/>
          <w:sz w:val="18"/>
        </w:rPr>
        <w:t>NC_056065.1  38125166  .................................T.........  38125208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833374788504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