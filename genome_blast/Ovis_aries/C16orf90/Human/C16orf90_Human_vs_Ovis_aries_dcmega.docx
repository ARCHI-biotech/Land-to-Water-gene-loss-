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79.7    9e-14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ATGGAAGCCTTGGTCTGTGCATTCTCTGAGCTGCGCATAAGAGAAG  46</w:t>
      </w:r>
    </w:p>
    <w:p>
      <w:r>
        <w:rPr>
          <w:rFonts w:ascii="Consolas" w:hAnsi="Consolas" w:eastAsia="Consolas"/>
          <w:b w:val="0"/>
          <w:sz w:val="18"/>
        </w:rPr>
        <w:t>NC_056077.1  3438021  ....................G.........................  3437976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47773079622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551     1e-154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        CACTGTGGCC-AGCGGCCACCACCCTCCTGCTCTCCCCTCCACAGACGCAGTGAGCTGGG  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NC_056077.1  3437587  .....G....C.C.......-.....T.................................  3437529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CCCGAGGACACACCAGTCACCCCGACACGCCACCCAACATCTACGAgggggggctggggg  120</w:t>
      </w:r>
    </w:p>
    <w:p>
      <w:r>
        <w:rPr>
          <w:rFonts w:ascii="Consolas" w:hAnsi="Consolas" w:eastAsia="Consolas"/>
          <w:b w:val="0"/>
          <w:sz w:val="18"/>
        </w:rPr>
        <w:t>NC_056077.1  3437528  ...A........................A........T..........C...C.......  3437469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CCCAGCAGCAGCAGTGCCCCAGTGCCCAGGGAAGCAAGCCTAAGAACTTCCGGCTGCGCC  180</w:t>
      </w:r>
    </w:p>
    <w:p>
      <w:r>
        <w:rPr>
          <w:rFonts w:ascii="Consolas" w:hAnsi="Consolas" w:eastAsia="Consolas"/>
          <w:b w:val="0"/>
          <w:sz w:val="18"/>
        </w:rPr>
        <w:t>NC_056077.1  3437468  ........................................C...................  3437409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ACCTCCGAGGCCTGGCTCTCTACCTGCCGGGCCACATGCAGCCTGCTGGCCAGTGTGAGA  240</w:t>
      </w:r>
    </w:p>
    <w:p>
      <w:r>
        <w:rPr>
          <w:rFonts w:ascii="Consolas" w:hAnsi="Consolas" w:eastAsia="Consolas"/>
          <w:b w:val="0"/>
          <w:sz w:val="18"/>
        </w:rPr>
        <w:t>NC_056077.1  3437408  .......G....................A......T................A.......  3437349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241      GCCATTGGCTGGGCCGGCTCACGGCTGGGGGCTGCCTCCCACAGCCTGAGGGCATGGTAT  300</w:t>
      </w:r>
    </w:p>
    <w:p>
      <w:r>
        <w:rPr>
          <w:rFonts w:ascii="Consolas" w:hAnsi="Consolas" w:eastAsia="Consolas"/>
          <w:b w:val="0"/>
          <w:sz w:val="18"/>
        </w:rPr>
        <w:t>NC_056077.1  3437348  ....C........T......CT...............G........C......C.C..C.  3437289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301      GGCCCTTGGACTTACCACAGAGGGCTTTGGGTCCAGGTAACAGCCACTGCTCAGCCCTTC  360</w:t>
      </w:r>
    </w:p>
    <w:p>
      <w:r>
        <w:rPr>
          <w:rFonts w:ascii="Consolas" w:hAnsi="Consolas" w:eastAsia="Consolas"/>
          <w:b w:val="0"/>
          <w:sz w:val="18"/>
        </w:rPr>
        <w:t>NC_056077.1  3437288  .....C.A......G.....G..A..G....C.A.............CA...........  3437229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361      TGGAAGCTCAACTGCCCAGGGAGAGCCTGGGAAATACAG  399</w:t>
      </w:r>
    </w:p>
    <w:p>
      <w:r>
        <w:rPr>
          <w:rFonts w:ascii="Consolas" w:hAnsi="Consolas" w:eastAsia="Consolas"/>
          <w:b w:val="0"/>
          <w:sz w:val="18"/>
        </w:rPr>
        <w:t>NC_056077.1  3437228  ......................C....G...........  3437190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974039802369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207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CTTCCAGTTCCAGCATGGACCCAGCCAAGGGTGCCCCCTCCCAGCCCAGTCCCCCTGAAG  60</w:t>
      </w:r>
    </w:p>
    <w:p>
      <w:r>
        <w:rPr>
          <w:rFonts w:ascii="Consolas" w:hAnsi="Consolas" w:eastAsia="Consolas"/>
          <w:b w:val="0"/>
          <w:sz w:val="18"/>
        </w:rPr>
        <w:t>NC_056077.1  3436794  ................A...................A.......T.TG..T.........  3436735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GCTTGGGGCTCAGGACTAAGAGATCCTGGGGGGCCTCAGAGAAGTCCACATGTCCCTTGT  120</w:t>
      </w:r>
    </w:p>
    <w:p>
      <w:r>
        <w:rPr>
          <w:rFonts w:ascii="Consolas" w:hAnsi="Consolas" w:eastAsia="Consolas"/>
          <w:b w:val="0"/>
          <w:sz w:val="18"/>
        </w:rPr>
        <w:t>NC_056077.1  3436734  ....A.........C.................A..C.....G..A...............  3436675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GTAAGAGAACTCGCTCTGGGGCTCTGGAGAGGCCATA  157</w:t>
      </w:r>
    </w:p>
    <w:p>
      <w:r>
        <w:rPr>
          <w:rFonts w:ascii="Consolas" w:hAnsi="Consolas" w:eastAsia="Consolas"/>
          <w:b w:val="0"/>
          <w:sz w:val="18"/>
        </w:rPr>
        <w:t>NC_056077.1  3436674  .C........C..........GC...........G..  3436638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339719640704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