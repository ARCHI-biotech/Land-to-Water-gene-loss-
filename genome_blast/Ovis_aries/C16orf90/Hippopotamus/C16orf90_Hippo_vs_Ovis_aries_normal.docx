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53081205300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536     3e-150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CACTGTGG-CCAGCGGCCACCACCCTCCTGCTCTCCCCTCCACAGACGCAGTGAGCTGGG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NC_056077.1  3437587  .....G..C...C......-......T.................................  3437529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CCCGAGGACACACCAGTCACCCCGACACGCCACCCAACATCTACGAgggggggctggggg  120</w:t>
      </w:r>
    </w:p>
    <w:p>
      <w:r>
        <w:rPr>
          <w:rFonts w:ascii="Consolas" w:hAnsi="Consolas" w:eastAsia="Consolas"/>
          <w:b w:val="0"/>
          <w:sz w:val="18"/>
        </w:rPr>
        <w:t>NC_056077.1  3437528  ...A........................A........T..........C...C.......  3437469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CCCAGCAGCAGCAGTGCCCCAGTGCCCAGGGAAGCAAGCCTAAGAACTTCCGGCTGCGCC  180</w:t>
      </w:r>
    </w:p>
    <w:p>
      <w:r>
        <w:rPr>
          <w:rFonts w:ascii="Consolas" w:hAnsi="Consolas" w:eastAsia="Consolas"/>
          <w:b w:val="0"/>
          <w:sz w:val="18"/>
        </w:rPr>
        <w:t>NC_056077.1  3437468  ........................................C...................  3437409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ACCTCCGAGGCCTGGCTCTCTACCTGCCGGGCCACATGCAGCCTGCTGGCCAGTGTGAGA  240</w:t>
      </w:r>
    </w:p>
    <w:p>
      <w:r>
        <w:rPr>
          <w:rFonts w:ascii="Consolas" w:hAnsi="Consolas" w:eastAsia="Consolas"/>
          <w:b w:val="0"/>
          <w:sz w:val="18"/>
        </w:rPr>
        <w:t>NC_056077.1  3437408  .......G....................A......T................A.......  3437349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GCCATTGGCTGGGCCGGCTCACGGCTGGGGGCTGCCTCCCACAGCCTGAGGGCATGGTAT  300</w:t>
      </w:r>
    </w:p>
    <w:p>
      <w:r>
        <w:rPr>
          <w:rFonts w:ascii="Consolas" w:hAnsi="Consolas" w:eastAsia="Consolas"/>
          <w:b w:val="0"/>
          <w:sz w:val="18"/>
        </w:rPr>
        <w:t>NC_056077.1  3437348  ....C........T......CT...............G........C......C.C..C.  3437289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GGCCCTTGGACTTACCACAGAGGGCTTTGGGTCCAGGTAACAGCCACTGCTCAGCCCTTC  360</w:t>
      </w:r>
    </w:p>
    <w:p>
      <w:r>
        <w:rPr>
          <w:rFonts w:ascii="Consolas" w:hAnsi="Consolas" w:eastAsia="Consolas"/>
          <w:b w:val="0"/>
          <w:sz w:val="18"/>
        </w:rPr>
        <w:t>NC_056077.1  3437288  .....C.A......G.....G..A..G....C.A.............CA...........  3437229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TGGAAGCTCAACTGCCCAGGGAGAGCCTGGGAAATACAG  399</w:t>
      </w:r>
    </w:p>
    <w:p>
      <w:r>
        <w:rPr>
          <w:rFonts w:ascii="Consolas" w:hAnsi="Consolas" w:eastAsia="Consolas"/>
          <w:b w:val="0"/>
          <w:sz w:val="18"/>
        </w:rPr>
        <w:t>NC_056077.1  3437228  ......................C....G...........  3437190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982002139320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345027797270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