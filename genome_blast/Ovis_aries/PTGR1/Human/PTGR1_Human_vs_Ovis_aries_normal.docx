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286638493176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236211350858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53081205300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82275868215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371568397060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CCTAACAGCCTATTTTGGCCTGCTTGAAATCTGTGGTGTGAAGGGTGGAGAAACAGTGCT  60</w:t>
      </w:r>
    </w:p>
    <w:p>
      <w:r>
        <w:rPr>
          <w:rFonts w:ascii="Consolas" w:hAnsi="Consolas" w:eastAsia="Consolas"/>
          <w:b w:val="0"/>
          <w:sz w:val="18"/>
        </w:rPr>
        <w:t>NC_056055.1  11948948  ............C.........T....C........A.......................  11949007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GGTTAACGCGGCAGCAGGAGCAGTGGGCTCTGTTGTGGGGCAGATTGCTAAGCTCAAG  118</w:t>
      </w:r>
    </w:p>
    <w:p>
      <w:r>
        <w:rPr>
          <w:rFonts w:ascii="Consolas" w:hAnsi="Consolas" w:eastAsia="Consolas"/>
          <w:b w:val="0"/>
          <w:sz w:val="18"/>
        </w:rPr>
        <w:t>NC_056055.1  11949008  .....GT........C..G..........................C............  11949065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NC_056055.1  11951817  ..................A.............T.....A.....TTGG...A.....C..  11951876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GGATTTGATGTTGCCTTTAACTACAAAACAGTAGAGTCTTTGGAAGAAGTGTTGCGGAAA  120</w:t>
      </w:r>
    </w:p>
    <w:p>
      <w:r>
        <w:rPr>
          <w:rFonts w:ascii="Consolas" w:hAnsi="Consolas" w:eastAsia="Consolas"/>
          <w:b w:val="0"/>
          <w:sz w:val="18"/>
        </w:rPr>
        <w:t>NC_056055.1  11951877  .................................A...............C-.--.T....  11951933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GC--CT-CTCCTGAGGGTTATGATTGTTATTTTGATAAT  156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NC_056055.1  11951934  .TAG..G....C...........................  11951972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339719677312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GTGGGTGGAGAGTTTTCCAATGTTGTCATCCCCCAGATGAAGAAATTTGGAAGAATTGCT  60</w:t>
      </w:r>
    </w:p>
    <w:p>
      <w:r>
        <w:rPr>
          <w:rFonts w:ascii="Consolas" w:hAnsi="Consolas" w:eastAsia="Consolas"/>
          <w:b w:val="0"/>
          <w:sz w:val="18"/>
        </w:rPr>
        <w:t>NC_056055.1  11955372  ......................C...T...A.............................  11955431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ATATGTGGGGCCATCTCTACATATAATAGAACCGGCCCACCTCCCCCAG  109</w:t>
      </w:r>
    </w:p>
    <w:p>
      <w:r>
        <w:rPr>
          <w:rFonts w:ascii="Consolas" w:hAnsi="Consolas" w:eastAsia="Consolas"/>
          <w:b w:val="0"/>
          <w:sz w:val="18"/>
        </w:rPr>
        <w:t>NC_056055.1  11955432  ..................GT...C..C.............T........  11955480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217632930004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244173531224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GGCAAAATTCATTACCATGAACACATCACCGAAGGATTTGAAAACATGCCAGCTGCATTT  60</w:t>
      </w:r>
    </w:p>
    <w:p>
      <w:r>
        <w:rPr>
          <w:rFonts w:ascii="Consolas" w:hAnsi="Consolas" w:eastAsia="Consolas"/>
          <w:b w:val="0"/>
          <w:sz w:val="18"/>
        </w:rPr>
        <w:t>NC_056055.1  11961300  ..T.....C..G.................T..............................  11961359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ATAGGAATGCTGAAAGGAGAGAATCTGGGGAAAGCAATAGTGAAAGCATGA  111</w:t>
      </w:r>
    </w:p>
    <w:p>
      <w:r>
        <w:rPr>
          <w:rFonts w:ascii="Consolas" w:hAnsi="Consolas" w:eastAsia="Consolas"/>
          <w:b w:val="0"/>
          <w:sz w:val="18"/>
        </w:rPr>
        <w:t>NC_056055.1  11961360  ..G...T....A....................G..................  11961410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