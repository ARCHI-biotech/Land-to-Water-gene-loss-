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NC_056067.1 Ovis aries strain OAR_USU_Benz2616 breed Rambouillet ...  122     4e-26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CACCTCCCAGGTGGTAGCGGGCGCAGCAGCCGGAGGACCTCGCC--CCACCCCATCCC--  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NC_056067.1  36351560  .....T.T......C...TC..TA.......T........T...GT.......TC...AG  36351501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57        CTTGAGTCACCCCGGCAACCAGCAGCCCAGCCAATCAGCGCGCCGTCGGAGCCATGGCTG  116</w:t>
      </w:r>
    </w:p>
    <w:p>
      <w:r>
        <w:rPr>
          <w:rFonts w:ascii="Consolas" w:hAnsi="Consolas" w:eastAsia="Consolas"/>
          <w:b w:val="0"/>
          <w:sz w:val="18"/>
        </w:rPr>
        <w:t>NC_056067.1  36351500  ...........AG............A.................T.C..............  36351441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228249133598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321141222853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NC_056067.1 Ovis aries strain OAR_USU_Benz2616 breed Rambouillet ...  349     4e-94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        CTTTGCTGGTTGGTGTCTGATTTTCTCCATGTGCCTTGTGTGTGTCTACATAGTTAGAAA  70</w:t>
      </w:r>
    </w:p>
    <w:p>
      <w:r>
        <w:rPr>
          <w:rFonts w:ascii="Consolas" w:hAnsi="Consolas" w:eastAsia="Consolas"/>
          <w:b w:val="0"/>
          <w:sz w:val="18"/>
        </w:rPr>
        <w:t>NC_056067.1  36343660  ...............A........T.......................A.....C.....  36343601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71        AGCACTGATCATACTGGCACATTCAGAGAGGACGTCCTTCAACTATGCCATGAAGGAGGC  130</w:t>
      </w:r>
    </w:p>
    <w:p>
      <w:r>
        <w:rPr>
          <w:rFonts w:ascii="Consolas" w:hAnsi="Consolas" w:eastAsia="Consolas"/>
          <w:b w:val="0"/>
          <w:sz w:val="18"/>
        </w:rPr>
        <w:t>NC_056067.1  36343600  ..........G.......C..C......................................  36343541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131       TGCCGTAGAGGCTTTGAAGAGGAAAGGATGGGAGGTCACTGTGTCGGACCTGTATGCCAT  190</w:t>
      </w:r>
    </w:p>
    <w:p>
      <w:r>
        <w:rPr>
          <w:rFonts w:ascii="Consolas" w:hAnsi="Consolas" w:eastAsia="Consolas"/>
          <w:b w:val="0"/>
          <w:sz w:val="18"/>
        </w:rPr>
        <w:t>NC_056067.1  36343540  ....A.......................................................  36343481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191       GAACTTCAATCCCGTCATCTCCAGGAACGACATCACAG  228</w:t>
      </w:r>
    </w:p>
    <w:p>
      <w:r>
        <w:rPr>
          <w:rFonts w:ascii="Consolas" w:hAnsi="Consolas" w:eastAsia="Consolas"/>
          <w:b w:val="0"/>
          <w:sz w:val="18"/>
        </w:rPr>
        <w:t>NC_056067.1  36343480  ........................A..G..........  36343443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522849731350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NC_056067.1 Ovis aries strain OAR_USU_Benz2616 breed Rambouillet ...  210     1e-52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GTAAACTGAAGGACCCCGGGAACTTTCAGTATCCGGCTGAGTCTGTTCTAGCTTATAAAG  60</w:t>
      </w:r>
    </w:p>
    <w:p>
      <w:r>
        <w:rPr>
          <w:rFonts w:ascii="Consolas" w:hAnsi="Consolas" w:eastAsia="Consolas"/>
          <w:b w:val="0"/>
          <w:sz w:val="18"/>
        </w:rPr>
        <w:t>NC_056067.1  36343335  ..................................T..C...A.....T............  36343276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AAGGCCGTCTGAGCCCAGATACTGTGGCCGAACAAAAGAAGCTGGAAGCCGCAGACCTTG  120</w:t>
      </w:r>
    </w:p>
    <w:p>
      <w:r>
        <w:rPr>
          <w:rFonts w:ascii="Consolas" w:hAnsi="Consolas" w:eastAsia="Consolas"/>
          <w:b w:val="0"/>
          <w:sz w:val="18"/>
        </w:rPr>
        <w:t>NC_056067.1  36343275  .....................T...........................T..........  36343216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TGATTTTTCAG  131</w:t>
      </w:r>
    </w:p>
    <w:p>
      <w:r>
        <w:rPr>
          <w:rFonts w:ascii="Consolas" w:hAnsi="Consolas" w:eastAsia="Consolas"/>
          <w:b w:val="0"/>
          <w:sz w:val="18"/>
        </w:rPr>
        <w:t>NC_056067.1  36343215  ...........  36343205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268060028993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NC_056067.1 Ovis aries strain OAR_USU_Benz2616 breed Rambouillet ...  166     4e-39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TTTCCCCTGCAGTGGTTTGGAGTCCCTGCCATCCTGAAAGGCTGGTTTGAGCGCGTGCTC  60</w:t>
      </w:r>
    </w:p>
    <w:p>
      <w:r>
        <w:rPr>
          <w:rFonts w:ascii="Consolas" w:hAnsi="Consolas" w:eastAsia="Consolas"/>
          <w:b w:val="0"/>
          <w:sz w:val="18"/>
        </w:rPr>
        <w:t>NC_056067.1  36341064  ..C..................................................G......  36341005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ATAGGGGAGTTTGCTTACTCGTACGCTGCCATGTATGACAAGGGGCCTTTCCGG  114</w:t>
      </w:r>
    </w:p>
    <w:p>
      <w:r>
        <w:rPr>
          <w:rFonts w:ascii="Consolas" w:hAnsi="Consolas" w:eastAsia="Consolas"/>
          <w:b w:val="0"/>
          <w:sz w:val="18"/>
        </w:rPr>
        <w:t>NC_056067.1  36341004  G..........C......AA...T..............T...........T...  36340951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222941014212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NC_056067.1 Ovis aries strain OAR_USU_Benz2616 breed Rambouillet ...  167     9e-40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AATAAGAAGGCAGTGCTTTCCATCACCACTGGTGGCAGTGGCTCCATGTACTCTCTGCAG  60</w:t>
      </w:r>
    </w:p>
    <w:p>
      <w:r>
        <w:rPr>
          <w:rFonts w:ascii="Consolas" w:hAnsi="Consolas" w:eastAsia="Consolas"/>
          <w:b w:val="0"/>
          <w:sz w:val="18"/>
        </w:rPr>
        <w:t>NC_056067.1  36340296  .............................C.............................T  36340237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GGTATCCACGGGGACATGAATATCATTCTCTGGCCAATTCAG  102</w:t>
      </w:r>
    </w:p>
    <w:p>
      <w:r>
        <w:rPr>
          <w:rFonts w:ascii="Consolas" w:hAnsi="Consolas" w:eastAsia="Consolas"/>
          <w:b w:val="0"/>
          <w:sz w:val="18"/>
        </w:rPr>
        <w:t>NC_056067.1  36340236  ........T...........C.....................  36340195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191092297896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NC_056067.1 Ovis aries strain OAR_USU_Benz2616 breed Rambouillet ...  1152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AGTGGCACTCTGCATTTCTGTGGCTTCCAAGTCCTGGAACCTCAACTGACATACAGCATT  60</w:t>
      </w:r>
    </w:p>
    <w:p>
      <w:r>
        <w:rPr>
          <w:rFonts w:ascii="Consolas" w:hAnsi="Consolas" w:eastAsia="Consolas"/>
          <w:b w:val="0"/>
          <w:sz w:val="18"/>
        </w:rPr>
        <w:t>NC_056067.1  36339313  ..............C..................T...................T......  36339254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GGGCACACTCCCGAGGATGCCCGAATTCAGATCCTGGAAGGATGGAAGAAACGCCTGGAG  120</w:t>
      </w:r>
    </w:p>
    <w:p>
      <w:r>
        <w:rPr>
          <w:rFonts w:ascii="Consolas" w:hAnsi="Consolas" w:eastAsia="Consolas"/>
          <w:b w:val="0"/>
          <w:sz w:val="18"/>
        </w:rPr>
        <w:t>NC_056067.1  36339253  ........................G...................................  36339194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AATATTTGGGATGAGACGCCACTGTCTTTTGCTCCAAGTAGCCTCTTTGATCTAAACTTC  180</w:t>
      </w:r>
    </w:p>
    <w:p>
      <w:r>
        <w:rPr>
          <w:rFonts w:ascii="Consolas" w:hAnsi="Consolas" w:eastAsia="Consolas"/>
          <w:b w:val="0"/>
          <w:sz w:val="18"/>
        </w:rPr>
        <w:t>NC_056067.1  36339193  ................T........A........................C.....T...  36339134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CAGGCAGGATTCTTAATGAAAAAGGAGGTGCAGGATGAGCAGAAAAATAAGAAATTTGGC  240</w:t>
      </w:r>
    </w:p>
    <w:p>
      <w:r>
        <w:rPr>
          <w:rFonts w:ascii="Consolas" w:hAnsi="Consolas" w:eastAsia="Consolas"/>
          <w:b w:val="0"/>
          <w:sz w:val="18"/>
        </w:rPr>
        <w:t>NC_056067.1  36339133  ..............................................G.............  36339074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CTTTCTGTGGGCCATCACTTGGGCAAGTCCATCCCGATGGACAACCAGATCAAAGCCAGA  300</w:t>
      </w:r>
    </w:p>
    <w:p>
      <w:r>
        <w:rPr>
          <w:rFonts w:ascii="Consolas" w:hAnsi="Consolas" w:eastAsia="Consolas"/>
          <w:b w:val="0"/>
          <w:sz w:val="18"/>
        </w:rPr>
        <w:t>NC_056067.1  36339073  ...................................A........T.............T.  36339014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 AAATAAGATTCATAAGACTCGATTTCCTTCTAA-AATGTAGCCAAACCTAGGtttctttt  359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NC_056067.1  36339013  ............C......G..C..........G......A..T..T..T....G.-.A.  36338955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360       tttgggcttccttgacttgctttagtttttaagatttgtgttttatctttttCTGCGAGG  419</w:t>
      </w:r>
    </w:p>
    <w:p>
      <w:r>
        <w:rPr>
          <w:rFonts w:ascii="Consolas" w:hAnsi="Consolas" w:eastAsia="Consolas"/>
          <w:b w:val="0"/>
          <w:sz w:val="18"/>
        </w:rPr>
        <w:t>NC_056067.1  36338954  ....A..........T...................C........-........CATA...  36338896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420       AATGGATAGGAGAGAATAGACTATATTCATACGTTTTTGTAGGGTTTTGTTA---AACGA  476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NC_056067.1  36338895  ....A...AT......C......A.............G.G.TA.C...A...AAT..T.T  36338836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477       AACTGGTTCTAACGATTGCTATCATGGCAAAATCTGATTAGGCTCAAAAGTCCTCTTACG  536</w:t>
      </w:r>
    </w:p>
    <w:p>
      <w:r>
        <w:rPr>
          <w:rFonts w:ascii="Consolas" w:hAnsi="Consolas" w:eastAsia="Consolas"/>
          <w:b w:val="0"/>
          <w:sz w:val="18"/>
        </w:rPr>
        <w:t>NC_056067.1  36338835  ...CAA....T...................C...................GG......G.  36338776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537       ACATAAAATCAGACAGAAGGGTGTACAAAGATCCCAGACCGTATTCTTTAAGGTCCTCTA  596</w:t>
      </w:r>
    </w:p>
    <w:p>
      <w:r>
        <w:rPr>
          <w:rFonts w:ascii="Consolas" w:hAnsi="Consolas" w:eastAsia="Consolas"/>
          <w:b w:val="0"/>
          <w:sz w:val="18"/>
        </w:rPr>
        <w:t>NC_056067.1  36338775  .TG....GC.........A.--...G......G......A.............C......  36338718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597       CACAATTTAATTC------CTTTAGGGATACATTTTTAGGAATAAATCTGGCTAGAGAGC  650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NC_056067.1  36338717  .............CTCTCT...........T..A..........................  36338658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651       GTCCGACTCCTCACTGATCTATT----TTTAATTACCTCCCTGTGGTTTATGGCAGAAGG  706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NC_056067.1  36338657  A...A........A.........TTTC............T....................  36338598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707       GAATTAATTGCTCAGAGAAAGAAATGACAGAATCTGTCTGACCTAAGGGACTTGTTTAGT  766</w:t>
      </w:r>
    </w:p>
    <w:p>
      <w:r>
        <w:rPr>
          <w:rFonts w:ascii="Consolas" w:hAnsi="Consolas" w:eastAsia="Consolas"/>
          <w:b w:val="0"/>
          <w:sz w:val="18"/>
        </w:rPr>
        <w:t>NC_056067.1  36338597  .----............G........................................A.  36338542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767       AACCACTACTCTCTGCTTGTTTGTGATATATATTGGCTTTAGTTACTATACAATGACTAT  826</w:t>
      </w:r>
    </w:p>
    <w:p>
      <w:r>
        <w:rPr>
          <w:rFonts w:ascii="Consolas" w:hAnsi="Consolas" w:eastAsia="Consolas"/>
          <w:b w:val="0"/>
          <w:sz w:val="18"/>
        </w:rPr>
        <w:t>NC_056067.1  36338541  ..TTG......................C......A.....-................C.C  36338483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827       TATGCCTAATATAAGTATCATTC-TCCTTCAACTTTTGTCATTAACACAGATGCCTTGAA  885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NC_056067.1  36338482  C......-....G.A.G..C.C.T...............TG...........A.......  36338424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886       ATGAAAAGCTAATAAAAATCTCTTCTTTACCTTAATCTTC  925</w:t>
      </w:r>
    </w:p>
    <w:p>
      <w:r>
        <w:rPr>
          <w:rFonts w:ascii="Consolas" w:hAnsi="Consolas" w:eastAsia="Consolas"/>
          <w:b w:val="0"/>
          <w:sz w:val="18"/>
        </w:rPr>
        <w:t>NC_056067.1  36338423  ........T.........--....T..C..T.C.......  36338386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2372728982016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