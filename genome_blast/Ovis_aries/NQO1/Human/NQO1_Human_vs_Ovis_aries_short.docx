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CTTGAGTCACCCCGGCAACCAGCAGCCCAGCCAATCAGCGCGCCGTCGGAGCCATGGCTG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NC_056067.1  36351500  ...........AG............A.................T.C..............  36351441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257443942802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347682007113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353     2e-95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NC_056067.1  36343660  ...............A........T.......................A.....C.....  36343601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NC_056067.1  36343600  ..........G.......C..C......................................  36343541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NC_056067.1  36343540  ....A.......................................................  36343481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NC_056067.1  36343480  ........................A..G..........  36343443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552044713584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NC_056067.1  36343335  ..................................T..C...A.....T............  36343276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NC_056067.1  36343275  .....................T...........................T..........  36343216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NC_056067.1  36343215  ...........  36343205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297254861792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NC_056067.1  36341061  ..................................................G......G..  36341002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  110</w:t>
      </w:r>
    </w:p>
    <w:p>
      <w:r>
        <w:rPr>
          <w:rFonts w:ascii="Consolas" w:hAnsi="Consolas" w:eastAsia="Consolas"/>
          <w:b w:val="0"/>
          <w:sz w:val="18"/>
        </w:rPr>
        <w:t>NC_056067.1  36341001  ........C......AA...T..............T...........  36340955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NC_056067.1  36340296  .............................C.............................T  36340237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NC_056067.1  36340236  ........T...........C.....................  36340195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220287085078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910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NC_056067.1  36339313  ..............C..................T...................T......  36339254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NC_056067.1  36339253  ........................G...................................  36339194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NC_056067.1  36339193  ................T........A........................C.....T...  36339134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NC_056067.1  36339133  ..............................................G.............  36339074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NC_056067.1  36339073  ...................................A........T.............T.  36339014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36339013  ............C......G..C..........G......A..T..T..T....G..A..  36338954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NC_056067.1  36338953  ..-.A..........T...................C........-........CATA...  36338896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36338895  ....A...AT......C......A.............G.G.TA.C...A...AAT..T.T  36338836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NC_056067.1  36338835  ...CAA....T...................C...................GG......G.  36338776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NC_056067.1  36338775  .TG....GC.........A.--...G......G......A.............C......  36338718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36338717  .............CTCTCT...........T..A..........................  36338658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36338657  A...A........A.........TTTC............T....................  36338598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NC_056067.1  36338597  .----............G........................................A.  36338542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NC_056067.1  36338541  ..TTG......................C......A.....-................C.C  36338483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TATGCCTAATATAAGTATCATTC-TCCTTCAACTTTTGTCATTAACACAGATGCCTTGAA  885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36338482  C......-....G.A.G..C.C.T...............TG...........A.......  36338424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886       ATGAAAAGCTAATAAAAATCT  906</w:t>
      </w:r>
    </w:p>
    <w:p>
      <w:r>
        <w:rPr>
          <w:rFonts w:ascii="Consolas" w:hAnsi="Consolas" w:eastAsia="Consolas"/>
          <w:b w:val="0"/>
          <w:sz w:val="18"/>
        </w:rPr>
        <w:t>NC_056067.1  36338423  ........T............  36338403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2404579247880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