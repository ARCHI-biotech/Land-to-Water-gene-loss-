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405     9e-111</w:t>
      </w:r>
    </w:p>
    <w:p>
      <w:r>
        <w:rPr>
          <w:rFonts w:ascii="Consolas" w:hAnsi="Consolas" w:eastAsia="Consolas"/>
          <w:b w:val="0"/>
          <w:sz w:val="18"/>
        </w:rPr>
        <w:t xml:space="preserve">NC_056060.1 Ovis aries strain OAR_USU_Benz2616 breed Rambouillet ...  50.9    8e-04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CTTTCTCTGGGACTCCTTCACCAACCCCTTGACCAATCCCTAAAGGGTCATGACCTTCCA  60</w:t>
      </w:r>
    </w:p>
    <w:p>
      <w:r>
        <w:rPr>
          <w:rFonts w:ascii="Consolas" w:hAnsi="Consolas" w:eastAsia="Consolas"/>
          <w:b w:val="0"/>
          <w:sz w:val="18"/>
        </w:rPr>
        <w:t>NC_056064.1  54642158  ..............---.......TT.........G.......G................  54642214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GGCTTTGCATGGAATTTCCTAACGCAATACGCTCTAGATACACTATATA----GCCTTGC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NC_056064.1  54642215  .........AA.....C.....T...G...A.............C....TTTA.......  54642274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117       TTACAAGCTGTCTTGGAGCTGCTTTTAAGCTATTTCACGTGTACAGTATATGTTTTGCCT  176</w:t>
      </w:r>
    </w:p>
    <w:p>
      <w:r>
        <w:rPr>
          <w:rFonts w:ascii="Consolas" w:hAnsi="Consolas" w:eastAsia="Consolas"/>
          <w:b w:val="0"/>
          <w:sz w:val="18"/>
        </w:rPr>
        <w:t>NC_056064.1  54642275  ..........CA......T...C............A.T....G-----.......C.T..  54642329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NC_056060.1  42977701                                                  ...T..C.....  42977690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177       CCCCAACTAAACTGTAAACACCTAGAGGACAGAGACTATATCTTGCTCTTTCTGTATCCC  236</w:t>
      </w:r>
    </w:p>
    <w:p>
      <w:r>
        <w:rPr>
          <w:rFonts w:ascii="Consolas" w:hAnsi="Consolas" w:eastAsia="Consolas"/>
          <w:b w:val="0"/>
          <w:sz w:val="18"/>
        </w:rPr>
        <w:t>NC_056064.1  54642330  T..T.....G.T......................G..G.......T..C...........  54642389</w:t>
      </w:r>
    </w:p>
    <w:p>
      <w:r>
        <w:rPr>
          <w:rFonts w:ascii="Consolas" w:hAnsi="Consolas" w:eastAsia="Consolas"/>
          <w:b w:val="0"/>
          <w:sz w:val="18"/>
        </w:rPr>
        <w:t>NC_056060.1  42977689  .....G...G.....G.G.T..AT..........G..T.....                   42977647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237       TCCTAGTGCCTAGGACTAGATTGGAGACGCCAAGGGAGCTCATTAAGTGCTGTTGACAGT  296</w:t>
      </w:r>
    </w:p>
    <w:p>
      <w:r>
        <w:rPr>
          <w:rFonts w:ascii="Consolas" w:hAnsi="Consolas" w:eastAsia="Consolas"/>
          <w:b w:val="0"/>
          <w:sz w:val="18"/>
        </w:rPr>
        <w:t>NC_056064.1  54642390  ...C...A.....A.G....C........T.T.................T..CG...G..  54642449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297       CTTCGGACCATCCTCCGTCCCACCTCGGCCACTCCCCTTTTCCTTGGTGACCACTCCACT  356</w:t>
      </w:r>
    </w:p>
    <w:p>
      <w:r>
        <w:rPr>
          <w:rFonts w:ascii="Consolas" w:hAnsi="Consolas" w:eastAsia="Consolas"/>
          <w:b w:val="0"/>
          <w:sz w:val="18"/>
        </w:rPr>
        <w:t>NC_056064.1  54642450  ..C..............C..TG.....A..C.......C.....C.....G.........  54642509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357       TCCTCCTCCTGGGTCCCCTCCCC  379</w:t>
      </w:r>
    </w:p>
    <w:p>
      <w:r>
        <w:rPr>
          <w:rFonts w:ascii="Consolas" w:hAnsi="Consolas" w:eastAsia="Consolas"/>
          <w:b w:val="0"/>
          <w:sz w:val="18"/>
        </w:rPr>
        <w:t>NC_056064.1  54642510  ...CA.............A....  54642532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920958614229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103508333604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98.7    3e-19</w:t>
      </w:r>
    </w:p>
    <w:p>
      <w:r>
        <w:rPr>
          <w:rFonts w:ascii="Consolas" w:hAnsi="Consolas" w:eastAsia="Consolas"/>
          <w:b w:val="0"/>
          <w:sz w:val="18"/>
        </w:rPr>
        <w:t>NC_056080.1 Ovis aries strain OAR_USU_Benz2616 breed Rambouillet ...  52.7    3e-05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51.8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AGGGCTGCTGACTGCTCACAGCTACATCCCTCTCCTGGAACTGCCCTCTACTGAAGGAAG  60</w:t>
      </w:r>
    </w:p>
    <w:p>
      <w:r>
        <w:rPr>
          <w:rFonts w:ascii="Consolas" w:hAnsi="Consolas" w:eastAsia="Consolas"/>
          <w:b w:val="0"/>
          <w:sz w:val="18"/>
        </w:rPr>
        <w:t>NC_056055.1  127975282    .........T.A..T....G.G..C.AAA....G....T.......AG.........A  127975339</w:t>
      </w:r>
    </w:p>
    <w:p>
      <w:r>
        <w:rPr>
          <w:rFonts w:ascii="Consolas" w:hAnsi="Consolas" w:eastAsia="Consolas"/>
          <w:b w:val="0"/>
          <w:sz w:val="18"/>
        </w:rPr>
        <w:t>NC_056055.1  176015790  ........CAGTG..........-...............T.C..................  176015732</w:t>
      </w:r>
    </w:p>
    <w:p>
      <w:r>
        <w:rPr>
          <w:rFonts w:ascii="Consolas" w:hAnsi="Consolas" w:eastAsia="Consolas"/>
          <w:b w:val="0"/>
          <w:sz w:val="18"/>
        </w:rPr>
        <w:t>NC_056080.1  117140156    .........TA........G.GA..........A.A..........              117140111</w:t>
      </w:r>
    </w:p>
    <w:p>
      <w:r>
        <w:rPr>
          <w:rFonts w:ascii="Consolas" w:hAnsi="Consolas" w:eastAsia="Consolas"/>
          <w:b w:val="0"/>
          <w:sz w:val="18"/>
        </w:rPr>
        <w:t>NC_056069.1  1570763      ....C.....A..........G........C..A....T....                 1570721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CTGCCTCTCCCAAGGT  76</w:t>
      </w:r>
    </w:p>
    <w:p>
      <w:r>
        <w:rPr>
          <w:rFonts w:ascii="Consolas" w:hAnsi="Consolas" w:eastAsia="Consolas"/>
          <w:b w:val="0"/>
          <w:sz w:val="18"/>
        </w:rPr>
        <w:t>NC_056055.1  127975340  ......TG.T....    127975353</w:t>
      </w:r>
    </w:p>
    <w:p>
      <w:r>
        <w:rPr>
          <w:rFonts w:ascii="Consolas" w:hAnsi="Consolas" w:eastAsia="Consolas"/>
          <w:b w:val="0"/>
          <w:sz w:val="18"/>
        </w:rPr>
        <w:t>NC_056055.1  176015731  ................  176015716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127394872128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NC_056060.1 Ovis aries strain OAR_USU_Benz2616 breed Rambouillet ...  142     3e-32</w:t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126     3e-27</w:t>
      </w:r>
    </w:p>
    <w:p>
      <w:r>
        <w:rPr>
          <w:rFonts w:ascii="Consolas" w:hAnsi="Consolas" w:eastAsia="Consolas"/>
          <w:b w:val="0"/>
          <w:sz w:val="18"/>
        </w:rPr>
        <w:t>NC_056077.1 Ovis aries strain OAR_USU_Benz2616 breed Rambouillet ...  120     1e-25</w:t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113     2e-23</w:t>
      </w:r>
    </w:p>
    <w:p>
      <w:r>
        <w:rPr>
          <w:rFonts w:ascii="Consolas" w:hAnsi="Consolas" w:eastAsia="Consolas"/>
          <w:b w:val="0"/>
          <w:sz w:val="18"/>
        </w:rPr>
        <w:t>NC_056070.1 Ovis aries strain OAR_USU_Benz2616 breed Rambouillet ...  99.6    3e-19</w:t>
      </w:r>
    </w:p>
    <w:p>
      <w:r>
        <w:rPr>
          <w:rFonts w:ascii="Consolas" w:hAnsi="Consolas" w:eastAsia="Consolas"/>
          <w:b w:val="0"/>
          <w:sz w:val="18"/>
        </w:rPr>
        <w:t>NC_056057.1 Ovis aries strain OAR_USU_Benz2616 breed Rambouillet ...  95.1    4e-18</w:t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95.1    4e-18</w:t>
      </w:r>
    </w:p>
    <w:p>
      <w:r>
        <w:rPr>
          <w:rFonts w:ascii="Consolas" w:hAnsi="Consolas" w:eastAsia="Consolas"/>
          <w:b w:val="0"/>
          <w:sz w:val="18"/>
        </w:rPr>
        <w:t>NC_056073.1 Ovis aries strain OAR_USU_Benz2616 breed Rambouillet ...  86.9    2e-15</w:t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86.9    2e-15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85.1    8e-15</w:t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78.8    3e-13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CACTGCAGCCCAGAACTCTGGGGCTCAAGCGATCCTCCTGCCTCAGCCTCCCGAGTAGCT  60</w:t>
      </w:r>
    </w:p>
    <w:p>
      <w:r>
        <w:rPr>
          <w:rFonts w:ascii="Consolas" w:hAnsi="Consolas" w:eastAsia="Consolas"/>
          <w:b w:val="0"/>
          <w:sz w:val="18"/>
        </w:rPr>
        <w:t>NC_056060.1  40886963   ..................CT.A................A.....................  40886904</w:t>
      </w:r>
    </w:p>
    <w:p>
      <w:r>
        <w:rPr>
          <w:rFonts w:ascii="Consolas" w:hAnsi="Consolas" w:eastAsia="Consolas"/>
          <w:b w:val="0"/>
          <w:sz w:val="18"/>
        </w:rPr>
        <w:t>NC_056060.1  41081524   ..................CT.A................A.....................  41081583</w:t>
      </w:r>
    </w:p>
    <w:p>
      <w:r>
        <w:rPr>
          <w:rFonts w:ascii="Consolas" w:hAnsi="Consolas" w:eastAsia="Consolas"/>
          <w:b w:val="0"/>
          <w:sz w:val="18"/>
        </w:rPr>
        <w:t>NC_056060.1  41070016   ..................CT.A................A.....................  41070075</w:t>
      </w:r>
    </w:p>
    <w:p>
      <w:r>
        <w:rPr>
          <w:rFonts w:ascii="Consolas" w:hAnsi="Consolas" w:eastAsia="Consolas"/>
          <w:b w:val="0"/>
          <w:sz w:val="18"/>
        </w:rPr>
        <w:t>NC_056060.1  81614618        ....T........CTA........T........A.........A..T...C....  81614672</w:t>
      </w:r>
    </w:p>
    <w:p>
      <w:r>
        <w:rPr>
          <w:rFonts w:ascii="Consolas" w:hAnsi="Consolas" w:eastAsia="Consolas"/>
          <w:b w:val="0"/>
          <w:sz w:val="18"/>
        </w:rPr>
        <w:t>NC_056055.1  58801491   ..................AT.A.......T...T....A.............C.......  58801432</w:t>
      </w:r>
    </w:p>
    <w:p>
      <w:r>
        <w:rPr>
          <w:rFonts w:ascii="Consolas" w:hAnsi="Consolas" w:eastAsia="Consolas"/>
          <w:b w:val="0"/>
          <w:sz w:val="18"/>
        </w:rPr>
        <w:t>NC_056055.1  220886704  ....AT...G........CT.....TC.A...C.....A...................T.  220886645</w:t>
      </w:r>
    </w:p>
    <w:p>
      <w:r>
        <w:rPr>
          <w:rFonts w:ascii="Consolas" w:hAnsi="Consolas" w:eastAsia="Consolas"/>
          <w:b w:val="0"/>
          <w:sz w:val="18"/>
        </w:rPr>
        <w:t>NC_056077.1  37295398   .................GCT.A................A................C....  37295457</w:t>
      </w:r>
    </w:p>
    <w:p>
      <w:r>
        <w:rPr>
          <w:rFonts w:ascii="Consolas" w:hAnsi="Consolas" w:eastAsia="Consolas"/>
          <w:b w:val="0"/>
          <w:sz w:val="18"/>
        </w:rPr>
        <w:t>NC_056077.1  8368734         .............CT..T.....AG.-......A...........T.........  8368681</w:t>
      </w:r>
    </w:p>
    <w:p>
      <w:r>
        <w:rPr>
          <w:rFonts w:ascii="Consolas" w:hAnsi="Consolas" w:eastAsia="Consolas"/>
          <w:b w:val="0"/>
          <w:sz w:val="18"/>
        </w:rPr>
        <w:t>NC_056076.1  15683127   ..........T.......CT.A................A............T........  15683068</w:t>
      </w:r>
    </w:p>
    <w:p>
      <w:r>
        <w:rPr>
          <w:rFonts w:ascii="Consolas" w:hAnsi="Consolas" w:eastAsia="Consolas"/>
          <w:b w:val="0"/>
          <w:sz w:val="18"/>
        </w:rPr>
        <w:t>NC_056070.1  63257258        .............CT.............T....AC...........T.......A  63257204</w:t>
      </w:r>
    </w:p>
    <w:p>
      <w:r>
        <w:rPr>
          <w:rFonts w:ascii="Consolas" w:hAnsi="Consolas" w:eastAsia="Consolas"/>
          <w:b w:val="0"/>
          <w:sz w:val="18"/>
        </w:rPr>
        <w:t>NC_056070.1  38949039         ......A.....CTA......G........T..............T........  38949092</w:t>
      </w:r>
    </w:p>
    <w:p>
      <w:r>
        <w:rPr>
          <w:rFonts w:ascii="Consolas" w:hAnsi="Consolas" w:eastAsia="Consolas"/>
          <w:b w:val="0"/>
          <w:sz w:val="18"/>
        </w:rPr>
        <w:t>NC_056057.1  69411451   ..................CT.A.......T........A............A........  69411392</w:t>
      </w:r>
    </w:p>
    <w:p>
      <w:r>
        <w:rPr>
          <w:rFonts w:ascii="Consolas" w:hAnsi="Consolas" w:eastAsia="Consolas"/>
          <w:b w:val="0"/>
          <w:sz w:val="18"/>
        </w:rPr>
        <w:t>NC_056054.1  234537548       .....TG......CT..A.....T.C.............T.......A....A..  234537494</w:t>
      </w:r>
    </w:p>
    <w:p>
      <w:r>
        <w:rPr>
          <w:rFonts w:ascii="Consolas" w:hAnsi="Consolas" w:eastAsia="Consolas"/>
          <w:b w:val="0"/>
          <w:sz w:val="18"/>
        </w:rPr>
        <w:t>NC_056054.1  194585253  ....A.............CT.......GAT...T....C........A....A.......  194585194</w:t>
      </w:r>
    </w:p>
    <w:p>
      <w:r>
        <w:rPr>
          <w:rFonts w:ascii="Consolas" w:hAnsi="Consolas" w:eastAsia="Consolas"/>
          <w:b w:val="0"/>
          <w:sz w:val="18"/>
        </w:rPr>
        <w:t>NC_056054.1  18400605   ....A.............CT.A............T...A..........T..........  18400546</w:t>
      </w:r>
    </w:p>
    <w:p>
      <w:r>
        <w:rPr>
          <w:rFonts w:ascii="Consolas" w:hAnsi="Consolas" w:eastAsia="Consolas"/>
          <w:b w:val="0"/>
          <w:sz w:val="18"/>
        </w:rPr>
        <w:t>NC_056073.1  29092731         ..T..C....C.CC....A.CCA......G..G.............A..A....  29092784</w:t>
      </w:r>
    </w:p>
    <w:p>
      <w:r>
        <w:rPr>
          <w:rFonts w:ascii="Consolas" w:hAnsi="Consolas" w:eastAsia="Consolas"/>
          <w:b w:val="0"/>
          <w:sz w:val="18"/>
        </w:rPr>
        <w:t>NC_056062.1  4795194    ..................GT.A................A..............G.A..T.  4795135</w:t>
      </w:r>
    </w:p>
    <w:p>
      <w:r>
        <w:rPr>
          <w:rFonts w:ascii="Consolas" w:hAnsi="Consolas" w:eastAsia="Consolas"/>
          <w:b w:val="0"/>
          <w:sz w:val="18"/>
        </w:rPr>
        <w:t>NC_056056.1  52916311     ..A.............CT..C.......A.......A.........A...A..C..G.  52916254</w:t>
      </w:r>
    </w:p>
    <w:p>
      <w:r>
        <w:rPr>
          <w:rFonts w:ascii="Consolas" w:hAnsi="Consolas" w:eastAsia="Consolas"/>
          <w:b w:val="0"/>
          <w:sz w:val="18"/>
        </w:rPr>
        <w:t>NC_056069.1  6234562                                     .....A.....................  6234536</w:t>
      </w:r>
    </w:p>
    <w:p>
      <w:r>
        <w:rPr>
          <w:rFonts w:ascii="Consolas" w:hAnsi="Consolas" w:eastAsia="Consolas"/>
          <w:b w:val="0"/>
          <w:sz w:val="18"/>
        </w:rPr>
        <w:t>NC_056069.1  31130636                        .........AG.T.................T........  31130674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GGGACTACAGGCGCGCGCCACCGCGCCCGGCT  92</w:t>
      </w:r>
    </w:p>
    <w:p>
      <w:r>
        <w:rPr>
          <w:rFonts w:ascii="Consolas" w:hAnsi="Consolas" w:eastAsia="Consolas"/>
          <w:b w:val="0"/>
          <w:sz w:val="18"/>
        </w:rPr>
        <w:t>NC_056060.1  40886903   ....T..........................   40886873</w:t>
      </w:r>
    </w:p>
    <w:p>
      <w:r>
        <w:rPr>
          <w:rFonts w:ascii="Consolas" w:hAnsi="Consolas" w:eastAsia="Consolas"/>
          <w:b w:val="0"/>
          <w:sz w:val="18"/>
        </w:rPr>
        <w:t>NC_056060.1  41081584   ......................A........   41081614</w:t>
      </w:r>
    </w:p>
    <w:p>
      <w:r>
        <w:rPr>
          <w:rFonts w:ascii="Consolas" w:hAnsi="Consolas" w:eastAsia="Consolas"/>
          <w:b w:val="0"/>
          <w:sz w:val="18"/>
        </w:rPr>
        <w:t>NC_056060.1  41070076   ....T................A.........   41070106</w:t>
      </w:r>
    </w:p>
    <w:p>
      <w:r>
        <w:rPr>
          <w:rFonts w:ascii="Consolas" w:hAnsi="Consolas" w:eastAsia="Consolas"/>
          <w:b w:val="0"/>
          <w:sz w:val="18"/>
        </w:rPr>
        <w:t>NC_056060.1  81614673   A.........A...                    81614686</w:t>
      </w:r>
    </w:p>
    <w:p>
      <w:r>
        <w:rPr>
          <w:rFonts w:ascii="Consolas" w:hAnsi="Consolas" w:eastAsia="Consolas"/>
          <w:b w:val="0"/>
          <w:sz w:val="18"/>
        </w:rPr>
        <w:t>NC_056055.1  58801431   ....T..................T........  58801400</w:t>
      </w:r>
    </w:p>
    <w:p>
      <w:r>
        <w:rPr>
          <w:rFonts w:ascii="Consolas" w:hAnsi="Consolas" w:eastAsia="Consolas"/>
          <w:b w:val="0"/>
          <w:sz w:val="18"/>
        </w:rPr>
        <w:t>NC_056055.1  220886644  .......T....AAAT......A.A..T...   220886614</w:t>
      </w:r>
    </w:p>
    <w:p>
      <w:r>
        <w:rPr>
          <w:rFonts w:ascii="Consolas" w:hAnsi="Consolas" w:eastAsia="Consolas"/>
          <w:b w:val="0"/>
          <w:sz w:val="18"/>
        </w:rPr>
        <w:t>NC_056077.1  37295458   ....T.................A.A...A..   37295488</w:t>
      </w:r>
    </w:p>
    <w:p>
      <w:r>
        <w:rPr>
          <w:rFonts w:ascii="Consolas" w:hAnsi="Consolas" w:eastAsia="Consolas"/>
          <w:b w:val="0"/>
          <w:sz w:val="18"/>
        </w:rPr>
        <w:t>NC_056077.1  8368680    ...........T..AG.....G.T...T...   8368650</w:t>
      </w:r>
    </w:p>
    <w:p>
      <w:r>
        <w:rPr>
          <w:rFonts w:ascii="Consolas" w:hAnsi="Consolas" w:eastAsia="Consolas"/>
          <w:b w:val="0"/>
          <w:sz w:val="18"/>
        </w:rPr>
        <w:t>NC_056076.1  15683067   ............A..A......            15683046</w:t>
      </w:r>
    </w:p>
    <w:p>
      <w:r>
        <w:rPr>
          <w:rFonts w:ascii="Consolas" w:hAnsi="Consolas" w:eastAsia="Consolas"/>
          <w:b w:val="0"/>
          <w:sz w:val="18"/>
        </w:rPr>
        <w:t>NC_056070.1  63257203   ........G..TA.A........A....A...  63257172</w:t>
      </w:r>
    </w:p>
    <w:p>
      <w:r>
        <w:rPr>
          <w:rFonts w:ascii="Consolas" w:hAnsi="Consolas" w:eastAsia="Consolas"/>
          <w:b w:val="0"/>
          <w:sz w:val="18"/>
        </w:rPr>
        <w:t>NC_056070.1  38949093   T..TA.......                      38949104</w:t>
      </w:r>
    </w:p>
    <w:p>
      <w:r>
        <w:rPr>
          <w:rFonts w:ascii="Consolas" w:hAnsi="Consolas" w:eastAsia="Consolas"/>
          <w:b w:val="0"/>
          <w:sz w:val="18"/>
        </w:rPr>
        <w:t>NC_056057.1  69411391   .C..T.....--.T.T......AT....T..   69411363</w:t>
      </w:r>
    </w:p>
    <w:p>
      <w:r>
        <w:rPr>
          <w:rFonts w:ascii="Consolas" w:hAnsi="Consolas" w:eastAsia="Consolas"/>
          <w:b w:val="0"/>
          <w:sz w:val="18"/>
        </w:rPr>
        <w:t>NC_056054.1  234537493  .......T....A.CA.G....AA.......   234537463</w:t>
      </w:r>
    </w:p>
    <w:p>
      <w:r>
        <w:rPr>
          <w:rFonts w:ascii="Consolas" w:hAnsi="Consolas" w:eastAsia="Consolas"/>
          <w:b w:val="0"/>
          <w:sz w:val="18"/>
        </w:rPr>
        <w:t>NC_056054.1  194585193  ............A.A.A...              194585174</w:t>
      </w:r>
    </w:p>
    <w:p>
      <w:r>
        <w:rPr>
          <w:rFonts w:ascii="Consolas" w:hAnsi="Consolas" w:eastAsia="Consolas"/>
          <w:b w:val="0"/>
          <w:sz w:val="18"/>
        </w:rPr>
        <w:t>NC_056054.1  18400545   ....T.......                      18400534</w:t>
      </w:r>
    </w:p>
    <w:p>
      <w:r>
        <w:rPr>
          <w:rFonts w:ascii="Consolas" w:hAnsi="Consolas" w:eastAsia="Consolas"/>
          <w:b w:val="0"/>
          <w:sz w:val="18"/>
        </w:rPr>
        <w:t>NC_056073.1  29092785   ....T..................A.......   29092815</w:t>
      </w:r>
    </w:p>
    <w:p>
      <w:r>
        <w:rPr>
          <w:rFonts w:ascii="Consolas" w:hAnsi="Consolas" w:eastAsia="Consolas"/>
          <w:b w:val="0"/>
          <w:sz w:val="18"/>
        </w:rPr>
        <w:t>NC_056062.1  4795134    .....                             4795130</w:t>
      </w:r>
    </w:p>
    <w:p>
      <w:r>
        <w:rPr>
          <w:rFonts w:ascii="Consolas" w:hAnsi="Consolas" w:eastAsia="Consolas"/>
          <w:b w:val="0"/>
          <w:sz w:val="18"/>
        </w:rPr>
        <w:t>NC_056056.1  52916253   ..........A.A.AT......A...        52916228</w:t>
      </w:r>
    </w:p>
    <w:p>
      <w:r>
        <w:rPr>
          <w:rFonts w:ascii="Consolas" w:hAnsi="Consolas" w:eastAsia="Consolas"/>
          <w:b w:val="0"/>
          <w:sz w:val="18"/>
        </w:rPr>
        <w:t>NC_056069.1  6234535    ....T.......A........T..A...A..   6234505</w:t>
      </w:r>
    </w:p>
    <w:p>
      <w:r>
        <w:rPr>
          <w:rFonts w:ascii="Consolas" w:hAnsi="Consolas" w:eastAsia="Consolas"/>
          <w:b w:val="0"/>
          <w:sz w:val="18"/>
        </w:rPr>
        <w:t>NC_056069.1  31130675   .A.....T....                      31130686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175167949176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220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TCTCGCTCAATCTCAAACACGCCAGCAGCATCCTCTGGGGTGAGGCAGCGGAACTCATTG  60</w:t>
      </w:r>
    </w:p>
    <w:p>
      <w:r>
        <w:rPr>
          <w:rFonts w:ascii="Consolas" w:hAnsi="Consolas" w:eastAsia="Consolas"/>
          <w:b w:val="0"/>
          <w:sz w:val="18"/>
        </w:rPr>
        <w:t>NC_056064.1  54617216  .......................G.....G..........................G...  54617275</w:t>
      </w:r>
    </w:p>
    <w:p>
      <w:r>
        <w:rPr>
          <w:rFonts w:ascii="Consolas" w:hAnsi="Consolas" w:eastAsia="Consolas"/>
          <w:b w:val="0"/>
          <w:sz w:val="18"/>
        </w:rPr>
        <w:t>NC_056064.1  54629903  .......................G.....G..........................G...  54629962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GCGGGGAGTGTATGGCGCCGCTGGCGGCTTGGCGACTCTGGGATCCCAGGTGGCAGGCGC  120</w:t>
      </w:r>
    </w:p>
    <w:p>
      <w:r>
        <w:rPr>
          <w:rFonts w:ascii="Consolas" w:hAnsi="Consolas" w:eastAsia="Consolas"/>
          <w:b w:val="0"/>
          <w:sz w:val="18"/>
        </w:rPr>
        <w:t>NC_056064.1  54617276  ..A.....C..G................C...G...C............AG......T..  54617335</w:t>
      </w:r>
    </w:p>
    <w:p>
      <w:r>
        <w:rPr>
          <w:rFonts w:ascii="Consolas" w:hAnsi="Consolas" w:eastAsia="Consolas"/>
          <w:b w:val="0"/>
          <w:sz w:val="18"/>
        </w:rPr>
        <w:t>NC_056064.1  54629963  ..A.....C..G................C...G...C............AG......T..  54630022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AGAGCCACAGGCTTCATGTATTGGATGGTCTGTGTGGACATCCTGGCCGCTGCTGTTCCC  180</w:t>
      </w:r>
    </w:p>
    <w:p>
      <w:r>
        <w:rPr>
          <w:rFonts w:ascii="Consolas" w:hAnsi="Consolas" w:eastAsia="Consolas"/>
          <w:b w:val="0"/>
          <w:sz w:val="18"/>
        </w:rPr>
        <w:t>NC_056064.1  54617336  ....G.GAG..T....G.C.G......C..G.C.............GT.TG....CCA..  54617395</w:t>
      </w:r>
    </w:p>
    <w:p>
      <w:r>
        <w:rPr>
          <w:rFonts w:ascii="Consolas" w:hAnsi="Consolas" w:eastAsia="Consolas"/>
          <w:b w:val="0"/>
          <w:sz w:val="18"/>
        </w:rPr>
        <w:t>NC_056064.1  54630023  ....G.GAG..T....G.C.G....C.C.TG.C.............GT..G....CCA..  54630082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TTGGGGGACCCCAGCTTCAGAAGTGGCCT  209</w:t>
      </w:r>
    </w:p>
    <w:p>
      <w:r>
        <w:rPr>
          <w:rFonts w:ascii="Consolas" w:hAnsi="Consolas" w:eastAsia="Consolas"/>
          <w:b w:val="0"/>
          <w:sz w:val="18"/>
        </w:rPr>
        <w:t>NC_056064.1  54617396  CA.....T.G.............G.....  54617424</w:t>
      </w:r>
    </w:p>
    <w:p>
      <w:r>
        <w:rPr>
          <w:rFonts w:ascii="Consolas" w:hAnsi="Consolas" w:eastAsia="Consolas"/>
          <w:b w:val="0"/>
          <w:sz w:val="18"/>
        </w:rPr>
        <w:t>NC_056064.1  54630083  CA.....T.G.............G.....  54630111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475076659450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218     9e-55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AGTCTCTCCTTGTCCCACAGGGAGCCAATGATGAAGGCCACGAGGCGGCCCTCCACGAAG  62</w:t>
      </w:r>
    </w:p>
    <w:p>
      <w:r>
        <w:rPr>
          <w:rFonts w:ascii="Consolas" w:hAnsi="Consolas" w:eastAsia="Consolas"/>
          <w:b w:val="0"/>
          <w:sz w:val="18"/>
        </w:rPr>
        <w:t>NC_056064.1  54629462  ..........CA..............G................................C  54629521</w:t>
      </w:r>
    </w:p>
    <w:p>
      <w:r>
        <w:rPr>
          <w:rFonts w:ascii="Consolas" w:hAnsi="Consolas" w:eastAsia="Consolas"/>
          <w:b w:val="0"/>
          <w:sz w:val="18"/>
        </w:rPr>
        <w:t>NC_056064.1  54616775  .....G....CA..............G................................C  54616834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CAGCCCAGGGACAGCTCGGGACACACGGTCAGGAAGTGCTGGACCTGGTCCAGTTGCAGG  122</w:t>
      </w:r>
    </w:p>
    <w:p>
      <w:r>
        <w:rPr>
          <w:rFonts w:ascii="Consolas" w:hAnsi="Consolas" w:eastAsia="Consolas"/>
          <w:b w:val="0"/>
          <w:sz w:val="18"/>
        </w:rPr>
        <w:t>NC_056064.1  54629522  .........................G....................C......A.T....  54629581</w:t>
      </w:r>
    </w:p>
    <w:p>
      <w:r>
        <w:rPr>
          <w:rFonts w:ascii="Consolas" w:hAnsi="Consolas" w:eastAsia="Consolas"/>
          <w:b w:val="0"/>
          <w:sz w:val="18"/>
        </w:rPr>
        <w:t>NC_056064.1  54616835  .........................G....................T......A.T....  54616894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GGGCAGACGCCCGAGACAGAGATGAAGG  150</w:t>
      </w:r>
    </w:p>
    <w:p>
      <w:r>
        <w:rPr>
          <w:rFonts w:ascii="Consolas" w:hAnsi="Consolas" w:eastAsia="Consolas"/>
          <w:b w:val="0"/>
          <w:sz w:val="18"/>
        </w:rPr>
        <w:t>NC_056064.1  54629582  ......TT...G................  54629609</w:t>
      </w:r>
    </w:p>
    <w:p>
      <w:r>
        <w:rPr>
          <w:rFonts w:ascii="Consolas" w:hAnsi="Consolas" w:eastAsia="Consolas"/>
          <w:b w:val="0"/>
          <w:sz w:val="18"/>
        </w:rPr>
        <w:t>NC_056064.1  54616895  ......TT...G................  54616922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318487163160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345     6e-93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         TCAGCTGTCACTGTTTCTGCGCAGGGAGGCGTGGCCCCTCAGGGAGCACTGCATCTCCGT  65</w:t>
      </w:r>
    </w:p>
    <w:p>
      <w:r>
        <w:rPr>
          <w:rFonts w:ascii="Consolas" w:hAnsi="Consolas" w:eastAsia="Consolas"/>
          <w:b w:val="0"/>
          <w:sz w:val="18"/>
        </w:rPr>
        <w:t>NC_056064.1  54628813  .....G.........C.G........C...........G.........G...........  54628872</w:t>
      </w:r>
    </w:p>
    <w:p>
      <w:r>
        <w:rPr>
          <w:rFonts w:ascii="Consolas" w:hAnsi="Consolas" w:eastAsia="Consolas"/>
          <w:b w:val="0"/>
          <w:sz w:val="18"/>
        </w:rPr>
        <w:t>NC_056064.1  54616134           ......C.G........C...........G.........G...........  54616184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        GAAGGTGAGGGAGCCCACGGTCGCGGCACACGGGCCCACAGGGTGGAAGCCGAACCTCTG  125</w:t>
      </w:r>
    </w:p>
    <w:p>
      <w:r>
        <w:rPr>
          <w:rFonts w:ascii="Consolas" w:hAnsi="Consolas" w:eastAsia="Consolas"/>
          <w:b w:val="0"/>
          <w:sz w:val="18"/>
        </w:rPr>
        <w:t>NC_056064.1  54628873  ......C..T.........ACGAT......T......G.G..A........A........  54628932</w:t>
      </w:r>
    </w:p>
    <w:p>
      <w:r>
        <w:rPr>
          <w:rFonts w:ascii="Consolas" w:hAnsi="Consolas" w:eastAsia="Consolas"/>
          <w:b w:val="0"/>
          <w:sz w:val="18"/>
        </w:rPr>
        <w:t>NC_056064.1  54616185  ......C..T.........ACGAT......T......GGG..T........A........  54616244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126       GTAGAAGGGCACCAATGGGTCCTCACACATGAGCACGGCCCGGCGCACGGCCGGCTGGCC  185</w:t>
      </w:r>
    </w:p>
    <w:p>
      <w:r>
        <w:rPr>
          <w:rFonts w:ascii="Consolas" w:hAnsi="Consolas" w:eastAsia="Consolas"/>
          <w:b w:val="0"/>
          <w:sz w:val="18"/>
        </w:rPr>
        <w:t>NC_056064.1  54628933  ...A..........GC.C......G.....A.....C..............T......G.  54628992</w:t>
      </w:r>
    </w:p>
    <w:p>
      <w:r>
        <w:rPr>
          <w:rFonts w:ascii="Consolas" w:hAnsi="Consolas" w:eastAsia="Consolas"/>
          <w:b w:val="0"/>
          <w:sz w:val="18"/>
        </w:rPr>
        <w:t>NC_056064.1  54616245  ...A..........GC.C......G...........C..........T..........G.  54616304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186       ATCCAGGTGGTGCAGGTAGCGCCAGAGCAGGGTGGAGCCCTTCCCCAGCTGCCGGAAGGT  245</w:t>
      </w:r>
    </w:p>
    <w:p>
      <w:r>
        <w:rPr>
          <w:rFonts w:ascii="Consolas" w:hAnsi="Consolas" w:eastAsia="Consolas"/>
          <w:b w:val="0"/>
          <w:sz w:val="18"/>
        </w:rPr>
        <w:t>NC_056064.1  54628993  GC...C.........................AC.........G..TT...........C.  54629052</w:t>
      </w:r>
    </w:p>
    <w:p>
      <w:r>
        <w:rPr>
          <w:rFonts w:ascii="Consolas" w:hAnsi="Consolas" w:eastAsia="Consolas"/>
          <w:b w:val="0"/>
          <w:sz w:val="18"/>
        </w:rPr>
        <w:t>NC_056064.1  54616305  GC...C.........................AC.........G...T...........C.  54616364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246       GCGGTGCACGGCCAGCAAGTGCAGGTGAGCTGTGCGGCCCATGGGCCTGTGTAGTGTCAG  305</w:t>
      </w:r>
    </w:p>
    <w:p>
      <w:r>
        <w:rPr>
          <w:rFonts w:ascii="Consolas" w:hAnsi="Consolas" w:eastAsia="Consolas"/>
          <w:b w:val="0"/>
          <w:sz w:val="18"/>
        </w:rPr>
        <w:t>NC_056064.1  54629053  ................GC.........G..GC..T.....C..........C....C...  54629112</w:t>
      </w:r>
    </w:p>
    <w:p>
      <w:r>
        <w:rPr>
          <w:rFonts w:ascii="Consolas" w:hAnsi="Consolas" w:eastAsia="Consolas"/>
          <w:b w:val="0"/>
          <w:sz w:val="18"/>
        </w:rPr>
        <w:t>NC_056064.1  54616365  ................GC.........G..GC........CC.........C....C...  54616424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306       TGACTC  311</w:t>
      </w:r>
    </w:p>
    <w:p>
      <w:r>
        <w:rPr>
          <w:rFonts w:ascii="Consolas" w:hAnsi="Consolas" w:eastAsia="Consolas"/>
          <w:b w:val="0"/>
          <w:sz w:val="18"/>
        </w:rPr>
        <w:t>NC_056064.1  54629113  C.....  54629118</w:t>
      </w:r>
    </w:p>
    <w:p>
      <w:r>
        <w:rPr>
          <w:rFonts w:ascii="Consolas" w:hAnsi="Consolas" w:eastAsia="Consolas"/>
          <w:b w:val="0"/>
          <w:sz w:val="18"/>
        </w:rPr>
        <w:t>NC_056064.1  54616425  C.....  54616430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743136674000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