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928920942600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111470531130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100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AGGGCTGCTGACT-GCTCACAGCTACATCCCTCTCCTGGAACTGCCCTCTACTGAAGGAA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NC_056055.1  176015790  ........-C.G.G..........-...............T.C.................  176015733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 GCTGCCTCTCCCAAGGT  76</w:t>
      </w:r>
    </w:p>
    <w:p>
      <w:r>
        <w:rPr>
          <w:rFonts w:ascii="Consolas" w:hAnsi="Consolas" w:eastAsia="Consolas"/>
          <w:b w:val="0"/>
          <w:sz w:val="18"/>
        </w:rPr>
        <w:t>NC_056055.1  176015732  .................  176015716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132703006100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NC_056060.1  41081524  ..................CT.A................A.....................  41081583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GGGACTACAGGCGCGCGCCACCGCGCCCGGC  91</w:t>
      </w:r>
    </w:p>
    <w:p>
      <w:r>
        <w:rPr>
          <w:rFonts w:ascii="Consolas" w:hAnsi="Consolas" w:eastAsia="Consolas"/>
          <w:b w:val="0"/>
          <w:sz w:val="18"/>
        </w:rPr>
        <w:t>NC_056060.1  41081584  ......................A........  41081614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180476088296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483038916178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NC_056064.1  54629462  ..........CA..............G................................C  54629521</w:t>
      </w:r>
    </w:p>
    <w:p>
      <w:r>
        <w:rPr>
          <w:rFonts w:ascii="Consolas" w:hAnsi="Consolas" w:eastAsia="Consolas"/>
          <w:b w:val="0"/>
          <w:sz w:val="18"/>
        </w:rPr>
        <w:t>NC_056064.1  54616775  .....G....CA..............G................................C  54616834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NC_056064.1  54629522  .........................G....................C......A.T....  54629581</w:t>
      </w:r>
    </w:p>
    <w:p>
      <w:r>
        <w:rPr>
          <w:rFonts w:ascii="Consolas" w:hAnsi="Consolas" w:eastAsia="Consolas"/>
          <w:b w:val="0"/>
          <w:sz w:val="18"/>
        </w:rPr>
        <w:t>NC_056064.1  54616835  .........................G....................T......A.T....  54616894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NC_056064.1  54629582  ......TT...G................  54629609</w:t>
      </w:r>
    </w:p>
    <w:p>
      <w:r>
        <w:rPr>
          <w:rFonts w:ascii="Consolas" w:hAnsi="Consolas" w:eastAsia="Consolas"/>
          <w:b w:val="0"/>
          <w:sz w:val="18"/>
        </w:rPr>
        <w:t>NC_056064.1  54616895  ......TT...G................  54616922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323795317438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748444873752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