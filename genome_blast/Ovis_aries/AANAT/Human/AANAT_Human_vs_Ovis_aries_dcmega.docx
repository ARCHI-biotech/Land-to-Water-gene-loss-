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225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53        GAGA-AGGGGCGGGGACCCGGGAGGAGGAAGTGGAGTGGCCACCGAGGAAGAGGGGAGTG  111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NC_056064.1  54642538  ....C.....T........A....TG............CT..................G.  54642479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112       GTCGGGGTGGGGCACAGGATGGTGGAGAGACTGTCAACAACTTTTAATGAGCTCCCTTGG  171</w:t>
      </w:r>
    </w:p>
    <w:p>
      <w:r>
        <w:rPr>
          <w:rFonts w:ascii="Consolas" w:hAnsi="Consolas" w:eastAsia="Consolas"/>
          <w:b w:val="0"/>
          <w:sz w:val="18"/>
        </w:rPr>
        <w:t>NC_056064.1  54642478  ....A..CA....GG........CCG.....C...CG....AC..............A.A  54642419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172       CGTC-CTAGCCTAGCCCCCAGGCACTGGGAGCATTGCAGAAAGAGAAAGATACTGTCCCT  230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NC_056064.1  54642418  ....T.C..T...-.TT.T...T........GGA.A.....G..AC.......A.C.T..  54642360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231       GTCCTCTAGGTGTTTCCAGTCTAGTTGGGGAGACAAAACAAATACACATTAAATAGATAA  290</w:t>
      </w:r>
    </w:p>
    <w:p>
      <w:r>
        <w:rPr>
          <w:rFonts w:ascii="Consolas" w:hAnsi="Consolas" w:eastAsia="Consolas"/>
          <w:b w:val="0"/>
          <w:sz w:val="18"/>
        </w:rPr>
        <w:t>NC_056064.1  54642359  ...............A..A.......A..A....G.....T.C.............C.T.  54642300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291       CAAACAACTCCAA-----CTTGTAAGGCTATAATAGATACGTGTAGAGCATATGTATAAT  345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NC_056064.1  54642299  A.GG.........TGCAG.......-..A.GGC..A...----.....TG...C..G.G.  54642245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346       GCACTGTATTCAGGAATTCCAAGCA---GTTCGAACGTCATGACCCCTCAGAAGTTGACC  402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NC_056064.1  54642244  .T....C...AG.......TTT...AAGCC.G...G............T..GGAC..GT.  54642185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403       CAGAAGCTGGTGAAGGAGGCCCAGAGAAAG  432</w:t>
      </w:r>
    </w:p>
    <w:p>
      <w:r>
        <w:rPr>
          <w:rFonts w:ascii="Consolas" w:hAnsi="Consolas" w:eastAsia="Consolas"/>
          <w:b w:val="0"/>
          <w:sz w:val="18"/>
        </w:rPr>
        <w:t>NC_056064.1  54642184  A..G.AT......---..T...........  54642158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1061623762800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238865372370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358298058555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56.3    2e-05</w:t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56.3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GGTCTCGCTCTGTCGCCCAGGCTGGAGTGCAGTGGCGAGTCAC  43</w:t>
      </w:r>
    </w:p>
    <w:p>
      <w:r>
        <w:rPr>
          <w:rFonts w:ascii="Consolas" w:hAnsi="Consolas" w:eastAsia="Consolas"/>
          <w:b w:val="0"/>
          <w:sz w:val="18"/>
        </w:rPr>
        <w:t>NC_056060.1  40887163  .........A...T..............A.......T.T....  40887121</w:t>
      </w:r>
    </w:p>
    <w:p>
      <w:r>
        <w:rPr>
          <w:rFonts w:ascii="Consolas" w:hAnsi="Consolas" w:eastAsia="Consolas"/>
          <w:b w:val="0"/>
          <w:sz w:val="18"/>
        </w:rPr>
        <w:t>NC_056055.1  58801691  .........A...T..............A.......T.T....  58801649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843990891426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160     4e-37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         GGAGG--CCCTCCTTGGCTTAGGAGGACACTTCCAAAGCTGGGGCGCCCCAAGGAGGCAC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NC_056064.1  54617446  .....GA.........T.AC.T-...C.C....TG.......C.AC....TG..T....G  54617388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NC_056064.1  54630133  .....GA.........T.AC.C-...C.C....TG.......C.AC....TG..T....G  54630075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        CAGTGGCCAGAATGTCCACGCAGAGCACCCACCCCCTGAAACCTGAGGCCCCACGTCTGC  124</w:t>
      </w:r>
    </w:p>
    <w:p>
      <w:r>
        <w:rPr>
          <w:rFonts w:ascii="Consolas" w:hAnsi="Consolas" w:eastAsia="Consolas"/>
          <w:b w:val="0"/>
          <w:sz w:val="18"/>
        </w:rPr>
        <w:t>NC_056064.1  54617387  .CACAC....G..........C.....T....TG.........CTC.C.T.TG.AC....  54617328</w:t>
      </w:r>
    </w:p>
    <w:p>
      <w:r>
        <w:rPr>
          <w:rFonts w:ascii="Consolas" w:hAnsi="Consolas" w:eastAsia="Consolas"/>
          <w:b w:val="0"/>
          <w:sz w:val="18"/>
        </w:rPr>
        <w:t>NC_056064.1  54630074  .C.CAC....G..........CA...GT....TG.........CTC.C.T.TG.AC....  54630015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125       CACCTGGGATCCCCGAGTCCCCGAGCTGTCAGCGGCGCCACACACTCCCTGCCAGTGAGT  184</w:t>
      </w:r>
    </w:p>
    <w:p>
      <w:r>
        <w:rPr>
          <w:rFonts w:ascii="Consolas" w:hAnsi="Consolas" w:eastAsia="Consolas"/>
          <w:b w:val="0"/>
          <w:sz w:val="18"/>
        </w:rPr>
        <w:t>NC_056064.1  54617327  .CT..........A.G......AG..C.C..............G..........AC....  54617268</w:t>
      </w:r>
    </w:p>
    <w:p>
      <w:r>
        <w:rPr>
          <w:rFonts w:ascii="Consolas" w:hAnsi="Consolas" w:eastAsia="Consolas"/>
          <w:b w:val="0"/>
          <w:sz w:val="18"/>
        </w:rPr>
        <w:t>NC_056064.1  54630014  .CT..........A.G......AG..C.C..............G..........AC....  54629955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185       TTCGCTGCCTCACCCCGGAGGACGCTGTCAGCGCCTTTGAGATCGAGCGTGA  236</w:t>
      </w:r>
    </w:p>
    <w:p>
      <w:r>
        <w:rPr>
          <w:rFonts w:ascii="Consolas" w:hAnsi="Consolas" w:eastAsia="Consolas"/>
          <w:b w:val="0"/>
          <w:sz w:val="18"/>
        </w:rPr>
        <w:t>NC_056064.1  54617267  .C..............A..........C.G...TG........T.....A..  54617216</w:t>
      </w:r>
    </w:p>
    <w:p>
      <w:r>
        <w:rPr>
          <w:rFonts w:ascii="Consolas" w:hAnsi="Consolas" w:eastAsia="Consolas"/>
          <w:b w:val="0"/>
          <w:sz w:val="18"/>
        </w:rPr>
        <w:t>NC_056064.1  54629954  .C..............A..........C.G...TG........T.....A..  54629903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549390326850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182     7e-44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CCTTCATCTCCGTCTTGGGCGTCTGCCCCCTGTACCTGGATGAGATCCGGCACTTCCTGA  60</w:t>
      </w:r>
    </w:p>
    <w:p>
      <w:r>
        <w:rPr>
          <w:rFonts w:ascii="Consolas" w:hAnsi="Consolas" w:eastAsia="Consolas"/>
          <w:b w:val="0"/>
          <w:sz w:val="18"/>
        </w:rPr>
        <w:t>NC_056064.1  54629609  ..........T....CC...AA..........A.T.....C...G...A...........  54629550</w:t>
      </w:r>
    </w:p>
    <w:p>
      <w:r>
        <w:rPr>
          <w:rFonts w:ascii="Consolas" w:hAnsi="Consolas" w:eastAsia="Consolas"/>
          <w:b w:val="0"/>
          <w:sz w:val="18"/>
        </w:rPr>
        <w:t>NC_056064.1  54616922  ..........T....CC...AA..........A.T.....CA..G...A...........  54616863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CCCTATGTCCAGAGCTGTCCCTGGGCTGGTTCGAGGAGGGCTGCCTTGTGGCCTTCATCA  120</w:t>
      </w:r>
    </w:p>
    <w:p>
      <w:r>
        <w:rPr>
          <w:rFonts w:ascii="Consolas" w:hAnsi="Consolas" w:eastAsia="Consolas"/>
          <w:b w:val="0"/>
          <w:sz w:val="18"/>
        </w:rPr>
        <w:t>NC_056064.1  54629549  ....G.....C......................T.......C....C.............  54629490</w:t>
      </w:r>
    </w:p>
    <w:p>
      <w:r>
        <w:rPr>
          <w:rFonts w:ascii="Consolas" w:hAnsi="Consolas" w:eastAsia="Consolas"/>
          <w:b w:val="0"/>
          <w:sz w:val="18"/>
        </w:rPr>
        <w:t>NC_056064.1  54616862  ....G.....C......................T.......C....C.............  54616803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TCGGCTCGCTCTGGGACAAGGAGAGACT  148</w:t>
      </w:r>
    </w:p>
    <w:p>
      <w:r>
        <w:rPr>
          <w:rFonts w:ascii="Consolas" w:hAnsi="Consolas" w:eastAsia="Consolas"/>
          <w:b w:val="0"/>
          <w:sz w:val="18"/>
        </w:rPr>
        <w:t>NC_056064.1  54629489  .......C..G.....TG..........  54629462</w:t>
      </w:r>
    </w:p>
    <w:p>
      <w:r>
        <w:rPr>
          <w:rFonts w:ascii="Consolas" w:hAnsi="Consolas" w:eastAsia="Consolas"/>
          <w:b w:val="0"/>
          <w:sz w:val="18"/>
        </w:rPr>
        <w:t>NC_056064.1  54616802  .......C..G.....TG....C.....  54616775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331757461625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332     2e-88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GAGTCACTGACGCTGCACAGGTCTGGGGGCCACATAGCCCACCTGCATGTGCTGGCCGTG  60</w:t>
      </w:r>
    </w:p>
    <w:p>
      <w:r>
        <w:rPr>
          <w:rFonts w:ascii="Consolas" w:hAnsi="Consolas" w:eastAsia="Consolas"/>
          <w:b w:val="0"/>
          <w:sz w:val="18"/>
        </w:rPr>
        <w:t>NC_056064.1  54629118  .....G...G.A.........C.CA.........GC...........C.C..........  54629059</w:t>
      </w:r>
    </w:p>
    <w:p>
      <w:r>
        <w:rPr>
          <w:rFonts w:ascii="Consolas" w:hAnsi="Consolas" w:eastAsia="Consolas"/>
          <w:b w:val="0"/>
          <w:sz w:val="18"/>
        </w:rPr>
        <w:t>NC_056064.1  54616430  .....G...G.A.........C.C.......G..GC...........C.C..........  54616371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CACCGCGCCTTCCGGCAGCAGGGCAGGGGCCCCATCCTGCTGTGGCGCTACCTGCACCAC  120</w:t>
      </w:r>
    </w:p>
    <w:p>
      <w:r>
        <w:rPr>
          <w:rFonts w:ascii="Consolas" w:hAnsi="Consolas" w:eastAsia="Consolas"/>
          <w:b w:val="0"/>
          <w:sz w:val="18"/>
        </w:rPr>
        <w:t>NC_056064.1  54629058  ......AG............A....A....T..G.......C..................  54628999</w:t>
      </w:r>
    </w:p>
    <w:p>
      <w:r>
        <w:rPr>
          <w:rFonts w:ascii="Consolas" w:hAnsi="Consolas" w:eastAsia="Consolas"/>
          <w:b w:val="0"/>
          <w:sz w:val="18"/>
        </w:rPr>
        <w:t>NC_056064.1  54616370  ......AG.................A....T..G.......C..................  54616311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CTGGGCAGCCAGCCGGCCGTGCGCCGGGCCGCGCTCATGTGCGAGGACGCGCTGGTACCC  180</w:t>
      </w:r>
    </w:p>
    <w:p>
      <w:r>
        <w:rPr>
          <w:rFonts w:ascii="Consolas" w:hAnsi="Consolas" w:eastAsia="Consolas"/>
          <w:b w:val="0"/>
          <w:sz w:val="18"/>
        </w:rPr>
        <w:t>NC_056064.1  54628998  G.....GC......A..............G.T...T....................G...  54628939</w:t>
      </w:r>
    </w:p>
    <w:p>
      <w:r>
        <w:rPr>
          <w:rFonts w:ascii="Consolas" w:hAnsi="Consolas" w:eastAsia="Consolas"/>
          <w:b w:val="0"/>
          <w:sz w:val="18"/>
        </w:rPr>
        <w:t>NC_056064.1  54616310  G.....GC..........A..........G.T........................G...  54616251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TTCTATGAGAGGTTCAGCTTCCACGCCGTGGGCCCCTGCGCCATCACCGTGGGCTCCCTC  240</w:t>
      </w:r>
    </w:p>
    <w:p>
      <w:r>
        <w:rPr>
          <w:rFonts w:ascii="Consolas" w:hAnsi="Consolas" w:eastAsia="Consolas"/>
          <w:b w:val="0"/>
          <w:sz w:val="18"/>
        </w:rPr>
        <w:t>NC_056064.1  54628938  ..T..CC.......TG.......TC...C......A..T......GT.........A..G  54628879</w:t>
      </w:r>
    </w:p>
    <w:p>
      <w:r>
        <w:rPr>
          <w:rFonts w:ascii="Consolas" w:hAnsi="Consolas" w:eastAsia="Consolas"/>
          <w:b w:val="0"/>
          <w:sz w:val="18"/>
        </w:rPr>
        <w:t>NC_056064.1  54616250  ..T..CC.......TG.......AC..CC......A..T......GT.........A..G  54616191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ACCTTCATGGAGCTCCACTGCTCCCTGCGGGGCCACCCCTTCCTGCGCAGGAACAGCGGC  300</w:t>
      </w:r>
    </w:p>
    <w:p>
      <w:r>
        <w:rPr>
          <w:rFonts w:ascii="Consolas" w:hAnsi="Consolas" w:eastAsia="Consolas"/>
          <w:b w:val="0"/>
          <w:sz w:val="18"/>
        </w:rPr>
        <w:t>NC_056064.1  54628878  .......C....A.G.....................G..GC.......C.......T.A.  54628819</w:t>
      </w:r>
    </w:p>
    <w:p>
      <w:r>
        <w:rPr>
          <w:rFonts w:ascii="Consolas" w:hAnsi="Consolas" w:eastAsia="Consolas"/>
          <w:b w:val="0"/>
          <w:sz w:val="18"/>
        </w:rPr>
        <w:t>NC_056064.1  54616190  .......C....A.G.....................G..GC.......C.......      54616135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TGCTGA  306</w:t>
      </w:r>
    </w:p>
    <w:p>
      <w:r>
        <w:rPr>
          <w:rFonts w:ascii="Consolas" w:hAnsi="Consolas" w:eastAsia="Consolas"/>
          <w:b w:val="0"/>
          <w:sz w:val="18"/>
        </w:rPr>
        <w:t>NC_056064.1  54628818  C.....  54628813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1117359010347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