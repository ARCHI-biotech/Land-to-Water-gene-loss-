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69.9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NC_056064.1  54642533  .....T........A....TG............CT..................G.....A  54642474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NC_056064.1  54642473  ..CA....GG........CCG.....C...CG....AC..............A.A....T  54642414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NC_056064.1  54642413  .C..T...-.TT.T...T........GGA.A.....G..AC.......A.C.T.......  54642355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 CTAGGTGTTTCCAGTCTAGTTGGGGAGACAAAACAAATACACATTAAATAG  286</w:t>
      </w:r>
    </w:p>
    <w:p>
      <w:r>
        <w:rPr>
          <w:rFonts w:ascii="Consolas" w:hAnsi="Consolas" w:eastAsia="Consolas"/>
          <w:b w:val="0"/>
          <w:sz w:val="18"/>
        </w:rPr>
        <w:t>NC_056064.1  54642354  ..........A..A.......A..A....G.....T.C.............  54642304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1093473182676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268060187866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384838862835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50.1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        GCCCAGGCTGGAGTGCAGTGGCGAGTCAC  43</w:t>
      </w:r>
    </w:p>
    <w:p>
      <w:r>
        <w:rPr>
          <w:rFonts w:ascii="Consolas" w:hAnsi="Consolas" w:eastAsia="Consolas"/>
          <w:b w:val="0"/>
          <w:sz w:val="18"/>
        </w:rPr>
        <w:t>NC_056060.1  81614451  ........................T....  81614479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875840170590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83.8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128       CTGGGATCCCCGAGTCCCCGAGCTGTCAGCGGCGCCACACACTCCCTGCCAGTGAGTTTC  187</w:t>
      </w:r>
    </w:p>
    <w:p>
      <w:r>
        <w:rPr>
          <w:rFonts w:ascii="Consolas" w:hAnsi="Consolas" w:eastAsia="Consolas"/>
          <w:b w:val="0"/>
          <w:sz w:val="18"/>
        </w:rPr>
        <w:t>NC_056064.1  54617324  ..........A.G......AG..C.C..............G..........AC.....C.  54617265</w:t>
      </w:r>
    </w:p>
    <w:p>
      <w:r>
        <w:rPr>
          <w:rFonts w:ascii="Consolas" w:hAnsi="Consolas" w:eastAsia="Consolas"/>
          <w:b w:val="0"/>
          <w:sz w:val="18"/>
        </w:rPr>
        <w:t>NC_056064.1  54630011  ..........A.G......AG..C.C..............G..........AC.....C.  54629952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188       GCTGCCTCACCCCGGAGGACGCTGTCAGCGCCTTTGAGATCGAGCG  233</w:t>
      </w:r>
    </w:p>
    <w:p>
      <w:r>
        <w:rPr>
          <w:rFonts w:ascii="Consolas" w:hAnsi="Consolas" w:eastAsia="Consolas"/>
          <w:b w:val="0"/>
          <w:sz w:val="18"/>
        </w:rPr>
        <w:t>NC_056064.1  54617264  .............A..........C.G...TG........T.....  54617219</w:t>
      </w:r>
    </w:p>
    <w:p>
      <w:r>
        <w:rPr>
          <w:rFonts w:ascii="Consolas" w:hAnsi="Consolas" w:eastAsia="Consolas"/>
          <w:b w:val="0"/>
          <w:sz w:val="18"/>
        </w:rPr>
        <w:t>NC_056064.1  54629951  .............A..........C.G...TG........T.....  54629906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578585324814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143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NC_056064.1  54629609  ..........T....CC...AA..........A.T.....C...G...A...........  54629550</w:t>
      </w:r>
    </w:p>
    <w:p>
      <w:r>
        <w:rPr>
          <w:rFonts w:ascii="Consolas" w:hAnsi="Consolas" w:eastAsia="Consolas"/>
          <w:b w:val="0"/>
          <w:sz w:val="18"/>
        </w:rPr>
        <w:t>NC_056064.1  54616922  ..........T....CC...AA..........A.T.....CA..G...A...........  54616863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NC_056064.1  54629549  ....G.....C......................T.......C....C.............  54629490</w:t>
      </w:r>
    </w:p>
    <w:p>
      <w:r>
        <w:rPr>
          <w:rFonts w:ascii="Consolas" w:hAnsi="Consolas" w:eastAsia="Consolas"/>
          <w:b w:val="0"/>
          <w:sz w:val="18"/>
        </w:rPr>
        <w:t>NC_056064.1  54616862  ....G.....C......................T.......C....C.............  54616803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  148</w:t>
      </w:r>
    </w:p>
    <w:p>
      <w:r>
        <w:rPr>
          <w:rFonts w:ascii="Consolas" w:hAnsi="Consolas" w:eastAsia="Consolas"/>
          <w:b w:val="0"/>
          <w:sz w:val="18"/>
        </w:rPr>
        <w:t>NC_056064.1  54629489  .......C..G.....TG..........  54629462</w:t>
      </w:r>
    </w:p>
    <w:p>
      <w:r>
        <w:rPr>
          <w:rFonts w:ascii="Consolas" w:hAnsi="Consolas" w:eastAsia="Consolas"/>
          <w:b w:val="0"/>
          <w:sz w:val="18"/>
        </w:rPr>
        <w:t>NC_056064.1  54616802  .......C..G.....              54616787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358298251605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230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        CTGCACAGGTCTGGGGGCCACATAGCCCACCTGCATGTGCTGGCCGTGCACCGCGCCTTC  72</w:t>
      </w:r>
    </w:p>
    <w:p>
      <w:r>
        <w:rPr>
          <w:rFonts w:ascii="Consolas" w:hAnsi="Consolas" w:eastAsia="Consolas"/>
          <w:b w:val="0"/>
          <w:sz w:val="18"/>
        </w:rPr>
        <w:t>NC_056064.1  54616418  .........C.C.......G..GC...........C.C................AG....  54616359</w:t>
      </w:r>
    </w:p>
    <w:p>
      <w:r>
        <w:rPr>
          <w:rFonts w:ascii="Consolas" w:hAnsi="Consolas" w:eastAsia="Consolas"/>
          <w:b w:val="0"/>
          <w:sz w:val="18"/>
        </w:rPr>
        <w:t>NC_056064.1  54629106  .........C.CA.........GC...........C.C................AG....  54629047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73        CGGCAGCAGGGCAGGGGCCCCATCCTGCTGTGGCGCTACCTGCACCACCTGGGCAGCCAG  132</w:t>
      </w:r>
    </w:p>
    <w:p>
      <w:r>
        <w:rPr>
          <w:rFonts w:ascii="Consolas" w:hAnsi="Consolas" w:eastAsia="Consolas"/>
          <w:b w:val="0"/>
          <w:sz w:val="18"/>
        </w:rPr>
        <w:t>NC_056064.1  54616358  .............A....T..G.......C..................G.....GC....  54616299</w:t>
      </w:r>
    </w:p>
    <w:p>
      <w:r>
        <w:rPr>
          <w:rFonts w:ascii="Consolas" w:hAnsi="Consolas" w:eastAsia="Consolas"/>
          <w:b w:val="0"/>
          <w:sz w:val="18"/>
        </w:rPr>
        <w:t>NC_056064.1  54629046  ........A....A....T..G.......C..................G.....GC....  54628987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133       CCGGCCGTGCGCCGGGCCGCGCTCATGTGCGAGGACGCGCTGGTACCCTTCTATGAGAGG  192</w:t>
      </w:r>
    </w:p>
    <w:p>
      <w:r>
        <w:rPr>
          <w:rFonts w:ascii="Consolas" w:hAnsi="Consolas" w:eastAsia="Consolas"/>
          <w:b w:val="0"/>
          <w:sz w:val="18"/>
        </w:rPr>
        <w:t>NC_056064.1  54616298  ......A..........G.T........................G.....T..CC.....  54616239</w:t>
      </w:r>
    </w:p>
    <w:p>
      <w:r>
        <w:rPr>
          <w:rFonts w:ascii="Consolas" w:hAnsi="Consolas" w:eastAsia="Consolas"/>
          <w:b w:val="0"/>
          <w:sz w:val="18"/>
        </w:rPr>
        <w:t>NC_056064.1  54628986  ..A..............G.T...T....................G.....T..CC.....  54628927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193       TTCAGCTTCCACGCCGTGGGCCCCTGCGCCATCACCGTGGGCTCCCTCACCTTCATGGAG  252</w:t>
      </w:r>
    </w:p>
    <w:p>
      <w:r>
        <w:rPr>
          <w:rFonts w:ascii="Consolas" w:hAnsi="Consolas" w:eastAsia="Consolas"/>
          <w:b w:val="0"/>
          <w:sz w:val="18"/>
        </w:rPr>
        <w:t>NC_056064.1  54616238  ..TG.......AC..CC......A..T......GT.........A..G.......C....  54616179</w:t>
      </w:r>
    </w:p>
    <w:p>
      <w:r>
        <w:rPr>
          <w:rFonts w:ascii="Consolas" w:hAnsi="Consolas" w:eastAsia="Consolas"/>
          <w:b w:val="0"/>
          <w:sz w:val="18"/>
        </w:rPr>
        <w:t>NC_056064.1  54628926  ..TG.......TC...C......A..T......GT.........A..G.......C....  54628867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253       CTCCACTGCTCCCTGCGGGGCCACCCCTTCCTGCGCAGGAACAG  296</w:t>
      </w:r>
    </w:p>
    <w:p>
      <w:r>
        <w:rPr>
          <w:rFonts w:ascii="Consolas" w:hAnsi="Consolas" w:eastAsia="Consolas"/>
          <w:b w:val="0"/>
          <w:sz w:val="18"/>
        </w:rPr>
        <w:t>NC_056064.1  54616178  A.G.....................G..GC.......C.......  54616135</w:t>
      </w:r>
    </w:p>
    <w:p>
      <w:r>
        <w:rPr>
          <w:rFonts w:ascii="Consolas" w:hAnsi="Consolas" w:eastAsia="Consolas"/>
          <w:b w:val="0"/>
          <w:sz w:val="18"/>
        </w:rPr>
        <w:t>NC_056064.1  54628866  A.G.....................G..GC.......C.......  54628823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1149208466259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