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Length=396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NC_056074.1 Ovis aries strain OAR_USU_Benz2616 breed Rambouillet ...  252     1e-64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ATCCTCGAGTGCACCGGGCCTTTTCTTGATCCTCCCCCCTCGTCCCCCG-----------  49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NC_056074.1  15600877  ..A..A........T....T..........A......TT.G......ACTCCCCCTCCAT  15600818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50        ACCTG--AGCCCTGGGAGGGAACGGGCAAGCAGGAGGGCTCAGGACCCAGCCAGAGGGCA  107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NC_056074.1  15600817  ...C.CA.AT.........A...A...........A.A.......G..............  15600758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108       GGG--ACAGGCTGGAGA--GGGTGGGGTGGTGGTGAGG-----GAATGATACTCTGGCCA  158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[9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NC_056074.1  15600757  ...GTT....T..C...AG.....C.....GA.G.G..GCGGT.G.C.......G....C  15600698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159       GCCCTCAGTTGGGTCTACTCCCACCGGCAGGA-GGGTGGGGCAGGGAAGGAAGAGGGGCA  217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NC_056074.1  15600697  ....C....G...G..T...............G..................G........  15600638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218       GGAGAAGAGCAGCAGACTGGGGCAAGCCTGGGGACTGAGAGACGAGACACTAAGAAGAAA  277</w:t>
      </w:r>
    </w:p>
    <w:p>
      <w:r>
        <w:rPr>
          <w:rFonts w:ascii="Consolas" w:hAnsi="Consolas" w:eastAsia="Consolas"/>
          <w:b w:val="0"/>
          <w:sz w:val="18"/>
        </w:rPr>
        <w:t>NC_056074.1  15600637  -------...--....--------------...G...C....A.......A...C...C.  15600601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[23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278       GGGAGG-----ACACAAAGGCAGCCAAGCCTGAGAGAGAGCAAAGAGGAGAAGCCGGACG  332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NC_056074.1  15600600  ......AGACC..........C........G..A....G....CC.....CT..T....T  15600541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333       GAGCCGGAACCGGAACCGAGACTGTGGCGCGGAAGGAGAGATCAAAGCGGCAGGAGCAGC  392</w:t>
      </w:r>
    </w:p>
    <w:p>
      <w:r>
        <w:rPr>
          <w:rFonts w:ascii="Consolas" w:hAnsi="Consolas" w:eastAsia="Consolas"/>
          <w:b w:val="0"/>
          <w:sz w:val="18"/>
        </w:rPr>
        <w:t>NC_056074.1  15600540  .............CG.......C.G.....T.CC.......G.G.G.........A....  15600481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393       CAAG  396</w:t>
      </w:r>
    </w:p>
    <w:p>
      <w:r>
        <w:rPr>
          <w:rFonts w:ascii="Consolas" w:hAnsi="Consolas" w:eastAsia="Consolas"/>
          <w:b w:val="0"/>
          <w:sz w:val="18"/>
        </w:rPr>
        <w:t>NC_056074.1  15600480  .C..  15600477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966077624148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177821999431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NC_056074.1 Ovis aries strain OAR_USU_Benz2616 breed Rambouillet ...  939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39        GACACAGAGAGCCAAGAGGCAGCTAG-TCTTAGGTGACCTGAAAGAATTAATTACTGCCC  97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NC_056074.1  15577408  ..T.....T..G...CG..T....T.G......A.....A..G...........T.....  15577349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98        TGGGGTCAAGTGCACCAGTTGCAAAACGGAAAGGCTGCCTTCTAACTGGCCCTGAGATCT  157</w:t>
      </w:r>
    </w:p>
    <w:p>
      <w:r>
        <w:rPr>
          <w:rFonts w:ascii="Consolas" w:hAnsi="Consolas" w:eastAsia="Consolas"/>
          <w:b w:val="0"/>
          <w:sz w:val="18"/>
        </w:rPr>
        <w:t>NC_056074.1  15577348  C...........T.....C...C..GG.A....A.....C.....A.A..T...CA.G..  15577289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158       GGTGAAAGAGGAGCCAGGCTCTTGCACTGGCAGTCACAGAGTACTGAAATGACAAACAGA  217</w:t>
      </w:r>
    </w:p>
    <w:p>
      <w:r>
        <w:rPr>
          <w:rFonts w:ascii="Consolas" w:hAnsi="Consolas" w:eastAsia="Consolas"/>
          <w:b w:val="0"/>
          <w:sz w:val="18"/>
        </w:rPr>
        <w:t>NC_056074.1  15577288  .A....G.......TG.......A.TGA.........G...C.........C..GT....  15577229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218       AGTCTGGCAGTTCTACCCCTGGGCCGATGGATCACCTGATTCAG-ACACTGGGACCCAAG  276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NC_056074.1  15577228  G.............GT........A...........C...A...G..GT...........  15577169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277       CCCTGGGATTGGCCTAAATGAGGGCTGTGTTGACCCACTGGATGGGCCTTGGCATCCTGT  336</w:t>
      </w:r>
    </w:p>
    <w:p>
      <w:r>
        <w:rPr>
          <w:rFonts w:ascii="Consolas" w:hAnsi="Consolas" w:eastAsia="Consolas"/>
          <w:b w:val="0"/>
          <w:sz w:val="18"/>
        </w:rPr>
        <w:t>NC_056074.1  15577168  ....A.............A................T..CA.C....T.............  15577109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337       CAAACTGCTGTGCATCCAGACATAAAAATAACAGCCTGGAAATAGTG-CTGAGGCAGTCT  395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NC_056074.1  15577108  ...............AAT........................C..A.G..........G.  15577049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396       GCCCATCTCCATATGGAAGATAAAGCCATCATGCAGATGCTGACCAAGCAGTACCCCAGG  455</w:t>
      </w:r>
    </w:p>
    <w:p>
      <w:r>
        <w:rPr>
          <w:rFonts w:ascii="Consolas" w:hAnsi="Consolas" w:eastAsia="Consolas"/>
          <w:b w:val="0"/>
          <w:sz w:val="18"/>
        </w:rPr>
        <w:t>NC_056074.1  15577048  ..GGGA..............................G............GC.....T.A.  15576989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456       AACTGCCTGCTGACAGCCATGGACCGGTACTTGGCCGTGGTGCGCAACATGGAGCAGGTG  515</w:t>
      </w:r>
    </w:p>
    <w:p>
      <w:r>
        <w:rPr>
          <w:rFonts w:ascii="Consolas" w:hAnsi="Consolas" w:eastAsia="Consolas"/>
          <w:b w:val="0"/>
          <w:sz w:val="18"/>
        </w:rPr>
        <w:t>NC_056074.1  15576988  ..............C.T...........................................  15576929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516       GTGATGATCCCCAGCCTCCTTCGGGACGTGCAGCTGAGTGTGCACGGGTGCCAGGCCCAG  575</w:t>
      </w:r>
    </w:p>
    <w:p>
      <w:r>
        <w:rPr>
          <w:rFonts w:ascii="Consolas" w:hAnsi="Consolas" w:eastAsia="Consolas"/>
          <w:b w:val="0"/>
          <w:sz w:val="18"/>
        </w:rPr>
        <w:t>NC_056074.1  15576928  .................T..G.A....A......C...CACA..T....A..........  15576869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576       GCGGGGGCTCCTGATTTGTACAGCTACTTCACCATGCTCAAGGCCATCCGTGTGGACGTG  635</w:t>
      </w:r>
    </w:p>
    <w:p>
      <w:r>
        <w:rPr>
          <w:rFonts w:ascii="Consolas" w:hAnsi="Consolas" w:eastAsia="Consolas"/>
          <w:b w:val="0"/>
          <w:sz w:val="18"/>
        </w:rPr>
        <w:t>NC_056074.1  15576868  A....C..CT.C...C.C.............................T..CA....T...  15576809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636       GAGCATGGGCTGCTGCCCCGGGAGGAGTGGCAGGTCAAGGTGGCAGGTGGCAAAGCTGAC  695</w:t>
      </w:r>
    </w:p>
    <w:p>
      <w:r>
        <w:rPr>
          <w:rFonts w:ascii="Consolas" w:hAnsi="Consolas" w:eastAsia="Consolas"/>
          <w:b w:val="0"/>
          <w:sz w:val="18"/>
        </w:rPr>
        <w:t>NC_056074.1  15576808  .....C...............C............C....C................C..T  15576749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696       CAGGCTGAGAGCGAAGCTGCAGAGACAGAGGAGGTCGAGGAGGAGAGGGTCTCGGGGCAG  755</w:t>
      </w:r>
    </w:p>
    <w:p>
      <w:r>
        <w:rPr>
          <w:rFonts w:ascii="Consolas" w:hAnsi="Consolas" w:eastAsia="Consolas"/>
          <w:b w:val="0"/>
          <w:sz w:val="18"/>
        </w:rPr>
        <w:t>NC_056074.1  15576748  GGA.......CT.......G.....TG..A....CT.....A........A.T......C  15576689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756       CTGGACCTGGAAGCCCAGTTCCACCTGCACTTCTCCAGCCTTCATCACATCCTCATCCAT  815</w:t>
      </w:r>
    </w:p>
    <w:p>
      <w:r>
        <w:rPr>
          <w:rFonts w:ascii="Consolas" w:hAnsi="Consolas" w:eastAsia="Consolas"/>
          <w:b w:val="0"/>
          <w:sz w:val="18"/>
        </w:rPr>
        <w:t>NC_056074.1  15576688  .................................G.T...................C....  15576629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816       CTTACCCTGAAAGCTGAGGAGGTGACGAGGAAATACCAGGAGATAATGGGAAAAGCCATA  875</w:t>
      </w:r>
    </w:p>
    <w:p>
      <w:r>
        <w:rPr>
          <w:rFonts w:ascii="Consolas" w:hAnsi="Consolas" w:eastAsia="Consolas"/>
          <w:b w:val="0"/>
          <w:sz w:val="18"/>
        </w:rPr>
        <w:t>NC_056074.1  15576628  ..............C...........A....G...........A.......C.G.....G  15576569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876       TAGG  879</w:t>
      </w:r>
    </w:p>
    <w:p>
      <w:r>
        <w:rPr>
          <w:rFonts w:ascii="Consolas" w:hAnsi="Consolas" w:eastAsia="Consolas"/>
          <w:b w:val="0"/>
          <w:sz w:val="18"/>
        </w:rPr>
        <w:t>NC_056074.1  15576568  ....  15576565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2293107204096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Length=784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NC_056074.1 Ovis aries strain OAR_USU_Benz2616 breed Rambouillet ...  719     0.0  </w:t>
      </w:r>
    </w:p>
    <w:p>
      <w:r>
        <w:rPr>
          <w:rFonts w:ascii="Consolas" w:hAnsi="Consolas" w:eastAsia="Consolas"/>
          <w:b w:val="0"/>
          <w:sz w:val="18"/>
        </w:rPr>
        <w:t>NC_056080.1 Ovis aries strain OAR_USU_Benz2616 breed Rambouillet ...  72.5    6e-10</w:t>
      </w:r>
    </w:p>
    <w:p>
      <w:r>
        <w:rPr>
          <w:rFonts w:ascii="Consolas" w:hAnsi="Consolas" w:eastAsia="Consolas"/>
          <w:b w:val="0"/>
          <w:sz w:val="18"/>
        </w:rPr>
        <w:t>NC_056055.1 Ovis aries strain OAR_USU_Benz2616 breed Rambouillet ...  68.0    7e-09</w:t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59.0    3e-06</w:t>
      </w:r>
    </w:p>
    <w:p>
      <w:r>
        <w:rPr>
          <w:rFonts w:ascii="Consolas" w:hAnsi="Consolas" w:eastAsia="Consolas"/>
          <w:b w:val="0"/>
          <w:sz w:val="18"/>
        </w:rPr>
        <w:t>NC_056060.1 Ovis aries strain OAR_USU_Benz2616 breed Rambouillet ...  58.1    1e-05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 CTTACTCCACACAACAGAAGGCAGATTCTATGACGAGGACATGGAGCAGTTCACTAGCCT  60</w:t>
      </w:r>
    </w:p>
    <w:p>
      <w:r>
        <w:rPr>
          <w:rFonts w:ascii="Consolas" w:hAnsi="Consolas" w:eastAsia="Consolas"/>
          <w:b w:val="0"/>
          <w:sz w:val="18"/>
        </w:rPr>
        <w:t>NC_056074.1  15572981   ...........TG.T.........TC...G...T..A.......T......TG.......  15572922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 GATGATC---AGACCAGAAAGCCCTGGACCTGCAGCTAGAAGTGAGGGCGACTTGGCTGT  117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exon_4]</w:t>
      </w:r>
    </w:p>
    <w:p>
      <w:r>
        <w:rPr>
          <w:rFonts w:ascii="Consolas" w:hAnsi="Consolas" w:eastAsia="Consolas"/>
          <w:b w:val="0"/>
          <w:sz w:val="18"/>
        </w:rPr>
        <w:t>NC_056074.1  15572921   ......GGTA...........A............A...C......A.AT....-..A...  15572863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118        CTGGGATGCTTCCCTACCTTCCTCTGAGAACCAATTCATGGACTCATCACTGGGTCACCT  177</w:t>
      </w:r>
    </w:p>
    <w:p>
      <w:r>
        <w:rPr>
          <w:rFonts w:ascii="Consolas" w:hAnsi="Consolas" w:eastAsia="Consolas"/>
          <w:b w:val="0"/>
          <w:sz w:val="18"/>
        </w:rPr>
        <w:t>NC_056074.1  15572862   ......AT.C.....G............C....G...CC.....T.......C......G  15572803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178        TTAGGATGCTTGTTGCTATTCACAACTCTCTTTGCTCCTCTTACCAGCTTGG-GTGGTAG  236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NC_056074.1  15572802   .....C...C..C....G......G...C--.C........C..T.......C....A..  15572745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237        CCAGTGGTTCATGAGGGACCACAT--GTCACCTGGCCAGTGTGCTACAGTAGAAAGAGAA  294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NC_056074.1  15572744   ......A...............G.CT.........TT..................T....  15572685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295        GTTTTAGCATCTGACTAAGCTAAGTTCACATCCCTC-CTCTTGGCAGTCATTCACTATCA  353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NC_056074.1  15572684   ...C..............C.G..-.........T..T...................GCA.  15572626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exon_4]</w:t>
      </w:r>
    </w:p>
    <w:p>
      <w:r>
        <w:rPr>
          <w:rFonts w:ascii="Consolas" w:hAnsi="Consolas" w:eastAsia="Consolas"/>
          <w:b w:val="0"/>
          <w:sz w:val="18"/>
        </w:rPr>
        <w:t>NC_056055.1  21876829                                                          ...G.  21876825</w:t>
      </w:r>
    </w:p>
    <w:p>
      <w:r>
        <w:rPr>
          <w:rFonts w:ascii="Consolas" w:hAnsi="Consolas" w:eastAsia="Consolas"/>
          <w:b w:val="0"/>
          <w:sz w:val="18"/>
        </w:rPr>
        <w:t>NC_056055.1  191737712                                                             .  191737712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354        TCTTAGGCAAATTATTTGAC-C-CA-CTGT-AGCCT-AAATTTCCTCATCTATAAAACGG  408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NC_056074.1  15572625   ..G.G.....G......A..-.-..-TC..-GC...-G...................T..  15572571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deletion / frameshift / exon_4]</w:t>
      </w:r>
    </w:p>
    <w:p>
      <w:r>
        <w:rPr>
          <w:rFonts w:ascii="Consolas" w:hAnsi="Consolas" w:eastAsia="Consolas"/>
          <w:b w:val="0"/>
          <w:sz w:val="18"/>
        </w:rPr>
        <w:t>NC_056074.1  37774646                                .-.T..A-..............G.....T..  37774674</w:t>
      </w:r>
    </w:p>
    <w:p>
      <w:r>
        <w:rPr>
          <w:rFonts w:ascii="Consolas" w:hAnsi="Consolas" w:eastAsia="Consolas"/>
          <w:b w:val="0"/>
          <w:sz w:val="18"/>
        </w:rPr>
        <w:t>NC_056080.1  113220640  .....A......A....A.TT.-..-.C.G--.TT.-T.G.......C..........A.  113220694</w:t>
      </w:r>
    </w:p>
    <w:p>
      <w:r>
        <w:rPr>
          <w:rFonts w:ascii="Consolas" w:hAnsi="Consolas" w:eastAsia="Consolas"/>
          <w:b w:val="0"/>
          <w:sz w:val="18"/>
        </w:rPr>
        <w:t>NC_056080.1  51007406                                  ..T..-C.G.....C...........G.A  51007379</w:t>
      </w:r>
    </w:p>
    <w:p>
      <w:r>
        <w:rPr>
          <w:rFonts w:ascii="Consolas" w:hAnsi="Consolas" w:eastAsia="Consolas"/>
          <w:b w:val="0"/>
          <w:sz w:val="18"/>
        </w:rPr>
        <w:t>NC_056055.1  21876824   A...G.T.......G.....-.T.T-....--....-C.C...........G.....T..  21876770</w:t>
      </w:r>
    </w:p>
    <w:p>
      <w:r>
        <w:rPr>
          <w:rFonts w:ascii="Consolas" w:hAnsi="Consolas" w:eastAsia="Consolas"/>
          <w:b w:val="0"/>
          <w:sz w:val="18"/>
        </w:rPr>
        <w:t>NC_056055.1  29767078                                  .....C...................GT..  29767106</w:t>
      </w:r>
    </w:p>
    <w:p>
      <w:r>
        <w:rPr>
          <w:rFonts w:ascii="Consolas" w:hAnsi="Consolas" w:eastAsia="Consolas"/>
          <w:b w:val="0"/>
          <w:sz w:val="18"/>
        </w:rPr>
        <w:t>NC_056055.1  191737711  .A........G....C.A..-.-T.T.C..--....-C.....T.............T..  191737657</w:t>
      </w:r>
    </w:p>
    <w:p>
      <w:r>
        <w:rPr>
          <w:rFonts w:ascii="Consolas" w:hAnsi="Consolas" w:eastAsia="Consolas"/>
          <w:b w:val="0"/>
          <w:sz w:val="18"/>
        </w:rPr>
        <w:t>NC_056054.1  238486576                             ...-.....-C..................TT..  238486546</w:t>
      </w:r>
    </w:p>
    <w:p>
      <w:r>
        <w:rPr>
          <w:rFonts w:ascii="Consolas" w:hAnsi="Consolas" w:eastAsia="Consolas"/>
          <w:b w:val="0"/>
          <w:sz w:val="18"/>
        </w:rPr>
        <w:t>NC_056060.1  60201809   ...................--.-.T-....GT..T.-TG......C....C......T.T  60201755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409        GGATAGTGTTACCT--ACCTCATAA-AGTTGTTATGGAAATTAAACAAGACAGTAAGT-C  464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NC_056074.1  15572570   A...G.........--GT.....G.-.....C.T..A..........-----......-.  15572520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[9 indels / deletion / frame-preserving / exon_4]</w:t>
      </w:r>
    </w:p>
    <w:p>
      <w:r>
        <w:rPr>
          <w:rFonts w:ascii="Consolas" w:hAnsi="Consolas" w:eastAsia="Consolas"/>
          <w:b w:val="0"/>
          <w:sz w:val="18"/>
        </w:rPr>
        <w:t>NC_056074.1  37774675   ...A.A..A..G..CG..G......-G.........AGG......                 37774718</w:t>
      </w:r>
    </w:p>
    <w:p>
      <w:r>
        <w:rPr>
          <w:rFonts w:ascii="Consolas" w:hAnsi="Consolas" w:eastAsia="Consolas"/>
          <w:b w:val="0"/>
          <w:sz w:val="18"/>
        </w:rPr>
        <w:t>NC_056080.1  113220695  AA.....AG.....--..T......-.T..A..G....G......T....T.--....A.  113220749</w:t>
      </w:r>
    </w:p>
    <w:p>
      <w:r>
        <w:rPr>
          <w:rFonts w:ascii="Consolas" w:hAnsi="Consolas" w:eastAsia="Consolas"/>
          <w:b w:val="0"/>
          <w:sz w:val="18"/>
        </w:rPr>
        <w:t>NC_056080.1  51007378   .....A.AG.....--..T..T...G.....C.G..AG.......                 51007336</w:t>
      </w:r>
    </w:p>
    <w:p>
      <w:r>
        <w:rPr>
          <w:rFonts w:ascii="Consolas" w:hAnsi="Consolas" w:eastAsia="Consolas"/>
          <w:b w:val="0"/>
          <w:sz w:val="18"/>
        </w:rPr>
        <w:t>NC_056055.1  21876769   A....A..G.GT..--......G.G-..C...GG....                        21876735</w:t>
      </w:r>
    </w:p>
    <w:p>
      <w:r>
        <w:rPr>
          <w:rFonts w:ascii="Consolas" w:hAnsi="Consolas" w:eastAsia="Consolas"/>
          <w:b w:val="0"/>
          <w:sz w:val="18"/>
        </w:rPr>
        <w:t>NC_056055.1  29767107   .A.....AA.G...--......C.G-.A.....                             29767136</w:t>
      </w:r>
    </w:p>
    <w:p>
      <w:r>
        <w:rPr>
          <w:rFonts w:ascii="Consolas" w:hAnsi="Consolas" w:eastAsia="Consolas"/>
          <w:b w:val="0"/>
          <w:sz w:val="18"/>
        </w:rPr>
        <w:t>NC_056055.1  191737656  .T...                                                         191737652</w:t>
      </w:r>
    </w:p>
    <w:p>
      <w:r>
        <w:rPr>
          <w:rFonts w:ascii="Consolas" w:hAnsi="Consolas" w:eastAsia="Consolas"/>
          <w:b w:val="0"/>
          <w:sz w:val="18"/>
        </w:rPr>
        <w:t>NC_056054.1  238486545  .....A.AA.....--..                                            238486530</w:t>
      </w:r>
    </w:p>
    <w:p>
      <w:r>
        <w:rPr>
          <w:rFonts w:ascii="Consolas" w:hAnsi="Consolas" w:eastAsia="Consolas"/>
          <w:b w:val="0"/>
          <w:sz w:val="18"/>
        </w:rPr>
        <w:t>NC_056060.1  60201754   .......                                                       60201748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465        AAAAGCATCTGACATATGAGAGCTATTATTATAAAAGTGGCTTTTTTCTCCCACCCTCAC  524</w:t>
      </w:r>
    </w:p>
    <w:p>
      <w:r>
        <w:rPr>
          <w:rFonts w:ascii="Consolas" w:hAnsi="Consolas" w:eastAsia="Consolas"/>
          <w:b w:val="0"/>
          <w:sz w:val="18"/>
        </w:rPr>
        <w:t>NC_056074.1  15572519   ...........G...GA................GGTC..--..............G....  15572462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exon_4]</w:t>
      </w:r>
    </w:p>
    <w:p>
      <w:r>
        <w:rPr>
          <w:rFonts w:ascii="Consolas" w:hAnsi="Consolas" w:eastAsia="Consolas"/>
          <w:b w:val="0"/>
          <w:sz w:val="18"/>
        </w:rPr>
        <w:t>NC_056080.1  113220750  ....                                                          113220753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525        ATTTTATTTTTTCTAGCCATCCCTGACTTTTTACCCTCCAGAACTAAGAAGTATCCTCCT  584</w:t>
      </w:r>
    </w:p>
    <w:p>
      <w:r>
        <w:rPr>
          <w:rFonts w:ascii="Consolas" w:hAnsi="Consolas" w:eastAsia="Consolas"/>
          <w:b w:val="0"/>
          <w:sz w:val="18"/>
        </w:rPr>
        <w:t>NC_056074.1  15572461   C..C.....G........C.....T.....C......A..........C..C.GAG....  15572402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585        AGACTCTGAGTGAGTGGTTCACACT--TAGGCCTGCCAAGCACAGGGGAACTATAAACTT  642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NC_056074.1  15572401   CAG.........----.........CC..T....A.TG....G..-------.C......  15572353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[11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643        ATTTATTGCAGTAGCAATAAAAAATACTACCTTGTATTTGTATATATCTTTATTAACTTC  702</w:t>
      </w:r>
    </w:p>
    <w:p>
      <w:r>
        <w:rPr>
          <w:rFonts w:ascii="Consolas" w:hAnsi="Consolas" w:eastAsia="Consolas"/>
          <w:b w:val="0"/>
          <w:sz w:val="18"/>
        </w:rPr>
        <w:t>NC_056074.1  15572352   .C...C.....---.........----...............C...C.............  15572300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[7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703        TAAAGTACTTTCTCAGACATGATTTCATTTTTAACAAGTAGGACTCAAGAGAAGAGAGGT  762</w:t>
      </w:r>
    </w:p>
    <w:p>
      <w:r>
        <w:rPr>
          <w:rFonts w:ascii="Consolas" w:hAnsi="Consolas" w:eastAsia="Consolas"/>
          <w:b w:val="0"/>
          <w:sz w:val="18"/>
        </w:rPr>
        <w:t>NC_056074.1  15572299   ..................................................----....T.  15572244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763        AGAACCACCTGATTTT  778</w:t>
      </w:r>
    </w:p>
    <w:p>
      <w:r>
        <w:rPr>
          <w:rFonts w:ascii="Consolas" w:hAnsi="Consolas" w:eastAsia="Consolas"/>
          <w:b w:val="0"/>
          <w:sz w:val="18"/>
        </w:rPr>
        <w:t>NC_056074.1  15572243   G......TG.......  15572228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1993198507264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