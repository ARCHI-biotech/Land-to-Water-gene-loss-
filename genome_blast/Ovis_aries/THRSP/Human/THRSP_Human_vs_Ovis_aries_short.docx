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NC_056074.1 Ovis aries strain OAR_USU_Benz2616 breed Rambouillet ...  73.8    6e-11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CCTGGGAGGGAACGGGCAAGCAGGAGGGCTCAGGACCCAGCCAGAGGGCAGGGACAGGCT  117</w:t>
      </w:r>
    </w:p>
    <w:p>
      <w:r>
        <w:rPr>
          <w:rFonts w:ascii="Consolas" w:hAnsi="Consolas" w:eastAsia="Consolas"/>
          <w:b w:val="0"/>
          <w:sz w:val="18"/>
        </w:rPr>
        <w:t>NC_056074.1  15600807  .........A...A...........A.A.......G.................         15600755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GGAGAGGGTGGGGTGGTGGTGAGGGAATGATACTCTGGCCAGCCCTCAGTTGGGTCTACT  177</w:t>
      </w:r>
    </w:p>
    <w:p>
      <w:r>
        <w:rPr>
          <w:rFonts w:ascii="Consolas" w:hAnsi="Consolas" w:eastAsia="Consolas"/>
          <w:b w:val="0"/>
          <w:sz w:val="18"/>
        </w:rPr>
        <w:t>NC_056074.1  15600710                              .......G....C....C....G...G..T..  15600679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178       CCCACCGGCAGGA-GGGTGGGGCAGGGAAGGAAGAGGGGCAGGAGAAGAGCAGCAGACTG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NC_056074.1  15600678  .............G..................G........                     15600638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GGGCAAGCCTGGGGACTGAGAGACGAGACACTAAGAAGAAAGGGAGGACACAAAGGCAGC  296</w:t>
      </w:r>
    </w:p>
    <w:p>
      <w:r>
        <w:rPr>
          <w:rFonts w:ascii="Consolas" w:hAnsi="Consolas" w:eastAsia="Consolas"/>
          <w:b w:val="0"/>
          <w:sz w:val="18"/>
        </w:rPr>
        <w:t>NC_056074.1  15600589                                                 ..........C..  15600577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CAAGCCTGAGAGAGAGCAAAGAGGAGAAGCCGGACGGAGCCGGAACCGGAACCGAGACTG  356</w:t>
      </w:r>
    </w:p>
    <w:p>
      <w:r>
        <w:rPr>
          <w:rFonts w:ascii="Consolas" w:hAnsi="Consolas" w:eastAsia="Consolas"/>
          <w:b w:val="0"/>
          <w:sz w:val="18"/>
        </w:rPr>
        <w:t>NC_056074.1  15600576  ......G..A....G....CC.....CT..T....T.............CG.......C.  15600517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 TGGCGCGGAAGGAGAGATCAAAGCGGCAGGAGCAGCC  393</w:t>
      </w:r>
    </w:p>
    <w:p>
      <w:r>
        <w:rPr>
          <w:rFonts w:ascii="Consolas" w:hAnsi="Consolas" w:eastAsia="Consolas"/>
          <w:b w:val="0"/>
          <w:sz w:val="18"/>
        </w:rPr>
        <w:t>NC_056074.1  15600516  G.....T.CC.......G.G.G.........A.....  15600480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997926982248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207016778748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NC_056074.1 Ovis aries strain OAR_USU_Benz2616 breed Rambouillet ...  662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GTCTTAGGTGACCTGAAAGAATTAATTACTGCCCTGGGGTCAAGTGCACCAGTTGCAAAA  123</w:t>
      </w:r>
    </w:p>
    <w:p>
      <w:r>
        <w:rPr>
          <w:rFonts w:ascii="Consolas" w:hAnsi="Consolas" w:eastAsia="Consolas"/>
          <w:b w:val="0"/>
          <w:sz w:val="18"/>
        </w:rPr>
        <w:t>NC_056074.1  15577382  .......A.....A..G...........T.....C...........T.....C...C..G  15577323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CGGAAAGGCTGCCTTCTAACTGGCCCTGAGATCTGGTGAAAGAGGAGCCAGGCTCTTGCA  183</w:t>
      </w:r>
    </w:p>
    <w:p>
      <w:r>
        <w:rPr>
          <w:rFonts w:ascii="Consolas" w:hAnsi="Consolas" w:eastAsia="Consolas"/>
          <w:b w:val="0"/>
          <w:sz w:val="18"/>
        </w:rPr>
        <w:t>NC_056074.1  15577322  G.A....A.....C.....A.A..T...CA.G...A....G.......TG.......A.T  15577263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184       CTGGCAGTCACAGAGTACTGAAATGACAAACAGAAGTCTGGCAGTTCTACCCCTGGGCCG  243</w:t>
      </w:r>
    </w:p>
    <w:p>
      <w:r>
        <w:rPr>
          <w:rFonts w:ascii="Consolas" w:hAnsi="Consolas" w:eastAsia="Consolas"/>
          <w:b w:val="0"/>
          <w:sz w:val="18"/>
        </w:rPr>
        <w:t>NC_056074.1  15577262  GA.........G...C.........C..GT....G.............GT........A.  15577203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244       ATGGATCACCTGATTCAG-ACACTGGGACCCAAGCCCTGGGATTGGCCTAAATGAGGGCT  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NC_056074.1  15577202  ..........C...A...G..GT...............A.............A.......  15577143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303       GTGTTGACCCACTGGATGGGCCTTGGCATCCTGTCAAACTGCTGTGCATCCAGACATAAA  362</w:t>
      </w:r>
    </w:p>
    <w:p>
      <w:r>
        <w:rPr>
          <w:rFonts w:ascii="Consolas" w:hAnsi="Consolas" w:eastAsia="Consolas"/>
          <w:b w:val="0"/>
          <w:sz w:val="18"/>
        </w:rPr>
        <w:t>NC_056074.1  15577142  .........T..CA.C....T............................AAT........  15577083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363       AATAACAGCCTGGAAATAGTG-CTGAGGCAGTCTGCCCATCTCCATATGGAAGATAAAGC  421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NC_056074.1  15577082  ................C..A.G..........G...GGGA....................  15577023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422       CATCATGCAGATGCTGACCAAGCAGTACCCCAGGAACTGCCTGCTGACAGCCATGGACCG  481</w:t>
      </w:r>
    </w:p>
    <w:p>
      <w:r>
        <w:rPr>
          <w:rFonts w:ascii="Consolas" w:hAnsi="Consolas" w:eastAsia="Consolas"/>
          <w:b w:val="0"/>
          <w:sz w:val="18"/>
        </w:rPr>
        <w:t>NC_056074.1  15577022  ..........G............GC.....T.A...............C.T.........  15576963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482       GTACTTGGCCGTGGTGCGCAACATGGAGCAGGTGGTGATGATCCCCAGCCTCCTTCGGGA  541</w:t>
      </w:r>
    </w:p>
    <w:p>
      <w:r>
        <w:rPr>
          <w:rFonts w:ascii="Consolas" w:hAnsi="Consolas" w:eastAsia="Consolas"/>
          <w:b w:val="0"/>
          <w:sz w:val="18"/>
        </w:rPr>
        <w:t>NC_056074.1  15576962  ...................................................T..G.A...  15576903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542       CGTGCAGCTGAGTGTGCACGGGTGCCAGGCCCAGGCGGGGGCTCCTGATTTGTACAGCTA  601</w:t>
      </w:r>
    </w:p>
    <w:p>
      <w:r>
        <w:rPr>
          <w:rFonts w:ascii="Consolas" w:hAnsi="Consolas" w:eastAsia="Consolas"/>
          <w:b w:val="0"/>
          <w:sz w:val="18"/>
        </w:rPr>
        <w:t>NC_056074.1  15576902  .A......C...CACA..T....A..........A....C..CT.C...C.C........  15576843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602       CTTCACCATGCTCAAGGCCATCCGTGTGGACGTGGAGCATGGGCTGCTGCCCCGGGAGGA  661</w:t>
      </w:r>
    </w:p>
    <w:p>
      <w:r>
        <w:rPr>
          <w:rFonts w:ascii="Consolas" w:hAnsi="Consolas" w:eastAsia="Consolas"/>
          <w:b w:val="0"/>
          <w:sz w:val="18"/>
        </w:rPr>
        <w:t>NC_056074.1  15576842  .....................T..CA....T........C...............C....  15576783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662       GTGGCAGGTCAAGGTGGCAGGTGGCAAAGCTGACCAGGCTGAGAGCGAAGCTGCAGAGAC  721</w:t>
      </w:r>
    </w:p>
    <w:p>
      <w:r>
        <w:rPr>
          <w:rFonts w:ascii="Consolas" w:hAnsi="Consolas" w:eastAsia="Consolas"/>
          <w:b w:val="0"/>
          <w:sz w:val="18"/>
        </w:rPr>
        <w:t>NC_056074.1  15576782  ........C....C................C..TGGA.......CT.......G.....T  15576723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722       AGAGGAGGTCGAGGAGGAGAGGGTCTCGGGGCAGCTGGACCTGGAAGCCCAGTTCCACCT  781</w:t>
      </w:r>
    </w:p>
    <w:p>
      <w:r>
        <w:rPr>
          <w:rFonts w:ascii="Consolas" w:hAnsi="Consolas" w:eastAsia="Consolas"/>
          <w:b w:val="0"/>
          <w:sz w:val="18"/>
        </w:rPr>
        <w:t>NC_056074.1  15576722  G..A....CT.....A........A.T......C..........................  15576663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782       GCACTTCTCCAGCCTTCATCACATCCTCATCCATCTTACCCTGAAAGCTGAGGAGGTGAC  841</w:t>
      </w:r>
    </w:p>
    <w:p>
      <w:r>
        <w:rPr>
          <w:rFonts w:ascii="Consolas" w:hAnsi="Consolas" w:eastAsia="Consolas"/>
          <w:b w:val="0"/>
          <w:sz w:val="18"/>
        </w:rPr>
        <w:t>NC_056074.1  15576662  .......G.T...................C..................C...........  15576603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842       GAGGAAATACCAGGAGATAATGGGAAAAGCCATATAGG  879</w:t>
      </w:r>
    </w:p>
    <w:p>
      <w:r>
        <w:rPr>
          <w:rFonts w:ascii="Consolas" w:hAnsi="Consolas" w:eastAsia="Consolas"/>
          <w:b w:val="0"/>
          <w:sz w:val="18"/>
        </w:rPr>
        <w:t>NC_056074.1  15576602  A....G...........A.......C.G.....G....  15576565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2324957418480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NC_056074.1 Ovis aries strain OAR_USU_Benz2616 breed Rambouillet ...  327     5e-87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52.0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NC_056074.1  15572981  ...........TG.T.........TC...G...T..A.......T......TG.......  15572922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GATGATC---AGACCAGAAAGCCCTGGACCTGCAGCTAGAAGTGAGGGCGACTTGGCTGT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NC_056074.1  15572921  ......GGTA...........A............A...C......A.AT....-..A...  15572863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NC_056074.1  15572862  ......AT.C.....G............C....G...CC.....T.......C......G  15572803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TTAGGATGCTTGTTGCTATTCACAACTCTCTTTGCTCCTCTTACCAGCTTGG-GTGGTAG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15572802  .....C...C..C....G......G...C--.C........C..T.......C....A..  15572745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CCAGTGGTTCATGAGGGACCACAT--GTCACCTGGCCAGTGTGCTACAGTAGAAAGAGAA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15572744  ......A...............G.CT.........TT..................T....  15572685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295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15572684  ...C..............C.G..-.........T..T...................GCA.  15572626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354       TCTTAGGCAAATTATTTGACCCACTGTAGCCTAAATTTCCTCATCTATAAAACGGGGATA  413</w:t>
      </w:r>
    </w:p>
    <w:p>
      <w:r>
        <w:rPr>
          <w:rFonts w:ascii="Consolas" w:hAnsi="Consolas" w:eastAsia="Consolas"/>
          <w:b w:val="0"/>
          <w:sz w:val="18"/>
        </w:rPr>
        <w:t>NC_056074.1  15572625  ..G.G.....G......A.....TC..GC...G...................T..A...G  15572566</w:t>
      </w:r>
    </w:p>
    <w:p>
      <w:r>
        <w:rPr>
          <w:rFonts w:ascii="Consolas" w:hAnsi="Consolas" w:eastAsia="Consolas"/>
          <w:b w:val="0"/>
          <w:sz w:val="18"/>
        </w:rPr>
        <w:t>NC_056069.1  25819423                              ........................T...A...  25819392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414       GTGTTACCTACCTCATAAAGTTGTTATGGAAATTAAACAAGACAGTAAGTCAAAAGCATC  473</w:t>
      </w:r>
    </w:p>
    <w:p>
      <w:r>
        <w:rPr>
          <w:rFonts w:ascii="Consolas" w:hAnsi="Consolas" w:eastAsia="Consolas"/>
          <w:b w:val="0"/>
          <w:sz w:val="18"/>
        </w:rPr>
        <w:t>NC_056074.1  15572565  .........GT.....G......C.T..A.......-----...................  15572511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NC_056069.1  25819391  A.....                                                        25819386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474       TGACATATGAGAGCTATTATTATAAAAGTGGCTTTTTTCTCCCACCCTCACATTTTATTT  533</w:t>
      </w:r>
    </w:p>
    <w:p>
      <w:r>
        <w:rPr>
          <w:rFonts w:ascii="Consolas" w:hAnsi="Consolas" w:eastAsia="Consolas"/>
          <w:b w:val="0"/>
          <w:sz w:val="18"/>
        </w:rPr>
        <w:t>NC_056074.1  15572510  ..G...GA...............--.G..CTG..............G....C..C.....  15572453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534       TTTCTAGCCATCCCTGACTTTTTACCCTCCAGAACTAAGAAGTATCCTCCTAGACTCTGA  593</w:t>
      </w:r>
    </w:p>
    <w:p>
      <w:r>
        <w:rPr>
          <w:rFonts w:ascii="Consolas" w:hAnsi="Consolas" w:eastAsia="Consolas"/>
          <w:b w:val="0"/>
          <w:sz w:val="18"/>
        </w:rPr>
        <w:t>NC_056074.1  15572452  G........C.....T.....C......A..........C..C.GAG....CAG...---  15572396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594       GTGAGTGGTTCACACT--TAGGCCTGCCAAGCACAGGGGAACTATAAACTTATTTATTGC  651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NC_056074.1  15572395  -...............CC..T....A.TG....G..-------.C.......C...C...  15572344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652       AGTAGCAATAAAAAATACTACCTTGTATTTGTATATATCTTTATTAACTTCTAAAGTACT  711</w:t>
      </w:r>
    </w:p>
    <w:p>
      <w:r>
        <w:rPr>
          <w:rFonts w:ascii="Consolas" w:hAnsi="Consolas" w:eastAsia="Consolas"/>
          <w:b w:val="0"/>
          <w:sz w:val="18"/>
        </w:rPr>
        <w:t>NC_056074.1  15572343  ---...........----...............C...C......................  15572291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712       TTCTCAGACATGATTTCATTTTTAACAAGTAGGACTCAAGA  752</w:t>
      </w:r>
    </w:p>
    <w:p>
      <w:r>
        <w:rPr>
          <w:rFonts w:ascii="Consolas" w:hAnsi="Consolas" w:eastAsia="Consolas"/>
          <w:b w:val="0"/>
          <w:sz w:val="18"/>
        </w:rPr>
        <w:t>NC_056074.1  15572290  .........................................  15572250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2025048527740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