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974039959812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185784208540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NC_056074.1 Ovis aries strain OAR_USU_Benz2616 breed Rambouillet ...  857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42        ACAGAGAGCCAAGAGGCAGC-TAGTCTTAGGTGACCTGAAAGAATTAATTACTGCCCTGG  100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NC_056074.1  15577405  .....T..G...CG..T...T.G.......A.....A..G...........T.....C..  15577346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101       GGTCAAGTGCACCAGTTGCAAAACGGAAAGGCTGCCTTCTAACTGGCCCTGAGATCTGGT  160</w:t>
      </w:r>
    </w:p>
    <w:p>
      <w:r>
        <w:rPr>
          <w:rFonts w:ascii="Consolas" w:hAnsi="Consolas" w:eastAsia="Consolas"/>
          <w:b w:val="0"/>
          <w:sz w:val="18"/>
        </w:rPr>
        <w:t>NC_056074.1  15577345  .........T.....C...C..GG.A....A.....C.....A.A..T...CA.G...A.  15577286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161       GAAAGAGGAGCCAGGCTCTTGCACTGGCAGTCACAGAGTACTGAAATGACAAACAGAAGT  220</w:t>
      </w:r>
    </w:p>
    <w:p>
      <w:r>
        <w:rPr>
          <w:rFonts w:ascii="Consolas" w:hAnsi="Consolas" w:eastAsia="Consolas"/>
          <w:b w:val="0"/>
          <w:sz w:val="18"/>
        </w:rPr>
        <w:t>NC_056074.1  15577285  ...G.......TG.......A.TGA.........G...C.........C..GT....G..  15577226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221       CTGGCAGTTCTACCCCTGGGCCGATGGATCACCTGATTCAG-ACACTGGGACCCAAGCCC  279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NC_056074.1  15577225  ...........GT........A...........C...A...G..GT..............  15577166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280       TGGGATTGGCCTAAATGAGGGCTGTGTTGACCCACTGGATGGGCCTTGGCATCCTGTCAA  339</w:t>
      </w:r>
    </w:p>
    <w:p>
      <w:r>
        <w:rPr>
          <w:rFonts w:ascii="Consolas" w:hAnsi="Consolas" w:eastAsia="Consolas"/>
          <w:b w:val="0"/>
          <w:sz w:val="18"/>
        </w:rPr>
        <w:t>NC_056074.1  15577165  .A.............A................T..CA.C....T................  15577106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340       ACTGCTGTGCATCCAGACATAAAAATAACAGCCTGGAAATAG-TGCTGAGGCAGTCTGCC  398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NC_056074.1  15577105  ............AAT........................C..AG...........G...G  15577046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399       CATCTCCATATGGAAGATAAAGCCATCATGCAGATGCTGACCAAGCAGTACCCCAGGAAC  458</w:t>
      </w:r>
    </w:p>
    <w:p>
      <w:r>
        <w:rPr>
          <w:rFonts w:ascii="Consolas" w:hAnsi="Consolas" w:eastAsia="Consolas"/>
          <w:b w:val="0"/>
          <w:sz w:val="18"/>
        </w:rPr>
        <w:t>NC_056074.1  15577045  GGA..............................G............GC.....T.A....  15576986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459       TGCCTGCTGACAGCCATGGACCGGTACTTGGCCGTGGTGCGCAACATGGAGCAGGTGGTG  518</w:t>
      </w:r>
    </w:p>
    <w:p>
      <w:r>
        <w:rPr>
          <w:rFonts w:ascii="Consolas" w:hAnsi="Consolas" w:eastAsia="Consolas"/>
          <w:b w:val="0"/>
          <w:sz w:val="18"/>
        </w:rPr>
        <w:t>NC_056074.1  15576985  ...........C.T..............................................  15576926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519       ATGATCCCCAGCCTCCTTCGGGACGTGCAGCTGAGTGTGCACGGGTGCCAGGCCCAGGCG  578</w:t>
      </w:r>
    </w:p>
    <w:p>
      <w:r>
        <w:rPr>
          <w:rFonts w:ascii="Consolas" w:hAnsi="Consolas" w:eastAsia="Consolas"/>
          <w:b w:val="0"/>
          <w:sz w:val="18"/>
        </w:rPr>
        <w:t>NC_056074.1  15576925  ..............T..G.A....A......C...CACA..T....A..........A..  15576866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579       GGGGC-TCCTGATTTGTACAGCTACTTCACCATGCTCAAGGCCATCCGTGTGGACGTGGA  637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NC_056074.1  15576865  ..C..C...-...C.C.............................T..CA....T.....  15576807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638       GCATGGGCTGCTGCCCCGGGAGGAGTGGCAGGTCAAGGTGGCAGGTGGCAAAGCTGACCA  697</w:t>
      </w:r>
    </w:p>
    <w:p>
      <w:r>
        <w:rPr>
          <w:rFonts w:ascii="Consolas" w:hAnsi="Consolas" w:eastAsia="Consolas"/>
          <w:b w:val="0"/>
          <w:sz w:val="18"/>
        </w:rPr>
        <w:t>NC_056074.1  15576806  ...C...............C............C....C................C..TGG  15576747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698       GGCTGAGAGCGAAGCTGCAGAGACAGAGGAGGTCGAGGAGGAGAGGGTCTCGGGGCAGCT  757</w:t>
      </w:r>
    </w:p>
    <w:p>
      <w:r>
        <w:rPr>
          <w:rFonts w:ascii="Consolas" w:hAnsi="Consolas" w:eastAsia="Consolas"/>
          <w:b w:val="0"/>
          <w:sz w:val="18"/>
        </w:rPr>
        <w:t>NC_056074.1  15576746  A.......CT.......G.....TG..A....CT.....A........A.T......C..  15576687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758       GGACCTGGAAGCCCAGTTCCACCTGCACTTCTCCAGCCTTCATCACATCCTCATCCATCT  817</w:t>
      </w:r>
    </w:p>
    <w:p>
      <w:r>
        <w:rPr>
          <w:rFonts w:ascii="Consolas" w:hAnsi="Consolas" w:eastAsia="Consolas"/>
          <w:b w:val="0"/>
          <w:sz w:val="18"/>
        </w:rPr>
        <w:t>NC_056074.1  15576686  ...............................G.T...................C......  15576627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818       TACCCTGAAAGCTGAGGAGGTGACGAGGAAATACCAGGAGATAATGGGAAAAGCCATATA  877</w:t>
      </w:r>
    </w:p>
    <w:p>
      <w:r>
        <w:rPr>
          <w:rFonts w:ascii="Consolas" w:hAnsi="Consolas" w:eastAsia="Consolas"/>
          <w:b w:val="0"/>
          <w:sz w:val="18"/>
        </w:rPr>
        <w:t>NC_056074.1  15576626  ............C...........A....G...........A.......C.G.....G..  15576567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878       GG  879</w:t>
      </w:r>
    </w:p>
    <w:p>
      <w:r>
        <w:rPr>
          <w:rFonts w:ascii="Consolas" w:hAnsi="Consolas" w:eastAsia="Consolas"/>
          <w:b w:val="0"/>
          <w:sz w:val="18"/>
        </w:rPr>
        <w:t>NC_056074.1  15576566  ..  15576565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2301069753831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NC_056074.1 Ovis aries strain OAR_USU_Benz2616 breed Rambouillet ...  606     4e-171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CTTACTCCACACAACAGAAGGCAGATTCTATGACGAGGACATGGAGCAGTTCACTAGCCT  60</w:t>
      </w:r>
    </w:p>
    <w:p>
      <w:r>
        <w:rPr>
          <w:rFonts w:ascii="Consolas" w:hAnsi="Consolas" w:eastAsia="Consolas"/>
          <w:b w:val="0"/>
          <w:sz w:val="18"/>
        </w:rPr>
        <w:t>NC_056074.1  15572981  ...........TG.T.........TC...G...T..A.......T......TG.......  15572922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GATGAT---CAGACCAGAAAGCCCTGGACCTGCAGCTAGAAGTGAGGGCGACTTGGCTGT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NC_056074.1  15572921  ......GGTA...........A............A...C......A.AT....-..A...  15572863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118       CTGGGATGCTTCCCTACCTTCCTCTGAGAACCAATTCATGGACTCATCACTGGGTCACCT  177</w:t>
      </w:r>
    </w:p>
    <w:p>
      <w:r>
        <w:rPr>
          <w:rFonts w:ascii="Consolas" w:hAnsi="Consolas" w:eastAsia="Consolas"/>
          <w:b w:val="0"/>
          <w:sz w:val="18"/>
        </w:rPr>
        <w:t>NC_056074.1  15572862  ......AT.C.....G............C....G...CC.....T.......C......G  15572803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178       TTAGGATGCTTGTTGCTATTCACAACTCTCTTTGCTCCTCTTACCAGCTTGG-GTGGTAG  236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NC_056074.1  15572802  .....C...C..C....G......G...-.-.C........C..T.......C....A..  15572745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237       CCAGTGGTTCATGAGGGACCAC--ATGTCACCTGGCCAGTGTGCTACAGTAGAAAGAGAA  294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NC_056074.1  15572744  ......A...............GTC..........TT..................T....  15572685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295       GTTTTAGCATCTGACTAAGCTAAGTTCACATCCCTC-CTCTTGGCAGTCATTCACTATCA  353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NC_056074.1  15572684  ...C..............C.G..-.........T..T...................GCA.  15572626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354       TCTTAGGCAAATTATTTGACCCACTGTAGCCTAAATTTCCTCATCTATAAAACGGGGATA  413</w:t>
      </w:r>
    </w:p>
    <w:p>
      <w:r>
        <w:rPr>
          <w:rFonts w:ascii="Consolas" w:hAnsi="Consolas" w:eastAsia="Consolas"/>
          <w:b w:val="0"/>
          <w:sz w:val="18"/>
        </w:rPr>
        <w:t>NC_056074.1  15572625  ..G.G.....G......A.....TC..GC...G...................T..A...G  15572566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414       GTGTTACCTACCTCATAAAGTTGTTATGGAAATTAAACAAGACAGTAAGTCAAAAGCATC  473</w:t>
      </w:r>
    </w:p>
    <w:p>
      <w:r>
        <w:rPr>
          <w:rFonts w:ascii="Consolas" w:hAnsi="Consolas" w:eastAsia="Consolas"/>
          <w:b w:val="0"/>
          <w:sz w:val="18"/>
        </w:rPr>
        <w:t>NC_056074.1  15572565  .........GT.....G......C.T..A.....----..-...................  15572511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474       TGACATATGAGAGCTATTATTATAAAAGTGGCTTTTTTCTCCCACCCTCACATTTTATTT  533</w:t>
      </w:r>
    </w:p>
    <w:p>
      <w:r>
        <w:rPr>
          <w:rFonts w:ascii="Consolas" w:hAnsi="Consolas" w:eastAsia="Consolas"/>
          <w:b w:val="0"/>
          <w:sz w:val="18"/>
        </w:rPr>
        <w:t>NC_056074.1  15572510  ..G...GA................--G..CTG..............G....C..C.....  15572453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534       TTTCTAGCCATCCCTGACTTTTTACCCTCCAGAACTAAGAAGTATCCTCCT-AGACTCTG  592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NC_056074.1  15572452  G........C.....T.....C......A..........C..C.GAG....C..-...--  15572396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593       AGTGAGTGGTTCACACT--TAGGCCTGCCAAGCACAGGGGAACTATAAACTTATTTATTG  650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NC_056074.1  15572395  --...............CC..T....A.TG....---.A.-..---.......C...C..  15572345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651       CAGTAGCAATAAAAAATACTACCTTGTATTTGTATATATCTTTATTAACTTCTAAAGTAC  710</w:t>
      </w:r>
    </w:p>
    <w:p>
      <w:r>
        <w:rPr>
          <w:rFonts w:ascii="Consolas" w:hAnsi="Consolas" w:eastAsia="Consolas"/>
          <w:b w:val="0"/>
          <w:sz w:val="18"/>
        </w:rPr>
        <w:t>NC_056074.1  15572344  ...---....--....-.-...............C...C.....................  15572292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711       TTTCTCAGACATGATTTCATTTTTAACAAGTAGGACTCAAGAGAAGAGAGGTAGAACCAC  770</w:t>
      </w:r>
    </w:p>
    <w:p>
      <w:r>
        <w:rPr>
          <w:rFonts w:ascii="Consolas" w:hAnsi="Consolas" w:eastAsia="Consolas"/>
          <w:b w:val="0"/>
          <w:sz w:val="18"/>
        </w:rPr>
        <w:t>NC_056074.1  15572291  ..........................................-.-...TT.--......T  15572236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771       CTGATTTT-TCC  781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NC_056074.1  15572235  G.......G...  15572224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2001161008522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