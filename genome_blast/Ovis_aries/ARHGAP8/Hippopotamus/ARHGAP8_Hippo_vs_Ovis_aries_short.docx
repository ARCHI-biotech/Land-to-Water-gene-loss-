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CCAGCCTCAGTGACCTGGGCAAGAGAGAGCCGGCCG---CCGCCGCCGCGGACGAGCGGG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NC_056056.1  221181773  ....................................CCG.....................  221181832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NC_056056.1  221181833  ...........................................  221181875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214978962546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71         GCAGAGCATGTCCGGGCTGGACCTGGAGGAGCTGGCCGAAATAG  114</w:t>
      </w:r>
    </w:p>
    <w:p>
      <w:r>
        <w:rPr>
          <w:rFonts w:ascii="Consolas" w:hAnsi="Consolas" w:eastAsia="Consolas"/>
          <w:b w:val="0"/>
          <w:sz w:val="18"/>
        </w:rPr>
        <w:t>NC_056056.1  221234921  ............T...............................  221234964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AGCTGCAGAGAGATGAGGAGGAGGCCGCCGCCCTGGGCGCCATGAGAAGGGCCTCGGC--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NC_056056.1  221236057  ............................T........T..TGC.......C....A..TG  221236116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 ----------GGCGCCCACGGCAGGCCCAGACCCTGCGCTGAGCGTGAATCACCCCTTCT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NC_056056.1  221236117  CACCCTCTGT.......C....T.....G.....C.A.......A....C..........  221236176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NC_056056.1  221236177  .T..................................  221236212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329103579252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111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NC_056056.1  221240248  ...........T.T..A.....C...A....G.......................C..C.  221240307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NC_056056.1  221240308  ............................  221240335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183130227354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198     5e-49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NC_056056.1  221245756  ...............G....................T..C........C...........  221245815</w:t>
      </w:r>
    </w:p>
    <w:p>
      <w:r>
        <w:rPr>
          <w:rFonts w:ascii="Consolas" w:hAnsi="Consolas" w:eastAsia="Consolas"/>
          <w:b w:val="0"/>
          <w:sz w:val="18"/>
        </w:rPr>
        <w:t>NC_056068.1  75561822                   .......................C.....                 75561794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NC_056056.1  221245816  ...T.............................AC.............C...........  221245875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GTTTGACAGGAG  132</w:t>
      </w:r>
    </w:p>
    <w:p>
      <w:r>
        <w:rPr>
          <w:rFonts w:ascii="Consolas" w:hAnsi="Consolas" w:eastAsia="Consolas"/>
          <w:b w:val="0"/>
          <w:sz w:val="18"/>
        </w:rPr>
        <w:t>NC_056056.1  221245876  ............  221245887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299908923058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97.6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NC_056056.1  221249936  ......G......C..........G..............................A....  221249995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GTGGA  65</w:t>
      </w:r>
    </w:p>
    <w:p>
      <w:r>
        <w:rPr>
          <w:rFonts w:ascii="Consolas" w:hAnsi="Consolas" w:eastAsia="Consolas"/>
          <w:b w:val="0"/>
          <w:sz w:val="18"/>
        </w:rPr>
        <w:t>NC_056056.1  221249996  .....  221250000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180476166088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NC_056056.1  221254749  ...............A...................A.....GC.................  221254808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NC_056056.1  221254809  ...A......................GG...........  221254847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212324901280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ATACGACTTGGAGCTTCGGAACCTGCACGCGGGCAGgccgccccctcccgccaagacgcc  60</w:t>
      </w:r>
    </w:p>
    <w:p>
      <w:r>
        <w:rPr>
          <w:rFonts w:ascii="Consolas" w:hAnsi="Consolas" w:eastAsia="Consolas"/>
          <w:b w:val="0"/>
          <w:sz w:val="18"/>
        </w:rPr>
        <w:t>NC_056056.1  221256138  .......GA...A.................C.......T..........A..........  221256197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cccaccgcggccccctctgcccacccaGCAGTTTGGCGTCAGTCTGCAATA  111</w:t>
      </w:r>
    </w:p>
    <w:p>
      <w:r>
        <w:rPr>
          <w:rFonts w:ascii="Consolas" w:hAnsi="Consolas" w:eastAsia="Consolas"/>
          <w:b w:val="0"/>
          <w:sz w:val="18"/>
        </w:rPr>
        <w:t>NC_056056.1  221256198  ...G..A.......................A..C.................  221256248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244173636472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 AGACAAAAATCAAGGTGAACTCATCCCTCCCGTGCTGAGGTGCACAGTGACGTACCTGAG  66</w:t>
      </w:r>
    </w:p>
    <w:p>
      <w:r>
        <w:rPr>
          <w:rFonts w:ascii="Consolas" w:hAnsi="Consolas" w:eastAsia="Consolas"/>
          <w:b w:val="0"/>
          <w:sz w:val="18"/>
        </w:rPr>
        <w:t>NC_056056.1  221263776  ...........................C..G........A.A.........A........  221263835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 AGAGAAAG  74</w:t>
      </w:r>
    </w:p>
    <w:p>
      <w:r>
        <w:rPr>
          <w:rFonts w:ascii="Consolas" w:hAnsi="Consolas" w:eastAsia="Consolas"/>
          <w:b w:val="0"/>
          <w:sz w:val="18"/>
        </w:rPr>
        <w:t>NC_056056.1  221263836  ........  221263843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145973369630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NC_056056.1  221266552  ......A........................A..............G.....TG......  221266611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AGCGGCTCTACAACCAAG  78</w:t>
      </w:r>
    </w:p>
    <w:p>
      <w:r>
        <w:rPr>
          <w:rFonts w:ascii="Consolas" w:hAnsi="Consolas" w:eastAsia="Consolas"/>
          <w:b w:val="0"/>
          <w:sz w:val="18"/>
        </w:rPr>
        <w:t>NC_056056.1  221266612  ..................  221266629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156589614694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NC_056056.1  221267274  .......T........C..T.....C..G.........C....A................  221267333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CCTTCCTGCGGGAGCTGCCCCAGCCGCTGCTGACCTTCAAGGCCTACGAGCAGAT  115</w:t>
      </w:r>
    </w:p>
    <w:p>
      <w:r>
        <w:rPr>
          <w:rFonts w:ascii="Consolas" w:hAnsi="Consolas" w:eastAsia="Consolas"/>
          <w:b w:val="0"/>
          <w:sz w:val="18"/>
        </w:rPr>
        <w:t>NC_056056.1  221267334  ......................................G................  221267388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291946739260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NC_056056.1  221270662  ..........................T.......C..A.........AA...........  221270721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NC_056056.1  221270722  ...........A................................  221270765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225595207610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210     3e-52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NC_056056.1  221271401  .......G.........C.CG.............................C.....C...  221271460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NC_056056.1  221271461  .....T..............C........C.....C....GT...........T..G...  221271520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NC_056056.1  221271521  ..A........G........T..........AT................GA....A....  221271580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GGGGCCCAGGCGGACGGGCCGGGCGG  206</w:t>
      </w:r>
    </w:p>
    <w:p>
      <w:r>
        <w:rPr>
          <w:rFonts w:ascii="Consolas" w:hAnsi="Consolas" w:eastAsia="Consolas"/>
          <w:b w:val="0"/>
          <w:sz w:val="18"/>
        </w:rPr>
        <w:t>NC_056056.1  221271581  .............G..A..A......  221271606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798872398023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