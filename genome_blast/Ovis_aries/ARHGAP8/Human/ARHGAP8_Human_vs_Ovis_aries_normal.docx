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171     6e-41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CCAGCCTCAGTGACCTGGGCAAGAGAGAGCCG---GCCGCCGCCGCCGCGGACGAGCGGG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NC_056056.1  221181773  ................................GCC.........................  221181832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NC_056056.1  221181833  ...........................................  221181875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193746388906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84.2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GGCGTCGGAAGGACCCCATACCCAGAGCTTCAGGAGGTGGCATCCCGACGGCGCCT----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NC_056056.1  221234845  ..T................G..TG..T.C..G.....C...G..TG.....T....CCGG  221234904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57         G-C-ACCTGCCCGCCGGCAGAGCATGTCCGGGCTGGACCTGGAGGAGCTGGCCGAAATAG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NC_056056.1  221234905  .C.GC...A.G.C..A............T...............................  221234964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AGCTGCAGAGAGATGAGGAGGAGGCCGCCGCCCTGGGCGCCATGAGAAGGGCCTC-G--G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NC_056056.1  221236057  ............................T........T..TGC.......C....A.CT.  221236116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         ------C---GGCGCCCACGGCAGGCCCAGACCCTGCGCTGAGCGTGAATCACCCCTTCT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NC_056056.1  221236117  CACCCT.TGT.......C....T.....G.....C.A.......A....C..........  221236176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NC_056056.1  221236177  .T..................................  221236212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307870957564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NC_056056.1  221240248  ...........T.T..A.....C...A....G.......................C..C.  221240307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NC_056056.1  221240308  ............................  221240335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NC_056056.1  221245756  ...............G....................T..C........C...........  221245815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NC_056056.1  221245816  ...T.............................AC.............C...........  221245875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NC_056056.1  221245876  ............  221245887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278676312810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NC_056056.1  221249936  ......G......C..........G..............................A....  221249995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GTGGAAAATCCTCAAACCCCT  81</w:t>
      </w:r>
    </w:p>
    <w:p>
      <w:r>
        <w:rPr>
          <w:rFonts w:ascii="Consolas" w:hAnsi="Consolas" w:eastAsia="Consolas"/>
          <w:b w:val="0"/>
          <w:sz w:val="18"/>
        </w:rPr>
        <w:t>NC_056056.1  221249996  .....CC.....G..G.....  221250016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159243607320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124740825734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135357066222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NC_056056.1  221267274  .......T........C..T.....C..G.........C....A................  221267333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NC_056056.1  221267334  ......................................G................C..C.  221267393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GCATCACCA  129</w:t>
      </w:r>
    </w:p>
    <w:p>
      <w:r>
        <w:rPr>
          <w:rFonts w:ascii="Consolas" w:hAnsi="Consolas" w:eastAsia="Consolas"/>
          <w:b w:val="0"/>
          <w:sz w:val="18"/>
        </w:rPr>
        <w:t>NC_056056.1  221267394  AG.......  221267402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270714132444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NC_056056.1  221270662  ..........................T.......C..A.........AA...........  221270721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NC_056056.1  221270722  ...........A................................  221270765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291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NC_056056.1  221271401  .......G.........C.CG.............................C.....C...  221271460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NC_056056.1  221271461  .....T..............C........C.....C....GT...........T..G...  221271520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NC_056056.1  221271521  ..A........G........T..........AT................GA....A....  221271580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GGGGCCCAGGCGGACGGGCCGGGCGG-CCTCGGTACCAGAGGCTCTGCCCCAGACGGATG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NC_056056.1  221271581  .............G..A..A......T..C..CG-..........C.T...C.CT..GG.  221271639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240        CACT---GGAGACAGACCTGCCACGGGCCTccccaggccccccatgcccccGCGTCCCTT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NC_056056.1  221271640  ....GCA...........C...T.CA.....G....A.....GC.C..T.........C.  221271699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297        GACCGCGGCTGGGAGACTCCTCTAG  321</w:t>
      </w:r>
    </w:p>
    <w:p>
      <w:r>
        <w:rPr>
          <w:rFonts w:ascii="Consolas" w:hAnsi="Consolas" w:eastAsia="Consolas"/>
          <w:b w:val="0"/>
          <w:sz w:val="18"/>
        </w:rPr>
        <w:t>NC_056056.1  221271700  ....A....CT......C.......  221271724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774985472112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