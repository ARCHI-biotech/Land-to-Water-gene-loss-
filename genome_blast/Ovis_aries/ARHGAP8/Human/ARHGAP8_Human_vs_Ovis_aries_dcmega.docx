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171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CCAGCCTCAGTGACCTGGGCAAGAGAGAGCCGGCCGCCGCCGCCGC---GGACGAGCGGG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NC_056056.1  221181773  ..............................................CGC...........  221181832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 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NC_056056.1  221181833  ...........................................  221181875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185784178510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105     3e-21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GGCGTCGGAAGGACCCCATACCCAGAGCTTCAGGAGGTGGCATCCCGACGGCGCCTGCA-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NC_056056.1  221234845  ..T................G..TG..T.C..G.....C...G..TG.....T....C.GG  221234904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60         -----CCTGCCCGCCGGCAGAGCATGTCCGGGCTGGACCTGGAGGAGCTGGCCGAAATAG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NC_056056.1  221234905  GCCGC...A.G.C..A............T...............................  221234964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222941014212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AGCTGCAGAGAGATGAGGAGGAGGCCGCCGCCCTGGGCGCCATGAGAAGGGCCTCGGC--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NC_056056.1  221236057  ............................T........T..TGC.......C....A..TG  221236116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  ----------GGCGCCCACGGCAGGCCCAGACCCTGCGCTGAGCGTGAATCACCCCTTCT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NC_056056.1  221236117  CACCCTCTGT.......C....T.....G.....C.A.......A....C..........  221236176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NC_056056.1  221236177  .T..................................  221236212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302562805002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123     8e-27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NC_056056.1  221240248  ...........T.T..A.....C...A....G.......................C..C.  221240307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ACGAGCTCAACCACAGGCGGCTGCTGGA  88</w:t>
      </w:r>
    </w:p>
    <w:p>
      <w:r>
        <w:rPr>
          <w:rFonts w:ascii="Consolas" w:hAnsi="Consolas" w:eastAsia="Consolas"/>
          <w:b w:val="0"/>
          <w:sz w:val="18"/>
        </w:rPr>
        <w:t>NC_056056.1  221240308  ............................  221240335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156589530324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NC_056056.1  221245756  ...............G....................T..C........C...........  221245815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NC_056056.1  221245816  ...T.............................AC.............C...........  221245875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GTTTGACAGGAG  132</w:t>
      </w:r>
    </w:p>
    <w:p>
      <w:r>
        <w:rPr>
          <w:rFonts w:ascii="Consolas" w:hAnsi="Consolas" w:eastAsia="Consolas"/>
          <w:b w:val="0"/>
          <w:sz w:val="18"/>
        </w:rPr>
        <w:t>NC_056056.1  221245876  ............  221245887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270714088686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NC_056056.1  221249936  ......G......C..........G..............................A....  221249995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GTGGAAAATCCTCAAACCCCTCATCAG  87</w:t>
      </w:r>
    </w:p>
    <w:p>
      <w:r>
        <w:rPr>
          <w:rFonts w:ascii="Consolas" w:hAnsi="Consolas" w:eastAsia="Consolas"/>
          <w:b w:val="0"/>
          <w:sz w:val="18"/>
        </w:rPr>
        <w:t>NC_056056.1  221249996  .....CC.....G..G.....TG....  221250022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153935470488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148     8e-34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TCACAAGTTTGGGAAGAAAGTCACCTATTTCAACTCTCTGAATGAGCTCCGTGAACACCT  60</w:t>
      </w:r>
    </w:p>
    <w:p>
      <w:r>
        <w:rPr>
          <w:rFonts w:ascii="Consolas" w:hAnsi="Consolas" w:eastAsia="Consolas"/>
          <w:b w:val="0"/>
          <w:sz w:val="18"/>
        </w:rPr>
        <w:t>NC_056056.1  221254749  ...............A...................A.....GC.................  221254808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CAAGTACGACCAGCTGAGCATCCCCCCAGAGGTTCTGCG  99</w:t>
      </w:r>
    </w:p>
    <w:p>
      <w:r>
        <w:rPr>
          <w:rFonts w:ascii="Consolas" w:hAnsi="Consolas" w:eastAsia="Consolas"/>
          <w:b w:val="0"/>
          <w:sz w:val="18"/>
        </w:rPr>
        <w:t>NC_056056.1  221254809  ...A......................GG...........  221254847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183130118817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214978835133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103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CCTCAGAGACAAAAATCAAGGTGAACTCATCCCTCCCGTGCTGAGGTGCACAGTGACGTA  60</w:t>
      </w:r>
    </w:p>
    <w:p>
      <w:r>
        <w:rPr>
          <w:rFonts w:ascii="Consolas" w:hAnsi="Consolas" w:eastAsia="Consolas"/>
          <w:b w:val="0"/>
          <w:sz w:val="18"/>
        </w:rPr>
        <w:t>NC_056056.1  221263770  ...A.A...........................C..G........A.A.........A..  221263829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CCTGAGAGAGAAAG  74</w:t>
      </w:r>
    </w:p>
    <w:p>
      <w:r>
        <w:rPr>
          <w:rFonts w:ascii="Consolas" w:hAnsi="Consolas" w:eastAsia="Consolas"/>
          <w:b w:val="0"/>
          <w:sz w:val="18"/>
        </w:rPr>
        <w:t>NC_056056.1  221263830  ..............  221263843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119432692620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119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NC_056056.1  221266552  ......A........................A..............G.....TG......  221266611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AGCGGCTCTACAACCAAG  78</w:t>
      </w:r>
    </w:p>
    <w:p>
      <w:r>
        <w:rPr>
          <w:rFonts w:ascii="Consolas" w:hAnsi="Consolas" w:eastAsia="Consolas"/>
          <w:b w:val="0"/>
          <w:sz w:val="18"/>
        </w:rPr>
        <w:t>NC_056056.1  221266612  ..................  221266629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130048931964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179     2e-43</w:t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51.8    7e-05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NC_056056.1  221267274  .......T........C..T.....C..G.........C....A................  221267333</w:t>
      </w:r>
    </w:p>
    <w:p>
      <w:r>
        <w:rPr>
          <w:rFonts w:ascii="Consolas" w:hAnsi="Consolas" w:eastAsia="Consolas"/>
          <w:b w:val="0"/>
          <w:sz w:val="18"/>
        </w:rPr>
        <w:t>NC_056068.1  75559449                                               ..A..C.....C....  75559434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NC_056056.1  221267334  ......................................G................C..C.  221267393</w:t>
      </w:r>
    </w:p>
    <w:p>
      <w:r>
        <w:rPr>
          <w:rFonts w:ascii="Consolas" w:hAnsi="Consolas" w:eastAsia="Consolas"/>
          <w:b w:val="0"/>
          <w:sz w:val="18"/>
        </w:rPr>
        <w:t>NC_056068.1  75559433   .A.....C..C.....C...G....C.....C.....                         75559397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GCATCACCA  129</w:t>
      </w:r>
    </w:p>
    <w:p>
      <w:r>
        <w:rPr>
          <w:rFonts w:ascii="Consolas" w:hAnsi="Consolas" w:eastAsia="Consolas"/>
          <w:b w:val="0"/>
          <w:sz w:val="18"/>
        </w:rPr>
        <w:t>NC_056056.1  221267394  AG.......  221267402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262751909607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NC_056056.1  221270662  ..........................T.......C..A.........AA...........  221270721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NC_056056.1  221270722  ...........A................................  221270765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196400417282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335     1e-89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GTGTCCCAGGAGAGCATTTTTAACAAAATGAACAGCTCCAACCTGGCCTGTGTCTTTGGG  60</w:t>
      </w:r>
    </w:p>
    <w:p>
      <w:r>
        <w:rPr>
          <w:rFonts w:ascii="Consolas" w:hAnsi="Consolas" w:eastAsia="Consolas"/>
          <w:b w:val="0"/>
          <w:sz w:val="18"/>
        </w:rPr>
        <w:t>NC_056056.1  221271401  .......G.........C.CG.............................C.....C...  221271460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CTGAACCTGATCTGGCCGTCACAGGGGGCGTCCTCGCTGAACGCCCTCGTGCCCCTCAAC  120</w:t>
      </w:r>
    </w:p>
    <w:p>
      <w:r>
        <w:rPr>
          <w:rFonts w:ascii="Consolas" w:hAnsi="Consolas" w:eastAsia="Consolas"/>
          <w:b w:val="0"/>
          <w:sz w:val="18"/>
        </w:rPr>
        <w:t>NC_056056.1  221271461  .....T..............C........C.....C....GT...........T..G...  221271520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CTGTTCACCGAACTGCTGATCGAGTACTACGGGAAGGTCTTCAGCGGCCAGGAGGCGCGC  180</w:t>
      </w:r>
    </w:p>
    <w:p>
      <w:r>
        <w:rPr>
          <w:rFonts w:ascii="Consolas" w:hAnsi="Consolas" w:eastAsia="Consolas"/>
          <w:b w:val="0"/>
          <w:sz w:val="18"/>
        </w:rPr>
        <w:t>NC_056056.1  221271521  ..A........G........T..........AT................GA....A....  221271580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GGGGCCCAGGCGGACGGGCCGGGCGGCCTCGGTACCAGAGGCTCTGCCCCAGACGGATGC  240</w:t>
      </w:r>
    </w:p>
    <w:p>
      <w:r>
        <w:rPr>
          <w:rFonts w:ascii="Consolas" w:hAnsi="Consolas" w:eastAsia="Consolas"/>
          <w:b w:val="0"/>
          <w:sz w:val="18"/>
        </w:rPr>
        <w:t>NC_056056.1  221271581  .............G..A..A......T.C.C.CG..........C.T...C.CT..GG..  221271640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241        ACT---GGAGACAGACCTGCCACGGGCCTccccaggccccccatgcccccGCGTCCCTTG  297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NC_056056.1  221271641  ...GCA...........C...T.CA.....G....A.....GC.C..T.........C..  221271700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298        ACCGCGGCTGGGAGACTCCTCTAG  321</w:t>
      </w:r>
    </w:p>
    <w:p>
      <w:r>
        <w:rPr>
          <w:rFonts w:ascii="Consolas" w:hAnsi="Consolas" w:eastAsia="Consolas"/>
          <w:b w:val="0"/>
          <w:sz w:val="18"/>
        </w:rPr>
        <w:t>NC_056056.1  221271701  ...A....CT......C.......  221271724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769677269500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