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352989939169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169     4e-40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63.5    4e-08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50.9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         ACAGCCACCCCAACACGTGACGTCATGGCCAGTAGGGAAGATGAGCTGAGGAACTGTGTG  69</w:t>
      </w:r>
    </w:p>
    <w:p>
      <w:r>
        <w:rPr>
          <w:rFonts w:ascii="Consolas" w:hAnsi="Consolas" w:eastAsia="Consolas"/>
          <w:b w:val="0"/>
          <w:sz w:val="18"/>
        </w:rPr>
        <w:t>NC_056054.1  112670666  .............T..C...A.C..........G.......C....C...........CA  112670607</w:t>
      </w:r>
    </w:p>
    <w:p>
      <w:r>
        <w:rPr>
          <w:rFonts w:ascii="Consolas" w:hAnsi="Consolas" w:eastAsia="Consolas"/>
          <w:b w:val="0"/>
          <w:sz w:val="18"/>
        </w:rPr>
        <w:t>NC_056056.1  138710138                                                   ...T...C.G.  138710148</w:t>
      </w:r>
    </w:p>
    <w:p>
      <w:r>
        <w:rPr>
          <w:rFonts w:ascii="Consolas" w:hAnsi="Consolas" w:eastAsia="Consolas"/>
          <w:b w:val="0"/>
          <w:sz w:val="18"/>
        </w:rPr>
        <w:t>NC_056064.1  40132641                                                         .....C  40132646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70         GTATGTGGGGACCAAGCCACAGGCTACCACTTTAATGCGCTG----ACTTGTGAGGGCTG  125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NC_056054.1  112670606  ..G...........G..T..............CC....C...----..............  112670551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NC_056054.1  185483699  ............A.G.....T..T..T.....C....TCA..----..A.....A..A..  185483754</w:t>
      </w:r>
    </w:p>
    <w:p>
      <w:r>
        <w:rPr>
          <w:rFonts w:ascii="Consolas" w:hAnsi="Consolas" w:eastAsia="Consolas"/>
          <w:b w:val="0"/>
          <w:sz w:val="18"/>
        </w:rPr>
        <w:t>NC_056056.1  138710149  ..G..C.......G......C....T...T..C..C..TA..----..C..C..A..T..  138710204</w:t>
      </w:r>
    </w:p>
    <w:p>
      <w:r>
        <w:rPr>
          <w:rFonts w:ascii="Consolas" w:hAnsi="Consolas" w:eastAsia="Consolas"/>
          <w:b w:val="0"/>
          <w:sz w:val="18"/>
        </w:rPr>
        <w:t>NC_056064.1  40132647   ............A.G..A..C..T..T....A.----.....CATC.....C........  40132702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126        CAAGGGTTTCTTCAG  140</w:t>
      </w:r>
    </w:p>
    <w:p>
      <w:r>
        <w:rPr>
          <w:rFonts w:ascii="Consolas" w:hAnsi="Consolas" w:eastAsia="Consolas"/>
          <w:b w:val="0"/>
          <w:sz w:val="18"/>
        </w:rPr>
        <w:t>NC_056054.1  112670550  ...............  112670536</w:t>
      </w:r>
    </w:p>
    <w:p>
      <w:r>
        <w:rPr>
          <w:rFonts w:ascii="Consolas" w:hAnsi="Consolas" w:eastAsia="Consolas"/>
          <w:b w:val="0"/>
          <w:sz w:val="18"/>
        </w:rPr>
        <w:t>NC_056054.1  185483755  ......C..T.....  185483769</w:t>
      </w:r>
    </w:p>
    <w:p>
      <w:r>
        <w:rPr>
          <w:rFonts w:ascii="Consolas" w:hAnsi="Consolas" w:eastAsia="Consolas"/>
          <w:b w:val="0"/>
          <w:sz w:val="18"/>
        </w:rPr>
        <w:t>NC_056056.1  138710205  ...A..C........  138710219</w:t>
      </w:r>
    </w:p>
    <w:p>
      <w:r>
        <w:rPr>
          <w:rFonts w:ascii="Consolas" w:hAnsi="Consolas" w:eastAsia="Consolas"/>
          <w:b w:val="0"/>
          <w:sz w:val="18"/>
        </w:rPr>
        <w:t>NC_056064.1  40132703   .....            40132707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291946566230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          GAACAGTCAGCAAAAGCATTGGTCCCACCTGCCCCTTTGCTGGAAGCTGTGAAGTCAGCA  62</w:t>
      </w:r>
    </w:p>
    <w:p>
      <w:r>
        <w:rPr>
          <w:rFonts w:ascii="Consolas" w:hAnsi="Consolas" w:eastAsia="Consolas"/>
          <w:b w:val="0"/>
          <w:sz w:val="18"/>
        </w:rPr>
        <w:t>NC_056054.1  112669961  .........A........CGA...T..TG........C..............G....A..  112669902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 AGACTCAGAGGCGCCACTGCCCAGCCTGCAGGTTGCAGAAGTGCTTAGATGCTGGCATGA  122</w:t>
      </w:r>
    </w:p>
    <w:p>
      <w:r>
        <w:rPr>
          <w:rFonts w:ascii="Consolas" w:hAnsi="Consolas" w:eastAsia="Consolas"/>
          <w:b w:val="0"/>
          <w:sz w:val="18"/>
        </w:rPr>
        <w:t>NC_056054.1  112669901  ..G.C.................C..........G............G.............  112669842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 GGAAAGACA  131</w:t>
      </w:r>
    </w:p>
    <w:p>
      <w:r>
        <w:rPr>
          <w:rFonts w:ascii="Consolas" w:hAnsi="Consolas" w:eastAsia="Consolas"/>
          <w:b w:val="0"/>
          <w:sz w:val="18"/>
        </w:rPr>
        <w:t>NC_056054.1  112669841  A...G....  112669833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268060028993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213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TGATACTGTCGGCAGAAGCCCTGGCATTGCGGCGAGCAAAGCAGGCCCAGCGGCGGGCAC  60</w:t>
      </w:r>
    </w:p>
    <w:p>
      <w:r>
        <w:rPr>
          <w:rFonts w:ascii="Consolas" w:hAnsi="Consolas" w:eastAsia="Consolas"/>
          <w:b w:val="0"/>
          <w:sz w:val="18"/>
        </w:rPr>
        <w:t>NC_056054.1  112668667  ....C..A...............................GA...........A.......  112668608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AGCAAACACCTGTGCAACTGAGTAAGGAGCAAGAAGAGCTGATCCGGACACTCCTGGGGG  120</w:t>
      </w:r>
    </w:p>
    <w:p>
      <w:r>
        <w:rPr>
          <w:rFonts w:ascii="Consolas" w:hAnsi="Consolas" w:eastAsia="Consolas"/>
          <w:b w:val="0"/>
          <w:sz w:val="18"/>
        </w:rPr>
        <w:t>NC_056054.1  112668607  .....G..T.GA....G..............GA.G.....AG..................  112668548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CCCACACCCGCCACATGGGCACCATGTTTGAACAGTTTGTGCAGTTTAGG  170</w:t>
      </w:r>
    </w:p>
    <w:p>
      <w:r>
        <w:rPr>
          <w:rFonts w:ascii="Consolas" w:hAnsi="Consolas" w:eastAsia="Consolas"/>
          <w:b w:val="0"/>
          <w:sz w:val="18"/>
        </w:rPr>
        <w:t>NC_056054.1  112668547  .....T.T.....TG................C..............C...  112668498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371568357020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7e-37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CCTCCAGCTCATCTGTTCATCCATCACCAGCCCTTGCCCACCCTGGCCCCTGTGCTGCCT  60</w:t>
      </w:r>
    </w:p>
    <w:p>
      <w:r>
        <w:rPr>
          <w:rFonts w:ascii="Consolas" w:hAnsi="Consolas" w:eastAsia="Consolas"/>
          <w:b w:val="0"/>
          <w:sz w:val="18"/>
        </w:rPr>
        <w:t>NC_056054.1  112668074  ..A....................C.G.....A..............T......A.....C  112668015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CTGGTCACACACTTCGCAGACATCAACACTTTCATGGTACTGCAAGTCATCAAGTTTACT  120</w:t>
      </w:r>
    </w:p>
    <w:p>
      <w:r>
        <w:rPr>
          <w:rFonts w:ascii="Consolas" w:hAnsi="Consolas" w:eastAsia="Consolas"/>
          <w:b w:val="0"/>
          <w:sz w:val="18"/>
        </w:rPr>
        <w:t>NC_056054.1  112668014  ...C...TG..T..T.....TG..................A....A..........C..C  112667955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AAGGACCTGCCCGTCTTCCG  140</w:t>
      </w:r>
    </w:p>
    <w:p>
      <w:r>
        <w:rPr>
          <w:rFonts w:ascii="Consolas" w:hAnsi="Consolas" w:eastAsia="Consolas"/>
          <w:b w:val="0"/>
          <w:sz w:val="18"/>
        </w:rPr>
        <w:t>NC_056054.1  112667954  .....T......C....T..  112667935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291946566230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 TCCCTGCCCATTGAAGACCAGATCTCCCTTCTCAAGGGAGCAGCTGTGGAAATCTGTCAC  61</w:t>
      </w:r>
    </w:p>
    <w:p>
      <w:r>
        <w:rPr>
          <w:rFonts w:ascii="Consolas" w:hAnsi="Consolas" w:eastAsia="Consolas"/>
          <w:b w:val="0"/>
          <w:sz w:val="18"/>
        </w:rPr>
        <w:t>NC_056054.1  112667709  ...T.......G..G..............................A.A..G........T  112667650</w:t>
      </w:r>
    </w:p>
    <w:p>
      <w:r>
        <w:rPr>
          <w:rFonts w:ascii="Consolas" w:hAnsi="Consolas" w:eastAsia="Consolas"/>
          <w:b w:val="0"/>
          <w:sz w:val="18"/>
        </w:rPr>
        <w:t>NC_056054.1  185492205    .........A..G..............G..G.....G..C..                  185492246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 ATCGTACTCAATACCACTTTCTGTCTCCAAACACAAAACTTCCTCTGCGGGCCTCTTCGC  121</w:t>
      </w:r>
    </w:p>
    <w:p>
      <w:r>
        <w:rPr>
          <w:rFonts w:ascii="Consolas" w:hAnsi="Consolas" w:eastAsia="Consolas"/>
          <w:b w:val="0"/>
          <w:sz w:val="18"/>
        </w:rPr>
        <w:t>NC_056054.1  112667649  ..T.C......C...................................T............  112667590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 TACACAATTGAAGATGGAGCCC  143</w:t>
      </w:r>
    </w:p>
    <w:p>
      <w:r>
        <w:rPr>
          <w:rFonts w:ascii="Consolas" w:hAnsi="Consolas" w:eastAsia="Consolas"/>
          <w:b w:val="0"/>
          <w:sz w:val="18"/>
        </w:rPr>
        <w:t>NC_056054.1  112667589  .....C..A.......C.....  112667568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307870924388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TGGGGTTCCAGGTAGAGTTTTTGGAGTTGCTCTTTCACTTCCATGGAACACTACGAAAAC  60</w:t>
      </w:r>
    </w:p>
    <w:p>
      <w:r>
        <w:rPr>
          <w:rFonts w:ascii="Consolas" w:hAnsi="Consolas" w:eastAsia="Consolas"/>
          <w:b w:val="0"/>
          <w:sz w:val="18"/>
        </w:rPr>
        <w:t>NC_056054.1  112667469  ............A...............C......GG.......A.G.....G..CCG..  112667410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TGCAGCTCCAAGAGCCTGAGTATGTGCTCTTGGCTGCCATGGCCCTCTTCTCTCCTG  117</w:t>
      </w:r>
    </w:p>
    <w:p>
      <w:r>
        <w:rPr>
          <w:rFonts w:ascii="Consolas" w:hAnsi="Consolas" w:eastAsia="Consolas"/>
          <w:b w:val="0"/>
          <w:sz w:val="18"/>
        </w:rPr>
        <w:t>NC_056054.1  112667409  ..........G..................A.......G...................  112667353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230903193291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111     6e-23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ACCGACCTGGAGTTACCCAGAGAGATGAGATTGATCAGCTGCAAGAGGAGATGGCACTGA  60</w:t>
      </w:r>
    </w:p>
    <w:p>
      <w:r>
        <w:rPr>
          <w:rFonts w:ascii="Consolas" w:hAnsi="Consolas" w:eastAsia="Consolas"/>
          <w:b w:val="0"/>
          <w:sz w:val="18"/>
        </w:rPr>
        <w:t>NC_056054.1  112667171  ....G......A.A...TGC..G..G............T................G....  112667112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CTCTGCAAAGCTACATCAAGGGCCAGCAGCGAAGGCCCCGGGATCG  106</w:t>
      </w:r>
    </w:p>
    <w:p>
      <w:r>
        <w:rPr>
          <w:rFonts w:ascii="Consolas" w:hAnsi="Consolas" w:eastAsia="Consolas"/>
          <w:b w:val="0"/>
          <w:sz w:val="18"/>
        </w:rPr>
        <w:t>NC_056054.1  112667111  .......G.A.......C.A..........C.C.A........C..  112667066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201708536668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154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GTTTCTGTATGCGAAGTTGCTAGGCCTGCTGGCTGAGCTCCGGAGCATTAATGAGGCCTA  60</w:t>
      </w:r>
    </w:p>
    <w:p>
      <w:r>
        <w:rPr>
          <w:rFonts w:ascii="Consolas" w:hAnsi="Consolas" w:eastAsia="Consolas"/>
          <w:b w:val="0"/>
          <w:sz w:val="18"/>
        </w:rPr>
        <w:t>NC_056054.1  112666295  ......A.........C....G......T.......T.....A......C.C..T..A.T  112666236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CGGGTACCAAATCCAGCACATCCAGGGCCTGTCTGCCATGATGCCGCTGCTCCAGGAGAT  120</w:t>
      </w:r>
    </w:p>
    <w:p>
      <w:r>
        <w:rPr>
          <w:rFonts w:ascii="Consolas" w:hAnsi="Consolas" w:eastAsia="Consolas"/>
          <w:b w:val="0"/>
          <w:sz w:val="18"/>
        </w:rPr>
        <w:t>NC_056054.1  112666235  TT..............A..........A.....CA..........A..............  112666176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 CTGCAGCTGA  130</w:t>
      </w:r>
    </w:p>
    <w:p>
      <w:r>
        <w:rPr>
          <w:rFonts w:ascii="Consolas" w:hAnsi="Consolas" w:eastAsia="Consolas"/>
          <w:b w:val="0"/>
          <w:sz w:val="18"/>
        </w:rPr>
        <w:t>NC_056054.1  112666175  ..........  112666166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265405969300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