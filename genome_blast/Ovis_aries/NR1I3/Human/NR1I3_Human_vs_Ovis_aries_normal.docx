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358298097165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         ACAGCCACCCCAACACGTGACGTCATGGCCAGTAGGGAAGATGAGCTGAGGAACTGTGTG  69</w:t>
      </w:r>
    </w:p>
    <w:p>
      <w:r>
        <w:rPr>
          <w:rFonts w:ascii="Consolas" w:hAnsi="Consolas" w:eastAsia="Consolas"/>
          <w:b w:val="0"/>
          <w:sz w:val="18"/>
        </w:rPr>
        <w:t>NC_056054.1  112670666  .............T..C...A.C..........G.......C....C...........CA  112670607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70         GTATGTGGGGACCAAGCCACAGGCTACCACTTTAATGCGCTGACTTGTGAGGGCTGCAAG  129</w:t>
      </w:r>
    </w:p>
    <w:p>
      <w:r>
        <w:rPr>
          <w:rFonts w:ascii="Consolas" w:hAnsi="Consolas" w:eastAsia="Consolas"/>
          <w:b w:val="0"/>
          <w:sz w:val="18"/>
        </w:rPr>
        <w:t>NC_056054.1  112670606  ..G...........G..T..............CC....C.....................  112670547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130        GGTTTCTTCAG  140</w:t>
      </w:r>
    </w:p>
    <w:p>
      <w:r>
        <w:rPr>
          <w:rFonts w:ascii="Consolas" w:hAnsi="Consolas" w:eastAsia="Consolas"/>
          <w:b w:val="0"/>
          <w:sz w:val="18"/>
        </w:rPr>
        <w:t>NC_056054.1  112670546  ...........  112670536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297254717648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276022252688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TGATACTGTCGGCAGAAGCCCTGGCATTGCGGCGAGCAAAGCAGGCCCAGCGGCGGGCAC  60</w:t>
      </w:r>
    </w:p>
    <w:p>
      <w:r>
        <w:rPr>
          <w:rFonts w:ascii="Consolas" w:hAnsi="Consolas" w:eastAsia="Consolas"/>
          <w:b w:val="0"/>
          <w:sz w:val="18"/>
        </w:rPr>
        <w:t>NC_056054.1  112668667  ....C..A...............................GA...........A.......  112668608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AGCAAACACCTGTGCAACTGAGTAAGGAGCAAGAAG-AGCTGATCCGGACACTCCTGGGG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NC_056054.1  112668607  .....G..T.GA....G..............-....G....AG.................  112668549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120        GCCCACACCCGCCACATGGGCACCATGTTTGAACAGTTTGTGCAGTTTAGG  170</w:t>
      </w:r>
    </w:p>
    <w:p>
      <w:r>
        <w:rPr>
          <w:rFonts w:ascii="Consolas" w:hAnsi="Consolas" w:eastAsia="Consolas"/>
          <w:b w:val="0"/>
          <w:sz w:val="18"/>
        </w:rPr>
        <w:t>NC_056054.1  112668548  ......T.T.....TG................C..............C...  112668498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376876517018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297254717648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185     4e-45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 TCCCTGCCCATTGAAGACCAGATCTCCCTTCTCAAGGGAGCAGCTGTGGAAATCTGTCAC  61</w:t>
      </w:r>
    </w:p>
    <w:p>
      <w:r>
        <w:rPr>
          <w:rFonts w:ascii="Consolas" w:hAnsi="Consolas" w:eastAsia="Consolas"/>
          <w:b w:val="0"/>
          <w:sz w:val="18"/>
        </w:rPr>
        <w:t>NC_056054.1  112667709  ...T.......G..G..............................A.A..G........T  112667650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 ATCGTACTCAATACCACTTTCTGTCTCCAAACACAAAACTTCCTCTGCGGGCCTCTTCGC  121</w:t>
      </w:r>
    </w:p>
    <w:p>
      <w:r>
        <w:rPr>
          <w:rFonts w:ascii="Consolas" w:hAnsi="Consolas" w:eastAsia="Consolas"/>
          <w:b w:val="0"/>
          <w:sz w:val="18"/>
        </w:rPr>
        <w:t>NC_056054.1  112667649  ..T.C......C...................................T............  112667590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 TACACAATTGAAGATGGAGCCC  143</w:t>
      </w:r>
    </w:p>
    <w:p>
      <w:r>
        <w:rPr>
          <w:rFonts w:ascii="Consolas" w:hAnsi="Consolas" w:eastAsia="Consolas"/>
          <w:b w:val="0"/>
          <w:sz w:val="18"/>
        </w:rPr>
        <w:t>NC_056054.1  112667589  .....C..A.......C.....  112667568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313179077522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238865410980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209670749638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273368192566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