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NC_056070.1 Ovis aries strain OAR_USU_Benz2616 breed Rambouillet ...  65.3    3e-09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ATGGCCGGGAACTCGATCCTGCTGGCTGCTGTCTCTATTCTCTCGGCCTGTCAGCAAA  58</w:t>
      </w:r>
    </w:p>
    <w:p>
      <w:r>
        <w:rPr>
          <w:rFonts w:ascii="Consolas" w:hAnsi="Consolas" w:eastAsia="Consolas"/>
          <w:b w:val="0"/>
          <w:sz w:val="18"/>
        </w:rPr>
        <w:t>NC_056070.1  18126626  .....A.....T.....AT..........AC.....G.C.....A.............  18126569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79621799370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NC_056070.1 Ovis aries strain OAR_USU_Benz2616 breed Rambouillet ...  123     3e-26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GTTATTTTGCTTTGCAAGTTGGAAAGGCAAGATTAAAATACAAAGTTACGCCCCCAGCAG  60</w:t>
      </w:r>
    </w:p>
    <w:p>
      <w:r>
        <w:rPr>
          <w:rFonts w:ascii="Consolas" w:hAnsi="Consolas" w:eastAsia="Consolas"/>
          <w:b w:val="0"/>
          <w:sz w:val="18"/>
        </w:rPr>
        <w:t>NC_056070.1  18120751  ...........A....G..A........G.....G.............T.......T.C.  18120692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TCACTGGGTCACCAGAGTTTGAGAGAGTATTTCGGGCACA  100</w:t>
      </w:r>
    </w:p>
    <w:p>
      <w:r>
        <w:rPr>
          <w:rFonts w:ascii="Consolas" w:hAnsi="Consolas" w:eastAsia="Consolas"/>
          <w:b w:val="0"/>
          <w:sz w:val="18"/>
        </w:rPr>
        <w:t>NC_056070.1  18120691  ..T.......G.....T.........A.......T.....  18120652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185784178510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NC_056070.1 Ovis aries strain OAR_USU_Benz2616 breed Rambouillet ...  104     5e-21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         CAAAACTGTGTGGAGTTTTATCCTATATTCATAATTACATTGTGGATGGCTGGGTGGTAT  61</w:t>
      </w:r>
    </w:p>
    <w:p>
      <w:r>
        <w:rPr>
          <w:rFonts w:ascii="Consolas" w:hAnsi="Consolas" w:eastAsia="Consolas"/>
          <w:b w:val="0"/>
          <w:sz w:val="18"/>
        </w:rPr>
        <w:t>NC_056070.1  18097104  ....................C..A...........C..G..............A......  18097045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        TTCAACCAAG  71</w:t>
      </w:r>
    </w:p>
    <w:p>
      <w:r>
        <w:rPr>
          <w:rFonts w:ascii="Consolas" w:hAnsi="Consolas" w:eastAsia="Consolas"/>
          <w:b w:val="0"/>
          <w:sz w:val="18"/>
        </w:rPr>
        <w:t>NC_056070.1  18097044  ..........  18097035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111470513112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140665171308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NC_056070.1 Ovis aries strain OAR_USU_Benz2616 breed Rambouillet ...  164     2e-38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         ATCACCGGTTTCCGACTGAGTCTGGGGATTTTGGCCTTGTTGACCCTCCTAGGTGCCCTG  61</w:t>
      </w:r>
    </w:p>
    <w:p>
      <w:r>
        <w:rPr>
          <w:rFonts w:ascii="Consolas" w:hAnsi="Consolas" w:eastAsia="Consolas"/>
          <w:b w:val="0"/>
          <w:sz w:val="18"/>
        </w:rPr>
        <w:t>NC_056070.1  18092226  .....T........G............G................TG...........G..  18092167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62        GGAATTGCAAACAGCTTTCTGGATGAATATCTGGACCTCAATATTGCCAAGAAACTGAGG  121</w:t>
      </w:r>
    </w:p>
    <w:p>
      <w:r>
        <w:rPr>
          <w:rFonts w:ascii="Consolas" w:hAnsi="Consolas" w:eastAsia="Consolas"/>
          <w:b w:val="0"/>
          <w:sz w:val="18"/>
        </w:rPr>
        <w:t>NC_056070.1  18092166  ..G...TTG....................C......A..G..................--  18092109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122       CGGCAATTCTAACTTTTTCTCTTCCCTT----TAATACTTGCAGAAGCTGTTCCCAC  174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NC_056070.1  18092108  -....C..T....A...CAC.....T..GTGCA...G...AT..G..A....T....  18092053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398108932500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NC_056070.1 Ovis aries strain OAR_USU_Benz2616 breed Rambouillet ...  173     2e-40</w:t>
      </w:r>
    </w:p>
    <w:p>
      <w:r>
        <w:rPr>
          <w:rFonts w:ascii="Consolas" w:hAnsi="Consolas" w:eastAsia="Consolas"/>
          <w:b w:val="0"/>
          <w:sz w:val="18"/>
        </w:rPr>
        <w:t>NC_056060.1 Ovis aries strain OAR_USU_Benz2616 breed Rambouillet ...  69.8    2e-09</w:t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68.9    7e-09</w:t>
      </w:r>
    </w:p>
    <w:p>
      <w:r>
        <w:rPr>
          <w:rFonts w:ascii="Consolas" w:hAnsi="Consolas" w:eastAsia="Consolas"/>
          <w:b w:val="0"/>
          <w:sz w:val="18"/>
        </w:rPr>
        <w:t>NC_056075.1 Ovis aries strain OAR_USU_Benz2616 breed Rambouillet ...  68.0    7e-09</w:t>
      </w:r>
    </w:p>
    <w:p>
      <w:r>
        <w:rPr>
          <w:rFonts w:ascii="Consolas" w:hAnsi="Consolas" w:eastAsia="Consolas"/>
          <w:b w:val="0"/>
          <w:sz w:val="18"/>
        </w:rPr>
        <w:t>NC_056073.1 Ovis aries strain OAR_USU_Benz2616 breed Rambouillet ...  52.7    5e-04</w:t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51.8    5e-04</w:t>
      </w:r>
    </w:p>
    <w:p>
      <w:r>
        <w:rPr>
          <w:rFonts w:ascii="Consolas" w:hAnsi="Consolas" w:eastAsia="Consolas"/>
          <w:b w:val="0"/>
          <w:sz w:val="18"/>
        </w:rPr>
        <w:t>NC_056071.1 Ovis aries strain OAR_USU_Benz2616 breed Rambouillet ...  51.8    5e-04</w:t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51.8    5e-04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11        GGACACCATGGCTACCAAGACGCACGGGTA-TGGCTGGCCCTCAAGGAACTCCTACATCA  69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NC_056070.1  18047647  ....-..T.....CTG....T....A....A....CT....C....T........T....  18047589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70        GAAGGGAGACAAAT--GGAAATGAAGAATTGTGTAATGAGCAAAAGACAGATAAGGGAAT  127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NC_056070.1  18047588  .G............AT.....CAC......A...C.....T....C..............  18047529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128       GATTAACTCTGTCTGGAGACTGGGGTGGAGGGAGGGGTAAGAGTTAATGAAAAACCTCTT  187</w:t>
      </w:r>
    </w:p>
    <w:p>
      <w:r>
        <w:rPr>
          <w:rFonts w:ascii="Consolas" w:hAnsi="Consolas" w:eastAsia="Consolas"/>
          <w:b w:val="0"/>
          <w:sz w:val="18"/>
        </w:rPr>
        <w:t>NC_056070.1  18047528  ..A...T..A...CTAG.........A.G..C...A.---.T.GG........C...T.C  18047472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188       TGCCCAAGGCAGAATTAAGAATTAATACTACCTACTATGCACATGTACATTAATATGTTG  247</w:t>
      </w:r>
    </w:p>
    <w:p>
      <w:r>
        <w:rPr>
          <w:rFonts w:ascii="Consolas" w:hAnsi="Consolas" w:eastAsia="Consolas"/>
          <w:b w:val="0"/>
          <w:sz w:val="18"/>
        </w:rPr>
        <w:t>NC_056070.1  18047471  CA.T..C..G...C....T--------....T.C..G..TGAT.A...........T..A  18047420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[8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248       TAATGTTATAAAGTTATGAATGT-GATAAT---TATA------GACTAAAATATTAGTTG  297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[10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NC_056070.1  18047419  ......C...........G..T.AT...C.ATG....ATATGGA....T...G.......  18047360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298       AATAGTAACATATAAACTGGCATATGCCCTATGACTGAAACTGCAAAACTTGAACAAGTG  357</w:t>
      </w:r>
    </w:p>
    <w:p>
      <w:r>
        <w:rPr>
          <w:rFonts w:ascii="Consolas" w:hAnsi="Consolas" w:eastAsia="Consolas"/>
          <w:b w:val="0"/>
          <w:sz w:val="18"/>
        </w:rPr>
        <w:t>NC_056070.1  18047359  ..A..C.GAC......A.A..........A.......CT....                   18047317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358       CATAATGCAAACAATATTACTATGCAAAACAAAGGTGTATTAGGGAGGTCAATTATGGGT  417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418       GAGTTTTATGTAAAAAATCACTAATTTTAATCACATGTTTATGTTCTTATAGTTCTTTAA  477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478       ACATTATTTTCTTCTTGATTATAAATTTATCCACTATGGAAAATGTGGACAACACAGAAA  537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538       AATATAAAATGGGAAAGCAAAATCACTGCTGATTATTACCACAAAATGATAGTCACTCAA  597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598       TGTATTTCCAACCAAAACATTCATTCAAACAAGACAAGGATCATAGCTGCATGTTACTCC  657</w:t>
      </w:r>
    </w:p>
    <w:p>
      <w:r>
        <w:rPr>
          <w:rFonts w:ascii="Consolas" w:hAnsi="Consolas" w:eastAsia="Consolas"/>
          <w:b w:val="0"/>
          <w:sz w:val="18"/>
        </w:rPr>
        <w:t>NC_056073.1  19639192                                                            ..  19639193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658       ATTGTATAAAGCTGTTATCATTTATTTAACCAATTGCCTATTGTTGGACATTTAAATAAT  717</w:t>
      </w:r>
    </w:p>
    <w:p>
      <w:r>
        <w:rPr>
          <w:rFonts w:ascii="Consolas" w:hAnsi="Consolas" w:eastAsia="Consolas"/>
          <w:b w:val="0"/>
          <w:sz w:val="18"/>
        </w:rPr>
        <w:t>NC_056060.1  75438654                  ..A..........T.....C........CA.........G.T..  75438697</w:t>
      </w:r>
    </w:p>
    <w:p>
      <w:r>
        <w:rPr>
          <w:rFonts w:ascii="Consolas" w:hAnsi="Consolas" w:eastAsia="Consolas"/>
          <w:b w:val="0"/>
          <w:sz w:val="18"/>
        </w:rPr>
        <w:t>NC_056054.1  43774021              ...C.......G....TT-..GCC....C.-........CA....GG.  43773976</w:t>
      </w:r>
    </w:p>
    <w:p>
      <w:r>
        <w:rPr>
          <w:rFonts w:ascii="Consolas" w:hAnsi="Consolas" w:eastAsia="Consolas"/>
          <w:b w:val="0"/>
          <w:sz w:val="18"/>
        </w:rPr>
        <w:t>NC_056075.1  46131106                  ..A.....C.......T..A.........A.G......GT.GC.  46131063</w:t>
      </w:r>
    </w:p>
    <w:p>
      <w:r>
        <w:rPr>
          <w:rFonts w:ascii="Consolas" w:hAnsi="Consolas" w:eastAsia="Consolas"/>
          <w:b w:val="0"/>
          <w:sz w:val="18"/>
        </w:rPr>
        <w:t>NC_056073.1  19639194  .G......G.T....C..A.............T.CTT..G.....T........        19639247</w:t>
      </w:r>
    </w:p>
    <w:p>
      <w:r>
        <w:rPr>
          <w:rFonts w:ascii="Consolas" w:hAnsi="Consolas" w:eastAsia="Consolas"/>
          <w:b w:val="0"/>
          <w:sz w:val="18"/>
        </w:rPr>
        <w:t>NC_056071.1  51691634                    ..............G..T......AC.......AA.C.....  51691675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718       TTTCA-ATTTTCACTACTTTATG-----CTGAAATGAACATTCTTGTACATAAACTTTTA  771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exon_6]</w:t>
      </w:r>
    </w:p>
    <w:p>
      <w:r>
        <w:rPr>
          <w:rFonts w:ascii="Consolas" w:hAnsi="Consolas" w:eastAsia="Consolas"/>
          <w:b w:val="0"/>
          <w:sz w:val="18"/>
        </w:rPr>
        <w:t>NC_056060.1  75438698  ..CT.-.....TG...T.A..A.TAACA..AT.........C...A....C.C.G.....  75438756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  <w:t>NC_056054.1  43773975  ..G..G.G.C.G....T......-----.............C....G.T....GTC..GT  43773921</w:t>
      </w:r>
    </w:p>
    <w:p>
      <w:r>
        <w:rPr>
          <w:rFonts w:ascii="Consolas" w:hAnsi="Consolas" w:eastAsia="Consolas"/>
          <w:b w:val="0"/>
          <w:sz w:val="18"/>
        </w:rPr>
        <w:t>NC_056075.1  46131062  .C-..-TC.......C.....A.-----...G.........--..T..T....G..A...  46131012</w:t>
      </w:r>
    </w:p>
    <w:p>
      <w:r>
        <w:rPr>
          <w:rFonts w:ascii="Consolas" w:hAnsi="Consolas" w:eastAsia="Consolas"/>
          <w:b w:val="0"/>
          <w:sz w:val="18"/>
        </w:rPr>
        <w:t>NC_056077.1  16484871                                    ........T.G..........C.C.T  16484896</w:t>
      </w:r>
    </w:p>
    <w:p>
      <w:r>
        <w:rPr>
          <w:rFonts w:ascii="Consolas" w:hAnsi="Consolas" w:eastAsia="Consolas"/>
          <w:b w:val="0"/>
          <w:sz w:val="18"/>
        </w:rPr>
        <w:t>NC_056071.1  51691676  ..C..-.                                                       51691681</w:t>
      </w:r>
    </w:p>
    <w:p>
      <w:r>
        <w:rPr>
          <w:rFonts w:ascii="Consolas" w:hAnsi="Consolas" w:eastAsia="Consolas"/>
          <w:b w:val="0"/>
          <w:sz w:val="18"/>
        </w:rPr>
        <w:t>NC_056059.1  48081666                      ...-----T..C...A.........A.G.....TTCA..G  48081700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772       TGTATATCTCTGATTATTTCCTT  794</w:t>
      </w:r>
    </w:p>
    <w:p>
      <w:r>
        <w:rPr>
          <w:rFonts w:ascii="Consolas" w:hAnsi="Consolas" w:eastAsia="Consolas"/>
          <w:b w:val="0"/>
          <w:sz w:val="18"/>
        </w:rPr>
        <w:t>NC_056054.1  43773920  ..C.G.........GG..G....  43773898</w:t>
      </w:r>
    </w:p>
    <w:p>
      <w:r>
        <w:rPr>
          <w:rFonts w:ascii="Consolas" w:hAnsi="Consolas" w:eastAsia="Consolas"/>
          <w:b w:val="0"/>
          <w:sz w:val="18"/>
        </w:rPr>
        <w:t>NC_056077.1  16484897  .CCT..................   16484918</w:t>
      </w:r>
    </w:p>
    <w:p>
      <w:r>
        <w:rPr>
          <w:rFonts w:ascii="Consolas" w:hAnsi="Consolas" w:eastAsia="Consolas"/>
          <w:b w:val="0"/>
          <w:sz w:val="18"/>
        </w:rPr>
        <w:t>NC_056059.1  48081701  G...A..................  48081723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2038317514752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