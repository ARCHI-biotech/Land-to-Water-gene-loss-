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103508389374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NC_056070.1  18120751  ...........A....G..A........G.....G.............T.......T.C.  18120692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NC_056070.1  18120691  ..T.......G.....T.........A.......T.....  18120652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214978962546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NC_056070.1  18097104  ....................C..A...........C..G..............A......  18097045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NC_056070.1  18097044  ..........  18097035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138011185832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TTTTTGCTACTTGTCTGGGTCTGGTGTACATATATGGCCGTCACCTATACTTCTGGGGAT  60</w:t>
      </w:r>
    </w:p>
    <w:p>
      <w:r>
        <w:rPr>
          <w:rFonts w:ascii="Consolas" w:hAnsi="Consolas" w:eastAsia="Consolas"/>
          <w:b w:val="0"/>
          <w:sz w:val="18"/>
        </w:rPr>
        <w:t>NC_056070.1  18093054  ...............................C...TC........AG..T..........  18092995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ATTCAGAAGCTGCTAAAAAA  80</w:t>
      </w:r>
    </w:p>
    <w:p>
      <w:r>
        <w:rPr>
          <w:rFonts w:ascii="Consolas" w:hAnsi="Consolas" w:eastAsia="Consolas"/>
          <w:b w:val="0"/>
          <w:sz w:val="18"/>
        </w:rPr>
        <w:t>NC_056070.1  18092994  ..G.................  18092975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167205859758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ATCACCGGTTTCCGACTGAGTCTGGGGATTTTGGCCTTGTTGACCCTCCTAGGTGCCCTG  61</w:t>
      </w:r>
    </w:p>
    <w:p>
      <w:r>
        <w:rPr>
          <w:rFonts w:ascii="Consolas" w:hAnsi="Consolas" w:eastAsia="Consolas"/>
          <w:b w:val="0"/>
          <w:sz w:val="18"/>
        </w:rPr>
        <w:t>NC_056070.1  18092226  .....T........G............G................TG...........G..  18092167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GGAATTGCAAACAGCTTTCTGGATGAATATCTGGACCTCAATATTGCCAAGAAACTGAGG  121</w:t>
      </w:r>
    </w:p>
    <w:p>
      <w:r>
        <w:rPr>
          <w:rFonts w:ascii="Consolas" w:hAnsi="Consolas" w:eastAsia="Consolas"/>
          <w:b w:val="0"/>
          <w:sz w:val="18"/>
        </w:rPr>
        <w:t>NC_056070.1  18092166  ..G...TTG....................C......A..G....................  18092107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  122</w:t>
      </w:r>
    </w:p>
    <w:p>
      <w:r>
        <w:rPr>
          <w:rFonts w:ascii="Consolas" w:hAnsi="Consolas" w:eastAsia="Consolas"/>
          <w:b w:val="0"/>
          <w:sz w:val="18"/>
        </w:rPr>
        <w:t>NC_056070.1  18092106  .  18092106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427303840803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60.0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        GCCCTCAAGGAACTCCTACATCAGAAGGGAGACAAAT--GGAAATGAAGAATTGTGTAAT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NC_056070.1  18047611  ....C....T........T.....G............AT.....CAC......A...C..  18047552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105       GAGCAAAAGACAGATAAGGGAATGA  129</w:t>
      </w:r>
    </w:p>
    <w:p>
      <w:r>
        <w:rPr>
          <w:rFonts w:ascii="Consolas" w:hAnsi="Consolas" w:eastAsia="Consolas"/>
          <w:b w:val="0"/>
          <w:sz w:val="18"/>
        </w:rPr>
        <w:t>NC_056070.1  18047551  ...T....C................  18047527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2070167564400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