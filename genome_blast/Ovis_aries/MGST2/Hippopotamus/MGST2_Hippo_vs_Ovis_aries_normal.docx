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84929928480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193746388906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NC_056070.1  18097104  .............................C..A..C..G.....................  18097045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NC_056070.1  18097044  ..........  18097035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NC_056070.1  18093054  ...............................C...T..........G.............  18092995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NC_056070.1  18092994  .TG...................  18092973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145973306710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NC_056070.1 Ovis aries strain OAR_USU_Benz2616 breed Rambouillet ...  730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ATCACTGGCTTCCGGTTGAGTCTTGGGGTTTTGGCCCTGTTGACCATCCTAGGCGCTGTG  61</w:t>
      </w:r>
    </w:p>
    <w:p>
      <w:r>
        <w:rPr>
          <w:rFonts w:ascii="Consolas" w:hAnsi="Consolas" w:eastAsia="Consolas"/>
          <w:b w:val="0"/>
          <w:sz w:val="18"/>
        </w:rPr>
        <w:t>NC_056070.1  18092226  ........T......C.......G............T.......TG.......T..C...  18092167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GGAATTGCAAATAGCTTTCTAGATGAATACCTGGACATCAATGTGGCCAAGAAACTGAGG  121</w:t>
      </w:r>
    </w:p>
    <w:p>
      <w:r>
        <w:rPr>
          <w:rFonts w:ascii="Consolas" w:hAnsi="Consolas" w:eastAsia="Consolas"/>
          <w:b w:val="0"/>
          <w:sz w:val="18"/>
        </w:rPr>
        <w:t>NC_056070.1  18092166  ..G...TTG..C........G..................G..A.T...............  18092107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CACTTCTAACATTCTCCCCTCCCTTTGCGCAAATGCTTGCAGAAGATGTTTCCACTCTAA  181</w:t>
      </w:r>
    </w:p>
    <w:p>
      <w:r>
        <w:rPr>
          <w:rFonts w:ascii="Consolas" w:hAnsi="Consolas" w:eastAsia="Consolas"/>
          <w:b w:val="0"/>
          <w:sz w:val="18"/>
        </w:rPr>
        <w:t>NC_056070.1  18092106  .....T.......-..A...T......T..........AT..G...............C.  18092048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182       AGGTTAGATCGTGCCACTTGTTCAATTAAAAGAAATGTCTCTCTCtttttttttttttGA  241</w:t>
      </w:r>
    </w:p>
    <w:p>
      <w:r>
        <w:rPr>
          <w:rFonts w:ascii="Consolas" w:hAnsi="Consolas" w:eastAsia="Consolas"/>
          <w:b w:val="0"/>
          <w:sz w:val="18"/>
        </w:rPr>
        <w:t>NC_056070.1  18092047  .A.......G......T......C............-A.AA.-..-.C.C.C....G...  18091991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242       AATGGCTTTGTAGGAACATACCCTTTAGATTTTCCTATTCGTTTAAGAACTAAAGTTTGC  301</w:t>
      </w:r>
    </w:p>
    <w:p>
      <w:r>
        <w:rPr>
          <w:rFonts w:ascii="Consolas" w:hAnsi="Consolas" w:eastAsia="Consolas"/>
          <w:b w:val="0"/>
          <w:sz w:val="18"/>
        </w:rPr>
        <w:t>NC_056070.1  18091990  .........A...A..T.....T.........--.----.---.--.----...-.....  18091947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302       TCTGAGAGGAA-GTATCCGTAGCAGCAGTGGAAGT-TGCTGAGCCCTGGTTTTAGAAGCA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18091946  ......G....A.C....-..A..T.......T..G....A........C..........  18091888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NC_056070.1  18091887  .....T.........G......A..TG..T........A...G.C.T.........TG..  18091828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NC_056070.1  18091827  .......A........CA....GA..TG..........T........CA......GG...  18091768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NC_056070.1  18091767  .........G...TG.A....-.T................GG......G.....C.....  18091709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TGGTGG-GGGAAGTCGGGTAAACACATGAAGTAGCCAGAGAAGAGAGTCATCAACTCATA  598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18091708  ......A.....-..-A.C.G......A.....................C......A..T  18091651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599       GCACAAAACACATCTGGCTGTGAAAATGGACTTTATAAAGAACAAAGGAAAAAGAAAAAG  658</w:t>
      </w:r>
    </w:p>
    <w:p>
      <w:r>
        <w:rPr>
          <w:rFonts w:ascii="Consolas" w:hAnsi="Consolas" w:eastAsia="Consolas"/>
          <w:b w:val="0"/>
          <w:sz w:val="18"/>
        </w:rPr>
        <w:t>NC_056070.1  18091650  ......G.....G......................-------....A............-  18091599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659       AGTATCGTTTTCAAGAAACCATC------T-A-T---TGGGGAATATCTTGCCCCTGGGC  707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18091598  TC.G..A................CAGAGA.G.G.GCC.........C...........AT  18091539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708       AGGGGAAGGAG-GGCCATGGTTATAGCTGGAGAGCCTAGGCTGGGTTCCTCTGCACCTCC  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18091538  .......A...A..T......C..GA.......A...............AG.....G...  18091479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767       CATATCATGCGGGGCTGGGGGCCTGCTGCTGTTGGGCCCTGATGTGCAGTCACTGTCTGG  826</w:t>
      </w:r>
    </w:p>
    <w:p>
      <w:r>
        <w:rPr>
          <w:rFonts w:ascii="Consolas" w:hAnsi="Consolas" w:eastAsia="Consolas"/>
          <w:b w:val="0"/>
          <w:sz w:val="18"/>
        </w:rPr>
        <w:t>NC_056070.1  18091478  .C.G..C............................A......C..........G......  18091419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827       TACAAGGCTAGTGACCTTTCTTCACTGTCTTCATCTGTAAAATGGGGATGCGTCTTCAGG  886</w:t>
      </w:r>
    </w:p>
    <w:p>
      <w:r>
        <w:rPr>
          <w:rFonts w:ascii="Consolas" w:hAnsi="Consolas" w:eastAsia="Consolas"/>
          <w:b w:val="0"/>
          <w:sz w:val="18"/>
        </w:rPr>
        <w:t>NC_056070.1  18091418  C...-.A..GA........----...T...................C...A.........  18091364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887       GACCTTAGGAAAATGGAATTATGAGCATATATAACACTTTTT-AGCATCAGGAAAA  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18091363  A........G..T......................G......T..T.......G..  18091308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3434353242742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