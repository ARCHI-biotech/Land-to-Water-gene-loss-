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NC_056070.1  18126626  .....A...........A...........A..............A.............  18126569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79621799370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132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NC_056070.1  18120751  ...........A.....................TG.............TG......T.C.  18120692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NC_056070.1  18120691  .......G..G.....T...........A...........  18120652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185784178510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NC_056070.1  18097104  .............................C..A..C..G.....................  18097045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NC_056070.1  18097044  ..........  18097035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111470513112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126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NC_056070.1  18093054  ...............................C...T..........G.............  18092995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NC_056070.1  18092994  .TG...................  18092973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140665171308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NC_056070.1 Ovis aries strain OAR_USU_Benz2616 breed Rambouillet ...  956     0.0  </w:t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165     6e-38</w:t>
      </w:r>
    </w:p>
    <w:p>
      <w:r>
        <w:rPr>
          <w:rFonts w:ascii="Consolas" w:hAnsi="Consolas" w:eastAsia="Consolas"/>
          <w:b w:val="0"/>
          <w:sz w:val="18"/>
        </w:rPr>
        <w:t>NC_056079.1 Ovis aries strain OAR_USU_Benz2616 breed Rambouillet ...  53.6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ATCACTGGCTTCCGGTTGAGTCTTGGGGTTTTGGCCCTGTTGACCATCCTAGGCGCTGTG  61</w:t>
      </w:r>
    </w:p>
    <w:p>
      <w:r>
        <w:rPr>
          <w:rFonts w:ascii="Consolas" w:hAnsi="Consolas" w:eastAsia="Consolas"/>
          <w:b w:val="0"/>
          <w:sz w:val="18"/>
        </w:rPr>
        <w:t>NC_056070.1  18092226  ........T......C.......G............T.......TG.......T..C...  18092167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GGAATTGCAAATAGCTTTCTAGATGAATACCTGGACATCAATGTGGCCAAGAAACTGAGG  121</w:t>
      </w:r>
    </w:p>
    <w:p>
      <w:r>
        <w:rPr>
          <w:rFonts w:ascii="Consolas" w:hAnsi="Consolas" w:eastAsia="Consolas"/>
          <w:b w:val="0"/>
          <w:sz w:val="18"/>
        </w:rPr>
        <w:t>NC_056070.1  18092166  ..G...TTG..C........G..................G..A.T...............  18092107</w:t>
      </w:r>
    </w:p>
    <w:p>
      <w:r>
        <w:rPr>
          <w:rFonts w:ascii="Consolas" w:hAnsi="Consolas" w:eastAsia="Consolas"/>
          <w:b w:val="0"/>
          <w:sz w:val="18"/>
        </w:rPr>
        <w:t>NC_056059.1  87168251                                         .....T..............T  87168231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CACTTCTAACATTCTCCCCT-CCCTTTGCGCAAATGCTTGCAGAAGATGTTTCCACTCTA  180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18092106  .....T.......-..A...-T......T..........AT..G...............C  18092049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NC_056059.1  87168230  ..............AA.A..T........T.......................TCT....  87168171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AAGGTTAGATCGTGCCACTTGTTCAATTAAAAGAAAT----G----TCTCTCTCtttttt  232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18092048  ..A.......G......T......C............----ACAAT............G.  18091993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NC_056059.1  87168170  ..........G...G......................AAAA.----........C....   87168116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233       tttttttGAAATGGCTTTGTAGGAACATACCCTTTAGATTTTCCTATTCGTTTAAGAACT  292</w:t>
      </w:r>
    </w:p>
    <w:p>
      <w:r>
        <w:rPr>
          <w:rFonts w:ascii="Consolas" w:hAnsi="Consolas" w:eastAsia="Consolas"/>
          <w:b w:val="0"/>
          <w:sz w:val="18"/>
        </w:rPr>
        <w:t>NC_056070.1  18091992  -------...........A...A..T.....T.........C.----------------.  18091956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293       AAAGTTTGCTCTGAGAGGAA-GTATCCGTAGCAGCAGTGGAAGT-TGCTGAGCCCTGGTT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18091955  G..A...........G....A.C....-..A..T.......T..G....A........C.  18091897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351       TTAGAAGCACATGCCGAAGTCATGACTGCTCGTGGAGGGAGAAAGCAGCCTCAGCCGTCT  410</w:t>
      </w:r>
    </w:p>
    <w:p>
      <w:r>
        <w:rPr>
          <w:rFonts w:ascii="Consolas" w:hAnsi="Consolas" w:eastAsia="Consolas"/>
          <w:b w:val="0"/>
          <w:sz w:val="18"/>
        </w:rPr>
        <w:t>NC_056070.1  18091896  ..............T.........G......A..TG..T........A...G.C.T....  18091837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411       GTGTCCAGGGCTTTCCGTGGACCACTGCCATCCCTCTCCTCTAAGACGGCTTCTCTGTTG  470</w:t>
      </w:r>
    </w:p>
    <w:p>
      <w:r>
        <w:rPr>
          <w:rFonts w:ascii="Consolas" w:hAnsi="Consolas" w:eastAsia="Consolas"/>
          <w:b w:val="0"/>
          <w:sz w:val="18"/>
        </w:rPr>
        <w:t>NC_056070.1  18091836  .....TG.........A........CA....GA..TG..........T........CA..  18091777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471       ATGGAAAGTTCCAGACAGATGCCAATAAGGCCGCTGAGCCCACTTCATTATTTGCAGAAA  530</w:t>
      </w:r>
    </w:p>
    <w:p>
      <w:r>
        <w:rPr>
          <w:rFonts w:ascii="Consolas" w:hAnsi="Consolas" w:eastAsia="Consolas"/>
          <w:b w:val="0"/>
          <w:sz w:val="18"/>
        </w:rPr>
        <w:t>NC_056070.1  18091776  ....GG............G...TG.A....-.T................GG......G..  18091718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531       TGCAACAGATGGTGGGGGAAGTCGGGTAAACACATGAAGTAGCCAGAGAAGAGAGTCATC  590</w:t>
      </w:r>
    </w:p>
    <w:p>
      <w:r>
        <w:rPr>
          <w:rFonts w:ascii="Consolas" w:hAnsi="Consolas" w:eastAsia="Consolas"/>
          <w:b w:val="0"/>
          <w:sz w:val="18"/>
        </w:rPr>
        <w:t>NC_056070.1  18091717  ...C...........A..G.A..-A.C.G......A.....................C..  18091659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591       AACTCATAGCACAAAACACATCTGGCTGTGAAAATGGACTTTATAAAGAACAAAGGAAAA  650</w:t>
      </w:r>
    </w:p>
    <w:p>
      <w:r>
        <w:rPr>
          <w:rFonts w:ascii="Consolas" w:hAnsi="Consolas" w:eastAsia="Consolas"/>
          <w:b w:val="0"/>
          <w:sz w:val="18"/>
        </w:rPr>
        <w:t>NC_056070.1  18091658  ....A..T......G.....G.....................-------.....A.....  18091606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NC_056079.1  15783791                                          ..............T.....  15783810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651       AGAAAAAGAGTATCGTTTTCAAGAAACCATCTA-----------TTGGGGAATATCTTGC  699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18091605  .......-TC.G..A................C.GAGATGAGTGCC.........C.....  18091547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NC_056079.1  15783811  ........CC....A....                                           15783829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700       CCCTGGGCAGGGGAAGGAG-GGCCATGGTTATAGCTGGAGAGCCTAGGCTGGGTTCCTCT  758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18091546  ......AT.......A...A..T......C..GA.......A...............AG.  18091487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759       GCACCTCCCATATCATGCGGGGCTGGGGGCCTGCTGCTGTTGGGCCCTGATGTGCAGTCA  818</w:t>
      </w:r>
    </w:p>
    <w:p>
      <w:r>
        <w:rPr>
          <w:rFonts w:ascii="Consolas" w:hAnsi="Consolas" w:eastAsia="Consolas"/>
          <w:b w:val="0"/>
          <w:sz w:val="18"/>
        </w:rPr>
        <w:t>NC_056070.1  18091486  ....G....C.G..C............................A......C.........  18091427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819       CTGTCTGGTACAAGGCTAGTGACCTTTCTTCACTGTCTTCATCTGTAAAATGGGGATGCG  878</w:t>
      </w:r>
    </w:p>
    <w:p>
      <w:r>
        <w:rPr>
          <w:rFonts w:ascii="Consolas" w:hAnsi="Consolas" w:eastAsia="Consolas"/>
          <w:b w:val="0"/>
          <w:sz w:val="18"/>
        </w:rPr>
        <w:t>NC_056070.1  18091426  .G......C..-..A..GA........----...T...................C...A.  18091372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879       TCTTCAGGGACCTTAGGAAAATGGAATTATGAGCATATATAACAC-TTTTTAGCATCAGG  937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NC_056070.1  18091371  ........A........G..T......................G.T.......T......  18091312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938       AAAAGAGCTCTCTGTCTCTGCTTTTCTAAAGAAAGTATGACAGCCTTGAATTTGGTGTAG  997</w:t>
      </w:r>
    </w:p>
    <w:p>
      <w:r>
        <w:rPr>
          <w:rFonts w:ascii="Consolas" w:hAnsi="Consolas" w:eastAsia="Consolas"/>
          <w:b w:val="0"/>
          <w:sz w:val="18"/>
        </w:rPr>
        <w:t>NC_056070.1  18091311  .G..-----------..AAAT..............--.........--------------  18091279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[27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998       GCATCTTCAAGAAGCTTTTTATTGGGACTTTTTTGGTGTGTAGCTACAAAGGCAGTTACA  1057</w:t>
      </w:r>
    </w:p>
    <w:p>
      <w:r>
        <w:rPr>
          <w:rFonts w:ascii="Consolas" w:hAnsi="Consolas" w:eastAsia="Consolas"/>
          <w:b w:val="0"/>
          <w:sz w:val="18"/>
        </w:rPr>
        <w:t>NC_056070.1  18091278  ----------..........-.......-....C.....A.G.G................  18091231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1058      GAGGCTATGAATAATAGAAAAAGAAAGCATGGCATTAAAACACTAGTGTCTCCAGAATAG  1117</w:t>
      </w:r>
    </w:p>
    <w:p>
      <w:r>
        <w:rPr>
          <w:rFonts w:ascii="Consolas" w:hAnsi="Consolas" w:eastAsia="Consolas"/>
          <w:b w:val="0"/>
          <w:sz w:val="18"/>
        </w:rPr>
        <w:t>NC_056070.1  18091230  ...A......G.......G..--...CA.AC..................G.T........  18091173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1118      TAGGGGAGAAGACACGGCAAGCTCTAGCATCC  1149</w:t>
      </w:r>
    </w:p>
    <w:p>
      <w:r>
        <w:rPr>
          <w:rFonts w:ascii="Consolas" w:hAnsi="Consolas" w:eastAsia="Consolas"/>
          <w:b w:val="0"/>
          <w:sz w:val="18"/>
        </w:rPr>
        <w:t>NC_056070.1  18091172  A...........T.T.AGC.C....T......  18091141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3426390509824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