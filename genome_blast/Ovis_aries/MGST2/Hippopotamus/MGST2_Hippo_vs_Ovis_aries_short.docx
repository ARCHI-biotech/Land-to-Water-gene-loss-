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83.8    6e-15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ATGGCCGGGAATTCGATCTTGCTGGCTGCTCTCTCTGTCCTCTCTGCCTGTCAGCAAA  58</w:t>
      </w:r>
    </w:p>
    <w:p>
      <w:r>
        <w:rPr>
          <w:rFonts w:ascii="Consolas" w:hAnsi="Consolas" w:eastAsia="Consolas"/>
          <w:b w:val="0"/>
          <w:sz w:val="18"/>
        </w:rPr>
        <w:t>NC_056070.1  18126626  .....A...........A...........A..............A.............  18126569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103508389374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111     6e-23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GTTATTTTGCTTTGCAGGTAGGAAAGGCGAGATCAAAATACAAAGTTACACCCCCAGCGG  60</w:t>
      </w:r>
    </w:p>
    <w:p>
      <w:r>
        <w:rPr>
          <w:rFonts w:ascii="Consolas" w:hAnsi="Consolas" w:eastAsia="Consolas"/>
          <w:b w:val="0"/>
          <w:sz w:val="18"/>
        </w:rPr>
        <w:t>NC_056070.1  18120751  ...........A.....................TG.............TG......T.C.  18120692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TCTCTGGATCACCAGAGTTTGAGAGAATGTTTCGTGCACA  100</w:t>
      </w:r>
    </w:p>
    <w:p>
      <w:r>
        <w:rPr>
          <w:rFonts w:ascii="Consolas" w:hAnsi="Consolas" w:eastAsia="Consolas"/>
          <w:b w:val="0"/>
          <w:sz w:val="18"/>
        </w:rPr>
        <w:t>NC_056070.1  18120691  .......G..G.....T...........A...........  18120652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214978962546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107     6e-22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CAAAACTGTGTGGAGTTTTACCCAATATTTATGATTACATTGTGGATGGCTGGATGGTAT  61</w:t>
      </w:r>
    </w:p>
    <w:p>
      <w:r>
        <w:rPr>
          <w:rFonts w:ascii="Consolas" w:hAnsi="Consolas" w:eastAsia="Consolas"/>
          <w:b w:val="0"/>
          <w:sz w:val="18"/>
        </w:rPr>
        <w:t>NC_056070.1  18097104  .............................C..A..C..G.....................  18097045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TTCAACCAAG  71</w:t>
      </w:r>
    </w:p>
    <w:p>
      <w:r>
        <w:rPr>
          <w:rFonts w:ascii="Consolas" w:hAnsi="Consolas" w:eastAsia="Consolas"/>
          <w:b w:val="0"/>
          <w:sz w:val="18"/>
        </w:rPr>
        <w:t>NC_056070.1  18097044  ..........  18097035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138011185832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123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TTTTTGCTACTTGTCTGGGTCTGGTGTACATATATGCCCGTCACCAATATTTCTGGGGAT  60</w:t>
      </w:r>
    </w:p>
    <w:p>
      <w:r>
        <w:rPr>
          <w:rFonts w:ascii="Consolas" w:hAnsi="Consolas" w:eastAsia="Consolas"/>
          <w:b w:val="0"/>
          <w:sz w:val="18"/>
        </w:rPr>
        <w:t>NC_056070.1  18093054  ...............................C...T..........G.............  18092995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ACTCAGAAGCTGCTaaaaaaaG  82</w:t>
      </w:r>
    </w:p>
    <w:p>
      <w:r>
        <w:rPr>
          <w:rFonts w:ascii="Consolas" w:hAnsi="Consolas" w:eastAsia="Consolas"/>
          <w:b w:val="0"/>
          <w:sz w:val="18"/>
        </w:rPr>
        <w:t>NC_056070.1  18092994  .TG...................  18092973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167205859758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301     5e-79</w:t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131     1e-27</w:t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52.0    7e-04</w:t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52.0    7e-04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ATCACTGGCTTCCGGTTGAGTCTTGGGGTTTTGGCCCTGTTGACCATCCTAGGCGCTGTG  61</w:t>
      </w:r>
    </w:p>
    <w:p>
      <w:r>
        <w:rPr>
          <w:rFonts w:ascii="Consolas" w:hAnsi="Consolas" w:eastAsia="Consolas"/>
          <w:b w:val="0"/>
          <w:sz w:val="18"/>
        </w:rPr>
        <w:t>NC_056070.1  18092226  ........T......C.......G............T.......TG.......T..C...  18092167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62        GGAATTGCAAATAGCTTTCTAGATGAATACCTGGACATCAATGTGGCCAAGAAACTGAGG  121</w:t>
      </w:r>
    </w:p>
    <w:p>
      <w:r>
        <w:rPr>
          <w:rFonts w:ascii="Consolas" w:hAnsi="Consolas" w:eastAsia="Consolas"/>
          <w:b w:val="0"/>
          <w:sz w:val="18"/>
        </w:rPr>
        <w:t>NC_056070.1  18092166  ..G...TTG..C........G..................G..A.T...............  18092107</w:t>
      </w:r>
    </w:p>
    <w:p>
      <w:r>
        <w:rPr>
          <w:rFonts w:ascii="Consolas" w:hAnsi="Consolas" w:eastAsia="Consolas"/>
          <w:b w:val="0"/>
          <w:sz w:val="18"/>
        </w:rPr>
        <w:t>NC_056059.1  87168251                                         .....T..............T  87168231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122       CACTTCTAACATTCTCCCCT-CCCTTTGCGCAAATGCTTGCAGAAGATGTTTCCACTCTA  180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NC_056070.1  18092106  .....T.......-..A...-T......T..........AT..G...............C  18092049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NC_056059.1  87168230  ..............AA.A..T........T.......................TCT....  87168171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AAGGTTAGATCGTGCCACTTGTTCAATTAAAAGAAATGTCTCTCTCtttttttttttttG  240</w:t>
      </w:r>
    </w:p>
    <w:p>
      <w:r>
        <w:rPr>
          <w:rFonts w:ascii="Consolas" w:hAnsi="Consolas" w:eastAsia="Consolas"/>
          <w:b w:val="0"/>
          <w:sz w:val="18"/>
        </w:rPr>
        <w:t>NC_056070.1  18092048  ..A.......G......T......C............                         18092012</w:t>
      </w:r>
    </w:p>
    <w:p>
      <w:r>
        <w:rPr>
          <w:rFonts w:ascii="Consolas" w:hAnsi="Consolas" w:eastAsia="Consolas"/>
          <w:b w:val="0"/>
          <w:sz w:val="18"/>
        </w:rPr>
        <w:t>NC_056059.1  87168170  ..........G...G......................                         87168134</w:t>
      </w:r>
    </w:p>
    <w:p>
      <w:r>
        <w:rPr>
          <w:rFonts w:ascii="Consolas" w:hAnsi="Consolas" w:eastAsia="Consolas"/>
          <w:b w:val="0"/>
          <w:sz w:val="18"/>
        </w:rPr>
        <w:t>NC_056068.1  24831822                               ................T.............   24831851</w:t>
      </w:r>
    </w:p>
    <w:p>
      <w:r>
        <w:rPr>
          <w:rFonts w:ascii="Consolas" w:hAnsi="Consolas" w:eastAsia="Consolas"/>
          <w:b w:val="0"/>
          <w:sz w:val="18"/>
        </w:rPr>
        <w:t>NC_056054.1  79386314                                              ................  79386329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241       AAATGGCTTTGTAGGAACATACCCTTTAGATTTTCCTATTCGTTTAAGAACTAAAGTTTG  300</w:t>
      </w:r>
    </w:p>
    <w:p>
      <w:r>
        <w:rPr>
          <w:rFonts w:ascii="Consolas" w:hAnsi="Consolas" w:eastAsia="Consolas"/>
          <w:b w:val="0"/>
          <w:sz w:val="18"/>
        </w:rPr>
        <w:t>NC_056054.1  79386330  ..........                                                    79386339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301       CTCTGAGAGGAAGTATCCGTAGCAGCAGTGGAAGTTGCTGAGCCCTGGTTTTAGAAGCAC  360</w:t>
      </w:r>
    </w:p>
    <w:p>
      <w:r>
        <w:rPr>
          <w:rFonts w:ascii="Consolas" w:hAnsi="Consolas" w:eastAsia="Consolas"/>
          <w:b w:val="0"/>
          <w:sz w:val="18"/>
        </w:rPr>
        <w:t>NC_056070.1  18091911                                     ....A........C...........  18091887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361       ATGCCGAAGTCATGACTGCTCGTGGAGGGAGAAAGCAGCCTCAGCCGTCTGTGTCCAGGG  420</w:t>
      </w:r>
    </w:p>
    <w:p>
      <w:r>
        <w:rPr>
          <w:rFonts w:ascii="Consolas" w:hAnsi="Consolas" w:eastAsia="Consolas"/>
          <w:b w:val="0"/>
          <w:sz w:val="18"/>
        </w:rPr>
        <w:t>NC_056070.1  18091886  ....T.........G......A..TG..T........A...G.C.T.........TG...  18091827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421       CTTTCCGTGGACCACTGCCATCCCTCTCCTCTAAGACGGCTTCTCTGTTGATGGAAAGTT  480</w:t>
      </w:r>
    </w:p>
    <w:p>
      <w:r>
        <w:rPr>
          <w:rFonts w:ascii="Consolas" w:hAnsi="Consolas" w:eastAsia="Consolas"/>
          <w:b w:val="0"/>
          <w:sz w:val="18"/>
        </w:rPr>
        <w:t>NC_056070.1  18091826  ......A........CA....GA..TG..........T........CA......GG....  18091767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481       CCAGACAGATGCCAATAAGGCCGCTGAGCCCACTTCATTATTTGCAGAAATGCAACAGAT  540</w:t>
      </w:r>
    </w:p>
    <w:p>
      <w:r>
        <w:rPr>
          <w:rFonts w:ascii="Consolas" w:hAnsi="Consolas" w:eastAsia="Consolas"/>
          <w:b w:val="0"/>
          <w:sz w:val="18"/>
        </w:rPr>
        <w:t>NC_056070.1  18091766  ........G...TG.A.....T-................GG......G.....C......  18091708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541       GGTGGGGGAAGTCGGGTAAACACATGAAGTAGCCAGAGAAGAGAGTCATCAACTCATAGC  600</w:t>
      </w:r>
    </w:p>
    <w:p>
      <w:r>
        <w:rPr>
          <w:rFonts w:ascii="Consolas" w:hAnsi="Consolas" w:eastAsia="Consolas"/>
          <w:b w:val="0"/>
          <w:sz w:val="18"/>
        </w:rPr>
        <w:t>NC_056070.1  18091707  .....A..G.A..A.C-.G......A.....................C......A..T..  18091649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601       ACAAAACACATCTGGCTGTGAAAATGGACTTTATAAAGAACAAAGGAAAAAGAAAAAGAG  660</w:t>
      </w:r>
    </w:p>
    <w:p>
      <w:r>
        <w:rPr>
          <w:rFonts w:ascii="Consolas" w:hAnsi="Consolas" w:eastAsia="Consolas"/>
          <w:b w:val="0"/>
          <w:sz w:val="18"/>
        </w:rPr>
        <w:t>NC_056070.1  18091648  ....G.....G......................-------....A............TC-  18091597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661       TATCGTTTTCAAGAAACCATCTAT-----------TGGGGAATATCTTGCCCCTGGGCAG  709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NC_056070.1  18091596  .G..A................C.GAGATGAGTGCC.........C...........AT..  18091537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710       GGGAAGGAG-GGCCATGGTTATAGCTGGAGAGCCTAGGCTGGGTTCCTCTGCACCTCCCA  768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NC_056070.1  18091536  .....A...A..T......C..GA.......A...............AG.....G....C  18091477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769       TATCATGCGGGGCTGGGGGCCTGCTGCTGTTGGGCCCTGATGTGCAGTCACTGTCTGGTA  828</w:t>
      </w:r>
    </w:p>
    <w:p>
      <w:r>
        <w:rPr>
          <w:rFonts w:ascii="Consolas" w:hAnsi="Consolas" w:eastAsia="Consolas"/>
          <w:b w:val="0"/>
          <w:sz w:val="18"/>
        </w:rPr>
        <w:t>NC_056070.1  18091476  .G..C............................A......C..........G......C.  18091417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829       CAAGGCTAGTGACCTTTCTTCACTGTCTTCATCTGTAAAATGGGGATGCGTCTTCAGGGA  888</w:t>
      </w:r>
    </w:p>
    <w:p>
      <w:r>
        <w:rPr>
          <w:rFonts w:ascii="Consolas" w:hAnsi="Consolas" w:eastAsia="Consolas"/>
          <w:b w:val="0"/>
          <w:sz w:val="18"/>
        </w:rPr>
        <w:t>NC_056070.1  18091416  .-..A..GA........----...T...................C...A.........A.  18091362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889       CCTTAGGAAAATGGAATTATGAGCATATATAACACTTTTTAGCATCAGGAAAAGAGCTCT  948</w:t>
      </w:r>
    </w:p>
    <w:p>
      <w:r>
        <w:rPr>
          <w:rFonts w:ascii="Consolas" w:hAnsi="Consolas" w:eastAsia="Consolas"/>
          <w:b w:val="0"/>
          <w:sz w:val="18"/>
        </w:rPr>
        <w:t>NC_056070.1  18091361  .......G..T......................G......                      18091322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949       CTGTCTCTGCTTTTCTAAAGAAAGTATGACAGCCTTGAATTTGGTGTAGGCATCTTCAAG  1008</w:t>
      </w:r>
    </w:p>
    <w:p>
      <w:r>
        <w:rPr>
          <w:rFonts w:ascii="Consolas" w:hAnsi="Consolas" w:eastAsia="Consolas"/>
          <w:b w:val="0"/>
          <w:sz w:val="18"/>
        </w:rPr>
        <w:t>NC_056070.1  18091278                                                             .  18091278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1009      AAGCTTTTTATTGGGACTTTTTTGGTGTGTAGCTACAAAGGCAGTTACAGAGGCTATGAA  1068</w:t>
      </w:r>
    </w:p>
    <w:p>
      <w:r>
        <w:rPr>
          <w:rFonts w:ascii="Consolas" w:hAnsi="Consolas" w:eastAsia="Consolas"/>
          <w:b w:val="0"/>
          <w:sz w:val="18"/>
        </w:rPr>
        <w:t>NC_056070.1  18091277  .........-...........C-.....A.G.G...................A......G  18091220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1069      TAATAGAAAAAGAAAGCATGGCATTAAAACACTAGTGTCTCCAGAATAGTAGGGGAGAAG  1128</w:t>
      </w:r>
    </w:p>
    <w:p>
      <w:r>
        <w:rPr>
          <w:rFonts w:ascii="Consolas" w:hAnsi="Consolas" w:eastAsia="Consolas"/>
          <w:b w:val="0"/>
          <w:sz w:val="18"/>
        </w:rPr>
        <w:t>NC_056070.1  18091219  .......G...A.C.--.AC..................G.T........A..........  18091162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1129      A  1129</w:t>
      </w:r>
    </w:p>
    <w:p>
      <w:r>
        <w:rPr>
          <w:rFonts w:ascii="Consolas" w:hAnsi="Consolas" w:eastAsia="Consolas"/>
          <w:b w:val="0"/>
          <w:sz w:val="18"/>
        </w:rPr>
        <w:t>NC_056070.1  18091161  .  18091161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3458241456940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