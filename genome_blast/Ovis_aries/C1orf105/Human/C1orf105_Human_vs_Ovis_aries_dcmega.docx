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NC_056065.1 Ovis aries strain OAR_USU_Benz2616 breed Rambouillet ...  70.7    5e-10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         TAAATCACACAGA-TGTTGGTAGAGAAAAAGGCATACTGGTATTGAAACTGTAAACTGGC  65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NC_056065.1  39185036  .........TTA.G...G...T...G..G.--....G...G..........-..G.A.T.  39185092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66        C--TGTTTACTTCGT-----CTCCTAACAAAAAACACTTTGGATTCAG--GTTCTCCA-C  115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[10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NC_056065.1  39185093  TGT....A....T.CTTTGG..T..G....G..GG-....A.......AA.G.G...TG.  39185151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116       AGCAGTCTTCCACTGGCCACAGTGAGGGGAGCTAGGTTTCCCCAGTCTCCAGCTAGAAAA  175</w:t>
      </w:r>
    </w:p>
    <w:p>
      <w:r>
        <w:rPr>
          <w:rFonts w:ascii="Consolas" w:hAnsi="Consolas" w:eastAsia="Consolas"/>
          <w:b w:val="0"/>
          <w:sz w:val="18"/>
        </w:rPr>
        <w:t>NC_056065.1  39185152  .TTG.....T......A.T.......A....TG..AG.C.T....C...T.........C  39185211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176       ACTCAGAACATCTAAAGATCTGAAAGATGGAAAAAAGAGAACTAAAG  222</w:t>
      </w:r>
    </w:p>
    <w:p>
      <w:r>
        <w:rPr>
          <w:rFonts w:ascii="Consolas" w:hAnsi="Consolas" w:eastAsia="Consolas"/>
          <w:b w:val="0"/>
          <w:sz w:val="18"/>
        </w:rPr>
        <w:t>NC_056065.1  39185212  T.C....C..-.GC...-------.......G...............  39185250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[8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506925374050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26540601220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42464959664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NC_056065.1 Ovis aries strain OAR_USU_Benz2616 breed Rambouillet ...  110     2e-22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         TCTGTTCCAAAATTTGACAAGATTCCTTGGCTTAGTGAGGCCAGCCTTGTAAACAAGCCA  63</w:t>
      </w:r>
    </w:p>
    <w:p>
      <w:r>
        <w:rPr>
          <w:rFonts w:ascii="Consolas" w:hAnsi="Consolas" w:eastAsia="Consolas"/>
          <w:b w:val="0"/>
          <w:sz w:val="18"/>
        </w:rPr>
        <w:t>NC_056065.1  39197046  ..........G...............C...T..............T.CA.G.........  39197105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64        TTAGTGCTCAGCCTTCCCAGAAG  86</w:t>
      </w:r>
    </w:p>
    <w:p>
      <w:r>
        <w:rPr>
          <w:rFonts w:ascii="Consolas" w:hAnsi="Consolas" w:eastAsia="Consolas"/>
          <w:b w:val="0"/>
          <w:sz w:val="18"/>
        </w:rPr>
        <w:t>NC_056065.1  39197106  ..............C....A...  39197128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151281410652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NC_056065.1 Ovis aries strain OAR_USU_Benz2616 breed Rambouillet ...  129     2e-28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ATATCCTCATACCTCTGCGACTTTTCTGACTTCATCCAAGAAGAATATGAATTTGCCAAT  60</w:t>
      </w:r>
    </w:p>
    <w:p>
      <w:r>
        <w:rPr>
          <w:rFonts w:ascii="Consolas" w:hAnsi="Consolas" w:eastAsia="Consolas"/>
          <w:b w:val="0"/>
          <w:sz w:val="18"/>
        </w:rPr>
        <w:t>NC_056065.1  39201097  ..........T.......C.........GT.G...........G................  39201156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TTTGTTTCAAGTTCCAGATGTTTTATCTAAG  91</w:t>
      </w:r>
    </w:p>
    <w:p>
      <w:r>
        <w:rPr>
          <w:rFonts w:ascii="Consolas" w:hAnsi="Consolas" w:eastAsia="Consolas"/>
          <w:b w:val="0"/>
          <w:sz w:val="18"/>
        </w:rPr>
        <w:t>NC_056065.1  39201157  ......C..............C.........  39201187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164551709832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122086752456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103508333604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95546154096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NC_056065.1 Ovis aries strain OAR_USU_Benz2616 breed Rambouillet ...  132     1e-28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7         TTCACTACAGACTGCCCATTCTGGGCCCCAGGACAGCTGTCTTCCACGGATTACTGACAG  66</w:t>
      </w:r>
    </w:p>
    <w:p>
      <w:r>
        <w:rPr>
          <w:rFonts w:ascii="Consolas" w:hAnsi="Consolas" w:eastAsia="Consolas"/>
          <w:b w:val="0"/>
          <w:sz w:val="18"/>
        </w:rPr>
        <w:t>NC_056065.1  39217511  ..............................................T.A.C.G...T...  39217570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67        AGGCCTACAAAACTCTAAAAGAGAGACAACGTTCTTCCTTGCCCAGAAAGGAACCAATAG  126</w:t>
      </w:r>
    </w:p>
    <w:p>
      <w:r>
        <w:rPr>
          <w:rFonts w:ascii="Consolas" w:hAnsi="Consolas" w:eastAsia="Consolas"/>
          <w:b w:val="0"/>
          <w:sz w:val="18"/>
        </w:rPr>
        <w:t>NC_056065.1  39217571  .T.....TG....C..GCGG....C.G...TC.................A......G.GA  39217630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127       GCAAGACAACGAGGCAGTGA  146</w:t>
      </w:r>
    </w:p>
    <w:p>
      <w:r>
        <w:rPr>
          <w:rFonts w:ascii="Consolas" w:hAnsi="Consolas" w:eastAsia="Consolas"/>
          <w:b w:val="0"/>
          <w:sz w:val="18"/>
        </w:rPr>
        <w:t>NC_056065.1  39217631  ....AG..GT..AT......  39217650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307870924388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