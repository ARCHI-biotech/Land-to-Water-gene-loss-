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267     2e-69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ATGGCGGGCGCGGCGGCGCTGAGCGGGGCTCC-CGTGGGGCTGGACCCCGCGGAGCCCAA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NC_056055.1  49636895  .........T......T...C.AG...A....T..-....T...G.............G.  49636953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GGACGCGCGCGGCTGGCGCTGCCCGGAGCACGGCGACCGCGTGGCCGAGGTCTTCTGTCG  119</w:t>
      </w:r>
    </w:p>
    <w:p>
      <w:r>
        <w:rPr>
          <w:rFonts w:ascii="Consolas" w:hAnsi="Consolas" w:eastAsia="Consolas"/>
          <w:b w:val="0"/>
          <w:sz w:val="18"/>
        </w:rPr>
        <w:t>NC_056055.1  49636954  A...........T....C....T.A......A............TT...C..........  49637013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CCGCTGCCGCCGCTGCGTGTGCGCGCTCTGCCCGGTGCTGGGCTCGCACCGCGGCCACCC  179</w:t>
      </w:r>
    </w:p>
    <w:p>
      <w:r>
        <w:rPr>
          <w:rFonts w:ascii="Consolas" w:hAnsi="Consolas" w:eastAsia="Consolas"/>
          <w:b w:val="0"/>
          <w:sz w:val="18"/>
        </w:rPr>
        <w:t>NC_056055.1  49637014  ...........................T................................  49637073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GGTCGGTCTGGCGCTGGAGGAGGCGGCGCGCGTGCAG  216</w:t>
      </w:r>
    </w:p>
    <w:p>
      <w:r>
        <w:rPr>
          <w:rFonts w:ascii="Consolas" w:hAnsi="Consolas" w:eastAsia="Consolas"/>
          <w:b w:val="0"/>
          <w:sz w:val="18"/>
        </w:rPr>
        <w:t>NC_056055.1  49637074  .A.....T..........C..................  49637110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498963276052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145     4e-33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AAACTCACCCAAGAATGTTTAAAGCATTTGGCAACCAAGAAGCAGCAGCAAGTTGGCAAC  60</w:t>
      </w:r>
    </w:p>
    <w:p>
      <w:r>
        <w:rPr>
          <w:rFonts w:ascii="Consolas" w:hAnsi="Consolas" w:eastAsia="Consolas"/>
          <w:b w:val="0"/>
          <w:sz w:val="18"/>
        </w:rPr>
        <w:t>NC_056055.1  49640059  ...T............................................G..A........  49640118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ATAACCCAGATAGAAGAGACAGCTGAGAAGCTCAAG  96</w:t>
      </w:r>
    </w:p>
    <w:p>
      <w:r>
        <w:rPr>
          <w:rFonts w:ascii="Consolas" w:hAnsi="Consolas" w:eastAsia="Consolas"/>
          <w:b w:val="0"/>
          <w:sz w:val="18"/>
        </w:rPr>
        <w:t>NC_056055.1  49640119  .................TG.T...............  49640154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183130148418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335     6e-90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         TCATGCAGAGTCAAGTAAAACCTGGCTGACAGGGAAATTTACTGAACTCAGATTACTACT  62</w:t>
      </w:r>
    </w:p>
    <w:p>
      <w:r>
        <w:rPr>
          <w:rFonts w:ascii="Consolas" w:hAnsi="Consolas" w:eastAsia="Consolas"/>
          <w:b w:val="0"/>
          <w:sz w:val="18"/>
        </w:rPr>
        <w:t>NC_056055.1  49648765  ...C..........................C..A..........................  49648824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        TGATGAAGAGGAAGCTCTGGCCAAGAAATTCATTGATAAAAACACGCAGCTTGCCCTGCA  122</w:t>
      </w:r>
    </w:p>
    <w:p>
      <w:r>
        <w:rPr>
          <w:rFonts w:ascii="Consolas" w:hAnsi="Consolas" w:eastAsia="Consolas"/>
          <w:b w:val="0"/>
          <w:sz w:val="18"/>
        </w:rPr>
        <w:t>NC_056055.1  49648825  ...A.........................................A..............  49648884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123       GGTGTACAGGGAACAAATCGAGTCTTGTGGGGAGCAAATCGATGTCATGAACAATCTCTC  182</w:t>
      </w:r>
    </w:p>
    <w:p>
      <w:r>
        <w:rPr>
          <w:rFonts w:ascii="Consolas" w:hAnsi="Consolas" w:eastAsia="Consolas"/>
          <w:b w:val="0"/>
          <w:sz w:val="18"/>
        </w:rPr>
        <w:t>NC_056055.1  49648885  ..C.....C...G......A.............A.....T.............C...G..  49648944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183       CAACAGGGTCTGGAATATCAGCCAGGAACCCAATCCTGTACAGCTGCTGCAG  234</w:t>
      </w:r>
    </w:p>
    <w:p>
      <w:r>
        <w:rPr>
          <w:rFonts w:ascii="Consolas" w:hAnsi="Consolas" w:eastAsia="Consolas"/>
          <w:b w:val="0"/>
          <w:sz w:val="18"/>
        </w:rPr>
        <w:t>NC_056055.1  49648945  .............GC.........A...A.......................  49648996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546736355674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241     9e-62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GAGTACACAGCCATTGAGCAGCAGATACAGCAGCAGATGAGCCTGGGGGACCTGTGCCAC  60</w:t>
      </w:r>
    </w:p>
    <w:p>
      <w:r>
        <w:rPr>
          <w:rFonts w:ascii="Consolas" w:hAnsi="Consolas" w:eastAsia="Consolas"/>
          <w:b w:val="0"/>
          <w:sz w:val="18"/>
        </w:rPr>
        <w:t>NC_056055.1  49652391  ............GC....................................G.........  49652450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CCTGTGCCCCACTCCTTTGAGCCTGTCAAGTGCTTCTTTAAGGGCCTTGTGGAAGCCACG  120</w:t>
      </w:r>
    </w:p>
    <w:p>
      <w:r>
        <w:rPr>
          <w:rFonts w:ascii="Consolas" w:hAnsi="Consolas" w:eastAsia="Consolas"/>
          <w:b w:val="0"/>
          <w:sz w:val="18"/>
        </w:rPr>
        <w:t>NC_056055.1  49652451  ..............A..C.....C......A............A..............T.  49652510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CAGAGCCTGCTACAGACGCCACTGGACGTCCGCCTTAAGGAAA  163</w:t>
      </w:r>
    </w:p>
    <w:p>
      <w:r>
        <w:rPr>
          <w:rFonts w:ascii="Consolas" w:hAnsi="Consolas" w:eastAsia="Consolas"/>
          <w:b w:val="0"/>
          <w:sz w:val="18"/>
        </w:rPr>
        <w:t>NC_056055.1  49652511  ...........G..............T................  49652553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358298097165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132     3e-29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         GAGCTGCCAGCTCTCGGGCTCCTCCTGCACCCAGCCGGGTTCCTTGTTGAAAACAAGCCC  64</w:t>
      </w:r>
    </w:p>
    <w:p>
      <w:r>
        <w:rPr>
          <w:rFonts w:ascii="Consolas" w:hAnsi="Consolas" w:eastAsia="Consolas"/>
          <w:b w:val="0"/>
          <w:sz w:val="18"/>
        </w:rPr>
        <w:t>NC_056055.1  49656087  ..A...T.....................GT......C.......................  49656146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65        CTCACCAGAGCGATCTCTCTTCTTAAAAT  93</w:t>
      </w:r>
    </w:p>
    <w:p>
      <w:r>
        <w:rPr>
          <w:rFonts w:ascii="Consolas" w:hAnsi="Consolas" w:eastAsia="Consolas"/>
          <w:b w:val="0"/>
          <w:sz w:val="18"/>
        </w:rPr>
        <w:t>NC_056055.1  49656147  ...............A.............  49656175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175167968052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NC_056055.1 Ovis aries strain OAR_USU_Benz2616 breed Rambouillet ...  747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ACGCGCGCACGCCCACGCTGGAGCCGGACACGATGCACGCGCGCCTGCGCCTCTCGGCCG  60</w:t>
      </w:r>
    </w:p>
    <w:p>
      <w:r>
        <w:rPr>
          <w:rFonts w:ascii="Consolas" w:hAnsi="Consolas" w:eastAsia="Consolas"/>
          <w:b w:val="0"/>
          <w:sz w:val="18"/>
        </w:rPr>
        <w:t>NC_056055.1  49661023  ..........A...TGT........C..................T.......T..T..T.  49661082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ACCGTCTGACGGTGCGTTGCGGCCTGCTCGGCAGCCTGGGGCCCAC-GCCGGCGCTCCGT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NC_056055.1  49661083  ...TC........A..C........C.....AC.......A.....T...-.....G...  49661141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120       TTCGACGCGCTGTGGCAGGTGCTGGGCCGCGACTGCTTCGCCGCCGGCCGCCACTACTGG  179</w:t>
      </w:r>
    </w:p>
    <w:p>
      <w:r>
        <w:rPr>
          <w:rFonts w:ascii="Consolas" w:hAnsi="Consolas" w:eastAsia="Consolas"/>
          <w:b w:val="0"/>
          <w:sz w:val="18"/>
        </w:rPr>
        <w:t>NC_056055.1  49661142  ........................A...................................  49661201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180       GAAGTGGACGTGCAGGAGGCCGGCGTCGGCTGGTGGGTGGGCGCGGCCTACGGCTCCCTG  239</w:t>
      </w:r>
    </w:p>
    <w:p>
      <w:r>
        <w:rPr>
          <w:rFonts w:ascii="Consolas" w:hAnsi="Consolas" w:eastAsia="Consolas"/>
          <w:b w:val="0"/>
          <w:sz w:val="18"/>
        </w:rPr>
        <w:t>NC_056055.1  49661202  ........T...........G.......................................  49661261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240       CGGCGCTGCGGGGCCTCGGCTGCCGCCCGCCTGGGCTGCAACCGCCAGTCCTGGTGCCTC  299</w:t>
      </w:r>
    </w:p>
    <w:p>
      <w:r>
        <w:rPr>
          <w:rFonts w:ascii="Consolas" w:hAnsi="Consolas" w:eastAsia="Consolas"/>
          <w:b w:val="0"/>
          <w:sz w:val="18"/>
        </w:rPr>
        <w:t>NC_056055.1  49661262  ..C...CA...........AC.......................................  49661321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300       AAACGCTATGACCTCGAGTACTGGGCCTTCCACGATGGCCAGCGCAGCCGCCTGCGGCCC  359</w:t>
      </w:r>
    </w:p>
    <w:p>
      <w:r>
        <w:rPr>
          <w:rFonts w:ascii="Consolas" w:hAnsi="Consolas" w:eastAsia="Consolas"/>
          <w:b w:val="0"/>
          <w:sz w:val="18"/>
        </w:rPr>
        <w:t>NC_056055.1  49661322  ...................................CT.......................  49661381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360       CGCGACGACCCCGACCGGCTCGGCGTCTTCCTGGACTACGAGGCCGGCGTCCTCGCCTTC  419</w:t>
      </w:r>
    </w:p>
    <w:p>
      <w:r>
        <w:rPr>
          <w:rFonts w:ascii="Consolas" w:hAnsi="Consolas" w:eastAsia="Consolas"/>
          <w:b w:val="0"/>
          <w:sz w:val="18"/>
        </w:rPr>
        <w:t>NC_056055.1  49661382  ...C.......T...........T...........T.................G......  49661441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420       TACGACGTGACGGGGGGCATGAGCCACCTGCACACCTTCCGCGCCGCCTTCCAGGAGCCG  479</w:t>
      </w:r>
    </w:p>
    <w:p>
      <w:r>
        <w:rPr>
          <w:rFonts w:ascii="Consolas" w:hAnsi="Consolas" w:eastAsia="Consolas"/>
          <w:b w:val="0"/>
          <w:sz w:val="18"/>
        </w:rPr>
        <w:t>NC_056055.1  49661442  .....T.......AC..............A...........G..................  49661501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480       CTGTACCCGGCCCTGCGGCTCTGGGAAGGCGCCATCAGCATCTCCCGCCTGCCCTAG  536</w:t>
      </w:r>
    </w:p>
    <w:p>
      <w:r>
        <w:rPr>
          <w:rFonts w:ascii="Consolas" w:hAnsi="Consolas" w:eastAsia="Consolas"/>
          <w:b w:val="0"/>
          <w:sz w:val="18"/>
        </w:rPr>
        <w:t>NC_056055.1  49661502  ..C....T.....................G.................G.........  49661558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1345608336852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