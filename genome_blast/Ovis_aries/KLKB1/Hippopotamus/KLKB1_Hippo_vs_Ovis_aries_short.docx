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234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ATAGTTAATGTAGTAAATAGCTCAACACAGGAATGGGATGTTCACAGAATATGCTGACAG  60</w:t>
      </w:r>
    </w:p>
    <w:p>
      <w:r>
        <w:rPr>
          <w:rFonts w:ascii="Consolas" w:hAnsi="Consolas" w:eastAsia="Consolas"/>
          <w:b w:val="0"/>
          <w:sz w:val="18"/>
        </w:rPr>
        <w:t>NC_056079.1  15451936  ............T.......T.G.......A...........G.T........T......  15451995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GACAAAAAGTTTAAACTGTTGGCAGACAACCAAAGTCAATACTAGAGCCAAGCAAATACT  120</w:t>
      </w:r>
    </w:p>
    <w:p>
      <w:r>
        <w:rPr>
          <w:rFonts w:ascii="Consolas" w:hAnsi="Consolas" w:eastAsia="Consolas"/>
          <w:b w:val="0"/>
          <w:sz w:val="18"/>
        </w:rPr>
        <w:t>NC_056079.1  15451996  ...........G.....CC.......A..............T.G................  15452055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GCCTGCAGAGCCCTATGGGGAAAGTTCGAA-ACCAGCCATTTTTAAGTGGCGAGAGGCAC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NC_056079.1  15452056  ..T.............C.......C.T...G.............C.A....A....A...  15452115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CCTCACTTCCAGAACCACGGAAGCAATTGTGCTTTCAG  217</w:t>
      </w:r>
    </w:p>
    <w:p>
      <w:r>
        <w:rPr>
          <w:rFonts w:ascii="Consolas" w:hAnsi="Consolas" w:eastAsia="Consolas"/>
          <w:b w:val="0"/>
          <w:sz w:val="18"/>
        </w:rPr>
        <w:t>NC_056079.1  15452116  .....GC...............................  15452153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522850041231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77.8    4e-13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GATGATTTCATTCAGACAAGCAGCTTACTTCCTTTGCTTGTTTGCTACAGTTTCCTGTG  59</w:t>
      </w:r>
    </w:p>
    <w:p>
      <w:r>
        <w:rPr>
          <w:rFonts w:ascii="Consolas" w:hAnsi="Consolas" w:eastAsia="Consolas"/>
          <w:b w:val="0"/>
          <w:sz w:val="18"/>
        </w:rPr>
        <w:t>NC_056079.1  15452745  .......G..C....G.....C.........A...........................  15452803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106162450640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115     7e-24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ATGCTTGACTCAACTATATAACAATATCTTCTTCCGGGGTGGGGATGTATCTGCCGTGTA  61</w:t>
      </w:r>
    </w:p>
    <w:p>
      <w:r>
        <w:rPr>
          <w:rFonts w:ascii="Consolas" w:hAnsi="Consolas" w:eastAsia="Consolas"/>
          <w:b w:val="0"/>
          <w:sz w:val="18"/>
        </w:rPr>
        <w:t>NC_056079.1  15454474  ....................G...C.C.......A.A..............A...A....  15454533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CACCCCGACCGTCAAACACTGCCAGATGGTGTGCACTTTCCACCCTAGGTGTTTGCTATT  121</w:t>
      </w:r>
    </w:p>
    <w:p>
      <w:r>
        <w:rPr>
          <w:rFonts w:ascii="Consolas" w:hAnsi="Consolas" w:eastAsia="Consolas"/>
          <w:b w:val="0"/>
          <w:sz w:val="18"/>
        </w:rPr>
        <w:t>NC_056079.1  15454534  ......AGA..C.C..T....T...C..A.......C.....T..C.....C........  15454593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TAGTTTTCTTCCTGCAAGTTCAACCACTGACACAGACAAAAG  163</w:t>
      </w:r>
    </w:p>
    <w:p>
      <w:r>
        <w:rPr>
          <w:rFonts w:ascii="Consolas" w:hAnsi="Consolas" w:eastAsia="Consolas"/>
          <w:b w:val="0"/>
          <w:sz w:val="18"/>
        </w:rPr>
        <w:t>NC_056079.1  15454594  C.............A..A........G...TG..........  15454635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379530740589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GTTTGGTTGCTTCTTGAAAGACAGTGTTACAGGAACTCTGCCAAGAGTGTCACGGACAAG  60</w:t>
      </w:r>
    </w:p>
    <w:p>
      <w:r>
        <w:rPr>
          <w:rFonts w:ascii="Consolas" w:hAnsi="Consolas" w:eastAsia="Consolas"/>
          <w:b w:val="0"/>
          <w:sz w:val="18"/>
        </w:rPr>
        <w:t>NC_056079.1  15456405  ..................G.................C.....G...............CA  15456464</w:t>
      </w:r>
    </w:p>
    <w:p>
      <w:r>
        <w:rPr>
          <w:rFonts w:ascii="Consolas" w:hAnsi="Consolas" w:eastAsia="Consolas"/>
          <w:b w:val="0"/>
          <w:sz w:val="18"/>
        </w:rPr>
        <w:t>NC_056079.1  15484262                ......................A.......                  15484291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TGCAATTTCTGGACATTCCTTAAAGCAATGTGGTGATCGAATTAGTG  107</w:t>
      </w:r>
    </w:p>
    <w:p>
      <w:r>
        <w:rPr>
          <w:rFonts w:ascii="Consolas" w:hAnsi="Consolas" w:eastAsia="Consolas"/>
          <w:b w:val="0"/>
          <w:sz w:val="18"/>
        </w:rPr>
        <w:t>NC_056079.1  15456465  .........A.........C......G.......C...A........  15456511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233557391408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NC_056079.1  15457142  ...........A.....T..A.....A.................................  15457201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NC_056079.1  15457202  .G........T.C.G...............G......G..C.A.................  15457261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TCACATACGCCACGCAAAGCTTCTTCAATGCAGAGTACCG  160</w:t>
      </w:r>
    </w:p>
    <w:p>
      <w:r>
        <w:rPr>
          <w:rFonts w:ascii="Consolas" w:hAnsi="Consolas" w:eastAsia="Consolas"/>
          <w:b w:val="0"/>
          <w:sz w:val="18"/>
        </w:rPr>
        <w:t>NC_056079.1  15457262  ..............A..GC........G............  15457301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371568557220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67.9    9e-10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GAACAACTGCCTATTAAAGAACAGTCCACAAGGGACACCTACTAGTATAAAGGTGCTGGC  60</w:t>
      </w:r>
    </w:p>
    <w:p>
      <w:r>
        <w:rPr>
          <w:rFonts w:ascii="Consolas" w:hAnsi="Consolas" w:eastAsia="Consolas"/>
          <w:b w:val="0"/>
          <w:sz w:val="18"/>
        </w:rPr>
        <w:t>NC_056079.1  15458804  .....C............ACG...CT....G.........T.GC.............AA.  15458863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TGACGTGGAATCTGGATTCTCACTGAAGCCCTGTGCGGACTCGAAAATTG  110</w:t>
      </w:r>
    </w:p>
    <w:p>
      <w:r>
        <w:rPr>
          <w:rFonts w:ascii="Consolas" w:hAnsi="Consolas" w:eastAsia="Consolas"/>
          <w:b w:val="0"/>
          <w:sz w:val="18"/>
        </w:rPr>
        <w:t>NC_056079.1  15458864  ...T.....G.....C............G......GAA............  15458913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241519575206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        ACATTTTCCAACATCGCGCATTTTCAGATGTGAATGTTGCCAGAATCATAGCACCGGATG  72</w:t>
      </w:r>
    </w:p>
    <w:p>
      <w:r>
        <w:rPr>
          <w:rFonts w:ascii="Consolas" w:hAnsi="Consolas" w:eastAsia="Consolas"/>
          <w:b w:val="0"/>
          <w:sz w:val="18"/>
        </w:rPr>
        <w:t>NC_056079.1  15465411  ................T..G............G...........G.T..C.....A....  15465470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73        CTTTTGTGTGTCGAACCATTTGCACCTATCACCCCAAGTGCCTTTTCTTCACTTTCTATA  132</w:t>
      </w:r>
    </w:p>
    <w:p>
      <w:r>
        <w:rPr>
          <w:rFonts w:ascii="Consolas" w:hAnsi="Consolas" w:eastAsia="Consolas"/>
          <w:b w:val="0"/>
          <w:sz w:val="18"/>
        </w:rPr>
        <w:t>NC_056079.1  15465471  ....C..............C................GC..............A.......  15465530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133       CAAACGCGTGGAAGACAGAATCACA  157</w:t>
      </w:r>
    </w:p>
    <w:p>
      <w:r>
        <w:rPr>
          <w:rFonts w:ascii="Consolas" w:hAnsi="Consolas" w:eastAsia="Consolas"/>
          <w:b w:val="0"/>
          <w:sz w:val="18"/>
        </w:rPr>
        <w:t>NC_056079.1  15465531  ....T..............C.....  15465555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371568557220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125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 GTTTGTTTACTTAAGACTTCCCAGAGTGGGACCCCAAGTTCCCCGACTCCTCAGGAAAAC  64</w:t>
      </w:r>
    </w:p>
    <w:p>
      <w:r>
        <w:rPr>
          <w:rFonts w:ascii="Consolas" w:hAnsi="Consolas" w:eastAsia="Consolas"/>
          <w:b w:val="0"/>
          <w:sz w:val="18"/>
        </w:rPr>
        <w:t>NC_056079.1  15466637  ........C..C...........A.......G...G........T..............T  15466696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65        GCCATTTCTGGATACAGCCTTTTAACCTGCAAACAAACT  103</w:t>
      </w:r>
    </w:p>
    <w:p>
      <w:r>
        <w:rPr>
          <w:rFonts w:ascii="Consolas" w:hAnsi="Consolas" w:eastAsia="Consolas"/>
          <w:b w:val="0"/>
          <w:sz w:val="18"/>
        </w:rPr>
        <w:t>NC_056079.1  15466697  .....C...............C.................  15466735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241519575206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AGCCCTGCCACTCCAAAATTTACTCACAAGTTGACTTTGAAGGAGAAGAACTGAATGTGA  60</w:t>
      </w:r>
    </w:p>
    <w:p>
      <w:r>
        <w:rPr>
          <w:rFonts w:ascii="Consolas" w:hAnsi="Consolas" w:eastAsia="Consolas"/>
          <w:b w:val="0"/>
          <w:sz w:val="18"/>
        </w:rPr>
        <w:t>NC_056079.1  15466885  .......................C.G.......CT..............G...C...C..  15466944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CCTTCGTTGAGGGAGCAAATGGTTGCCAGGAGACTTGCACAAAGATGATTCGCTGTCAGt  120</w:t>
      </w:r>
    </w:p>
    <w:p>
      <w:r>
        <w:rPr>
          <w:rFonts w:ascii="Consolas" w:hAnsi="Consolas" w:eastAsia="Consolas"/>
          <w:b w:val="0"/>
          <w:sz w:val="18"/>
        </w:rPr>
        <w:t>NC_056079.1  15466945  ........A.A....TGG...A......A.....C..T......................  15467004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ttttttCTTATTCTTTATTACCAGAAGACTGTAGAGGAGAGA  162</w:t>
      </w:r>
    </w:p>
    <w:p>
      <w:r>
        <w:rPr>
          <w:rFonts w:ascii="Consolas" w:hAnsi="Consolas" w:eastAsia="Consolas"/>
          <w:b w:val="0"/>
          <w:sz w:val="18"/>
        </w:rPr>
        <w:t>NC_056079.1  15467005  .....A.............C......................  15467046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379530740589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105     4e-21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GTGTAAGTGTTCCTTACGGTTGTCTTTGGATGGTTCCCCAGTTAGAATCACATATGGGAC  60</w:t>
      </w:r>
    </w:p>
    <w:p>
      <w:r>
        <w:rPr>
          <w:rFonts w:ascii="Consolas" w:hAnsi="Consolas" w:eastAsia="Consolas"/>
          <w:b w:val="0"/>
          <w:sz w:val="18"/>
        </w:rPr>
        <w:t>NC_056079.1  15467142  ..................C..............C..A...AC..AC..T..T........  15467201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AAGAGCGAGCTCTGGTTATTCTTTGAGGTTGTGTAAAAGTGGGGA  105</w:t>
      </w:r>
    </w:p>
    <w:p>
      <w:r>
        <w:rPr>
          <w:rFonts w:ascii="Consolas" w:hAnsi="Consolas" w:eastAsia="Consolas"/>
          <w:b w:val="0"/>
          <w:sz w:val="18"/>
        </w:rPr>
        <w:t>NC_056079.1  15467202  GC....A..............................C.......  15467246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249481759004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TCTGTACGACAAAAAATGCACGCATTGTTGGAGGAACCAACTCTTCTTGGGGAGAGTGGC  60</w:t>
      </w:r>
    </w:p>
    <w:p>
      <w:r>
        <w:rPr>
          <w:rFonts w:ascii="Consolas" w:hAnsi="Consolas" w:eastAsia="Consolas"/>
          <w:b w:val="0"/>
          <w:sz w:val="18"/>
        </w:rPr>
        <w:t>NC_056079.1  15467421  .......C.......GG.G..................AG.TG..................  15467480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CCTGGCAGGTCAGTCTGCAAGTGAATCTGAGACCTCAGAGCCACCTGTGTGGAGGGTCAA  120</w:t>
      </w:r>
    </w:p>
    <w:p>
      <w:r>
        <w:rPr>
          <w:rFonts w:ascii="Consolas" w:hAnsi="Consolas" w:eastAsia="Consolas"/>
          <w:b w:val="0"/>
          <w:sz w:val="18"/>
        </w:rPr>
        <w:t>NC_056079.1  15467481  .............C...........G......G................C..........  15467540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TCATTGGACACCAGTGGGTCTTAACTGCTGCCCATTGCTTTGATGG  166</w:t>
      </w:r>
    </w:p>
    <w:p>
      <w:r>
        <w:rPr>
          <w:rFonts w:ascii="Consolas" w:hAnsi="Consolas" w:eastAsia="Consolas"/>
          <w:b w:val="0"/>
          <w:sz w:val="18"/>
        </w:rPr>
        <w:t>NC_056079.1  15467541  .........GA.............................C.....  15467586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387492923958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        TTTGGCGCATTTATGGTGGCATTTTAAATCTATCAGAGATAACAAAAGAAACACCTTTCT  77</w:t>
      </w:r>
    </w:p>
    <w:p>
      <w:r>
        <w:rPr>
          <w:rFonts w:ascii="Consolas" w:hAnsi="Consolas" w:eastAsia="Consolas"/>
          <w:b w:val="0"/>
          <w:sz w:val="18"/>
        </w:rPr>
        <w:t>NC_056079.1  15470281  ...............................G.............C...G...T......  15470340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78        CACAAATAAAAGAGATTATTATTCACCAAAATTATAAAATCTCGGAAGGTGGTCATGATA  137</w:t>
      </w:r>
    </w:p>
    <w:p>
      <w:r>
        <w:rPr>
          <w:rFonts w:ascii="Consolas" w:hAnsi="Consolas" w:eastAsia="Consolas"/>
          <w:b w:val="0"/>
          <w:sz w:val="18"/>
        </w:rPr>
        <w:t>NC_056079.1  15470341  .......C............G.C....C...........C...A.....CA.......C.  15470400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138       TTGCCTTAATAAAACTTGAGACTCCTTTGAATTATACTG  176</w:t>
      </w:r>
    </w:p>
    <w:p>
      <w:r>
        <w:rPr>
          <w:rFonts w:ascii="Consolas" w:hAnsi="Consolas" w:eastAsia="Consolas"/>
          <w:b w:val="0"/>
          <w:sz w:val="18"/>
        </w:rPr>
        <w:t>NC_056079.1  15470401  ....................G............T.....  15470439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414033535188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CAAAAATCAATATGCCTACCTTCCAAAGATGATACAAAAACTATTTACACTGACTGTTGG  65</w:t>
      </w:r>
    </w:p>
    <w:p>
      <w:r>
        <w:rPr>
          <w:rFonts w:ascii="Consolas" w:hAnsi="Consolas" w:eastAsia="Consolas"/>
          <w:b w:val="0"/>
          <w:sz w:val="18"/>
        </w:rPr>
        <w:t>NC_056079.1  15471343  ......G..........C.....................C.AG.................  15471402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66        ATAACTGGGTGGGGCTTCACAGAGGAAAAAG  96</w:t>
      </w:r>
    </w:p>
    <w:p>
      <w:r>
        <w:rPr>
          <w:rFonts w:ascii="Consolas" w:hAnsi="Consolas" w:eastAsia="Consolas"/>
          <w:b w:val="0"/>
          <w:sz w:val="18"/>
        </w:rPr>
        <w:t>NC_056079.1  15471403  ........A......................  15471433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204362717482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218     5e-55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3         AAAATCCAAAATACCCTACGAAAGGCAAAAGTTCCTTTGGTATCAAATGAAGAATGCCAG  62</w:t>
      </w:r>
    </w:p>
    <w:p>
      <w:r>
        <w:rPr>
          <w:rFonts w:ascii="Consolas" w:hAnsi="Consolas" w:eastAsia="Consolas"/>
          <w:b w:val="0"/>
          <w:sz w:val="18"/>
        </w:rPr>
        <w:t>NC_056079.1  15473179  ...................A.........TA........A....................  15473238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63        AGAAGTTATAGAGATTATAAAATAACCAAACAGATGATCTGTGCTGGCTATAAAGAAGGA  122</w:t>
      </w:r>
    </w:p>
    <w:p>
      <w:r>
        <w:rPr>
          <w:rFonts w:ascii="Consolas" w:hAnsi="Consolas" w:eastAsia="Consolas"/>
          <w:b w:val="0"/>
          <w:sz w:val="18"/>
        </w:rPr>
        <w:t>NC_056079.1  15473239  .A......C...................................................  15473298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123       GGAAAAGATGCTTGCAAG  140</w:t>
      </w:r>
    </w:p>
    <w:p>
      <w:r>
        <w:rPr>
          <w:rFonts w:ascii="Consolas" w:hAnsi="Consolas" w:eastAsia="Consolas"/>
          <w:b w:val="0"/>
          <w:sz w:val="18"/>
        </w:rPr>
        <w:t>NC_056079.1  15473299  ...........C......  15473316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318487334760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180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NC_056079.1  15473818  ...........C...............C.......A..AACA..................  15473877</w:t>
      </w:r>
    </w:p>
    <w:p>
      <w:r>
        <w:rPr>
          <w:rFonts w:ascii="Consolas" w:hAnsi="Consolas" w:eastAsia="Consolas"/>
          <w:b w:val="0"/>
          <w:sz w:val="18"/>
        </w:rPr>
        <w:t>NC_056079.1  15499433                          ........CA....G........CC....A......  15499468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NC_056079.1  15473878  ..T.............................A..A.....A..............TG..  15473937</w:t>
      </w:r>
    </w:p>
    <w:p>
      <w:r>
        <w:rPr>
          <w:rFonts w:ascii="Consolas" w:hAnsi="Consolas" w:eastAsia="Consolas"/>
          <w:b w:val="0"/>
          <w:sz w:val="18"/>
        </w:rPr>
        <w:t>NC_056079.1  15499469  ..G.................                                          15499488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GAGTACATGGACTGGATTTTAGAGAAAACACAGGA  155</w:t>
      </w:r>
    </w:p>
    <w:p>
      <w:r>
        <w:rPr>
          <w:rFonts w:ascii="Consolas" w:hAnsi="Consolas" w:eastAsia="Consolas"/>
          <w:b w:val="0"/>
          <w:sz w:val="18"/>
        </w:rPr>
        <w:t>NC_056079.1  15473938  .....TG......................C.....  15473972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1133284099521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