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282     4e-74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NC_056079.1  15451936  ............T.......T.G.......A...........G.T........T......  15451995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NC_056079.1  15451996  ...........G.....CC.......A..............T.G................  15452055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NC_056079.1  15452056  ..T.............C.......C.T...G.............C.A....A....A...  15452115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NC_056079.1  15452116  .....GC...............................  15452153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493655076300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NC_056079.1  15452745  .......G..C....G.....C.........A...........................  15452803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82275859349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176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NC_056079.1  15454474  ....................G...C.C.......A.A..............A...A....  15454533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NC_056079.1  15454534  ......AGA..C.C..T....T...C..A.......C.....T..C.....C........  15454593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NC_056079.1  15454594  C.............A..A........G...TG..........  15454635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352989939169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NC_056079.1  15456405  ..................G.................C.....G...............CA  15456464</w:t>
      </w:r>
    </w:p>
    <w:p>
      <w:r>
        <w:rPr>
          <w:rFonts w:ascii="Consolas" w:hAnsi="Consolas" w:eastAsia="Consolas"/>
          <w:b w:val="0"/>
          <w:sz w:val="18"/>
        </w:rPr>
        <w:t>NC_056079.1  15484254        ....C..C......................A.......TG...AATAT....G.  15484307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NC_056079.1  15456465  .........A.........C......G.......C...A........  15456511</w:t>
      </w:r>
    </w:p>
    <w:p>
      <w:r>
        <w:rPr>
          <w:rFonts w:ascii="Consolas" w:hAnsi="Consolas" w:eastAsia="Consolas"/>
          <w:b w:val="0"/>
          <w:sz w:val="18"/>
        </w:rPr>
        <w:t>NC_056079.1  15484308  A............T....T.CC........                   15484337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NC_056079.1  15457142  ...........A.....T..A.....A.................................  15457201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NC_056079.1  15457202  .G........T.C.G...............G......G..C.A.................  15457261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NC_056079.1  15457262  ..............A..GC........G............  15457301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345027760090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NC_056079.1  15458804  .....C............ACG...CT....G.........T.GC.............AA.  15458863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NC_056079.1  15458864  ...T.....G.....C............G......GAA............  15458913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212324775440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NC_056079.1  15465399  ......G.G..G................T..G............G...........G.T.  15465458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NC_056079.1  15465459  .C.....A........C..............C................GC..........  15465518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TCACTTTCTATACAAACGCGTGGAAGACAGAATCACAAAG  160</w:t>
      </w:r>
    </w:p>
    <w:p>
      <w:r>
        <w:rPr>
          <w:rFonts w:ascii="Consolas" w:hAnsi="Consolas" w:eastAsia="Consolas"/>
          <w:b w:val="0"/>
          <w:sz w:val="18"/>
        </w:rPr>
        <w:t>NC_056079.1  15465519  ....A...........T..............C.....G..  15465558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345027760090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145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NC_056079.1  15466633  ...C........C..C...........A.......G...G........T...........  15466692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AAACGCCATTTCTGGATACAGCCTTTTAACCTGCAAACAAACTTTACCTG  110</w:t>
      </w:r>
    </w:p>
    <w:p>
      <w:r>
        <w:rPr>
          <w:rFonts w:ascii="Consolas" w:hAnsi="Consolas" w:eastAsia="Consolas"/>
          <w:b w:val="0"/>
          <w:sz w:val="18"/>
        </w:rPr>
        <w:t>NC_056079.1  15466693  ...T.....C...............C.................C.G....  15466742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212324775440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NC_056079.1  15466885  .......................C.G.......CT..............G...C...C..  15466944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NC_056079.1  15466945  ........A.A....TGG...A......A.....C..T......................  15467004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ttttttCTTATTCTTTATTACCAGAAGACTGTAGAGGAGAGA  162</w:t>
      </w:r>
    </w:p>
    <w:p>
      <w:r>
        <w:rPr>
          <w:rFonts w:ascii="Consolas" w:hAnsi="Consolas" w:eastAsia="Consolas"/>
          <w:b w:val="0"/>
          <w:sz w:val="18"/>
        </w:rPr>
        <w:t>NC_056079.1  15467005  .....A.............C......................  15467046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352989939169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132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NC_056079.1  15467142  ..................C..............C..A...AC..AC..T..T........  15467201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  105</w:t>
      </w:r>
    </w:p>
    <w:p>
      <w:r>
        <w:rPr>
          <w:rFonts w:ascii="Consolas" w:hAnsi="Consolas" w:eastAsia="Consolas"/>
          <w:b w:val="0"/>
          <w:sz w:val="18"/>
        </w:rPr>
        <w:t>NC_056079.1  15467202  GC....A..............................C.......  15467246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220286954519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233     5e-59</w:t>
      </w:r>
    </w:p>
    <w:p>
      <w:r>
        <w:rPr>
          <w:rFonts w:ascii="Consolas" w:hAnsi="Consolas" w:eastAsia="Consolas"/>
          <w:b w:val="0"/>
          <w:sz w:val="18"/>
        </w:rPr>
        <w:t>NC_056072.1 Ovis aries strain OAR_USU_Benz2616 breed Rambouillet ...  52.7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NC_056079.1  15467421  .......C.......GG.G..................AG.TG..................  15467480</w:t>
      </w:r>
    </w:p>
    <w:p>
      <w:r>
        <w:rPr>
          <w:rFonts w:ascii="Consolas" w:hAnsi="Consolas" w:eastAsia="Consolas"/>
          <w:b w:val="0"/>
          <w:sz w:val="18"/>
        </w:rPr>
        <w:t>NC_056072.1  52693248                                                        ......  52693253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NC_056079.1  15467481  .............C...........G......G................C..........  15467540</w:t>
      </w:r>
    </w:p>
    <w:p>
      <w:r>
        <w:rPr>
          <w:rFonts w:ascii="Consolas" w:hAnsi="Consolas" w:eastAsia="Consolas"/>
          <w:b w:val="0"/>
          <w:sz w:val="18"/>
        </w:rPr>
        <w:t>NC_056072.1  52693254  .G...........C.....G..C....AA....---------..A.A..C.....C..CC  52693304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NC_056079.1  15467541  .........GA.............................C.....  15467586</w:t>
      </w:r>
    </w:p>
    <w:p>
      <w:r>
        <w:rPr>
          <w:rFonts w:ascii="Consolas" w:hAnsi="Consolas" w:eastAsia="Consolas"/>
          <w:b w:val="0"/>
          <w:sz w:val="18"/>
        </w:rPr>
        <w:t>NC_056072.1  52693305  ......CCAGT.G......G..G..C..A.........          52693342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360952118248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NC_056079.1  15470264  .....TC..G...A..A...............................G...........  15470323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NC_056079.1  15470324  ..C...G...T.............C............G.C....C...........C...  15470383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NC_056079.1  15470384  A.....CA.......C.....................G............T.....  15470439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384838634750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NC_056079.1  15471343  ......G..........C.....................C.AG.................  15471402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NC_056079.1  15471403  ........A......................  15471433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177822009012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218     9e-55</w:t>
      </w:r>
    </w:p>
    <w:p>
      <w:r>
        <w:rPr>
          <w:rFonts w:ascii="Consolas" w:hAnsi="Consolas" w:eastAsia="Consolas"/>
          <w:b w:val="0"/>
          <w:sz w:val="18"/>
        </w:rPr>
        <w:t>NC_056063.1 Ovis aries strain OAR_USU_Benz2616 breed Rambouillet ...  51.8    8e-05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NC_056079.1  15473179  ...................A.........TA........A....................  15473238</w:t>
      </w:r>
    </w:p>
    <w:p>
      <w:r>
        <w:rPr>
          <w:rFonts w:ascii="Consolas" w:hAnsi="Consolas" w:eastAsia="Consolas"/>
          <w:b w:val="0"/>
          <w:sz w:val="18"/>
        </w:rPr>
        <w:t>NC_056079.1  15498704  .....A..G.....T..C.AG..A..C..G..A..C...A.GA.................  15498763</w:t>
      </w:r>
    </w:p>
    <w:p>
      <w:r>
        <w:rPr>
          <w:rFonts w:ascii="Consolas" w:hAnsi="Consolas" w:eastAsia="Consolas"/>
          <w:b w:val="0"/>
          <w:sz w:val="18"/>
        </w:rPr>
        <w:t>NC_056063.1  50726176                                          ..G.....AT.........A  50726195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AGAAGTTATAGAGATTAT-AAAATAACCAAACAGATGATCTGTGCTGGCTATAAAGAAGG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NC_056079.1  15473239  .A......C.........-.........................................  15473297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  <w:t>NC_056079.1  15498764  GA.G....C...A.GC.C-.G.........CA.....G.............C.G......  15498822</w:t>
      </w:r>
    </w:p>
    <w:p>
      <w:r>
        <w:rPr>
          <w:rFonts w:ascii="Consolas" w:hAnsi="Consolas" w:eastAsia="Consolas"/>
          <w:b w:val="0"/>
          <w:sz w:val="18"/>
        </w:rPr>
        <w:t>NC_056063.1  50726196  TA...A......A.....A....G...........                           50726230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AGGAAAAGATGCTTGCAAG  140</w:t>
      </w:r>
    </w:p>
    <w:p>
      <w:r>
        <w:rPr>
          <w:rFonts w:ascii="Consolas" w:hAnsi="Consolas" w:eastAsia="Consolas"/>
          <w:b w:val="0"/>
          <w:sz w:val="18"/>
        </w:rPr>
        <w:t>NC_056079.1  15473298  ............C......  15473316</w:t>
      </w:r>
    </w:p>
    <w:p>
      <w:r>
        <w:rPr>
          <w:rFonts w:ascii="Consolas" w:hAnsi="Consolas" w:eastAsia="Consolas"/>
          <w:b w:val="0"/>
          <w:sz w:val="18"/>
        </w:rPr>
        <w:t>NC_056079.1  15498823  ...G..G.....C..T...  15498841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291946566230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349     8e-94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NC_056079.1  15473818  ...........C...............C.......A..AACA..................  15473877</w:t>
      </w:r>
    </w:p>
    <w:p>
      <w:r>
        <w:rPr>
          <w:rFonts w:ascii="Consolas" w:hAnsi="Consolas" w:eastAsia="Consolas"/>
          <w:b w:val="0"/>
          <w:sz w:val="18"/>
        </w:rPr>
        <w:t>NC_056079.1  15499409  ..G.....G..G..G...C..TCC........CA....G........CC....A......  15499468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NC_056079.1  15473878  ..T.............................A..A.....A..............TG..  15473937</w:t>
      </w:r>
    </w:p>
    <w:p>
      <w:r>
        <w:rPr>
          <w:rFonts w:ascii="Consolas" w:hAnsi="Consolas" w:eastAsia="Consolas"/>
          <w:b w:val="0"/>
          <w:sz w:val="18"/>
        </w:rPr>
        <w:t>NC_056079.1  15499469  ..G.................C.G..AA.A...G.GG.....TA.T........C..GATC  15499528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NC_056079.1  15473938  .....TG......................C.....CA..CAC....A.C...TG.GC...  15473997</w:t>
      </w:r>
    </w:p>
    <w:p>
      <w:r>
        <w:rPr>
          <w:rFonts w:ascii="Consolas" w:hAnsi="Consolas" w:eastAsia="Consolas"/>
          <w:b w:val="0"/>
          <w:sz w:val="18"/>
        </w:rPr>
        <w:t>NC_056079.1  15499529  ..................C.G........G..                              15499560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b w:val="0"/>
          <w:sz w:val="18"/>
        </w:rPr>
        <w:t>NC_056079.1  15473998  .................T...T...C.T...G.A.....--TCC..T...AT....AA..  15474055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241       TACAACCTGCGTTCACGTCGAGTACTGAGCCCTGGGG-TCTTCATCTGCAGAAAC-----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NC_056079.1  15474056  A.........A....AT..AT..G....A..T.....T..C.........A....CCCAC  15474115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295       -------GTGGGGAGTGGTGTCTACCTCCTGTCCTTGTCATAAGGGTGAAAGGGACAATG  347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NC_056079.1  15474116  AGAGGAT.A.A.................T..........------..A.....A....C.  15474169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348       CGTAACGCTTTCAACACTCAGTAATAACGCTGTCATGGGAGAGAATAACAACTGAG--TG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NC_056079.1  15474170  .A...T....G..G.GT..G.A...G.TA.C..A...........A.G....C...TA..  15474229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406       TCTCCA--TGGCTGCTGTGAAAT-AAAATGGCAAAATTGTGTGAT  447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NC_056079.1  15474230  ...A..AT..TT..T.A......A............GA.......  15474274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1101434653905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