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NC_056079.1  15451936  ............T.......T.G.......A...........G.T........T......  15451995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NC_056079.1  15451996  ...........G.....CC.......A..............T.G................  15452055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NC_056079.1  15452056  ..T.............C.......C.T...G.............C.A....A....A...  15452115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NC_056079.1  15452116  .....GC...............................  15452153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501617336031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87583988745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NC_056079.1  15457142  ...........A.....T..A.....A.................................  15457201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NC_056079.1  15457202  .G........T.C.G...............G......G..C.A.................  15457261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TCACATACGCCACGCAAAG-CTTCTTCAATGCAGAGTACCG  160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NC_056079.1  15457262  ..............-....C........G............  15457301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350335917228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350335917228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220286990126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358298097165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122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NC_056079.1  15467142  ..................C..............C..A...AC..AC..T..T........  15467201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NC_056079.1  15467202  GC....A..............................C.......  15467246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228249170492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NC_056079.1  15467421  .......C.......GG.G..................AG.TG..................  15467480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NC_056079.1  15467481  .............C...........G......G................C..........  15467540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NC_056079.1  15467541  .........GA.............................C.....  15467586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366260277102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215     6e-54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NC_056079.1  15470264  .....TC..G...A..A...............................G...........  15470323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NC_056079.1  15470324  ..C...G...T.............C............G.C....C...........C...  15470383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NC_056079.1  15470384  A.....CA.......C.....................G............T.....  15470439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392800876892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183130148418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NC_056079.1  15473179  ...................A.........TA........A....................  15473238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NC_056079.1  15473239  .A......C...................................................  15473298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NC_056079.1  15473299  ...........C......  15473316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297254717648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254     4e-65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NC_056079.1  15473818  ...........C...............C.......A..AACA..................  15473877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NC_056079.1  15473878  ..T.............................A..A.....A..............TG..  15473937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NC_056079.1  15473938  .....TG......................C.....CA..CAC....A.C...TG.GC...  15473997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NC_056079.1  15473998  .................T...T...C.T...G.A.....TCCC.-...A.T-....AA..  15474055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TACAACCTGCGTTCACGTCGAGTACTGAGCCCTGGGG-TCTTCATCTGCAGAAAC-----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NC_056079.1  15474056  A.........A....AT..AT..G....A..T.....T..C.........A....CCCAC  15474115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295       -G----TG-G-GGAGTGGTGTCTACCTCCTGTCCTTGTCATAAGGGTGAAAGGGACAATG  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NC_056079.1  15474116  A.AGGA..A.A.................T..........G..------.....A....C.  15474169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348       CGTAACGCTTTCAACACTCAGTAAT-A-ACGCTGTCATGGGAGAGAATAACAACTGAGT-  404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NC_056079.1  15474170  .A...T....G..G.GT..G.A...G.T..-.-..A...........A.G....C....A  15474227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405       -GTCTCCA-TGGC-TGCTGTGAAAT-AAAATGGCAAAATTGTGTGAT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NC_056079.1  15474228  T....A..A.T.TT..T.A......A............GA.......  15474274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1109397011448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