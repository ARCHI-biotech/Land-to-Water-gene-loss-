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66.2    4e-09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         TCAAGCACCGCACACAGTCCGGTGTTTCTGGTATTTCCTCCAGAAATCACTGCTTCAGAA  66</w:t>
      </w:r>
    </w:p>
    <w:p>
      <w:r>
        <w:rPr>
          <w:rFonts w:ascii="Consolas" w:hAnsi="Consolas" w:eastAsia="Consolas"/>
          <w:b w:val="0"/>
          <w:sz w:val="18"/>
        </w:rPr>
        <w:t>NC_056068.1  81796414  .....AG.T...........C.....C..C..C...........C......ATGC.C...  81796473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67        TATGAGTCCACAGAACTTTCAGCCACGACCTTTTCAACTCAA--AGCCCCTTGCAAAAAT  124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NC_056068.1  81796474  .T.C....A.GG..TGCCA...G.T.A...--.A.G....G.GC.TG.....T.C.....  81796531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125       TATTTGCTAGAAAAATGAAAATCTTAGGG  153</w:t>
      </w:r>
    </w:p>
    <w:p>
      <w:r>
        <w:rPr>
          <w:rFonts w:ascii="Consolas" w:hAnsi="Consolas" w:eastAsia="Consolas"/>
          <w:b w:val="0"/>
          <w:sz w:val="18"/>
        </w:rPr>
        <w:t>NC_056068.1  81796532  .GC.CA...C..G.......G........  81796560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326449342239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CTATCCAGATCCTGTTTGGAATTATGACCTTTTCTTTTGGAGTTATCTTCCTTTTCACCT  61</w:t>
      </w:r>
    </w:p>
    <w:p>
      <w:r>
        <w:rPr>
          <w:rFonts w:ascii="Consolas" w:hAnsi="Consolas" w:eastAsia="Consolas"/>
          <w:b w:val="0"/>
          <w:sz w:val="18"/>
        </w:rPr>
        <w:t>NC_056068.1  81805684  ..G.................G.G....A.............A..G.TC............  81805743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TGTTAAAACCATATCCAAGGTTTCCCTTTATATTTCTTTCAGGATATCCATTCTGGGGCT  121</w:t>
      </w:r>
    </w:p>
    <w:p>
      <w:r>
        <w:rPr>
          <w:rFonts w:ascii="Consolas" w:hAnsi="Consolas" w:eastAsia="Consolas"/>
          <w:b w:val="0"/>
          <w:sz w:val="18"/>
        </w:rPr>
        <w:t>NC_056068.1  81805744  ..GA.G.T.....C.....................A....................A...  81805803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CTGTTTTG  129</w:t>
      </w:r>
    </w:p>
    <w:p>
      <w:r>
        <w:rPr>
          <w:rFonts w:ascii="Consolas" w:hAnsi="Consolas" w:eastAsia="Consolas"/>
          <w:b w:val="0"/>
          <w:sz w:val="18"/>
        </w:rPr>
        <w:t>NC_056068.1  81805804  ........  81805811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262751909607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74.3    6e-12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TTAATTCTGGAGCCTTCCTAATTGCAGTGAAAAGAAAAACCACAGAAACTCTG  57</w:t>
      </w:r>
    </w:p>
    <w:p>
      <w:r>
        <w:rPr>
          <w:rFonts w:ascii="Consolas" w:hAnsi="Consolas" w:eastAsia="Consolas"/>
          <w:b w:val="0"/>
          <w:sz w:val="18"/>
        </w:rPr>
        <w:t>NC_056068.1  81808602  ................T...G....CC..G.......................  81808654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76967739391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326449342239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214978835133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