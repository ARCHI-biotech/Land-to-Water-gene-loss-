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2093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51737819  ............C.....C....C......C.C...A.......................  51737878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NC_056067.1  51737879  .........GT...............C.................................  51737938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NC_056067.1  51737939  ...................T...........C..........T.................  51737998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NC_056067.1  51737999  ...............CT.........................A.....A...........  51738058</w:t>
      </w:r>
    </w:p>
    <w:p>
      <w:r>
        <w:rPr>
          <w:rFonts w:ascii="Consolas" w:hAnsi="Consolas" w:eastAsia="Consolas"/>
          <w:b w:val="0"/>
          <w:sz w:val="18"/>
        </w:rPr>
        <w:t>NC_056067.1  51742773              .....A.GT.........CA.C..T.....C..G.G.AT...CT.A..  51742820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NC_056067.1  51738059  ........................T.....................C...A.........  51738118</w:t>
      </w:r>
    </w:p>
    <w:p>
      <w:r>
        <w:rPr>
          <w:rFonts w:ascii="Consolas" w:hAnsi="Consolas" w:eastAsia="Consolas"/>
          <w:b w:val="0"/>
          <w:sz w:val="18"/>
        </w:rPr>
        <w:t>NC_056067.1  51742821  ......CA..T.TG....T...A....G..G..A..G.A.......A..AA.T.....TG  51742880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NC_056067.1  51738119  .........C..............AG..................................  51738178</w:t>
      </w:r>
    </w:p>
    <w:p>
      <w:r>
        <w:rPr>
          <w:rFonts w:ascii="Consolas" w:hAnsi="Consolas" w:eastAsia="Consolas"/>
          <w:b w:val="0"/>
          <w:sz w:val="18"/>
        </w:rPr>
        <w:t>NC_056067.1  51742881  ...............A.TG..CG..G.C...A.A..G.....A..T..CA...AC..CAG  51742940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NC_056067.1  51738179  .....................A........C.....C......T................  51738238</w:t>
      </w:r>
    </w:p>
    <w:p>
      <w:r>
        <w:rPr>
          <w:rFonts w:ascii="Consolas" w:hAnsi="Consolas" w:eastAsia="Consolas"/>
          <w:b w:val="0"/>
          <w:sz w:val="18"/>
        </w:rPr>
        <w:t>NC_056067.1  51742941  T..CGT.T.C..............CAT...CA.CT.C.C..T..G...T.....A...T.  51743000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NC_056067.1  51738239  ..AA....................C...........A..C.....T..............  51738298</w:t>
      </w:r>
    </w:p>
    <w:p>
      <w:r>
        <w:rPr>
          <w:rFonts w:ascii="Consolas" w:hAnsi="Consolas" w:eastAsia="Consolas"/>
          <w:b w:val="0"/>
          <w:sz w:val="18"/>
        </w:rPr>
        <w:t>NC_056067.1  51743001  CC...G....C.GC..TT...A.....C........CA.CA.TA..T.GGAGA...T.AC  51743060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CGCCGTGGAGAGCCG-CCTGGCCTCGGAGATCCTGCGCCAGGGCAAGAAGTTCTACTTCG  538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51738299  ...G.......C...-.........C.............................T....  51738357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51743061  .....-ACCTC....AG.....TCTT...........A..C......C.C.......G.A  51743119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539       TGCGCACCAAGGTGGACGAGGACCTGGCGGCCACGCGCACGCAGCGGCCCTCG-TGCTTC  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51738358  .......................................T.............-G.....  51738416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NC_056067.1  51743120  .C...T............T....A.CA.C...T.C....-..C..C....CA.C.C....  51743178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598       AGCGAGCCGGCGGTCCTGCAGGAGATCCGCGAGCACTGCGCCGAGCGGCTGCGCGCGGCC  657</w:t>
      </w:r>
    </w:p>
    <w:p>
      <w:r>
        <w:rPr>
          <w:rFonts w:ascii="Consolas" w:hAnsi="Consolas" w:eastAsia="Consolas"/>
          <w:b w:val="0"/>
          <w:sz w:val="18"/>
        </w:rPr>
        <w:t>NC_056067.1  51738417  ......GG.......T....C..................................G....  51738476</w:t>
      </w:r>
    </w:p>
    <w:p>
      <w:r>
        <w:rPr>
          <w:rFonts w:ascii="Consolas" w:hAnsi="Consolas" w:eastAsia="Consolas"/>
          <w:b w:val="0"/>
          <w:sz w:val="18"/>
        </w:rPr>
        <w:t>NC_056067.1  51743179  TCG...GA.AG...G..CA.CC.......G..CG....T.TGC........           51743229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658       GGCGTGAATGACCCGCGCATCTTCCTCGTGTCGAACCTCTCGCCCGCGCGCCACGACTTC  717</w:t>
      </w:r>
    </w:p>
    <w:p>
      <w:r>
        <w:rPr>
          <w:rFonts w:ascii="Consolas" w:hAnsi="Consolas" w:eastAsia="Consolas"/>
          <w:b w:val="0"/>
          <w:sz w:val="18"/>
        </w:rPr>
        <w:t>NC_056067.1  51738477  .....CC.C.........G.......T.....C........T...A.....T........  51738536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718       CCGCTGCTCGTGTCCACCTGGGAGCACGACCTGCCCGCGCACCGGCGCCACGCCGGCCTG  777</w:t>
      </w:r>
    </w:p>
    <w:p>
      <w:r>
        <w:rPr>
          <w:rFonts w:ascii="Consolas" w:hAnsi="Consolas" w:eastAsia="Consolas"/>
          <w:b w:val="0"/>
          <w:sz w:val="18"/>
        </w:rPr>
        <w:t>NC_056067.1  51738537  .........A...............G...T..............................  51738596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778       CTGTCGCTGCCCGACATCTCGCTGGAGGCCCTGCAGAAGAAGAAGGACATGCTCCAGGAG  837</w:t>
      </w:r>
    </w:p>
    <w:p>
      <w:r>
        <w:rPr>
          <w:rFonts w:ascii="Consolas" w:hAnsi="Consolas" w:eastAsia="Consolas"/>
          <w:b w:val="0"/>
          <w:sz w:val="18"/>
        </w:rPr>
        <w:t>NC_056067.1  51738597  ...........G................................A...............  51738656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838       CAGGTGCTCAAGACGGCCCTGGTGTCCGGCATCATCCAGGCCCTGCCCGTGCCCGGGCTG  897</w:t>
      </w:r>
    </w:p>
    <w:p>
      <w:r>
        <w:rPr>
          <w:rFonts w:ascii="Consolas" w:hAnsi="Consolas" w:eastAsia="Consolas"/>
          <w:b w:val="0"/>
          <w:sz w:val="18"/>
        </w:rPr>
        <w:t>NC_056067.1  51738657  ..............................G................T............  51738716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898       GCGGCCGCCTACGACGACGCGCTGCTCATCCGCTCGCTGCGCGGCTACCACCGCAGCTTC  957</w:t>
      </w:r>
    </w:p>
    <w:p>
      <w:r>
        <w:rPr>
          <w:rFonts w:ascii="Consolas" w:hAnsi="Consolas" w:eastAsia="Consolas"/>
          <w:b w:val="0"/>
          <w:sz w:val="18"/>
        </w:rPr>
        <w:t>NC_056067.1  51738717  ............................................................  51738776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958       GGCCTGGACGACGACTCGCTGGCCAAGCTGGCCGAGCAGGTGGGCAAGCAGGCAGGCGAC  1017</w:t>
      </w:r>
    </w:p>
    <w:p>
      <w:r>
        <w:rPr>
          <w:rFonts w:ascii="Consolas" w:hAnsi="Consolas" w:eastAsia="Consolas"/>
          <w:b w:val="0"/>
          <w:sz w:val="18"/>
        </w:rPr>
        <w:t>NC_056067.1  51738777  ...............................................A........G...  51738836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1018      CTGCGCTCGGTCATCCGTTCCCCGCTGGCCAACGAGGTGTCGCCCGAGACTGTGCTGCGG  1077</w:t>
      </w:r>
    </w:p>
    <w:p>
      <w:r>
        <w:rPr>
          <w:rFonts w:ascii="Consolas" w:hAnsi="Consolas" w:eastAsia="Consolas"/>
          <w:b w:val="0"/>
          <w:sz w:val="18"/>
        </w:rPr>
        <w:t>NC_056067.1  51738837  ........C........C....................C..C........G..C......  51738896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1078      CTCTACTCCCAGTCGTCCGACGGTGCCATGCGGGTGGCCCGGGCCTTTGAGAAGGGCATC  1137</w:t>
      </w:r>
    </w:p>
    <w:p>
      <w:r>
        <w:rPr>
          <w:rFonts w:ascii="Consolas" w:hAnsi="Consolas" w:eastAsia="Consolas"/>
          <w:b w:val="0"/>
          <w:sz w:val="18"/>
        </w:rPr>
        <w:t>NC_056067.1  51738897  .......................C......A.........................T...  51738956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1138      CCCGTGTTTGGGACGCTGGTGGCCGGCGGCATCAGCTTCGGCACCGTCTACACCATGCTC  1197</w:t>
      </w:r>
    </w:p>
    <w:p>
      <w:r>
        <w:rPr>
          <w:rFonts w:ascii="Consolas" w:hAnsi="Consolas" w:eastAsia="Consolas"/>
          <w:b w:val="0"/>
          <w:sz w:val="18"/>
        </w:rPr>
        <w:t>NC_056067.1  51738957  ..G.....C..............G..G...........T.....................  51739016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1198      CAGGGCTGCCTCAACGAGATGGCCGAGGACGCCCAGCGGGTCCGCATCAAGGCCCTGGAG  1257</w:t>
      </w:r>
    </w:p>
    <w:p>
      <w:r>
        <w:rPr>
          <w:rFonts w:ascii="Consolas" w:hAnsi="Consolas" w:eastAsia="Consolas"/>
          <w:b w:val="0"/>
          <w:sz w:val="18"/>
        </w:rPr>
        <w:t>NC_056067.1  51739017  ...........A.................T........C..............T......  51739076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1258      GAGGAGGTGGTG---TCCCAGCCCGAGGTCAGCCTGGAGGCGGCTGGTGACAACGGCGTG  1314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NC_056067.1  51739077  .......A..A.GACA.T........T.............................A...  51739136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1315      GAAAAGCGGAGATCCGGGGAGGGCAGCGGCGAGGAGGCCCCGCTCTCGACCCGCCGGAAG  1374</w:t>
      </w:r>
    </w:p>
    <w:p>
      <w:r>
        <w:rPr>
          <w:rFonts w:ascii="Consolas" w:hAnsi="Consolas" w:eastAsia="Consolas"/>
          <w:b w:val="0"/>
          <w:sz w:val="18"/>
        </w:rPr>
        <w:t>NC_056067.1  51739137  ..G......G.............G...ATG.....A.....A.....A............  51739196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1375      CTCGGCCTCCTCCTCAAGTACATTCTCGACAGTTGGAAGA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NC_056067.1  51739197  A.T...........T...........G.....C.......  51739236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3665255843584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