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NC_056067.1 Ovis aries strain OAR_USU_Benz2616 breed Rambouillet ...  2056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GACTCTCCCCCA-TCCCCCGCACGCTCTGAACTGCCGGTCACCATGGCTACTTCGAAGTT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NC_056067.1  51737819  ............CC.........C......C.C...A.......................  51737878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60        GCCAGCGGTCCCCGGGGAGGAGGAGAACACCATCCTCATGGCCAAGGAAGAGCTGGAGGC  119</w:t>
      </w:r>
    </w:p>
    <w:p>
      <w:r>
        <w:rPr>
          <w:rFonts w:ascii="Consolas" w:hAnsi="Consolas" w:eastAsia="Consolas"/>
          <w:b w:val="0"/>
          <w:sz w:val="18"/>
        </w:rPr>
        <w:t>NC_056067.1  51737879  .........GT...............C.................................  51737938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120       CCTGCGCACCGCCTTCGAGACGGGCGACATCTCCCAGGCCGCCTCCCGCCTCCGGGAGCT  179</w:t>
      </w:r>
    </w:p>
    <w:p>
      <w:r>
        <w:rPr>
          <w:rFonts w:ascii="Consolas" w:hAnsi="Consolas" w:eastAsia="Consolas"/>
          <w:b w:val="0"/>
          <w:sz w:val="18"/>
        </w:rPr>
        <w:t>NC_056067.1  51737939  ...................T...........C..........T.................  51737998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180       GCTGGCCTCCTCGGAGAGCACCCGGCTGGAGGTGGGCGTCACGGGCGAGTCGGGGGCCGG  239</w:t>
      </w:r>
    </w:p>
    <w:p>
      <w:r>
        <w:rPr>
          <w:rFonts w:ascii="Consolas" w:hAnsi="Consolas" w:eastAsia="Consolas"/>
          <w:b w:val="0"/>
          <w:sz w:val="18"/>
        </w:rPr>
        <w:t>NC_056067.1  51737999  ...............CT.........................A.....A...........  51738058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240       CAAGTCGTCCCTCATCAACGCCCTCCGCGGCCTGGGCGCCGAGGACGCCGGCGCGGCCCT  299</w:t>
      </w:r>
    </w:p>
    <w:p>
      <w:r>
        <w:rPr>
          <w:rFonts w:ascii="Consolas" w:hAnsi="Consolas" w:eastAsia="Consolas"/>
          <w:b w:val="0"/>
          <w:sz w:val="18"/>
        </w:rPr>
        <w:t>NC_056067.1  51738059  ........................T.....................C...A.........  51738118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300       CACCGGCGTGGTGGAGACCACAATGCAGCCCTCGCCCTACCCGCACCCGCAGTTTCCAGA  359</w:t>
      </w:r>
    </w:p>
    <w:p>
      <w:r>
        <w:rPr>
          <w:rFonts w:ascii="Consolas" w:hAnsi="Consolas" w:eastAsia="Consolas"/>
          <w:b w:val="0"/>
          <w:sz w:val="18"/>
        </w:rPr>
        <w:t>NC_056067.1  51738119  .........C..............AG..................................  51738178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360       CGTGACCCTGTGGGACCTGCCGGGGGCCGGGTCTCCGGGCTGCCCGGCCGACAAGTACCT  419</w:t>
      </w:r>
    </w:p>
    <w:p>
      <w:r>
        <w:rPr>
          <w:rFonts w:ascii="Consolas" w:hAnsi="Consolas" w:eastAsia="Consolas"/>
          <w:b w:val="0"/>
          <w:sz w:val="18"/>
        </w:rPr>
        <w:t>NC_056067.1  51738179  .....................A........C.....C......T................  51738238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420       GAGGCAGGTGGACTTCGGCCGCTATGATTTCTTCCTGCTGGTCTCCCCCCGCCGCTGCGG  479</w:t>
      </w:r>
    </w:p>
    <w:p>
      <w:r>
        <w:rPr>
          <w:rFonts w:ascii="Consolas" w:hAnsi="Consolas" w:eastAsia="Consolas"/>
          <w:b w:val="0"/>
          <w:sz w:val="18"/>
        </w:rPr>
        <w:t>NC_056067.1  51738239  ..AA....................C...........A..C.....T..............  51738298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480       CGCCGTGGAGAGCCGCCTGGCCTCGGAGATCCTGCGCCAGGGCAAGAAGTTCTACTTCGT  539</w:t>
      </w:r>
    </w:p>
    <w:p>
      <w:r>
        <w:rPr>
          <w:rFonts w:ascii="Consolas" w:hAnsi="Consolas" w:eastAsia="Consolas"/>
          <w:b w:val="0"/>
          <w:sz w:val="18"/>
        </w:rPr>
        <w:t>NC_056067.1  51738299  ...G.......C............C.............................T.....  51738358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540       GCGCACCAAGGTGGACGAGGACCTGGCGGCCACGCGCACGCAGCGGCCCTCGTGCTTCAG  599</w:t>
      </w:r>
    </w:p>
    <w:p>
      <w:r>
        <w:rPr>
          <w:rFonts w:ascii="Consolas" w:hAnsi="Consolas" w:eastAsia="Consolas"/>
          <w:b w:val="0"/>
          <w:sz w:val="18"/>
        </w:rPr>
        <w:t>NC_056067.1  51738359  ......................................T.............G.......  51738418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600       CGAGCCGGCGGTCCTGCAGGAGATCCGCGAGCACTGCGCCGAGCGGCTGCGCGCGGCCGG  659</w:t>
      </w:r>
    </w:p>
    <w:p>
      <w:r>
        <w:rPr>
          <w:rFonts w:ascii="Consolas" w:hAnsi="Consolas" w:eastAsia="Consolas"/>
          <w:b w:val="0"/>
          <w:sz w:val="18"/>
        </w:rPr>
        <w:t>NC_056067.1  51738419  ....GG.......T....C..................................G......  51738478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660       CGTGAATGACCCGCGCATCTTCCTCGTGTCGAACCTCTCGCCCGCGCGCCACGACTTCCC  719</w:t>
      </w:r>
    </w:p>
    <w:p>
      <w:r>
        <w:rPr>
          <w:rFonts w:ascii="Consolas" w:hAnsi="Consolas" w:eastAsia="Consolas"/>
          <w:b w:val="0"/>
          <w:sz w:val="18"/>
        </w:rPr>
        <w:t>NC_056067.1  51738479  ...CC.C.........G.......T.....C........T...A.....T..........  51738538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720       GCTGCTCGTGTCCACCTGGGAGCACGACCTGCCCGCGCACCGGCGCCACGCCGGCCTGCT  779</w:t>
      </w:r>
    </w:p>
    <w:p>
      <w:r>
        <w:rPr>
          <w:rFonts w:ascii="Consolas" w:hAnsi="Consolas" w:eastAsia="Consolas"/>
          <w:b w:val="0"/>
          <w:sz w:val="18"/>
        </w:rPr>
        <w:t>NC_056067.1  51738539  .......A...............G...T................................  51738598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780       GTCGCTGCCCGACATCTCGCTGGAGGCCCTGCAGAAGAAGAAGGACATGCTCCAGGAGCA  839</w:t>
      </w:r>
    </w:p>
    <w:p>
      <w:r>
        <w:rPr>
          <w:rFonts w:ascii="Consolas" w:hAnsi="Consolas" w:eastAsia="Consolas"/>
          <w:b w:val="0"/>
          <w:sz w:val="18"/>
        </w:rPr>
        <w:t>NC_056067.1  51738599  .........G................................A.................  51738658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840       GGTGCTCAAGACGGCCCTGGTGTCCGGCATCATCCAGGCCCTGCCCGTGCCCGGGCTGGC  899</w:t>
      </w:r>
    </w:p>
    <w:p>
      <w:r>
        <w:rPr>
          <w:rFonts w:ascii="Consolas" w:hAnsi="Consolas" w:eastAsia="Consolas"/>
          <w:b w:val="0"/>
          <w:sz w:val="18"/>
        </w:rPr>
        <w:t>NC_056067.1  51738659  ............................G................T..............  51738718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900       GGCCGCCTACGACGACGCGCTGCTCATCCGCTCGCTGCGCGGCTACCACCGCAGCTTCGG  959</w:t>
      </w:r>
    </w:p>
    <w:p>
      <w:r>
        <w:rPr>
          <w:rFonts w:ascii="Consolas" w:hAnsi="Consolas" w:eastAsia="Consolas"/>
          <w:b w:val="0"/>
          <w:sz w:val="18"/>
        </w:rPr>
        <w:t>NC_056067.1  51738719  ............................................................  51738778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960       CCTGGACGACGACTCGCTGGCCAAGCTGGCCGAGCAGGTGGGCAAGCAGGCAGGCGACCT  1019</w:t>
      </w:r>
    </w:p>
    <w:p>
      <w:r>
        <w:rPr>
          <w:rFonts w:ascii="Consolas" w:hAnsi="Consolas" w:eastAsia="Consolas"/>
          <w:b w:val="0"/>
          <w:sz w:val="18"/>
        </w:rPr>
        <w:t>NC_056067.1  51738779  .............................................A........G.....  51738838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1020      GCGCTCGGTCATCCGTTCCCCGCTGGCCAACGAGGTGTCGCCCGAGACTGTGCTGCGGCT  1079</w:t>
      </w:r>
    </w:p>
    <w:p>
      <w:r>
        <w:rPr>
          <w:rFonts w:ascii="Consolas" w:hAnsi="Consolas" w:eastAsia="Consolas"/>
          <w:b w:val="0"/>
          <w:sz w:val="18"/>
        </w:rPr>
        <w:t>NC_056067.1  51738839  ......C........C....................C..C........G..C........  51738898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1080      CTACTCCCAGTCGTCCGACGGTGCCATGCGGGTGGCCCGGGCCTTTGAGAAGGGCATCCC  1139</w:t>
      </w:r>
    </w:p>
    <w:p>
      <w:r>
        <w:rPr>
          <w:rFonts w:ascii="Consolas" w:hAnsi="Consolas" w:eastAsia="Consolas"/>
          <w:b w:val="0"/>
          <w:sz w:val="18"/>
        </w:rPr>
        <w:t>NC_056067.1  51738899  .....................C......A.........................T.....  51738958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1140      CGTGTTTGGGACGCTGGTGGCCGGCGGCATCAGCTTCGGCACCGTCTACACCATGCTCCA  1199</w:t>
      </w:r>
    </w:p>
    <w:p>
      <w:r>
        <w:rPr>
          <w:rFonts w:ascii="Consolas" w:hAnsi="Consolas" w:eastAsia="Consolas"/>
          <w:b w:val="0"/>
          <w:sz w:val="18"/>
        </w:rPr>
        <w:t>NC_056067.1  51738959  G.....C..............G..G...........T.......................  51739018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1200      GGGCTGCCTCAACGAGATGGCCGAGGACGCCCAGCGGGTCCGCATCAAGGCCCTGGAGGA  1259</w:t>
      </w:r>
    </w:p>
    <w:p>
      <w:r>
        <w:rPr>
          <w:rFonts w:ascii="Consolas" w:hAnsi="Consolas" w:eastAsia="Consolas"/>
          <w:b w:val="0"/>
          <w:sz w:val="18"/>
        </w:rPr>
        <w:t>NC_056067.1  51739019  .........A.................T........C..............T........  51739078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1260      GGAGGTGGTGT-C-C-CAGCCCGAGGTCAGCCTGGAGGCGGCTGGTGACAACGGCGTGGA  1316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NC_056067.1  51739079  .....A..A.GA.A.T........T.............................A.....  51739138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1317      AAAGCGGAGATCCGGGGAGGGCAGCGGCGAGGAGGCCCCGCTCTCGACCCGCCGGAAGCT  1376</w:t>
      </w:r>
    </w:p>
    <w:p>
      <w:r>
        <w:rPr>
          <w:rFonts w:ascii="Consolas" w:hAnsi="Consolas" w:eastAsia="Consolas"/>
          <w:b w:val="0"/>
          <w:sz w:val="18"/>
        </w:rPr>
        <w:t>NC_056067.1  51739139  G......G.............G...ATG.....A.....A.....A............A.  51739198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1377      CGGCCTCCTCCTCAAGTACATTCTCGACAGTTGGAAGA  1414</w:t>
      </w:r>
    </w:p>
    <w:p>
      <w:r>
        <w:rPr>
          <w:rFonts w:ascii="Consolas" w:hAnsi="Consolas" w:eastAsia="Consolas"/>
          <w:b w:val="0"/>
          <w:sz w:val="18"/>
        </w:rPr>
        <w:t>NC_056067.1  51739199  T...........T...........G.....C.......  51739236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3673218615112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