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1990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51737819  ............C.....C....C......C.C...A.......................  51737878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NC_056067.1  51737879  .........GT...............C.................................  51737938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NC_056067.1  51737939  ...................T...........C..........T.................  51737998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NC_056067.1  51737999  ...............CT.........................A.....A...........  51738058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NC_056067.1  51738059  ........................T.....................C...A.........  51738118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NC_056067.1  51738119  .........C..............AG..................................  51738178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NC_056067.1  51738179  .....................A........C.....C......T................  51738238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NC_056067.1  51738239  ..AA....................C...........A..C.....T..............  51738298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NC_056067.1  51738299  ...G.......C............C.............................T.....  51738358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NC_056067.1  51738359  ......................................T.............G.......  51738418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NC_056067.1  51738419  ....GG.......T....C..................................G......  51738478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NC_056067.1  51738479  ...CC.C.........G.......T.....C........T...A.....T..........  51738538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NC_056067.1  51738539  .......A...............G...T................................  51738598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NC_056067.1  51738599  .........G................................A.................  51738658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NC_056067.1  51738659  ............................G................T..............  51738718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NC_056067.1  51738719  ............................................................  51738778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NC_056067.1  51738779  .............................................A........G.....  51738838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NC_056067.1  51738839  ......C........C....................C..C........G..C........  51738898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NC_056067.1  51738899  .....................C......A.........................T.....  51738958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NC_056067.1  51738959  G.....C..............G..G...........T.......................  51739018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NC_056067.1  51739019  .........A.................T........C..............T........  51739078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GGAGGTGGTGTCC---CAGCCCGAGGTCAGCCTGGAGGCGGCTGGTGACAACGGCGTGGA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NC_056067.1  51739079  .....A..A.GA.ACT........T.............................A.....  51739138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NC_056067.1  51739139  G......G.............G...ATG.....A.....A.....A............A.  51739198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NC_056067.1  51739199  T...........T...........G.....C.......  51739236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3697106945140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