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54.0    7e-06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41        AGGGGAGAGGGAGAGCCTGCAGGGCAG  67</w:t>
      </w:r>
    </w:p>
    <w:p>
      <w:r>
        <w:rPr>
          <w:rFonts w:ascii="Consolas" w:hAnsi="Consolas" w:eastAsia="Consolas"/>
          <w:b w:val="0"/>
          <w:sz w:val="18"/>
        </w:rPr>
        <w:t>NC_056067.1  51735442  ...........................  51735468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127394940768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143319308364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1289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        GTGACTCTCCCCTGTCCCCCGCCACCCTCTGAACCACTGGCCACCATGGCTACTTCAAAG  81</w:t>
      </w:r>
    </w:p>
    <w:p>
      <w:r>
        <w:rPr>
          <w:rFonts w:ascii="Consolas" w:hAnsi="Consolas" w:eastAsia="Consolas"/>
          <w:b w:val="0"/>
          <w:sz w:val="18"/>
        </w:rPr>
        <w:t>NC_056067.1  51737817  ............CAC.....CG..........C..G.CA.T...............G...  51737876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        TTGCCCGTGGTGCCTGGGGAGGAGGAAAACACCATCCTTATGGCCAAGGAAAGGCTGGAG  141</w:t>
      </w:r>
    </w:p>
    <w:p>
      <w:r>
        <w:rPr>
          <w:rFonts w:ascii="Consolas" w:hAnsi="Consolas" w:eastAsia="Consolas"/>
          <w:b w:val="0"/>
          <w:sz w:val="18"/>
        </w:rPr>
        <w:t>NC_056067.1  51737877  .....A.C....T.C...........G.C.........C............GA.......  51737936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142       GCCCTGCGCACAGCCTTTGAGTCGGGTGACCTCCCCCAGGCCGCCTCTCACCTCCAGGAG  201</w:t>
      </w:r>
    </w:p>
    <w:p>
      <w:r>
        <w:rPr>
          <w:rFonts w:ascii="Consolas" w:hAnsi="Consolas" w:eastAsia="Consolas"/>
          <w:b w:val="0"/>
          <w:sz w:val="18"/>
        </w:rPr>
        <w:t>NC_056067.1  51737937  ...........C.....C........C...A.............T..C.G.....G....  51737996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202       CTGCTGGCCTCCACGGAAAGCATCCGCCTGGAGGTGGGCGTCACGGGCGAGTCGGGCGCG  261</w:t>
      </w:r>
    </w:p>
    <w:p>
      <w:r>
        <w:rPr>
          <w:rFonts w:ascii="Consolas" w:hAnsi="Consolas" w:eastAsia="Consolas"/>
          <w:b w:val="0"/>
          <w:sz w:val="18"/>
        </w:rPr>
        <w:t>NC_056067.1  51737997  ............T....CT...C...G.................A.....A.....G..C  51738056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262       GGCAAGTCCTCCCTCATCAATGCCCTGCGTGGCCTGGAGGCCGAGGACCCTGGCGCGGCT  321</w:t>
      </w:r>
    </w:p>
    <w:p>
      <w:r>
        <w:rPr>
          <w:rFonts w:ascii="Consolas" w:hAnsi="Consolas" w:eastAsia="Consolas"/>
          <w:b w:val="0"/>
          <w:sz w:val="18"/>
        </w:rPr>
        <w:t>NC_056067.1  51738057  ........G...........C.....T..C.......GC...........C.A......C  51738116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322       CTCACGGGCGTCATGGAGACCACGATGCAACCGTCGCCCTATCCACACCCACAGTTCCCT  381</w:t>
      </w:r>
    </w:p>
    <w:p>
      <w:r>
        <w:rPr>
          <w:rFonts w:ascii="Consolas" w:hAnsi="Consolas" w:eastAsia="Consolas"/>
          <w:b w:val="0"/>
          <w:sz w:val="18"/>
        </w:rPr>
        <w:t>NC_056067.1  51738117  .....C......G..........A..AG.G..C........C..G.....G.....T..A  51738176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382       GACGTGACCCTCTGGGACCTGCCAGGAGCCGGCTCTCCAGGCTGCCCGGCTGACAAGTAC  441</w:t>
      </w:r>
    </w:p>
    <w:p>
      <w:r>
        <w:rPr>
          <w:rFonts w:ascii="Consolas" w:hAnsi="Consolas" w:eastAsia="Consolas"/>
          <w:b w:val="0"/>
          <w:sz w:val="18"/>
        </w:rPr>
        <w:t>NC_056067.1  51738177  ...........G..............G...........C......T....C.........  51738236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442       CTAAAGCAGGTAGACTTCAGCCGCTATGACTTCTTCCTGCTGGTCTCCCCCCGCCGCTGC  501</w:t>
      </w:r>
    </w:p>
    <w:p>
      <w:r>
        <w:rPr>
          <w:rFonts w:ascii="Consolas" w:hAnsi="Consolas" w:eastAsia="Consolas"/>
          <w:b w:val="0"/>
          <w:sz w:val="18"/>
        </w:rPr>
        <w:t>NC_056067.1  51738237  ..G..A.....G......G.......C..T........A..C.....T............  51738296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502       GGGGCCGTCGAGACCCGCCTGGCCGCTGAGATCCTGTGCCAGGGCAAGAAGTTCTACTTT  561</w:t>
      </w:r>
    </w:p>
    <w:p>
      <w:r>
        <w:rPr>
          <w:rFonts w:ascii="Consolas" w:hAnsi="Consolas" w:eastAsia="Consolas"/>
          <w:b w:val="0"/>
          <w:sz w:val="18"/>
        </w:rPr>
        <w:t>NC_056067.1  51738297  ..C..G..G...............T.C.........C...................T..C  51738356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562       GTGCGCACCAAGGTGGACGAGGACCTGGCGGCCACGCGCACCCAGCGGCCGTCGGGCTTC  621</w:t>
      </w:r>
    </w:p>
    <w:p>
      <w:r>
        <w:rPr>
          <w:rFonts w:ascii="Consolas" w:hAnsi="Consolas" w:eastAsia="Consolas"/>
          <w:b w:val="0"/>
          <w:sz w:val="18"/>
        </w:rPr>
        <w:t>NC_056067.1  51738357  ........................................TG........C.........  51738416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622       AGAGAGGCCGCTGTCCTGCAGGAGATCCGAGACCACTGTGCCGAGCGGCTGCGGGAGGCC  681</w:t>
      </w:r>
    </w:p>
    <w:p>
      <w:r>
        <w:rPr>
          <w:rFonts w:ascii="Consolas" w:hAnsi="Consolas" w:eastAsia="Consolas"/>
          <w:b w:val="0"/>
          <w:sz w:val="18"/>
        </w:rPr>
        <w:t>NC_056067.1  51738417  ..C....GG..G...T....C........C..G.....C..............C.G....  51738476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682       GGCGTGGCTGACCCTCGCATCTTCCTGGTGTCCAACCTCTCGCCGGCCCGCTACGACTTT  741</w:t>
      </w:r>
    </w:p>
    <w:p>
      <w:r>
        <w:rPr>
          <w:rFonts w:ascii="Consolas" w:hAnsi="Consolas" w:eastAsia="Consolas"/>
          <w:b w:val="0"/>
          <w:sz w:val="18"/>
        </w:rPr>
        <w:t>NC_056067.1  51738477  .....CCAC.....G...G.......T..............T..CA.G...........C  51738536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742       CCCACGCTGGTGTCCACCTGGGAGCACGACCTGCCCTCCCACCGGCGCCACGCTGGCCTG  801</w:t>
      </w:r>
    </w:p>
    <w:p>
      <w:r>
        <w:rPr>
          <w:rFonts w:ascii="Consolas" w:hAnsi="Consolas" w:eastAsia="Consolas"/>
          <w:b w:val="0"/>
          <w:sz w:val="18"/>
        </w:rPr>
        <w:t>NC_056067.1  51738537  ..GCT...CA...............G...T......G.G..............C......  51738596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802       CTGTCGCTCCCCGACATCTCGCTGGAGGCCTTGCAGAAGAAGAAGGCCATGCTTCAAGAG  861</w:t>
      </w:r>
    </w:p>
    <w:p>
      <w:r>
        <w:rPr>
          <w:rFonts w:ascii="Consolas" w:hAnsi="Consolas" w:eastAsia="Consolas"/>
          <w:b w:val="0"/>
          <w:sz w:val="18"/>
        </w:rPr>
        <w:t>NC_056067.1  51738597  ........G..G..................C.............A.A......C..G...  51738656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862       CAAGTCCTCAAGACCGCCCTGGTGTTGGGCGTCATCCAGGCCCTGCCGGTCCCAGGGCTG  921</w:t>
      </w:r>
    </w:p>
    <w:p>
      <w:r>
        <w:rPr>
          <w:rFonts w:ascii="Consolas" w:hAnsi="Consolas" w:eastAsia="Consolas"/>
          <w:b w:val="0"/>
          <w:sz w:val="18"/>
        </w:rPr>
        <w:t>NC_056067.1  51738657  ..G..G........G..........CC....................T..G..C......  51738716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922       GCGGCCGCCTACGATGATGCGTTGCTCATCCACTCACTGCGTGGCTACCACCGCAGCTTT  981</w:t>
      </w:r>
    </w:p>
    <w:p>
      <w:r>
        <w:rPr>
          <w:rFonts w:ascii="Consolas" w:hAnsi="Consolas" w:eastAsia="Consolas"/>
          <w:b w:val="0"/>
          <w:sz w:val="18"/>
        </w:rPr>
        <w:t>NC_056067.1  51738717  ..............C..C...C.........G...G.....C.................C  51738776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982       GGTCTGGACGACGACTCGCTGGCCAAGCTGGCCGAGCAGGTGGGCAAACAGGCAGGTGAC  1041</w:t>
      </w:r>
    </w:p>
    <w:p>
      <w:r>
        <w:rPr>
          <w:rFonts w:ascii="Consolas" w:hAnsi="Consolas" w:eastAsia="Consolas"/>
          <w:b w:val="0"/>
          <w:sz w:val="18"/>
        </w:rPr>
        <w:t>NC_056067.1  51738777  ..C.....................................................G...  51738836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1042      CTGCGCTCGGTCATCCGCTCCCCACTGGCCAACGAGGTCTCGCCTGAGACTGTCCTGCGG  1101</w:t>
      </w:r>
    </w:p>
    <w:p>
      <w:r>
        <w:rPr>
          <w:rFonts w:ascii="Consolas" w:hAnsi="Consolas" w:eastAsia="Consolas"/>
          <w:b w:val="0"/>
          <w:sz w:val="18"/>
        </w:rPr>
        <w:t>NC_056067.1  51738837  ........C..............G.................C..C.....G.........  51738896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1102      CTCTATTCCCAGTCGTCCGACGGCGCCATGCGGGTGGCCCGCGCCTTTGAGAGGGGCATC  1161</w:t>
      </w:r>
    </w:p>
    <w:p>
      <w:r>
        <w:rPr>
          <w:rFonts w:ascii="Consolas" w:hAnsi="Consolas" w:eastAsia="Consolas"/>
          <w:b w:val="0"/>
          <w:sz w:val="18"/>
        </w:rPr>
        <w:t>NC_056067.1  51738897  .....C........................A..........G..........A...T...  51738956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1162      CCTGTGTTTGGGACGCTGGTGGCTGGCGGCATCAGCTTTGGCGCTGTCTACACCATGCTC  1221</w:t>
      </w:r>
    </w:p>
    <w:p>
      <w:r>
        <w:rPr>
          <w:rFonts w:ascii="Consolas" w:hAnsi="Consolas" w:eastAsia="Consolas"/>
          <w:b w:val="0"/>
          <w:sz w:val="18"/>
        </w:rPr>
        <w:t>NC_056067.1  51738957  ..G.....C..............G..G...............A.C...............  51739016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1222      CAGGGCTGCCTCAACGAGATGGCTGAGGACGCCCAGCGTGTCCGCATCAAGGCCCTGGAG  1281</w:t>
      </w:r>
    </w:p>
    <w:p>
      <w:r>
        <w:rPr>
          <w:rFonts w:ascii="Consolas" w:hAnsi="Consolas" w:eastAsia="Consolas"/>
          <w:b w:val="0"/>
          <w:sz w:val="18"/>
        </w:rPr>
        <w:t>NC_056067.1  51739017  ...........A...........C.....T........C..............T......  51739076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1282      GATGACGAG------CCGCAGCCGGAGGTCAGCTTGGAAGTGGCCAGTGACAATGGCGTG  1335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NC_056067.1  51739077  ..G..G...GAGGACA.T.....C..T......C....G.C...TG.......C..A...  51739136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1336      GAAAAGGGGGGCTCCGGGGAGGGAGGTGGGGAGGAAGCCCCACTCTCAACCTGCAGGAAG  1395</w:t>
      </w:r>
    </w:p>
    <w:p>
      <w:r>
        <w:rPr>
          <w:rFonts w:ascii="Consolas" w:hAnsi="Consolas" w:eastAsia="Consolas"/>
          <w:b w:val="0"/>
          <w:sz w:val="18"/>
        </w:rPr>
        <w:t>NC_056067.1  51739137  ..G...C....A...........GA.CAT......................C..C.....  51739196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1396      CTCGGCCTCCTTCTTAAGTACATTCTGGACAGCTGGAAGAA  1436</w:t>
      </w:r>
    </w:p>
    <w:p>
      <w:r>
        <w:rPr>
          <w:rFonts w:ascii="Consolas" w:hAnsi="Consolas" w:eastAsia="Consolas"/>
          <w:b w:val="0"/>
          <w:sz w:val="18"/>
        </w:rPr>
        <w:t>NC_056067.1  51739197  A.T........C.............................  51739237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3813885628260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