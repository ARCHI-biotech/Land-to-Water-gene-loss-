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100854273768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52.7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        ATGGGGACAGTGATCCCAGACATGAGCAGCTCTCCCAGGGCACCCTGAAGA  67</w:t>
      </w:r>
    </w:p>
    <w:p>
      <w:r>
        <w:rPr>
          <w:rFonts w:ascii="Consolas" w:hAnsi="Consolas" w:eastAsia="Consolas"/>
          <w:b w:val="0"/>
          <w:sz w:val="18"/>
        </w:rPr>
        <w:t>NC_056067.1  51735907  .........C....T..T...C.A....T...........TT.T.......  51735957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116778632784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1707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CTGAGGATCACGCATCCT---GTGACTCTCCCCTGTCCCCCGCCACCCTCTGAACCACTG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NC_056067.1  51737796  .......C.....G...GTCC............CAC.....CG..........C..G.CA  51737855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GCCACCATGGCTACTTCAAAGTTGCCCGTGGTGCCTGGGGAGGAGGAAAACACCATCCTT  120</w:t>
      </w:r>
    </w:p>
    <w:p>
      <w:r>
        <w:rPr>
          <w:rFonts w:ascii="Consolas" w:hAnsi="Consolas" w:eastAsia="Consolas"/>
          <w:b w:val="0"/>
          <w:sz w:val="18"/>
        </w:rPr>
        <w:t>NC_056067.1  51737856  .T...............G........A.C....T.C...........G.C.........C  51737915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ATGGCCAAGGAAAGGCTGGAGGCCCTGCGCACAGCCTTTGAGTCGGGTGACCTCCCCCAG  180</w:t>
      </w:r>
    </w:p>
    <w:p>
      <w:r>
        <w:rPr>
          <w:rFonts w:ascii="Consolas" w:hAnsi="Consolas" w:eastAsia="Consolas"/>
          <w:b w:val="0"/>
          <w:sz w:val="18"/>
        </w:rPr>
        <w:t>NC_056067.1  51737916  ............GA..................C.....C........C...A........  51737975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GCCGCCTCTCACCTCCAGGAGCTGCTGGCCTCCACGGAAAGCATCCGCCTGGAGGTGGGC  240</w:t>
      </w:r>
    </w:p>
    <w:p>
      <w:r>
        <w:rPr>
          <w:rFonts w:ascii="Consolas" w:hAnsi="Consolas" w:eastAsia="Consolas"/>
          <w:b w:val="0"/>
          <w:sz w:val="18"/>
        </w:rPr>
        <w:t>NC_056067.1  51737976  .....T..C.G.....G................T....CT...C...G............  51738035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GTCACGGGCGAGTCGGGCGCGGGCAAGTCCTCCCTCATCAATGCCCTGCGTGGCCTGGAG  300</w:t>
      </w:r>
    </w:p>
    <w:p>
      <w:r>
        <w:rPr>
          <w:rFonts w:ascii="Consolas" w:hAnsi="Consolas" w:eastAsia="Consolas"/>
          <w:b w:val="0"/>
          <w:sz w:val="18"/>
        </w:rPr>
        <w:t>NC_056067.1  51738036  .....A.....A.....G..C........G...........C.....T..C.......GC  51738095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301       GCCGAGGACCCTGGCGCGGCTCTCACGGGCGTCATGGAGACCACGATGCAACCGTCGCCC  360</w:t>
      </w:r>
    </w:p>
    <w:p>
      <w:r>
        <w:rPr>
          <w:rFonts w:ascii="Consolas" w:hAnsi="Consolas" w:eastAsia="Consolas"/>
          <w:b w:val="0"/>
          <w:sz w:val="18"/>
        </w:rPr>
        <w:t>NC_056067.1  51738096  ...........C.A......C.....C......G..........A..AG.G..C......  51738155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361       TATCCACACCCACAGTTCCCTGACGTGACCCTCTGGGACCTGCCAGGAGCCGGCTCTCCA  420</w:t>
      </w:r>
    </w:p>
    <w:p>
      <w:r>
        <w:rPr>
          <w:rFonts w:ascii="Consolas" w:hAnsi="Consolas" w:eastAsia="Consolas"/>
          <w:b w:val="0"/>
          <w:sz w:val="18"/>
        </w:rPr>
        <w:t>NC_056067.1  51738156  ..C..G.....G.....T..A...........G..............G...........C  51738215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421       GGCTGCCCGGCTGACAAGTACCTAAAGCAGGTAGACTTCAGCCGCTATGACTTCTTCCTG  480</w:t>
      </w:r>
    </w:p>
    <w:p>
      <w:r>
        <w:rPr>
          <w:rFonts w:ascii="Consolas" w:hAnsi="Consolas" w:eastAsia="Consolas"/>
          <w:b w:val="0"/>
          <w:sz w:val="18"/>
        </w:rPr>
        <w:t>NC_056067.1  51738216  ......T....C...........G..A.....G......G.......C..T........A  51738275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481       CTGGTCTCCCCCCGCCGCTGCGGGGCCGTCGAGACCCGCCTGGCCGCTGAGATCCTGTGC  540</w:t>
      </w:r>
    </w:p>
    <w:p>
      <w:r>
        <w:rPr>
          <w:rFonts w:ascii="Consolas" w:hAnsi="Consolas" w:eastAsia="Consolas"/>
          <w:b w:val="0"/>
          <w:sz w:val="18"/>
        </w:rPr>
        <w:t>NC_056067.1  51738276  ..C.....T..............C..G..G...............T.C.........C..  51738335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541       CAGGGCAAGAAGTTCTACTTTGTGCGCACCAAGGTGGACGAGGACCTGGCGGCCACGCGC  600</w:t>
      </w:r>
    </w:p>
    <w:p>
      <w:r>
        <w:rPr>
          <w:rFonts w:ascii="Consolas" w:hAnsi="Consolas" w:eastAsia="Consolas"/>
          <w:b w:val="0"/>
          <w:sz w:val="18"/>
        </w:rPr>
        <w:t>NC_056067.1  51738336  .................T..C.......................................  51738395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601       ACCCAGCGGCCGTCGGGCTTCAGAGAGGCCGCTGTCCTGCAGGAGATCCGAGACCACTGT  660</w:t>
      </w:r>
    </w:p>
    <w:p>
      <w:r>
        <w:rPr>
          <w:rFonts w:ascii="Consolas" w:hAnsi="Consolas" w:eastAsia="Consolas"/>
          <w:b w:val="0"/>
          <w:sz w:val="18"/>
        </w:rPr>
        <w:t>NC_056067.1  51738396  .TG........C...........C....GG..G...T....C........C..G.....C  51738455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661       GCCGAGCGGCTGCGGGAGGCCGGCGTGGCTGACCCTCGCATCTTCCTGGTGTCCAACCTC  720</w:t>
      </w:r>
    </w:p>
    <w:p>
      <w:r>
        <w:rPr>
          <w:rFonts w:ascii="Consolas" w:hAnsi="Consolas" w:eastAsia="Consolas"/>
          <w:b w:val="0"/>
          <w:sz w:val="18"/>
        </w:rPr>
        <w:t>NC_056067.1  51738456  ..............C.G.........CCAC.....G...G.......T............  51738515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721       TCGCCGGCCCGCTACGACTTTCCCACGCTGGTGTCCACCTGGGAGCACGACCTGCCCTCC  780</w:t>
      </w:r>
    </w:p>
    <w:p>
      <w:r>
        <w:rPr>
          <w:rFonts w:ascii="Consolas" w:hAnsi="Consolas" w:eastAsia="Consolas"/>
          <w:b w:val="0"/>
          <w:sz w:val="18"/>
        </w:rPr>
        <w:t>NC_056067.1  51738516  ..T..CA.G...........C..GCT...CA...............G...T......G.G  51738575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781       CACCGGCGCCACGCTGGCCTGCTGTCGCTCCCCGACATCTCGCTGGAGGCCTTGCAGAAG  840</w:t>
      </w:r>
    </w:p>
    <w:p>
      <w:r>
        <w:rPr>
          <w:rFonts w:ascii="Consolas" w:hAnsi="Consolas" w:eastAsia="Consolas"/>
          <w:b w:val="0"/>
          <w:sz w:val="18"/>
        </w:rPr>
        <w:t>NC_056067.1  51738576  ..............C..............G..G..................C........  51738635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841       AAGAAGGCCATGCTTCAAGAGCAAGTCCTCAAGACCGCCCTGGTGTTGGGCGTCATCCAG  900</w:t>
      </w:r>
    </w:p>
    <w:p>
      <w:r>
        <w:rPr>
          <w:rFonts w:ascii="Consolas" w:hAnsi="Consolas" w:eastAsia="Consolas"/>
          <w:b w:val="0"/>
          <w:sz w:val="18"/>
        </w:rPr>
        <w:t>NC_056067.1  51738636  .....A.A......C..G.....G..G........G..........CC............  51738695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901       GCCCTGCCGGTCCCAGGGCTGGCGGCCGCCTACGATGATGCGTTGCTCATCCACTCACTG  960</w:t>
      </w:r>
    </w:p>
    <w:p>
      <w:r>
        <w:rPr>
          <w:rFonts w:ascii="Consolas" w:hAnsi="Consolas" w:eastAsia="Consolas"/>
          <w:b w:val="0"/>
          <w:sz w:val="18"/>
        </w:rPr>
        <w:t>NC_056067.1  51738696  ........T..G..C....................C..C...C.........G...G...  51738755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961       CGTGGCTACCACCGCAGCTTTGGTCTGGACGACGACTCGCTGGCCAAGCTGGCCGAGCAG  1020</w:t>
      </w:r>
    </w:p>
    <w:p>
      <w:r>
        <w:rPr>
          <w:rFonts w:ascii="Consolas" w:hAnsi="Consolas" w:eastAsia="Consolas"/>
          <w:b w:val="0"/>
          <w:sz w:val="18"/>
        </w:rPr>
        <w:t>NC_056067.1  51738756  ..C.................C..C....................................  51738815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1021      GTGGGCAAACAGGCAGGTGACCTGCGCTCGGTCATCCGCTCCCCACTGGCCAACGAGGTC  1080</w:t>
      </w:r>
    </w:p>
    <w:p>
      <w:r>
        <w:rPr>
          <w:rFonts w:ascii="Consolas" w:hAnsi="Consolas" w:eastAsia="Consolas"/>
          <w:b w:val="0"/>
          <w:sz w:val="18"/>
        </w:rPr>
        <w:t>NC_056067.1  51738816  .................G...........C..............G...............  51738875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1081      TCGCCTGAGACTGTCCTGCGGCTCTATTCCCAGTCGTCCGACGGCGCCATGCGGGTGGCC  1140</w:t>
      </w:r>
    </w:p>
    <w:p>
      <w:r>
        <w:rPr>
          <w:rFonts w:ascii="Consolas" w:hAnsi="Consolas" w:eastAsia="Consolas"/>
          <w:b w:val="0"/>
          <w:sz w:val="18"/>
        </w:rPr>
        <w:t>NC_056067.1  51738876  ..C..C.....G..............C........................A........  51738935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1141      CGCGCCTTTGAGAGGGGCATCCCTGTGTTTGGGACGCTGGTGGCTGGCGGCATCAGCTTT  1200</w:t>
      </w:r>
    </w:p>
    <w:p>
      <w:r>
        <w:rPr>
          <w:rFonts w:ascii="Consolas" w:hAnsi="Consolas" w:eastAsia="Consolas"/>
          <w:b w:val="0"/>
          <w:sz w:val="18"/>
        </w:rPr>
        <w:t>NC_056067.1  51738936  ..G..........A...T.....G.....C..............G..G............  51738995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1201      GGCGCTGTCTACACCATGCTCCAGGGCTGCCTCAACGAGATGGCTGAGGACGCCCAGCGT  1260</w:t>
      </w:r>
    </w:p>
    <w:p>
      <w:r>
        <w:rPr>
          <w:rFonts w:ascii="Consolas" w:hAnsi="Consolas" w:eastAsia="Consolas"/>
          <w:b w:val="0"/>
          <w:sz w:val="18"/>
        </w:rPr>
        <w:t>NC_056067.1  51738996  ...A.C..........................A...........C.....T........C  51739055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1261      GTCCGCATCAAGGCCCTGGAGGATGACGAG------CCGCAGCCGGAGGTCAGCTTGGAA  1314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NC_056067.1  51739056  ..............T........G..G...GAGGACA.T.....C..T......C....G  51739115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1315      GTGGCCAGTGACAATGGCGTGGAAAAGGGGGGCTCCGGGGAGGGAGGTGGGGAGGAAGCC  1374</w:t>
      </w:r>
    </w:p>
    <w:p>
      <w:r>
        <w:rPr>
          <w:rFonts w:ascii="Consolas" w:hAnsi="Consolas" w:eastAsia="Consolas"/>
          <w:b w:val="0"/>
          <w:sz w:val="18"/>
        </w:rPr>
        <w:t>NC_056067.1  51739116  .C...TG.......C..A.....G...C....A...........GA.CAT..........  51739175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1375      CCACTCTCAACCTGCAGGAAGCTCGGCCTCCTTCTTAAGTACATTCTGGACAGCTGGAAG  1434</w:t>
      </w:r>
    </w:p>
    <w:p>
      <w:r>
        <w:rPr>
          <w:rFonts w:ascii="Consolas" w:hAnsi="Consolas" w:eastAsia="Consolas"/>
          <w:b w:val="0"/>
          <w:sz w:val="18"/>
        </w:rPr>
        <w:t>NC_056067.1  51739176  ............C..C.....A.T........C...........................  51739235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1435      AAACACGAC---TCAGAAGAGAAAT  1456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NC_056067.1  51739236  ..G.GA...TTG..C.....C....  51739260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3782034451200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