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108816470865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122086765612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Length=1458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NC_056067.1 Ovis aries strain OAR_USU_Benz2616 breed Rambouillet ...  1568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4         CTGAGGATCACGCATCC-T--GTGACTCT-CCCCTGTCCCCCGCCACCCTCTGAACCACT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exon_3]</w:t>
      </w:r>
    </w:p>
    <w:p>
      <w:r>
        <w:rPr>
          <w:rFonts w:ascii="Consolas" w:hAnsi="Consolas" w:eastAsia="Consolas"/>
          <w:b w:val="0"/>
          <w:sz w:val="18"/>
        </w:rPr>
        <w:t>NC_056067.1  51737796  .......C.....G...G.CC........C....ACC......-..........C..G.C  51737854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60        GGCCACCATGGCTACTTCAAAGTTGCCCGTGGTGCCTGGGGAGGAGGAAAACACCATCCT  119</w:t>
      </w:r>
    </w:p>
    <w:p>
      <w:r>
        <w:rPr>
          <w:rFonts w:ascii="Consolas" w:hAnsi="Consolas" w:eastAsia="Consolas"/>
          <w:b w:val="0"/>
          <w:sz w:val="18"/>
        </w:rPr>
        <w:t>NC_056067.1  51737855  A.T...............G........A.C....T.C...........G.C.........  51737914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120       TATGGCCAAGGAAAGGCTGGAGGCCCTGCGCACAGCCTTTGAGTCGGGTGACCTCCCCCA  179</w:t>
      </w:r>
    </w:p>
    <w:p>
      <w:r>
        <w:rPr>
          <w:rFonts w:ascii="Consolas" w:hAnsi="Consolas" w:eastAsia="Consolas"/>
          <w:b w:val="0"/>
          <w:sz w:val="18"/>
        </w:rPr>
        <w:t>NC_056067.1  51737915  C............GA..................C.....C........C...A.......  51737974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180       GGCCGCCTCTCACCTCCAGGAGCTGCTGGCCTCCACGGAAAGCATCCGCCTGGAGGTGGG  239</w:t>
      </w:r>
    </w:p>
    <w:p>
      <w:r>
        <w:rPr>
          <w:rFonts w:ascii="Consolas" w:hAnsi="Consolas" w:eastAsia="Consolas"/>
          <w:b w:val="0"/>
          <w:sz w:val="18"/>
        </w:rPr>
        <w:t>NC_056067.1  51737975  ......T..C.G.....G................T....CT...C...G...........  51738034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240       CGTCACGGGCGAGTCGGGCGCGGGCAAGTCCTCCCTCATCAATGCCCTGCGTGGCCTGGA  299</w:t>
      </w:r>
    </w:p>
    <w:p>
      <w:r>
        <w:rPr>
          <w:rFonts w:ascii="Consolas" w:hAnsi="Consolas" w:eastAsia="Consolas"/>
          <w:b w:val="0"/>
          <w:sz w:val="18"/>
        </w:rPr>
        <w:t>NC_056067.1  51738035  ......A.....A.....G..C........G...........C.....T..C.......G  51738094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300       GGCCGAGGACCCTGGCGCGGCTCTCACGGGCGTCATGGAGACCACGATGCAACCGTCGCC  359</w:t>
      </w:r>
    </w:p>
    <w:p>
      <w:r>
        <w:rPr>
          <w:rFonts w:ascii="Consolas" w:hAnsi="Consolas" w:eastAsia="Consolas"/>
          <w:b w:val="0"/>
          <w:sz w:val="18"/>
        </w:rPr>
        <w:t>NC_056067.1  51738095  C...........C.A......C.....C......G..........A..AG.G..C.....  51738154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360       CTATCCACACCCACAGTTCCCTGACGTGACCCTCTGGGACCTGCCAGGAGCCGGCTCTCC  419</w:t>
      </w:r>
    </w:p>
    <w:p>
      <w:r>
        <w:rPr>
          <w:rFonts w:ascii="Consolas" w:hAnsi="Consolas" w:eastAsia="Consolas"/>
          <w:b w:val="0"/>
          <w:sz w:val="18"/>
        </w:rPr>
        <w:t>NC_056067.1  51738155  ...C..G.....G.....T..A...........G..............G...........  51738214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420       AGGCTGCCCGGCTGACAAGTACCTAAAGCAGGTAGACTTCAGCCGCTATGACTTCTTCCT  479</w:t>
      </w:r>
    </w:p>
    <w:p>
      <w:r>
        <w:rPr>
          <w:rFonts w:ascii="Consolas" w:hAnsi="Consolas" w:eastAsia="Consolas"/>
          <w:b w:val="0"/>
          <w:sz w:val="18"/>
        </w:rPr>
        <w:t>NC_056067.1  51738215  C......T....C...........G..A.....G......G.......C..T........  51738274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480       GCTGGTCTCCCCCCGCCGCTGCGGGGCCGTCGAGACCCGCCTGGCCGCTGAGATCCTGTG  539</w:t>
      </w:r>
    </w:p>
    <w:p>
      <w:r>
        <w:rPr>
          <w:rFonts w:ascii="Consolas" w:hAnsi="Consolas" w:eastAsia="Consolas"/>
          <w:b w:val="0"/>
          <w:sz w:val="18"/>
        </w:rPr>
        <w:t>NC_056067.1  51738275  A..C.....T..............C..G..G...............T.C.........C.  51738334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540       CCAGGGCAAGAAGTTCTACTTTGTGCGCACCAAGGTGGACGAGGACCTGGCGGCCACGCG  599</w:t>
      </w:r>
    </w:p>
    <w:p>
      <w:r>
        <w:rPr>
          <w:rFonts w:ascii="Consolas" w:hAnsi="Consolas" w:eastAsia="Consolas"/>
          <w:b w:val="0"/>
          <w:sz w:val="18"/>
        </w:rPr>
        <w:t>NC_056067.1  51738335  ..................T..C......................................  51738394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600       CACCCAGCGGCCGTCGGGCTTCAGAGAGGCCGCTGTCCTGCAGGAGATCCGAGACCACTG  659</w:t>
      </w:r>
    </w:p>
    <w:p>
      <w:r>
        <w:rPr>
          <w:rFonts w:ascii="Consolas" w:hAnsi="Consolas" w:eastAsia="Consolas"/>
          <w:b w:val="0"/>
          <w:sz w:val="18"/>
        </w:rPr>
        <w:t>NC_056067.1  51738395  ..TG........C...........C....GG..G...T....C........C..G.....  51738454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660       TGCCGAGCGGCTGCGGGAGGCCGGCGTGGCTGACCCTCGCATCTTCCTGGTGTCCAACCT  719</w:t>
      </w:r>
    </w:p>
    <w:p>
      <w:r>
        <w:rPr>
          <w:rFonts w:ascii="Consolas" w:hAnsi="Consolas" w:eastAsia="Consolas"/>
          <w:b w:val="0"/>
          <w:sz w:val="18"/>
        </w:rPr>
        <w:t>NC_056067.1  51738455  C..............C.G.........CCAC.....G...G.......T...........  51738514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720       CTCGCCGGCCCGCTACGACTTTCCCAC-GCTGGTGTCCACCTGGGAGCACGACCTGCCCT  778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exon_3]</w:t>
      </w:r>
    </w:p>
    <w:p>
      <w:r>
        <w:rPr>
          <w:rFonts w:ascii="Consolas" w:hAnsi="Consolas" w:eastAsia="Consolas"/>
          <w:b w:val="0"/>
          <w:sz w:val="18"/>
        </w:rPr>
        <w:t>NC_056067.1  51738515  ...T..CA.G...........-...G.T...CA...............G...T......G  51738573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779       CCCACCGGCGCCACGCTGGCCTGCTGTCGCTCCCCGACATCTCGCTGGAGGCCTTGCAGA  838</w:t>
      </w:r>
    </w:p>
    <w:p>
      <w:r>
        <w:rPr>
          <w:rFonts w:ascii="Consolas" w:hAnsi="Consolas" w:eastAsia="Consolas"/>
          <w:b w:val="0"/>
          <w:sz w:val="18"/>
        </w:rPr>
        <w:t>NC_056067.1  51738574  .G..............C..............G..G..................C......  51738633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839       AGAAGAAGGCCATGCTTCAAGAGCAAGTCCTCAAGACCGCCCTGGTGTTGGGCGTCATCC  898</w:t>
      </w:r>
    </w:p>
    <w:p>
      <w:r>
        <w:rPr>
          <w:rFonts w:ascii="Consolas" w:hAnsi="Consolas" w:eastAsia="Consolas"/>
          <w:b w:val="0"/>
          <w:sz w:val="18"/>
        </w:rPr>
        <w:t>NC_056067.1  51738634  .......A.A......C..G.....G..G........G..........CC..........  51738693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899       AGGCCCTGCCGGTCCCAGGGCTGGCGGCCGCCTACGATGATGCGTTGCTCATCCACTCAC  958</w:t>
      </w:r>
    </w:p>
    <w:p>
      <w:r>
        <w:rPr>
          <w:rFonts w:ascii="Consolas" w:hAnsi="Consolas" w:eastAsia="Consolas"/>
          <w:b w:val="0"/>
          <w:sz w:val="18"/>
        </w:rPr>
        <w:t>NC_056067.1  51738694  ..........T..G..C....................C..C...C.........G...G.  51738753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959       TGCGTGGCTACCACCGCAGCTTTGGTCTGGACGACGACTCGCTGGCCAAGCTGGCCGAGC  1018</w:t>
      </w:r>
    </w:p>
    <w:p>
      <w:r>
        <w:rPr>
          <w:rFonts w:ascii="Consolas" w:hAnsi="Consolas" w:eastAsia="Consolas"/>
          <w:b w:val="0"/>
          <w:sz w:val="18"/>
        </w:rPr>
        <w:t>NC_056067.1  51738754  ....C.................C..C..................................  51738813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1019      AGGTGGGCAAACAGGCAGGTGACCTGCGCTCGGTCATCCGCTCCCCACTGGCCAACGAGG  1078</w:t>
      </w:r>
    </w:p>
    <w:p>
      <w:r>
        <w:rPr>
          <w:rFonts w:ascii="Consolas" w:hAnsi="Consolas" w:eastAsia="Consolas"/>
          <w:b w:val="0"/>
          <w:sz w:val="18"/>
        </w:rPr>
        <w:t>NC_056067.1  51738814  ...................G...........C..............G.............  51738873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1079      TCTCGCCTGAGACTGTCCTGCGGCTCTATTCCCAGTCGTCCGACGGCGCCATGCGGGTGG  1138</w:t>
      </w:r>
    </w:p>
    <w:p>
      <w:r>
        <w:rPr>
          <w:rFonts w:ascii="Consolas" w:hAnsi="Consolas" w:eastAsia="Consolas"/>
          <w:b w:val="0"/>
          <w:sz w:val="18"/>
        </w:rPr>
        <w:t>NC_056067.1  51738874  ....C..C.....G..............C........................A......  51738933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1139      CCCGCGCCTTTGAGAGGGGCATCCCTGTGTTTGGGACGCTGGTGGCTGGCGGCATCAGCT  1198</w:t>
      </w:r>
    </w:p>
    <w:p>
      <w:r>
        <w:rPr>
          <w:rFonts w:ascii="Consolas" w:hAnsi="Consolas" w:eastAsia="Consolas"/>
          <w:b w:val="0"/>
          <w:sz w:val="18"/>
        </w:rPr>
        <w:t>NC_056067.1  51738934  ....G..........A...T.....G.....C..............G..G..........  51738993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1199      TTGGCGCTGTCTACACCATGCTCCAGGGCTGCCTCAACGAGATGGCTGAGGACGCCCAGC  1258</w:t>
      </w:r>
    </w:p>
    <w:p>
      <w:r>
        <w:rPr>
          <w:rFonts w:ascii="Consolas" w:hAnsi="Consolas" w:eastAsia="Consolas"/>
          <w:b w:val="0"/>
          <w:sz w:val="18"/>
        </w:rPr>
        <w:t>NC_056067.1  51738994  .....A.C..........................A...........C.....T.......  51739053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1259      GTGTCCGCATCAAGGCCCTGGAGGATGACGAG-----C-CGCAGCCGGAGGTCAGCTTGG  1312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insertion / frame-preserving / exon_3]</w:t>
      </w:r>
    </w:p>
    <w:p>
      <w:r>
        <w:rPr>
          <w:rFonts w:ascii="Consolas" w:hAnsi="Consolas" w:eastAsia="Consolas"/>
          <w:b w:val="0"/>
          <w:sz w:val="18"/>
        </w:rPr>
        <w:t>NC_056067.1  51739054  .C..............T........G..G...GAGGA.A.T.....C..T......C...  51739113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1313      AAGTGGCCAGTGACAATGGCGTGGAAAAGGGGGGCTCCGGGGAGGG-AGGTGGGGAGGAA  1371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exon_3]</w:t>
      </w:r>
    </w:p>
    <w:p>
      <w:r>
        <w:rPr>
          <w:rFonts w:ascii="Consolas" w:hAnsi="Consolas" w:eastAsia="Consolas"/>
          <w:b w:val="0"/>
          <w:sz w:val="18"/>
        </w:rPr>
        <w:t>NC_056067.1  51739114  .G.C...TG.......C..A.....G...C....A...........G..CAT-.......  51739172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1372      GCCCCACTCTCAACCTGCAGGAAGCTCGGCCTCCTTCTTAAGTACATTCTGGACAGCTGG  1431</w:t>
      </w:r>
    </w:p>
    <w:p>
      <w:r>
        <w:rPr>
          <w:rFonts w:ascii="Consolas" w:hAnsi="Consolas" w:eastAsia="Consolas"/>
          <w:b w:val="0"/>
          <w:sz w:val="18"/>
        </w:rPr>
        <w:t>NC_056067.1  51739173  ...............C..C.....A.T........C........................  51739232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1432      AAGAA  1436</w:t>
      </w:r>
    </w:p>
    <w:p>
      <w:r>
        <w:rPr>
          <w:rFonts w:ascii="Consolas" w:hAnsi="Consolas" w:eastAsia="Consolas"/>
          <w:b w:val="0"/>
          <w:sz w:val="18"/>
        </w:rPr>
        <w:t>NC_056067.1  51739233  .....  51739237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3787342977850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