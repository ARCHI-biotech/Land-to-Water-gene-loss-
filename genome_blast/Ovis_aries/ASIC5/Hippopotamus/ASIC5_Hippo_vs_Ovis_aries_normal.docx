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47773087344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368     8e-100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GACTCTCGGAAAAGATAAAGCTCTGCCTTTCAGAGAAAACGCTACCAGCTCCCACTGATC  60</w:t>
      </w:r>
    </w:p>
    <w:p>
      <w:r>
        <w:rPr>
          <w:rFonts w:ascii="Consolas" w:hAnsi="Consolas" w:eastAsia="Consolas"/>
          <w:b w:val="0"/>
          <w:sz w:val="18"/>
        </w:rPr>
        <w:t>NC_056070.1  43572542  ......T.........C.......A.......A.......TT.G...C...A......C.  43572601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GCAGAAAGTTTGACCATGACTTTGCCATCTCCACCTCCTTCCATGGGGTGCATAACATTG  120</w:t>
      </w:r>
    </w:p>
    <w:p>
      <w:r>
        <w:rPr>
          <w:rFonts w:ascii="Consolas" w:hAnsi="Consolas" w:eastAsia="Consolas"/>
          <w:b w:val="0"/>
          <w:sz w:val="18"/>
        </w:rPr>
        <w:t>NC_056070.1  43572602  .T..G.............................T........C..A..T..C.......  43572661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TCCGGAACCGGAGTAGAATTCGCAAGGTGATCTGGTTGCTGGTGGTTCTGGGCTCCGTCG  180</w:t>
      </w:r>
    </w:p>
    <w:p>
      <w:r>
        <w:rPr>
          <w:rFonts w:ascii="Consolas" w:hAnsi="Consolas" w:eastAsia="Consolas"/>
          <w:b w:val="0"/>
          <w:sz w:val="18"/>
        </w:rPr>
        <w:t>NC_056070.1  43572662  .......T.C......G............G................C.....T...A..A  43572721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GGCTCCTGGTCTGGCAGATCTACAGCCGTCTGGTCAACTATTTCAGGTGGCCCACCACTA  240</w:t>
      </w:r>
    </w:p>
    <w:p>
      <w:r>
        <w:rPr>
          <w:rFonts w:ascii="Consolas" w:hAnsi="Consolas" w:eastAsia="Consolas"/>
          <w:b w:val="0"/>
          <w:sz w:val="18"/>
        </w:rPr>
        <w:t>NC_056070.1  43572722  .T.....T.........G.............C........C.................G.  43572781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CCTCTATGGAGGTGCAGTATGTGGAGAAGATAGAGTTCCCGGCTGTGACCTTCTGTAATT  300</w:t>
      </w:r>
    </w:p>
    <w:p>
      <w:r>
        <w:rPr>
          <w:rFonts w:ascii="Consolas" w:hAnsi="Consolas" w:eastAsia="Consolas"/>
          <w:b w:val="0"/>
          <w:sz w:val="18"/>
        </w:rPr>
        <w:t>NC_056070.1  43572782  .A.........................GA...........A..............C....  43572841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TAAACAG  307</w:t>
      </w:r>
    </w:p>
    <w:p>
      <w:r>
        <w:rPr>
          <w:rFonts w:ascii="Consolas" w:hAnsi="Consolas" w:eastAsia="Consolas"/>
          <w:b w:val="0"/>
          <w:sz w:val="18"/>
        </w:rPr>
        <w:t>NC_056070.1  43572842  .......  43572848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737828634408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346     3e-93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GTTCCAAGCAGAAGCTGCAGCCACATTTGGCATTAtttttttCTTATGGAATATTGTATC  60</w:t>
      </w:r>
    </w:p>
    <w:p>
      <w:r>
        <w:rPr>
          <w:rFonts w:ascii="Consolas" w:hAnsi="Consolas" w:eastAsia="Consolas"/>
          <w:b w:val="0"/>
          <w:sz w:val="18"/>
        </w:rPr>
        <w:t>NC_056070.1  43584386  .................................A....................C.....  43584445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CAAAGTCCTTCATCTTCAGGAAATCAATACCAACTCCACTGGCTCTAAAGAGGCTATTGA  120</w:t>
      </w:r>
    </w:p>
    <w:p>
      <w:r>
        <w:rPr>
          <w:rFonts w:ascii="Consolas" w:hAnsi="Consolas" w:eastAsia="Consolas"/>
          <w:b w:val="0"/>
          <w:sz w:val="18"/>
        </w:rPr>
        <w:t>NC_056070.1  43584446  ..........................G......T..T.......................  43584505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TTTTCTTGCAAGTGAGCAAAACTTCAGCATTACACAGTTTGTCAAGAAAAATGGTTTTTA  180</w:t>
      </w:r>
    </w:p>
    <w:p>
      <w:r>
        <w:rPr>
          <w:rFonts w:ascii="Consolas" w:hAnsi="Consolas" w:eastAsia="Consolas"/>
          <w:b w:val="0"/>
          <w:sz w:val="18"/>
        </w:rPr>
        <w:t>NC_056070.1  43584506  ...C.............G................G...........G.............  43584565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TCTTGACAGTAGCACTTTATTGGAATGTGACATTTTTGGAAAGCCATGTGGCCCAGAG  238</w:t>
      </w:r>
    </w:p>
    <w:p>
      <w:r>
        <w:rPr>
          <w:rFonts w:ascii="Consolas" w:hAnsi="Consolas" w:eastAsia="Consolas"/>
          <w:b w:val="0"/>
          <w:sz w:val="18"/>
        </w:rPr>
        <w:t>NC_056070.1  43584566  ...CA....C.....A..G..A........AT..........................  43584623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557352595590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195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GATTTTGCACATGTCTTCACTGAATATGGAAATTGTTTTACTTTTAATCATGATGAAAAT  60</w:t>
      </w:r>
    </w:p>
    <w:p>
      <w:r>
        <w:rPr>
          <w:rFonts w:ascii="Consolas" w:hAnsi="Consolas" w:eastAsia="Consolas"/>
          <w:b w:val="0"/>
          <w:sz w:val="18"/>
        </w:rPr>
        <w:t>NC_056070.1  43585269  ................................C........C..........G.......  43585328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ACCCAAGCAAAGGAAAAAGTGAGTGTTTCTGGAAGAGGCTTAAGCTTGCTCTTCAATGTC  120</w:t>
      </w:r>
    </w:p>
    <w:p>
      <w:r>
        <w:rPr>
          <w:rFonts w:ascii="Consolas" w:hAnsi="Consolas" w:eastAsia="Consolas"/>
          <w:b w:val="0"/>
          <w:sz w:val="18"/>
        </w:rPr>
        <w:t>NC_056070.1  43585329  .T......G.................................CA................  43585388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AATCAG  126</w:t>
      </w:r>
    </w:p>
    <w:p>
      <w:r>
        <w:rPr>
          <w:rFonts w:ascii="Consolas" w:hAnsi="Consolas" w:eastAsia="Consolas"/>
          <w:b w:val="0"/>
          <w:sz w:val="18"/>
        </w:rPr>
        <w:t>NC_056070.1  43585389  ......  43585394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262751952078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195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GAGGAGTTTACTGATGACCCAACGCTTGGCTTCATCGATGCTGGGATCATCTTCATTATC  60</w:t>
      </w:r>
    </w:p>
    <w:p>
      <w:r>
        <w:rPr>
          <w:rFonts w:ascii="Consolas" w:hAnsi="Consolas" w:eastAsia="Consolas"/>
          <w:b w:val="0"/>
          <w:sz w:val="18"/>
        </w:rPr>
        <w:t>NC_056070.1  43587623  .....A.....A...........C.........G....C..........C...TG.....  43587682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CATTCACCCATGAAGGTGCCGCAGTTTGATGGTTTGGGCTTGTCGGCACCTGTGGGAATG  120</w:t>
      </w:r>
    </w:p>
    <w:p>
      <w:r>
        <w:rPr>
          <w:rFonts w:ascii="Consolas" w:hAnsi="Consolas" w:eastAsia="Consolas"/>
          <w:b w:val="0"/>
          <w:sz w:val="18"/>
        </w:rPr>
        <w:t>NC_056070.1  43587683  .............................C..............CT....A.........  43587742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CATGCACGGGTGACTATCAGCCAGGTGAAG  150</w:t>
      </w:r>
    </w:p>
    <w:p>
      <w:r>
        <w:rPr>
          <w:rFonts w:ascii="Consolas" w:hAnsi="Consolas" w:eastAsia="Consolas"/>
          <w:b w:val="0"/>
          <w:sz w:val="18"/>
        </w:rPr>
        <w:t>NC_056070.1  43587743  ...A..........C...C...........  43587772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323795317438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ACAGTCCATCAAGAACATCCTTGGGGAGAATGCAACCCTCACATGAGGCTGCAGAATTTC  60</w:t>
      </w:r>
    </w:p>
    <w:p>
      <w:r>
        <w:rPr>
          <w:rFonts w:ascii="Consolas" w:hAnsi="Consolas" w:eastAsia="Consolas"/>
          <w:b w:val="0"/>
          <w:sz w:val="18"/>
        </w:rPr>
        <w:t>NC_056070.1  43589479  ...........G...T.C...........G.....T..C.......AA........C...  43589538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AGGACCTACAGCACCTCTGGCTGCTTGCAGGAATGCAAAGCTTGGCACATAGAGAAGCAG  120</w:t>
      </w:r>
    </w:p>
    <w:p>
      <w:r>
        <w:rPr>
          <w:rFonts w:ascii="Consolas" w:hAnsi="Consolas" w:eastAsia="Consolas"/>
          <w:b w:val="0"/>
          <w:sz w:val="18"/>
        </w:rPr>
        <w:t>NC_056070.1  43589539  ........T.........................................CA........  43589598</w:t>
      </w:r>
    </w:p>
    <w:p>
      <w:r>
        <w:rPr>
          <w:rFonts w:ascii="Consolas" w:hAnsi="Consolas" w:eastAsia="Consolas"/>
          <w:b w:val="0"/>
          <w:sz w:val="18"/>
        </w:rPr>
        <w:t>NC_056070.1  43587832              .....C.......C.A......................CA........  43587879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TGTGGATGTCTGCCTTTCCTGCTTCCTG  148</w:t>
      </w:r>
    </w:p>
    <w:p>
      <w:r>
        <w:rPr>
          <w:rFonts w:ascii="Consolas" w:hAnsi="Consolas" w:eastAsia="Consolas"/>
          <w:b w:val="0"/>
          <w:sz w:val="18"/>
        </w:rPr>
        <w:t>NC_056070.1  43589599  ..C.................T.......  43589626</w:t>
      </w:r>
    </w:p>
    <w:p>
      <w:r>
        <w:rPr>
          <w:rFonts w:ascii="Consolas" w:hAnsi="Consolas" w:eastAsia="Consolas"/>
          <w:b w:val="0"/>
          <w:sz w:val="18"/>
        </w:rPr>
        <w:t>NC_056070.1  43587880  ....................T..G....  43587907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318487197480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82275868215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ACTACATCGAAGTTGAGGGATTATGTACAATGGGAACACATAATTCTAGCTGCCCTGTTC  60</w:t>
      </w:r>
    </w:p>
    <w:p>
      <w:r>
        <w:rPr>
          <w:rFonts w:ascii="Consolas" w:hAnsi="Consolas" w:eastAsia="Consolas"/>
          <w:b w:val="0"/>
          <w:sz w:val="18"/>
        </w:rPr>
        <w:t>NC_056070.1  43594251  ..C....T......A.......G.....GG..........C.....C...........A.  43594310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CTTGTGAAGAAACAGAATATCCTGC-TACTATTTCTTATTCTACTTTTCCAAGTCAAAGA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NC_056070.1  43594311  ...................C.....G.T.-.......................C....A.  43594369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120       GCTTTGAAACATCTTTCCAAGAAGTTGAATCAAAGCCAGCAATATATCAG  169</w:t>
      </w:r>
    </w:p>
    <w:p>
      <w:r>
        <w:rPr>
          <w:rFonts w:ascii="Consolas" w:hAnsi="Consolas" w:eastAsia="Consolas"/>
          <w:b w:val="0"/>
          <w:sz w:val="18"/>
        </w:rPr>
        <w:t>NC_056070.1  43594370  .........T........................................  43594419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374222457039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GGAGAATCTTGTGAACATTGAAATAAACTATAGTGACTTAAACTATAAGATAACCCAGCA  60</w:t>
      </w:r>
    </w:p>
    <w:p>
      <w:r>
        <w:rPr>
          <w:rFonts w:ascii="Consolas" w:hAnsi="Consolas" w:eastAsia="Consolas"/>
          <w:b w:val="0"/>
          <w:sz w:val="18"/>
        </w:rPr>
        <w:t>NC_056070.1  43604709  ...............T............................................  43604768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GCAAAAAGCAGTGAGTGTGTCTGAGTTACTTG  92</w:t>
      </w:r>
    </w:p>
    <w:p>
      <w:r>
        <w:rPr>
          <w:rFonts w:ascii="Consolas" w:hAnsi="Consolas" w:eastAsia="Consolas"/>
          <w:b w:val="0"/>
          <w:sz w:val="18"/>
        </w:rPr>
        <w:t>NC_056070.1  43604769  ..................C.............  43604800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172513907930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276     3e-72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CAGATGTTGGTGGTCAGCTGGGCCTATTTTGTGGGGCCAGTGTGATTACAATTATAGAAA  60</w:t>
      </w:r>
    </w:p>
    <w:p>
      <w:r>
        <w:rPr>
          <w:rFonts w:ascii="Consolas" w:hAnsi="Consolas" w:eastAsia="Consolas"/>
          <w:b w:val="0"/>
          <w:sz w:val="18"/>
        </w:rPr>
        <w:t>NC_056070.1  43607682  ........................................C...................  43607741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TTATTGAGTATATATTCACCAATTTCTACTGGATATGCATTTTGTTCTTGCTGAAGATCC  120</w:t>
      </w:r>
    </w:p>
    <w:p>
      <w:r>
        <w:rPr>
          <w:rFonts w:ascii="Consolas" w:hAnsi="Consolas" w:eastAsia="Consolas"/>
          <w:b w:val="0"/>
          <w:sz w:val="18"/>
        </w:rPr>
        <w:t>NC_056070.1  43607742  ............................................................  43607801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CTGAAATGACCCAGGGGGCTCCTGAAACCCAGAATCATTTGGAGAATAAAAACAGCATAC  180</w:t>
      </w:r>
    </w:p>
    <w:p>
      <w:r>
        <w:rPr>
          <w:rFonts w:ascii="Consolas" w:hAnsi="Consolas" w:eastAsia="Consolas"/>
          <w:b w:val="0"/>
          <w:sz w:val="18"/>
        </w:rPr>
        <w:t>NC_056070.1  43607802  ........G.......CA......C.C.T........CC...G.......G.......CG  43607861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AGGAATGCTGA  191</w:t>
      </w:r>
    </w:p>
    <w:p>
      <w:r>
        <w:rPr>
          <w:rFonts w:ascii="Consolas" w:hAnsi="Consolas" w:eastAsia="Consolas"/>
          <w:b w:val="0"/>
          <w:sz w:val="18"/>
        </w:rPr>
        <w:t>NC_056070.1  43607862  ...T.......  43607872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432611776577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