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206     4e-51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21         CGGCTTCCCCGCGCGCAGGAACAGCCGCCTGGATGTGTTCCTGCGGCGGCATCTGCCGCC  80</w:t>
      </w:r>
    </w:p>
    <w:p>
      <w:r>
        <w:rPr>
          <w:rFonts w:ascii="Consolas" w:hAnsi="Consolas" w:eastAsia="Consolas"/>
          <w:b w:val="0"/>
          <w:sz w:val="18"/>
        </w:rPr>
        <w:t>NC_056056.1  155540112  .........A.......A...T...........C.CC.....C...A.............  155540171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81         CGAGGTCTACGACGCGGTCCGCGCCTACGAGCCATGCATCGTGGTGTCCAACTCTGAGAA  140</w:t>
      </w:r>
    </w:p>
    <w:p>
      <w:r>
        <w:rPr>
          <w:rFonts w:ascii="Consolas" w:hAnsi="Consolas" w:eastAsia="Consolas"/>
          <w:b w:val="0"/>
          <w:sz w:val="18"/>
        </w:rPr>
        <w:t>NC_056056.1  155540172  ...............C...........T....AG...........A..TG....G.....  155540231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141        CCACATCCTCAAGTATGTGGTGCTAAGCGACCGGCTCGTCTACCTAACCGAGAACCCGCC  200</w:t>
      </w:r>
    </w:p>
    <w:p>
      <w:r>
        <w:rPr>
          <w:rFonts w:ascii="Consolas" w:hAnsi="Consolas" w:eastAsia="Consolas"/>
          <w:b w:val="0"/>
          <w:sz w:val="18"/>
        </w:rPr>
        <w:t>NC_056056.1  155540232  A..T.C...A.....C........C.CT.........A.......G..............  155540291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201        CAAGTCCATCCGGCGGGTAGTGGCTCTGCGGGACGTCGTGGCCATTGACCTG  252</w:t>
      </w:r>
    </w:p>
    <w:p>
      <w:r>
        <w:rPr>
          <w:rFonts w:ascii="Consolas" w:hAnsi="Consolas" w:eastAsia="Consolas"/>
          <w:b w:val="0"/>
          <w:sz w:val="18"/>
        </w:rPr>
        <w:t>NC_056056.1  155540292  ............A..A..C.....G.........A....A............  155540343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615742180536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ATTGATGATTACCCGGAATTTTTGAGTTCGCCAGATAGAGAAATCAGCCAACACATTCGT  60</w:t>
      </w:r>
    </w:p>
    <w:p>
      <w:r>
        <w:rPr>
          <w:rFonts w:ascii="Consolas" w:hAnsi="Consolas" w:eastAsia="Consolas"/>
          <w:b w:val="0"/>
          <w:sz w:val="18"/>
        </w:rPr>
        <w:t>NC_056056.1  155573921  ..............A......C.A...C.A.............C..AT............  155573980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ATCATCTATTCTTCAACCGTTTTGAAAAAAGAGTGTAAAAAGTCAAACAGTGTCAGGAAA  120</w:t>
      </w:r>
    </w:p>
    <w:p>
      <w:r>
        <w:rPr>
          <w:rFonts w:ascii="Consolas" w:hAnsi="Consolas" w:eastAsia="Consolas"/>
          <w:b w:val="0"/>
          <w:sz w:val="18"/>
        </w:rPr>
        <w:t>NC_056056.1  155573981  .....T....A.A....T..C..A............G....A.....AG...........  155574040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 TTCCTATTTCCATTTCATCATACTAAAGCTAACAACAAGAAAG  163</w:t>
      </w:r>
    </w:p>
    <w:p>
      <w:r>
        <w:rPr>
          <w:rFonts w:ascii="Consolas" w:hAnsi="Consolas" w:eastAsia="Consolas"/>
          <w:b w:val="0"/>
          <w:sz w:val="18"/>
        </w:rPr>
        <w:t>NC_056056.1  155574041  ...T.................G.C..T...........A....  155574083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379530740589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143319308364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323     4e-86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 ACCAGCAGGAGAGCAGTACACCATCCAAGGACTCAACTCTCTGTCCTCGTCCAGGCCTCA  62</w:t>
      </w:r>
    </w:p>
    <w:p>
      <w:r>
        <w:rPr>
          <w:rFonts w:ascii="Consolas" w:hAnsi="Consolas" w:eastAsia="Consolas"/>
          <w:b w:val="0"/>
          <w:sz w:val="18"/>
        </w:rPr>
        <w:t>NC_056056.1  155588630  ....C...........C...G....................G.C....C.T...A...G.  155588689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 AAAAGCTGTCCCTTCATGGCCAAGGTGCCTTTCGACCCCTACCTTCCCCCTCCAGGAGGA  122</w:t>
      </w:r>
    </w:p>
    <w:p>
      <w:r>
        <w:rPr>
          <w:rFonts w:ascii="Consolas" w:hAnsi="Consolas" w:eastAsia="Consolas"/>
          <w:b w:val="0"/>
          <w:sz w:val="18"/>
        </w:rPr>
        <w:t>NC_056056.1  155588690  .G.....................A.A..TGG.G.....T.....AA...T.......CA.  155588749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 GCTCTCAGTCTGCACCAACAACTGGCAAGGCTGTCAGCGAGCCATCTTGCACAACAAACA  182</w:t>
      </w:r>
    </w:p>
    <w:p>
      <w:r>
        <w:rPr>
          <w:rFonts w:ascii="Consolas" w:hAnsi="Consolas" w:eastAsia="Consolas"/>
          <w:b w:val="0"/>
          <w:sz w:val="18"/>
        </w:rPr>
        <w:t>NC_056056.1  155588750  .T.G....CTCA..T....C.G.A....A...---..T.G.....T...T.T....G...  155588806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 CAAAAGAACCCCAGGGACTTCCAGATCACAA---CTCCATAAGTGAAATTCCTTTCAAGT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NC_056056.1  155588807  ................G...T..........AGA...TC..........C..........  155588866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 GCAATGGGAATGGAAATGAGTTTTACTTAGGAAATTCCCTCTTAGATTCCCCTTCACAGA  299</w:t>
      </w:r>
    </w:p>
    <w:p>
      <w:r>
        <w:rPr>
          <w:rFonts w:ascii="Consolas" w:hAnsi="Consolas" w:eastAsia="Consolas"/>
          <w:b w:val="0"/>
          <w:sz w:val="18"/>
        </w:rPr>
        <w:t>NC_056056.1  155588867  ..........C...........................AC.C.G.C........T.....  155588926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 GCAACTCAAATTTAGAGAAAAAGGAGTCAGAACTTCATTTGTATGTTATTTCCACAACCT  359</w:t>
      </w:r>
    </w:p>
    <w:p>
      <w:r>
        <w:rPr>
          <w:rFonts w:ascii="Consolas" w:hAnsi="Consolas" w:eastAsia="Consolas"/>
          <w:b w:val="0"/>
          <w:sz w:val="18"/>
        </w:rPr>
        <w:t>NC_056056.1  155588927  .....C.....C..............................................A.  155588986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 CATCAATATTTCTGCACTTAAAAAGTTCATGGAACAATTATATTATA  406</w:t>
      </w:r>
    </w:p>
    <w:p>
      <w:r>
        <w:rPr>
          <w:rFonts w:ascii="Consolas" w:hAnsi="Consolas" w:eastAsia="Consolas"/>
          <w:b w:val="0"/>
          <w:sz w:val="18"/>
        </w:rPr>
        <w:t>NC_056056.1  155588987  ...............................................  155589033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1024467593478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109     2e-22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AAAGCTACTCTTTTACAAGATCCCTTCTATGCTAGTGAGTTCAGTCCTGCTATTGGAAGT  60</w:t>
      </w:r>
    </w:p>
    <w:p>
      <w:r>
        <w:rPr>
          <w:rFonts w:ascii="Consolas" w:hAnsi="Consolas" w:eastAsia="Consolas"/>
          <w:b w:val="0"/>
          <w:sz w:val="18"/>
        </w:rPr>
        <w:t>NC_056056.1  155592705  ........................C.A....T....................C.......  155592764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CAAAAGCCATA  71</w:t>
      </w:r>
    </w:p>
    <w:p>
      <w:r>
        <w:rPr>
          <w:rFonts w:ascii="Consolas" w:hAnsi="Consolas" w:eastAsia="Consolas"/>
          <w:b w:val="0"/>
          <w:sz w:val="18"/>
        </w:rPr>
        <w:t>NC_056056.1  155592765  ...........  155592775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145973369630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 TCTGAGGAGAAAATTAAGCACTTCAGTCAACTTAAATCTGAACTTTTTCTTAAAGACAAT  61</w:t>
      </w:r>
    </w:p>
    <w:p>
      <w:r>
        <w:rPr>
          <w:rFonts w:ascii="Consolas" w:hAnsi="Consolas" w:eastAsia="Consolas"/>
          <w:b w:val="0"/>
          <w:sz w:val="18"/>
        </w:rPr>
        <w:t>NC_056056.1  155601036  .......................TG....G.............................C  155601095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 TCTTTGAGGAGGATACTTTCTTTACTTATGGAACTTAAAGTAGCAGCCCAGAAAAACTTC  121</w:t>
      </w:r>
    </w:p>
    <w:p>
      <w:r>
        <w:rPr>
          <w:rFonts w:ascii="Consolas" w:hAnsi="Consolas" w:eastAsia="Consolas"/>
          <w:b w:val="0"/>
          <w:sz w:val="18"/>
        </w:rPr>
        <w:t>NC_056056.1  155601096  A.G.......A........G....A.................A.................  155601155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 ATTCTGAAAAGGCTTTTCTGGAA  144</w:t>
      </w:r>
    </w:p>
    <w:p>
      <w:r>
        <w:rPr>
          <w:rFonts w:ascii="Consolas" w:hAnsi="Consolas" w:eastAsia="Consolas"/>
          <w:b w:val="0"/>
          <w:sz w:val="18"/>
        </w:rPr>
        <w:t>NC_056056.1  155601156  ...........A...........  155601178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331757640375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125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ACCAGTGACCTTTTCTATTTCATAGTAAACAAACTTCATGAGTACTTGCCGGAGTCTAGG  60</w:t>
      </w:r>
    </w:p>
    <w:p>
      <w:r>
        <w:rPr>
          <w:rFonts w:ascii="Consolas" w:hAnsi="Consolas" w:eastAsia="Consolas"/>
          <w:b w:val="0"/>
          <w:sz w:val="18"/>
        </w:rPr>
        <w:t>NC_056056.1  155606656  .....................C....G..T...........A........A.........  155606715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GATAAGAATGCACTACAAAATCAAAGCCAAAGGGTTGATGAGCTGGT  107</w:t>
      </w:r>
    </w:p>
    <w:p>
      <w:r>
        <w:rPr>
          <w:rFonts w:ascii="Consolas" w:hAnsi="Consolas" w:eastAsia="Consolas"/>
          <w:b w:val="0"/>
          <w:sz w:val="18"/>
        </w:rPr>
        <w:t>NC_056056.1  155606716  ..............T..C...AG..C........C............  155606762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233557391408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91.7    5e-17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5          TGCATTGAAATTATACAGACCCTAGTATTGATGTTCAGAGAAACAGAAACCGAGTCATCA  64</w:t>
      </w:r>
    </w:p>
    <w:p>
      <w:r>
        <w:rPr>
          <w:rFonts w:ascii="Consolas" w:hAnsi="Consolas" w:eastAsia="Consolas"/>
          <w:b w:val="0"/>
          <w:sz w:val="18"/>
        </w:rPr>
        <w:t>NC_056056.1  155607403  ....................T..G.G.CG.....................T.......TG  155607462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65         CGCCTGAACACATTGGCAGCTAAGAA  90</w:t>
      </w:r>
    </w:p>
    <w:p>
      <w:r>
        <w:rPr>
          <w:rFonts w:ascii="Consolas" w:hAnsi="Consolas" w:eastAsia="Consolas"/>
          <w:b w:val="0"/>
          <w:sz w:val="18"/>
        </w:rPr>
        <w:t>NC_056056.1  155607463  ..........T...A...........  155607488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188438349886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GGGAGCACTATTTAATCTCTTGGTAATTTTAATTAGTGAGCCTCAGATTCCAAAATCTTG  60</w:t>
      </w:r>
    </w:p>
    <w:p>
      <w:r>
        <w:rPr>
          <w:rFonts w:ascii="Consolas" w:hAnsi="Consolas" w:eastAsia="Consolas"/>
          <w:b w:val="0"/>
          <w:sz w:val="18"/>
        </w:rPr>
        <w:t>NC_056056.1  155612982  ....A..........C..T......................................AG.  155613041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TCCTGTGTTTGATATCCAGTTGGTGGCTGATTCAGCTTTAGTCAGAATGTCTTTTGACGC  120</w:t>
      </w:r>
    </w:p>
    <w:p>
      <w:r>
        <w:rPr>
          <w:rFonts w:ascii="Consolas" w:hAnsi="Consolas" w:eastAsia="Consolas"/>
          <w:b w:val="0"/>
          <w:sz w:val="18"/>
        </w:rPr>
        <w:t>NC_056056.1  155613042  ............C.................C...A...C...TGAG...........T..  155613101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 TGAG  124</w:t>
      </w:r>
    </w:p>
    <w:p>
      <w:r>
        <w:rPr>
          <w:rFonts w:ascii="Consolas" w:hAnsi="Consolas" w:eastAsia="Consolas"/>
          <w:b w:val="0"/>
          <w:sz w:val="18"/>
        </w:rPr>
        <w:t>NC_056056.1  155613102  ....  155613105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278676432930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101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TTACAGAAGCTTATTCTGGAGTATACAAATACTGCTACAGCACTTTTATATGAGATACTT  60</w:t>
      </w:r>
    </w:p>
    <w:p>
      <w:r>
        <w:rPr>
          <w:rFonts w:ascii="Consolas" w:hAnsi="Consolas" w:eastAsia="Consolas"/>
          <w:b w:val="0"/>
          <w:sz w:val="18"/>
        </w:rPr>
        <w:t>NC_056056.1  155616917  ..............C.....A......G....A..............G............  155616976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CTGGTCTTTCAGCAG  75</w:t>
      </w:r>
    </w:p>
    <w:p>
      <w:r>
        <w:rPr>
          <w:rFonts w:ascii="Consolas" w:hAnsi="Consolas" w:eastAsia="Consolas"/>
          <w:b w:val="0"/>
          <w:sz w:val="18"/>
        </w:rPr>
        <w:t>NC_056056.1  155616977  ..T............  155616991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148627430896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99.6    2e-19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GGAAATCTCGGATTGGGATCCACAAAGTTTGCTATTAGCTGGATAATGTCCTTTCTACAA  60</w:t>
      </w:r>
    </w:p>
    <w:p>
      <w:r>
        <w:rPr>
          <w:rFonts w:ascii="Consolas" w:hAnsi="Consolas" w:eastAsia="Consolas"/>
          <w:b w:val="0"/>
          <w:sz w:val="18"/>
        </w:rPr>
        <w:t>NC_056056.1  155617514  ........T.......AG..A.............................G.........  155617573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AGCTGTCCTCCCAT  74</w:t>
      </w:r>
    </w:p>
    <w:p>
      <w:r>
        <w:rPr>
          <w:rFonts w:ascii="Consolas" w:hAnsi="Consolas" w:eastAsia="Consolas"/>
          <w:b w:val="0"/>
          <w:sz w:val="18"/>
        </w:rPr>
        <w:t>NC_056056.1  155617574  ..T...........  155617587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148627430896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236     3e-60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ATTACTTTTGTGGCCAGTATTGTGAAACAAGTGGTGAGGGGTCTTTCAGCTTCATTTCAG  60</w:t>
      </w:r>
    </w:p>
    <w:p>
      <w:r>
        <w:rPr>
          <w:rFonts w:ascii="Consolas" w:hAnsi="Consolas" w:eastAsia="Consolas"/>
          <w:b w:val="0"/>
          <w:sz w:val="18"/>
        </w:rPr>
        <w:t>NC_056056.1  155620428  ........C............................A...C..................  155620487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CTGCTAAGTCCCTGCCAAGCAGTTCTGTTGTACCAGCAATTTTACATCCTCAAGAGCTGT  120</w:t>
      </w:r>
    </w:p>
    <w:p>
      <w:r>
        <w:rPr>
          <w:rFonts w:ascii="Consolas" w:hAnsi="Consolas" w:eastAsia="Consolas"/>
          <w:b w:val="0"/>
          <w:sz w:val="18"/>
        </w:rPr>
        <w:t>NC_056056.1  155620488  ...........TG...G...G...T.............G.....................  155620547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CTGCGGCACAGCAGGACTCTAGCTGAGTATATTAGGAATAACTACAGAGAAGAATTCAG  179</w:t>
      </w:r>
    </w:p>
    <w:p>
      <w:r>
        <w:rPr>
          <w:rFonts w:ascii="Consolas" w:hAnsi="Consolas" w:eastAsia="Consolas"/>
          <w:b w:val="0"/>
          <w:sz w:val="18"/>
        </w:rPr>
        <w:t>NC_056056.1  155620548  ....AAT......A....T...................C....................  155620606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421995718557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5          TTTATTCACATGCCAGCCTTGCAGAAAAGGCTCCCATTGTGTTACCCCATCACTCAACCT  64</w:t>
      </w:r>
    </w:p>
    <w:p>
      <w:r>
        <w:rPr>
          <w:rFonts w:ascii="Consolas" w:hAnsi="Consolas" w:eastAsia="Consolas"/>
          <w:b w:val="0"/>
          <w:sz w:val="18"/>
        </w:rPr>
        <w:t>NC_056056.1  155623731  .................A...G.A..............A........T..T..C......  155623790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65         ACCATTCAACTTTTTCATGAAGTTCTGAAATTGGTTGAA  103</w:t>
      </w:r>
    </w:p>
    <w:p>
      <w:r>
        <w:rPr>
          <w:rFonts w:ascii="Consolas" w:hAnsi="Consolas" w:eastAsia="Consolas"/>
          <w:b w:val="0"/>
          <w:sz w:val="18"/>
        </w:rPr>
        <w:t>NC_056056.1  155623791  ....C.........C...............C........  155623829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230903330142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