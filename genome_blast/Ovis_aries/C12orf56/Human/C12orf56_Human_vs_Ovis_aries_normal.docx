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261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ATGGCCAGCCCCTTGC-CG-TCCGGCTTCCCCGCGCGCAGGAACAGCCGCCTGGATGTGT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NC_056056.1  155540092  ............--..G..C.G.........A.......A...T...........C.CC.  155540149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         TCCTGCGGCGGCATCTGCCGCCCGAGGTCTACGACGCGGTCCGCGCCTACGAGCCATGCA  118</w:t>
      </w:r>
    </w:p>
    <w:p>
      <w:r>
        <w:rPr>
          <w:rFonts w:ascii="Consolas" w:hAnsi="Consolas" w:eastAsia="Consolas"/>
          <w:b w:val="0"/>
          <w:sz w:val="18"/>
        </w:rPr>
        <w:t>NC_056056.1  155540150  ....C...A............................C...........T....AG....  155540209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        TCGTGGTGTCCAACTCTGAGAACCACATCCTCAAGTATGTGGTGCTAAGCGACCGGCTCG  178</w:t>
      </w:r>
    </w:p>
    <w:p>
      <w:r>
        <w:rPr>
          <w:rFonts w:ascii="Consolas" w:hAnsi="Consolas" w:eastAsia="Consolas"/>
          <w:b w:val="0"/>
          <w:sz w:val="18"/>
        </w:rPr>
        <w:t>NC_056056.1  155540210  .......A..TG....G.....A..T.C...A.....C........C.CT.........A  155540269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179        TCTACCTAACCGAGAACCCGCCCAAGTCCATCCGGCGGGTAGTGGCTCTGCGGGACGTCG  238</w:t>
      </w:r>
    </w:p>
    <w:p>
      <w:r>
        <w:rPr>
          <w:rFonts w:ascii="Consolas" w:hAnsi="Consolas" w:eastAsia="Consolas"/>
          <w:b w:val="0"/>
          <w:sz w:val="18"/>
        </w:rPr>
        <w:t>NC_056056.1  155540270  .......G..........................A..A..C.....G.........A...  155540329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239        TGGCCATTGACCTG  252</w:t>
      </w:r>
    </w:p>
    <w:p>
      <w:r>
        <w:rPr>
          <w:rFonts w:ascii="Consolas" w:hAnsi="Consolas" w:eastAsia="Consolas"/>
          <w:b w:val="0"/>
          <w:sz w:val="18"/>
        </w:rPr>
        <w:t>NC_056056.1  155540330  .A............  155540343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594509435296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358298097165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122086765612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420     3e-115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NC_056056.1  155588630  ....C...........C...G....................G.C....C.T...A...G.  155588689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NC_056056.1  155588690  .G.....................A.A..TGG.G.....T.....AA...T.......CA.  155588749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 GCTCTCAGTCTGCAC--CAACAACTGGCAAGGCTGTCAGCGAGCCATCTTGCACAACAAA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NC_056056.1  155588750  .T.G....-..-...AT....C.G.A....A...---..T.G.....T...T.T....G.  155588804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 CACAAAAGAACCCCAGGGACTTCCAGATCACAA---CTCCATAAGTGAAATTCCTTTCAA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NC_056056.1  155588805  ..................G...T..........AGA...TC..........C........  155588864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238        GTGCAATGGGAATGGAAATGAGTTTTACTTAGGAAATTCCCTCTTAGATTCCCCTTCACA  297</w:t>
      </w:r>
    </w:p>
    <w:p>
      <w:r>
        <w:rPr>
          <w:rFonts w:ascii="Consolas" w:hAnsi="Consolas" w:eastAsia="Consolas"/>
          <w:b w:val="0"/>
          <w:sz w:val="18"/>
        </w:rPr>
        <w:t>NC_056056.1  155588865  ............C...........................AC.C.G.C........T...  155588924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298        GAGCAACTCAAATTTAGAGAAAAAGGAGTCAGAACTTCATTTGTATGTTATTTCCACAAC  357</w:t>
      </w:r>
    </w:p>
    <w:p>
      <w:r>
        <w:rPr>
          <w:rFonts w:ascii="Consolas" w:hAnsi="Consolas" w:eastAsia="Consolas"/>
          <w:b w:val="0"/>
          <w:sz w:val="18"/>
        </w:rPr>
        <w:t>NC_056056.1  155588925  .......C.....C..............................................  155588984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358        CTCATCAATATTTCTGCACTTAAAAAGTTCATGGAACAATTATATTATA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NC_056056.1  155588985  A................................................  155589033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1000580558172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124740825734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NC_056056.1  155601036  .......................TG....G.............................C  155601095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NC_056056.1  155601096  A.G.......A........G....A.................A.................  155601155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 ATTCTGAAAAGGCTTTTCTGGAA  144</w:t>
      </w:r>
    </w:p>
    <w:p>
      <w:r>
        <w:rPr>
          <w:rFonts w:ascii="Consolas" w:hAnsi="Consolas" w:eastAsia="Consolas"/>
          <w:b w:val="0"/>
          <w:sz w:val="18"/>
        </w:rPr>
        <w:t>NC_056056.1  155601156  ...........A...........  155601178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310525017543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212324809760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167205787686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158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NC_056056.1  155612982  ....A..........C..T......................................AG.  155613041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TCCTGTGTTTGATATCCAGTTGGTGGCTGATTCAGCTTTAGTC-AGAATGTCTTTTGACG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NC_056056.1  155613042  ............C.................C...A...C...TG..-...........T.  155613100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 CTGAG  124</w:t>
      </w:r>
    </w:p>
    <w:p>
      <w:r>
        <w:rPr>
          <w:rFonts w:ascii="Consolas" w:hAnsi="Consolas" w:eastAsia="Consolas"/>
          <w:b w:val="0"/>
          <w:sz w:val="18"/>
        </w:rPr>
        <w:t>NC_056056.1  155613101  .....  155613105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257443831834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127394885856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104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NC_056056.1  155617514  ........T.......AG..A.............................G.........  155617573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AGCTGTCCTCCCAT  74</w:t>
      </w:r>
    </w:p>
    <w:p>
      <w:r>
        <w:rPr>
          <w:rFonts w:ascii="Consolas" w:hAnsi="Consolas" w:eastAsia="Consolas"/>
          <w:b w:val="0"/>
          <w:sz w:val="18"/>
        </w:rPr>
        <w:t>NC_056056.1  155617574  ..T...........  155617587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127394885856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248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NC_056056.1  155620428  ........C............................A...C..................  155620487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NC_056056.1  155620488  ...........TG...G...G...T.............G.....................  155620547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NC_056056.1  155620548  ....AAT......A....T...................C....................  155620606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400763056829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209670749638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