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288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ATGGCCAGCCCCTTGCCGTCCGGCTTCCCCGCGCGCAGGAACAGCCGCCTGGATGTGTTC  60</w:t>
      </w:r>
    </w:p>
    <w:p>
      <w:r>
        <w:rPr>
          <w:rFonts w:ascii="Consolas" w:hAnsi="Consolas" w:eastAsia="Consolas"/>
          <w:b w:val="0"/>
          <w:sz w:val="18"/>
        </w:rPr>
        <w:t>NC_056056.1  155540092  ............GC..GC.G.........A.......A...T...........C.CC...  155540151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CTGCGGCGGCATCTGCCGCCCGAGGTCTACGACGCGGTCCGCGCCTACGAGCCATGCATC  120</w:t>
      </w:r>
    </w:p>
    <w:p>
      <w:r>
        <w:rPr>
          <w:rFonts w:ascii="Consolas" w:hAnsi="Consolas" w:eastAsia="Consolas"/>
          <w:b w:val="0"/>
          <w:sz w:val="18"/>
        </w:rPr>
        <w:t>NC_056056.1  155540152  ..C...A............................C...........T....AG......  155540211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GTGGTGTCCAACTCTGAGAACCACATCCTCAAGTATGTGGTGCTAAGCGACCGGCTCGTC  180</w:t>
      </w:r>
    </w:p>
    <w:p>
      <w:r>
        <w:rPr>
          <w:rFonts w:ascii="Consolas" w:hAnsi="Consolas" w:eastAsia="Consolas"/>
          <w:b w:val="0"/>
          <w:sz w:val="18"/>
        </w:rPr>
        <w:t>NC_056056.1  155540212  .....A..TG....G.....A..T.C...A.....C........C.CT.........A..  155540271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TACCTAACCGAGAACCCGCCCAAGTCCATCCGGCGGGTAGTGGCTCTGCGGGACGTCGTG  240</w:t>
      </w:r>
    </w:p>
    <w:p>
      <w:r>
        <w:rPr>
          <w:rFonts w:ascii="Consolas" w:hAnsi="Consolas" w:eastAsia="Consolas"/>
          <w:b w:val="0"/>
          <w:sz w:val="18"/>
        </w:rPr>
        <w:t>NC_056056.1  155540272  .....G..........................A..A..C.....G.........A....A  155540331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GCCATTGACCTG  252</w:t>
      </w:r>
    </w:p>
    <w:p>
      <w:r>
        <w:rPr>
          <w:rFonts w:ascii="Consolas" w:hAnsi="Consolas" w:eastAsia="Consolas"/>
          <w:b w:val="0"/>
          <w:sz w:val="18"/>
        </w:rPr>
        <w:t>NC_056056.1  155540332  ............  155540343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586547160550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NC_056056.1  155573921  ..............A......C.A...C.A.............C..AT............  155573980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NC_056056.1  155573981  .....T....A.A....T..C..A............G....A.....AG...........  155574040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NC_056056.1  155574041  ...T.................G.C..T...........A....  155574083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352989939169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53.6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TCAAGGAAGAAAAGAACGGCCTTGCCTTTTGGAGAAGCAAAGAGTCCAGAAGTCTGAAAG  60</w:t>
      </w:r>
    </w:p>
    <w:p>
      <w:r>
        <w:rPr>
          <w:rFonts w:ascii="Consolas" w:hAnsi="Consolas" w:eastAsia="Consolas"/>
          <w:b w:val="0"/>
          <w:sz w:val="18"/>
        </w:rPr>
        <w:t>NC_056056.1  155579792  ....A.....G..T..T..G.C..T..........G.....A..G.T.AC........T.  155579851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AATC  64</w:t>
      </w:r>
    </w:p>
    <w:p>
      <w:r>
        <w:rPr>
          <w:rFonts w:ascii="Consolas" w:hAnsi="Consolas" w:eastAsia="Consolas"/>
          <w:b w:val="0"/>
          <w:sz w:val="18"/>
        </w:rPr>
        <w:t>NC_056056.1  155579852  ....  155579855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461     2e-127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NC_056056.1  155588630  ....C...........C...G....................G.C....C.T...A...G.  155588689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NC_056056.1  155588690  .G.....................A.A..TGG.G.....T.....AA...T.......CA.  155588749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NC_056056.1  155588750  .T.G....CTCA..T....C.G.A....A...---..T.G.....T...T.T....G...  155588806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 CAAAAGAACCCCAGGGACTTCCAGATCACAA---CTCCATAAGTGAAATTCCTTTCAAGT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NC_056056.1  155588807  ................G...T..........AGA...TC..........C..........  155588866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 GCAATGGGAATGGAAATGAGTTTTACTTAGGAAATTCCCTCTTAGATTCCCCTTCACAGA  299</w:t>
      </w:r>
    </w:p>
    <w:p>
      <w:r>
        <w:rPr>
          <w:rFonts w:ascii="Consolas" w:hAnsi="Consolas" w:eastAsia="Consolas"/>
          <w:b w:val="0"/>
          <w:sz w:val="18"/>
        </w:rPr>
        <w:t>NC_056056.1  155588867  ..........C...........................AC.C.G.C........T.....  155588926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 GCAACTCAAATTTAGAGAAAAAGGAGTCAGAACTTCATTTGTATGTTATTTCCACAACCT  359</w:t>
      </w:r>
    </w:p>
    <w:p>
      <w:r>
        <w:rPr>
          <w:rFonts w:ascii="Consolas" w:hAnsi="Consolas" w:eastAsia="Consolas"/>
          <w:b w:val="0"/>
          <w:sz w:val="18"/>
        </w:rPr>
        <w:t>NC_056056.1  155588927  .....C.....C..............................................A.  155588986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 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NC_056056.1  155588987  ...............................................  155589033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992618218218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NC_056056.1  155592705  ........................C.A....T....................C.......  155592764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CAAAAGCCATATAG  74</w:t>
      </w:r>
    </w:p>
    <w:p>
      <w:r>
        <w:rPr>
          <w:rFonts w:ascii="Consolas" w:hAnsi="Consolas" w:eastAsia="Consolas"/>
          <w:b w:val="0"/>
          <w:sz w:val="18"/>
        </w:rPr>
        <w:t>NC_056056.1  155592765  ...........C..  155592778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119432692620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209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NC_056056.1  155601036  .......................TG....G.............................C  155601095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NC_056056.1  155601096  A.G.......A........G....A.................A.................  155601155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 ATTCTGAAAAGGCTTTTCTGGAA  144</w:t>
      </w:r>
    </w:p>
    <w:p>
      <w:r>
        <w:rPr>
          <w:rFonts w:ascii="Consolas" w:hAnsi="Consolas" w:eastAsia="Consolas"/>
          <w:b w:val="0"/>
          <w:sz w:val="18"/>
        </w:rPr>
        <w:t>NC_056056.1  155601156  ...........A...........  155601178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305216864695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NC_056056.1  155606656  .....................C....G..T...........A........A.........  155606715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NC_056056.1  155606716  ..............T..C...AG..C........C............  155606762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111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NC_056056.1  155607403  ....................T..G.G.CG.....................T.......TG  155607462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 CGCCTGAACACATTGGCAGCTAAGAA  90</w:t>
      </w:r>
    </w:p>
    <w:p>
      <w:r>
        <w:rPr>
          <w:rFonts w:ascii="Consolas" w:hAnsi="Consolas" w:eastAsia="Consolas"/>
          <w:b w:val="0"/>
          <w:sz w:val="18"/>
        </w:rPr>
        <w:t>NC_056056.1  155607463  ..........T...A...........  155607488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161897649996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NC_056056.1  155612982  ....A..........C..T......................................AG.  155613041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NC_056056.1  155613042  ............C.................C...A...C...TGAG...........T..  155613101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TGAG  124</w:t>
      </w:r>
    </w:p>
    <w:p>
      <w:r>
        <w:rPr>
          <w:rFonts w:ascii="Consolas" w:hAnsi="Consolas" w:eastAsia="Consolas"/>
          <w:b w:val="0"/>
          <w:sz w:val="18"/>
        </w:rPr>
        <w:t>NC_056056.1  155613102  ....  155613105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249481611142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NC_056056.1  155616917  ..............C.....A......G....A..............G............  155616976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CTGGTCTTTCAGCAG  75</w:t>
      </w:r>
    </w:p>
    <w:p>
      <w:r>
        <w:rPr>
          <w:rFonts w:ascii="Consolas" w:hAnsi="Consolas" w:eastAsia="Consolas"/>
          <w:b w:val="0"/>
          <w:sz w:val="18"/>
        </w:rPr>
        <w:t>NC_056056.1  155616977  ..T............  155616991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107     5e-22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NC_056056.1  155617514  ........T.......AG..A.............................G.........  155617573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AGCTGTCCTCCCAT  74</w:t>
      </w:r>
    </w:p>
    <w:p>
      <w:r>
        <w:rPr>
          <w:rFonts w:ascii="Consolas" w:hAnsi="Consolas" w:eastAsia="Consolas"/>
          <w:b w:val="0"/>
          <w:sz w:val="18"/>
        </w:rPr>
        <w:t>NC_056056.1  155617574  ..T...........  155617587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256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NC_056056.1  155620428  ........C............................A...C..................  155620487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NC_056056.1  155620488  ...........TG...G...G...T.............G.....................  155620547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NC_056056.1  155620548  ....AAT......A....T...................C....................  155620606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392800813400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NC_056056.1  155623727  ...T.................A...G.A..............A........T..T..C..  155623786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ACCTACCATTCAACTTTTTCATGAAGTTCTGAAATTGGTTGAATAG  106</w:t>
      </w:r>
    </w:p>
    <w:p>
      <w:r>
        <w:rPr>
          <w:rFonts w:ascii="Consolas" w:hAnsi="Consolas" w:eastAsia="Consolas"/>
          <w:b w:val="0"/>
          <w:sz w:val="18"/>
        </w:rPr>
        <w:t>NC_056056.1  155623787  ........C.........C...............C........C..  155623832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201708536668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