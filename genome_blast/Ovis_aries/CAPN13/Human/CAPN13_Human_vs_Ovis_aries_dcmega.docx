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305216864695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151281410652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528157850450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116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GACTGCTGGTTCCTGGCAGCACTGGGATCCTTGACTCAGAACCCACAGTACAGGCAGAAG  62</w:t>
      </w:r>
    </w:p>
    <w:p>
      <w:r>
        <w:rPr>
          <w:rFonts w:ascii="Consolas" w:hAnsi="Consolas" w:eastAsia="Consolas"/>
          <w:b w:val="0"/>
          <w:sz w:val="18"/>
        </w:rPr>
        <w:t>NC_056056.1  37607654  ..T.......................GG.......A....GT...GG...TCT.A.....  37607595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ATCCTGATGGTCCAAAGCTTTTCACACCAGTATGCTGGCATTTTCCGTTTCCGG  116</w:t>
      </w:r>
    </w:p>
    <w:p>
      <w:r>
        <w:rPr>
          <w:rFonts w:ascii="Consolas" w:hAnsi="Consolas" w:eastAsia="Consolas"/>
          <w:b w:val="0"/>
          <w:sz w:val="18"/>
        </w:rPr>
        <w:t>NC_056056.1  37607594  .....C..A.A.............T..........G..G.......A...T...  37607541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228249133598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120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NC_056056.1  37602124  .......GG.......................C.....C..T.............T.AAC  37602065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NC_056056.1  37602064  A.CG.G.A.........CAAA..G...A..---..G.G......T.....G.........  37602008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GAGAAGGCCTATGCCAA  137</w:t>
      </w:r>
    </w:p>
    <w:p>
      <w:r>
        <w:rPr>
          <w:rFonts w:ascii="Consolas" w:hAnsi="Consolas" w:eastAsia="Consolas"/>
          <w:b w:val="0"/>
          <w:sz w:val="18"/>
        </w:rPr>
        <w:t>NC_056056.1  37602007  ...........C.....  37601991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283984387151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137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         GGATCCTATTCCGATCTGCACTATGGCTTCCTCGAGGATGCCCTGGTGGACCTCACAGGA  67</w:t>
      </w:r>
    </w:p>
    <w:p>
      <w:r>
        <w:rPr>
          <w:rFonts w:ascii="Consolas" w:hAnsi="Consolas" w:eastAsia="Consolas"/>
          <w:b w:val="0"/>
          <w:sz w:val="18"/>
        </w:rPr>
        <w:t>NC_056056.1  37595639  ..G......G..A.C.............A....CCC....................G...  37595580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68        GGCGTGATCACCAACATCCATCTGCACTCTTCCCCTGTGGACCTGGTGAAGGCAGTGAAG  127</w:t>
      </w:r>
    </w:p>
    <w:p>
      <w:r>
        <w:rPr>
          <w:rFonts w:ascii="Consolas" w:hAnsi="Consolas" w:eastAsia="Consolas"/>
          <w:b w:val="0"/>
          <w:sz w:val="18"/>
        </w:rPr>
        <w:t>NC_056056.1  37595579  ..G...G...........AGC........A.....GCCT......A...C.CTG......  37595520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128       ACAGCGACCAAGGCAGGCTCCCTGATAACCTGTGCCAC  165</w:t>
      </w:r>
    </w:p>
    <w:p>
      <w:r>
        <w:rPr>
          <w:rFonts w:ascii="Consolas" w:hAnsi="Consolas" w:eastAsia="Consolas"/>
          <w:b w:val="0"/>
          <w:sz w:val="18"/>
        </w:rPr>
        <w:t>NC_056056.1  37595519  ..G..AG.GG..........T.....G.....C.G...  37595482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384838655485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59.9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21        GATGGAGAATGGGCTGGTGAGTCTCCATGCCTACACTGTGACTGGGGCTGAGCAG  75</w:t>
      </w:r>
    </w:p>
    <w:p>
      <w:r>
        <w:rPr>
          <w:rFonts w:ascii="Consolas" w:hAnsi="Consolas" w:eastAsia="Consolas"/>
          <w:b w:val="0"/>
          <w:sz w:val="18"/>
        </w:rPr>
        <w:t>NC_056056.1  37594507  .....CA.....A........C.GG.......T...A........C.........  37594453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167205769668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64.4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GTCTCAGGAGTGGGAGGAAACCTGTGATCCGCGGAAAAGCCAGCTACATAAGAAACGGGA  60</w:t>
      </w:r>
    </w:p>
    <w:p>
      <w:r>
        <w:rPr>
          <w:rFonts w:ascii="Consolas" w:hAnsi="Consolas" w:eastAsia="Consolas"/>
          <w:b w:val="0"/>
          <w:sz w:val="18"/>
        </w:rPr>
        <w:t>NC_056056.1  37585226  .....C.......C........CAC..C.A...............GT..G..G.TAA...  37585167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AGATGGCGAGTTTTG  75</w:t>
      </w:r>
    </w:p>
    <w:p>
      <w:r>
        <w:rPr>
          <w:rFonts w:ascii="Consolas" w:hAnsi="Consolas" w:eastAsia="Consolas"/>
          <w:b w:val="0"/>
          <w:sz w:val="18"/>
        </w:rPr>
        <w:t>NC_056056.1  37585166  CA.............  37585152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307870924388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7962188088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78.8    8e-13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102       TCTGAGCCCTGGGAACTATGTTGTGGTTG-CACAGACACGGAGAAAATCAGCGGAGTTCT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NC_056056.1  37574764  .........C....C...C..G.....CAT.T.C..GG-.C...G..G.T.TT..A....  37574706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161       TGCTCCGAATCTTCCTGAAAATGCCAGACAGTGACAG  197</w:t>
      </w:r>
    </w:p>
    <w:p>
      <w:r>
        <w:rPr>
          <w:rFonts w:ascii="Consolas" w:hAnsi="Consolas" w:eastAsia="Consolas"/>
          <w:b w:val="0"/>
          <w:sz w:val="18"/>
        </w:rPr>
        <w:t>NC_056056.1  37574705  ...................G.................  37574669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440573885300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18578420854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76967739391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63.5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2         GGCTGGACATTGATGCCACCCAGCTTCAGGGCCTTCTCAACCAGGAGCTTCTAACAG  58</w:t>
      </w:r>
    </w:p>
    <w:p>
      <w:r>
        <w:rPr>
          <w:rFonts w:ascii="Consolas" w:hAnsi="Consolas" w:eastAsia="Consolas"/>
          <w:b w:val="0"/>
          <w:sz w:val="18"/>
        </w:rPr>
        <w:t>NC_056056.1  37571343  ................T.TG.........A............G...AT.C....G..  37571287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GACCTCCAGGGGACATGTTCTCCTTAGATGAGTGCCGCAGCTTGGTGGCTCTGATGGA  58</w:t>
      </w:r>
    </w:p>
    <w:p>
      <w:r>
        <w:rPr>
          <w:rFonts w:ascii="Consolas" w:hAnsi="Consolas" w:eastAsia="Consolas"/>
          <w:b w:val="0"/>
          <w:sz w:val="18"/>
        </w:rPr>
        <w:t>NC_056056.1  37571194  ..............GC.........G..C............A.C..............  37571137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82275859349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106162393440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124740812292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ACTTCCTCAGAGGGATCTTCATCAGCCGTGAGCTGCTGCATCTGGTGACCCTCAGGTACA  60</w:t>
      </w:r>
    </w:p>
    <w:p>
      <w:r>
        <w:rPr>
          <w:rFonts w:ascii="Consolas" w:hAnsi="Consolas" w:eastAsia="Consolas"/>
          <w:b w:val="0"/>
          <w:sz w:val="18"/>
        </w:rPr>
        <w:t>NC_056056.1  37564852  ........GC........C.....C.A.C.........G.C..CA...AA...C......  37564793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GCGACAGCGTCGGCAGGGTCAGCTTCCCCAGCCTGGTCTGCTTCCTGATGCGGCTTGAAG  120</w:t>
      </w:r>
    </w:p>
    <w:p>
      <w:r>
        <w:rPr>
          <w:rFonts w:ascii="Consolas" w:hAnsi="Consolas" w:eastAsia="Consolas"/>
          <w:b w:val="0"/>
          <w:sz w:val="18"/>
        </w:rPr>
        <w:t>NC_056056.1  37564792  ........ACT............................................G....  37564733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CCATGGCAA  129</w:t>
      </w:r>
    </w:p>
    <w:p>
      <w:r>
        <w:rPr>
          <w:rFonts w:ascii="Consolas" w:hAnsi="Consolas" w:eastAsia="Consolas"/>
          <w:b w:val="0"/>
          <w:sz w:val="18"/>
        </w:rPr>
        <w:t>NC_056056.1  37564732  .........  37564724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84.2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         TTCCGCAACCTCTCTAAGGATGGAAAAGGACTCTACCTGACAGAAATGGAG  56</w:t>
      </w:r>
    </w:p>
    <w:p>
      <w:r>
        <w:rPr>
          <w:rFonts w:ascii="Consolas" w:hAnsi="Consolas" w:eastAsia="Consolas"/>
          <w:b w:val="0"/>
          <w:sz w:val="18"/>
        </w:rPr>
        <w:t>NC_056056.1  37563678  .....G........C....................................  37563628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74313679412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76967739391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406071111150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