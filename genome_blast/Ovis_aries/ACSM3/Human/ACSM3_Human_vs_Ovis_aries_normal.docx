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82.4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AGCTTCTGCTGTGTGTAGACCAGTCAGTCCTGGAGTGACTGGAGCAGGGCTGAAGATCT  59</w:t>
      </w:r>
    </w:p>
    <w:p>
      <w:r>
        <w:rPr>
          <w:rFonts w:ascii="Consolas" w:hAnsi="Consolas" w:eastAsia="Consolas"/>
          <w:b w:val="0"/>
          <w:sz w:val="18"/>
        </w:rPr>
        <w:t>NC_056077.1  18834204  .........C...C..G......C...C...............................  18834146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87583988745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215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NC_056077.1  18939088  ..............A...........C.................T...........G...  18939029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NC_056077.1  18939028  .....T.......................G..............................  18938969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CAGCTGTGCTCCGCAGAGGC  140</w:t>
      </w:r>
    </w:p>
    <w:p>
      <w:r>
        <w:rPr>
          <w:rFonts w:ascii="Consolas" w:hAnsi="Consolas" w:eastAsia="Consolas"/>
          <w:b w:val="0"/>
          <w:sz w:val="18"/>
        </w:rPr>
        <w:t>NC_056077.1  18938968  ..A........T........  18938949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297254717648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NC_056077.1 Ovis aries strain OAR_USU_Benz2616 breed Rambouillet ...  704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AATTTAAGTCAGTTTGAGTTGAGCTTCTGTCACTTGCTAC--CAAGAATCCTAGAACATT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NC_056077.1  18947402  ...A...................T........T.....G.TAA.......T..A......  18947343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        CCCTTTGGTACACAACTCATTTGTAAAGTTGATTGCCTGGTAGATGTTTTTGCCATGTGT  118</w:t>
      </w:r>
    </w:p>
    <w:p>
      <w:r>
        <w:rPr>
          <w:rFonts w:ascii="Consolas" w:hAnsi="Consolas" w:eastAsia="Consolas"/>
          <w:b w:val="0"/>
          <w:sz w:val="18"/>
        </w:rPr>
        <w:t>NC_056077.1  18947342  ...................C..................A...C..---A...........  18947286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119       GTGTCTCATAATGAGTATTACATGACTACTCTTGATTCACTCTTTAGAGTGGTTAGATGG  178</w:t>
      </w:r>
    </w:p>
    <w:p>
      <w:r>
        <w:rPr>
          <w:rFonts w:ascii="Consolas" w:hAnsi="Consolas" w:eastAsia="Consolas"/>
          <w:b w:val="0"/>
          <w:sz w:val="18"/>
        </w:rPr>
        <w:t>NC_056077.1  18947285  A.............................T........T......A.....C.......  18947226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179       ACAGAACTTGAAAATATGAGATTGCTACTTTAATTAGTGACATTCACTCTACCTCTCCTC  238</w:t>
      </w:r>
    </w:p>
    <w:p>
      <w:r>
        <w:rPr>
          <w:rFonts w:ascii="Consolas" w:hAnsi="Consolas" w:eastAsia="Consolas"/>
          <w:b w:val="0"/>
          <w:sz w:val="18"/>
        </w:rPr>
        <w:t>NC_056077.1  18947225  G..--...........CA.......C....................TA............  18947168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239       TGATTGGATCTGGACTGCTGACAACAGCCGATTCAATAACTGCTGGGTGCTCAATTAGTG  298</w:t>
      </w:r>
    </w:p>
    <w:p>
      <w:r>
        <w:rPr>
          <w:rFonts w:ascii="Consolas" w:hAnsi="Consolas" w:eastAsia="Consolas"/>
          <w:b w:val="0"/>
          <w:sz w:val="18"/>
        </w:rPr>
        <w:t>NC_056077.1  18947167  ...C........................T.......C...C...................  18947108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299       CACTCTCCACTTCAAATGGCCCAATACGGTACCTAGAAGAGGAAAAGAAGCCTTTGATTA  358</w:t>
      </w:r>
    </w:p>
    <w:p>
      <w:r>
        <w:rPr>
          <w:rFonts w:ascii="Consolas" w:hAnsi="Consolas" w:eastAsia="Consolas"/>
          <w:b w:val="0"/>
          <w:sz w:val="18"/>
        </w:rPr>
        <w:t>NC_056077.1  18947107  ................A...................C..G.........A........AT  18947048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359       CTACACCCAAGTAGGAGATCTCCCCTGGTAAATCATT-ACTTTCTCAGAGTGGCAAATGT  417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NC_056077.1  18947047  .......T......A....-....T.......-.TG.G.......A.A...AC.......  18946990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418       ACAAACCCAGAGGATATAATGACATCATCAGCTCTGCCAACAAACCAGAAATAACCATCA  477</w:t>
      </w:r>
    </w:p>
    <w:p>
      <w:r>
        <w:rPr>
          <w:rFonts w:ascii="Consolas" w:hAnsi="Consolas" w:eastAsia="Consolas"/>
          <w:b w:val="0"/>
          <w:sz w:val="18"/>
        </w:rPr>
        <w:t>NC_056077.1  18946989  ...T.............G..........................................  18946930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478       CTGTCCATCACGCCTCTGTCTCCAGTGACATAAAAATTCCCTCTTACGGTGGCAGCAGTT  537</w:t>
      </w:r>
    </w:p>
    <w:p>
      <w:r>
        <w:rPr>
          <w:rFonts w:ascii="Consolas" w:hAnsi="Consolas" w:eastAsia="Consolas"/>
          <w:b w:val="0"/>
          <w:sz w:val="18"/>
        </w:rPr>
        <w:t>NC_056077.1  18946929  ...........T.................G................T.............  18946870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538       TTCTCTGGATTGTC  551</w:t>
      </w:r>
    </w:p>
    <w:p>
      <w:r>
        <w:rPr>
          <w:rFonts w:ascii="Consolas" w:hAnsi="Consolas" w:eastAsia="Consolas"/>
          <w:b w:val="0"/>
          <w:sz w:val="18"/>
        </w:rPr>
        <w:t>NC_056077.1  18946869  ..............  18946856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1385419234392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191092328784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127394885856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50427147752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281     9e-74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NC_056077.1  18989882  ...........TG.......................G..............C.....G..  18989823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NC_056077.1  18989822  ...............C....................................G.C.TG..  18989763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NC_056077.1  18989762  T..G................C.....T...G.C.............CA.......T....  18989703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NC_056077.1  18989702  ....CA.....A.....T....G.......G.C..A.G.......G.C.A.G........  18989643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CACTCAGGATTTCTGTAGAGACCAGTCCAT  270</w:t>
      </w:r>
    </w:p>
    <w:p>
      <w:r>
        <w:rPr>
          <w:rFonts w:ascii="Consolas" w:hAnsi="Consolas" w:eastAsia="Consolas"/>
          <w:b w:val="0"/>
          <w:sz w:val="18"/>
        </w:rPr>
        <w:t>NC_056077.1  18989642  ...C...A......AC...T..A.-.....  18989614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642282514918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302     5e-80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CTGTTCGAAGACAGGCTATATTTGCAAGCCACCATTCGGGGATCCTGGGCAGAATCACAA  60</w:t>
      </w:r>
    </w:p>
    <w:p>
      <w:r>
        <w:rPr>
          <w:rFonts w:ascii="Consolas" w:hAnsi="Consolas" w:eastAsia="Consolas"/>
          <w:b w:val="0"/>
          <w:sz w:val="18"/>
        </w:rPr>
        <w:t>NC_056077.1  18990894  ....G..C.............................A.............A..G..G..  18990835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TTACTCGCTCTCCCCTTTGCAGGGCACAGGCTTCTGTAAGTATATTTGCAAATTTCCTTG  120</w:t>
      </w:r>
    </w:p>
    <w:p>
      <w:r>
        <w:rPr>
          <w:rFonts w:ascii="Consolas" w:hAnsi="Consolas" w:eastAsia="Consolas"/>
          <w:b w:val="0"/>
          <w:sz w:val="18"/>
        </w:rPr>
        <w:t>NC_056077.1  18990834  .......A..G............C..................................C.  18990775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ATAAAGACCCCAGTTCCTCAAAACTCCATCTCACTTCTTCTCCATTTCCATTTGTCCACC  180</w:t>
      </w:r>
    </w:p>
    <w:p>
      <w:r>
        <w:rPr>
          <w:rFonts w:ascii="Consolas" w:hAnsi="Consolas" w:eastAsia="Consolas"/>
          <w:b w:val="0"/>
          <w:sz w:val="18"/>
        </w:rPr>
        <w:t>NC_056077.1  18990774  .....T.T..T................................G.........A......  18990715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AGAAGGCTGGATTGGAAGGTCTCTTTCCAGC  211</w:t>
      </w:r>
    </w:p>
    <w:p>
      <w:r>
        <w:rPr>
          <w:rFonts w:ascii="Consolas" w:hAnsi="Consolas" w:eastAsia="Consolas"/>
          <w:b w:val="0"/>
          <w:sz w:val="18"/>
        </w:rPr>
        <w:t>NC_056077.1  18990714  .........................C.....  18990684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485692976157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307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TTCATCAGCTCCTTGAGGTTCTCCCACCCCTTTCTGGGGCTCTGAGACACAATTAGCTTG  60</w:t>
      </w:r>
    </w:p>
    <w:p>
      <w:r>
        <w:rPr>
          <w:rFonts w:ascii="Consolas" w:hAnsi="Consolas" w:eastAsia="Consolas"/>
          <w:b w:val="0"/>
          <w:sz w:val="18"/>
        </w:rPr>
        <w:t>NC_056077.1  19017831  .......T......T.A.........A....C........................T...  19017772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GAGTGCAGATTTTCACATTTAGATGCAATAGCATCTACTGCTGGAGCTAAAATTTCATTG  120</w:t>
      </w:r>
    </w:p>
    <w:p>
      <w:r>
        <w:rPr>
          <w:rFonts w:ascii="Consolas" w:hAnsi="Consolas" w:eastAsia="Consolas"/>
          <w:b w:val="0"/>
          <w:sz w:val="18"/>
        </w:rPr>
        <w:t>NC_056077.1  19017771  ............................C......A................C.......  19017712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GTAATAATGCACTTTGCTTTTGAAGATTGTAGTCGATAGAGGATGTCTTTCTGTGTCATC  180</w:t>
      </w:r>
    </w:p>
    <w:p>
      <w:r>
        <w:rPr>
          <w:rFonts w:ascii="Consolas" w:hAnsi="Consolas" w:eastAsia="Consolas"/>
          <w:b w:val="0"/>
          <w:sz w:val="18"/>
        </w:rPr>
        <w:t>NC_056077.1  19017711  ...................................G..............T..G......  19017652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TGAGTGGTTCCTGGAATGAAAACTGTCC  208</w:t>
      </w:r>
    </w:p>
    <w:p>
      <w:r>
        <w:rPr>
          <w:rFonts w:ascii="Consolas" w:hAnsi="Consolas" w:eastAsia="Consolas"/>
          <w:b w:val="0"/>
          <w:sz w:val="18"/>
        </w:rPr>
        <w:t>NC_056077.1  19017651  .................T.G........  19017624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477730796220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54.7    5e-07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CTCAGCCTCCTGAGTAGCTGGGACTACAG  29</w:t>
      </w:r>
    </w:p>
    <w:p>
      <w:r>
        <w:rPr>
          <w:rFonts w:ascii="Consolas" w:hAnsi="Consolas" w:eastAsia="Consolas"/>
          <w:b w:val="0"/>
          <w:sz w:val="18"/>
        </w:rPr>
        <w:t>NC_056076.1  15683086  .............................  15683058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13270302755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NC_056077.1  19020731  ..........T.........T.....A...C....G........................  19020672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NC_056077.1  19020671  T.A..A...............................................CTT...G  19020612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CAGGTGTGGTTGTCACTGGCAT  142</w:t>
      </w:r>
    </w:p>
    <w:p>
      <w:r>
        <w:rPr>
          <w:rFonts w:ascii="Consolas" w:hAnsi="Consolas" w:eastAsia="Consolas"/>
          <w:b w:val="0"/>
          <w:sz w:val="18"/>
        </w:rPr>
        <w:t>NC_056077.1  19020611  ......................  19020590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302562837606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235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NC_056077.1  19024495  ........TG....C.............................................  19024436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NC_056077.1  19024435  .............A...C.........T....................G..A........  19024376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NC_056077.1  19024375  ............CA.......................  19024339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342373737291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126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NC_056077.1  19025060  ....C........................A..T...........................  19025001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ATGGGAAACTTGGAAAGTGT  80</w:t>
      </w:r>
    </w:p>
    <w:p>
      <w:r>
        <w:rPr>
          <w:rFonts w:ascii="Consolas" w:hAnsi="Consolas" w:eastAsia="Consolas"/>
          <w:b w:val="0"/>
          <w:sz w:val="18"/>
        </w:rPr>
        <w:t>NC_056077.1  19025000  ..........C.........  19024981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140665186466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196     1e-48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NC_056077.1  19028050  ............................................................  19027991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NC_056077.1  19027990  ..................T.........C....T...........C...........C..  19027931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ATAG  124</w:t>
      </w:r>
    </w:p>
    <w:p>
      <w:r>
        <w:rPr>
          <w:rFonts w:ascii="Consolas" w:hAnsi="Consolas" w:eastAsia="Consolas"/>
          <w:b w:val="0"/>
          <w:sz w:val="18"/>
        </w:rPr>
        <w:t>NC_056077.1  19027930  G...  19027927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257443831834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139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NC_056077.1  19029274  ........................T...................................  19029215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AAAATTTCCACAGATTAG  78</w:t>
      </w:r>
    </w:p>
    <w:p>
      <w:r>
        <w:rPr>
          <w:rFonts w:ascii="Consolas" w:hAnsi="Consolas" w:eastAsia="Consolas"/>
          <w:b w:val="0"/>
          <w:sz w:val="18"/>
        </w:rPr>
        <w:t>NC_056077.1  19029214  ..................  19029197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135357066222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154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TAATGAGCAAAAAGGCCAAGTGGTCGGTTCGGTAGAACTCGAATGCCAATATCTCCTTCT  60</w:t>
      </w:r>
    </w:p>
    <w:p>
      <w:r>
        <w:rPr>
          <w:rFonts w:ascii="Consolas" w:hAnsi="Consolas" w:eastAsia="Consolas"/>
          <w:b w:val="0"/>
          <w:sz w:val="18"/>
        </w:rPr>
        <w:t>NC_056077.1  19039175  .....G.T.....................A...C..........................  19039116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TGTCCAGGTGGTAGAACATTGCCATTTACATCTAAAAT  98</w:t>
      </w:r>
    </w:p>
    <w:p>
      <w:r>
        <w:rPr>
          <w:rFonts w:ascii="Consolas" w:hAnsi="Consolas" w:eastAsia="Consolas"/>
          <w:b w:val="0"/>
          <w:sz w:val="18"/>
        </w:rPr>
        <w:t>NC_056077.1  19039115  .T....................................  19039078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188438268662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209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NC_056077.1  19040295  .....A.................T.......A............................  19040236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NC_056077.1  19040235  ........T.......................G...........................  19040176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GGATTATC  128</w:t>
      </w:r>
    </w:p>
    <w:p>
      <w:r>
        <w:rPr>
          <w:rFonts w:ascii="Consolas" w:hAnsi="Consolas" w:eastAsia="Consolas"/>
          <w:b w:val="0"/>
          <w:sz w:val="18"/>
        </w:rPr>
        <w:t>NC_056077.1  19040175  ........  19040168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268060072322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183130148418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NC_056077.1  19043163  ............C...............T............................T..  19043104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CAGTTGTTCTTGATCGTGTGATTTGTAATCAGAGTTCAGAACAATAAAAGCCTTTACTAC  120</w:t>
      </w:r>
    </w:p>
    <w:p>
      <w:r>
        <w:rPr>
          <w:rFonts w:ascii="Consolas" w:hAnsi="Consolas" w:eastAsia="Consolas"/>
          <w:b w:val="0"/>
          <w:sz w:val="18"/>
        </w:rPr>
        <w:t>NC_056077.1  19043103  ...............A.....C..........GA...........G..............  19043044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246827591346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156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NC_056077.1  19043642  ....A.......................................................  19043583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NC_056077.1  19043582  ...........................  19043556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159243607320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