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77.8    4e-13</w:t>
      </w:r>
    </w:p>
    <w:p>
      <w:r>
        <w:rPr>
          <w:rFonts w:ascii="Consolas" w:hAnsi="Consolas" w:eastAsia="Consolas"/>
          <w:b w:val="0"/>
          <w:sz w:val="18"/>
        </w:rPr>
        <w:t>NC_056080.1 Ovis aries strain OAR_USU_Benz2616 breed Rambouillet ...  56.0    1e-06</w:t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56.0    1e-06</w:t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54.0    6e-06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AGCTTCTGCTGTGTGTAGACCAGTCAG-TCCTGGAGTGACTGGAGCAGGGCTGAAGATCT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NC_056077.1  18834204   .........C...C..G......C...-C...............................  18834146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NC_056077.1  18597263   ................T...T......C.T...........A...T......          18597212</w:t>
      </w:r>
    </w:p>
    <w:p>
      <w:r>
        <w:rPr>
          <w:rFonts w:ascii="Consolas" w:hAnsi="Consolas" w:eastAsia="Consolas"/>
          <w:b w:val="0"/>
          <w:sz w:val="18"/>
        </w:rPr>
        <w:t>NC_056080.1  27394847   ................T...T......C.T...........A..........          27394898</w:t>
      </w:r>
    </w:p>
    <w:p>
      <w:r>
        <w:rPr>
          <w:rFonts w:ascii="Consolas" w:hAnsi="Consolas" w:eastAsia="Consolas"/>
          <w:b w:val="0"/>
          <w:sz w:val="18"/>
        </w:rPr>
        <w:t>NC_056080.1  27239559   ................T..TT......C.T...........A..........          27239508</w:t>
      </w:r>
    </w:p>
    <w:p>
      <w:r>
        <w:rPr>
          <w:rFonts w:ascii="Consolas" w:hAnsi="Consolas" w:eastAsia="Consolas"/>
          <w:b w:val="0"/>
          <w:sz w:val="18"/>
        </w:rPr>
        <w:t>NC_056057.1  45970659   .........C......T...T......C.T......................          45970608</w:t>
      </w:r>
    </w:p>
    <w:p>
      <w:r>
        <w:rPr>
          <w:rFonts w:ascii="Consolas" w:hAnsi="Consolas" w:eastAsia="Consolas"/>
          <w:b w:val="0"/>
          <w:sz w:val="18"/>
        </w:rPr>
        <w:t>NC_056054.1  107548107                               .....................T.........  107548077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106162450640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214     8e-54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CTTCCACAGAGGGTGTACCCAATTCCAAGGCTGCTCTGAGAGTGCTGAGCCATCTTTGGA  60</w:t>
      </w:r>
    </w:p>
    <w:p>
      <w:r>
        <w:rPr>
          <w:rFonts w:ascii="Consolas" w:hAnsi="Consolas" w:eastAsia="Consolas"/>
          <w:b w:val="0"/>
          <w:sz w:val="18"/>
        </w:rPr>
        <w:t>NC_056077.1  18939088  ..............A...........C.................T...........G...  18939029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GAGCCCGTGGTCCCACTGGTGAAATAAATCGCCATTGGTTCTTGACTTCCTGTCTCCACA  120</w:t>
      </w:r>
    </w:p>
    <w:p>
      <w:r>
        <w:rPr>
          <w:rFonts w:ascii="Consolas" w:hAnsi="Consolas" w:eastAsia="Consolas"/>
          <w:b w:val="0"/>
          <w:sz w:val="18"/>
        </w:rPr>
        <w:t>NC_056077.1  18939028  .....T.......................G..............................  18938969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CAGCTGTGCTCCGCAGAGGC  140</w:t>
      </w:r>
    </w:p>
    <w:p>
      <w:r>
        <w:rPr>
          <w:rFonts w:ascii="Consolas" w:hAnsi="Consolas" w:eastAsia="Consolas"/>
          <w:b w:val="0"/>
          <w:sz w:val="18"/>
        </w:rPr>
        <w:t>NC_056077.1  18938968  ..A........T........  18938949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318487334760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628     7e-178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         TAAGTCAGTTTGAGTTGAGCTTCTGTCACTTGCTACCAA--GAATCCTAGAACATTCCCT  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NC_056077.1  18947398  ...................T........T.....G.T..AA.....T..A..........  18947339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63        TTGGTACACAACTCATTTGTAAAGTTGATTGCCTGGTAGATGTTTTTGCCATGTGTGTGT  122</w:t>
      </w:r>
    </w:p>
    <w:p>
      <w:r>
        <w:rPr>
          <w:rFonts w:ascii="Consolas" w:hAnsi="Consolas" w:eastAsia="Consolas"/>
          <w:b w:val="0"/>
          <w:sz w:val="18"/>
        </w:rPr>
        <w:t>NC_056077.1  18947338  ...............C..................A...C..A..---.........A...  18947282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123       CTCATAATGAGTATTACATGACTACTCTTGATTCACTCTTTAGAGTGGTTAGATGGACAG  182</w:t>
      </w:r>
    </w:p>
    <w:p>
      <w:r>
        <w:rPr>
          <w:rFonts w:ascii="Consolas" w:hAnsi="Consolas" w:eastAsia="Consolas"/>
          <w:b w:val="0"/>
          <w:sz w:val="18"/>
        </w:rPr>
        <w:t>NC_056077.1  18947281  ..........................T........T......A.....C.......G..-  18947223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183       AACTTGAAAATATGAGATTGCTACTTTAATTAGTGACATTCACTCTACCTCTCCTCTGAT  242</w:t>
      </w:r>
    </w:p>
    <w:p>
      <w:r>
        <w:rPr>
          <w:rFonts w:ascii="Consolas" w:hAnsi="Consolas" w:eastAsia="Consolas"/>
          <w:b w:val="0"/>
          <w:sz w:val="18"/>
        </w:rPr>
        <w:t>NC_056077.1  18947222  -...........CA.......C....................TA...............C  18947164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NC_056077.1  18575759                                               ......C........  18575745</w:t>
      </w:r>
    </w:p>
    <w:p>
      <w:r>
        <w:rPr>
          <w:rFonts w:ascii="Consolas" w:hAnsi="Consolas" w:eastAsia="Consolas"/>
          <w:b w:val="0"/>
          <w:sz w:val="18"/>
        </w:rPr>
        <w:t>NC_056077.1  19040502                                               ...............  19040488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243       TGGATCTGGACTGCTGACAACAGCCGATTCAATAACTGCTGGGTGCTCAATTAGTGCACT  302</w:t>
      </w:r>
    </w:p>
    <w:p>
      <w:r>
        <w:rPr>
          <w:rFonts w:ascii="Consolas" w:hAnsi="Consolas" w:eastAsia="Consolas"/>
          <w:b w:val="0"/>
          <w:sz w:val="18"/>
        </w:rPr>
        <w:t>NC_056077.1  18947163  ........................T.......C...C.......................  18947104</w:t>
      </w:r>
    </w:p>
    <w:p>
      <w:r>
        <w:rPr>
          <w:rFonts w:ascii="Consolas" w:hAnsi="Consolas" w:eastAsia="Consolas"/>
          <w:b w:val="0"/>
          <w:sz w:val="18"/>
        </w:rPr>
        <w:t>NC_056077.1  18575744  G..G..C..G........C.....A..C..C.GG..A............GCA........  18575685</w:t>
      </w:r>
    </w:p>
    <w:p>
      <w:r>
        <w:rPr>
          <w:rFonts w:ascii="Consolas" w:hAnsi="Consolas" w:eastAsia="Consolas"/>
          <w:b w:val="0"/>
          <w:sz w:val="18"/>
        </w:rPr>
        <w:t>NC_056077.1  19040487  G.......................                                      19040464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303       CTCCACTTCAAATGGCCCAATACGGTACCTAGAAGAGGAAAAGAAGCCTTTGATTACTAC  362</w:t>
      </w:r>
    </w:p>
    <w:p>
      <w:r>
        <w:rPr>
          <w:rFonts w:ascii="Consolas" w:hAnsi="Consolas" w:eastAsia="Consolas"/>
          <w:b w:val="0"/>
          <w:sz w:val="18"/>
        </w:rPr>
        <w:t>NC_056077.1  18947103  ............A...................C..G.........A........AT....  18947044</w:t>
      </w:r>
    </w:p>
    <w:p>
      <w:r>
        <w:rPr>
          <w:rFonts w:ascii="Consolas" w:hAnsi="Consolas" w:eastAsia="Consolas"/>
          <w:b w:val="0"/>
          <w:sz w:val="18"/>
        </w:rPr>
        <w:t>NC_056077.1  18575684  ...........CA.....G..C.....G..G......A....                    18575643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363       ACCCAAGTAGGAGATCTCCCCTGGTAAATCATTACTTTCTCAGAGTGGCAAATGTACAAA  422</w:t>
      </w:r>
    </w:p>
    <w:p>
      <w:r>
        <w:rPr>
          <w:rFonts w:ascii="Consolas" w:hAnsi="Consolas" w:eastAsia="Consolas"/>
          <w:b w:val="0"/>
          <w:sz w:val="18"/>
        </w:rPr>
        <w:t>NC_056077.1  18947043  ...T......A....-....T.......CTG.G.......A.A...AC..........T.  18946985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423       CCCAGAGGATATAATGACATCATCAGCTCTGCCAACAAACCAGAAATAACCATCACTGTC  482</w:t>
      </w:r>
    </w:p>
    <w:p>
      <w:r>
        <w:rPr>
          <w:rFonts w:ascii="Consolas" w:hAnsi="Consolas" w:eastAsia="Consolas"/>
          <w:b w:val="0"/>
          <w:sz w:val="18"/>
        </w:rPr>
        <w:t>NC_056077.1  18946984  ............G...............................................  18946925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483       CATCACGCCTCTGTCTCCAGTGACATAAAAATTCCCTCTTACGGTGGCAGCAGTTTTCTC  542</w:t>
      </w:r>
    </w:p>
    <w:p>
      <w:r>
        <w:rPr>
          <w:rFonts w:ascii="Consolas" w:hAnsi="Consolas" w:eastAsia="Consolas"/>
          <w:b w:val="0"/>
          <w:sz w:val="18"/>
        </w:rPr>
        <w:t>NC_056077.1  18946924  ......T.................G................T..................  18946865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543       TGGATTGTC  551</w:t>
      </w:r>
    </w:p>
    <w:p>
      <w:r>
        <w:rPr>
          <w:rFonts w:ascii="Consolas" w:hAnsi="Consolas" w:eastAsia="Consolas"/>
          <w:b w:val="0"/>
          <w:sz w:val="18"/>
        </w:rPr>
        <w:t>NC_056077.1  18946864  .........  18946856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1406652319400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85.7    3e-15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TTTTCCCAAACTTGGAGAGACATGCCTAATTTAGTCTTTGTTGACAGTTCTTTTTAGACT  60</w:t>
      </w:r>
    </w:p>
    <w:p>
      <w:r>
        <w:rPr>
          <w:rFonts w:ascii="Consolas" w:hAnsi="Consolas" w:eastAsia="Consolas"/>
          <w:b w:val="0"/>
          <w:sz w:val="18"/>
        </w:rPr>
        <w:t>NC_056077.1  18966476  ....T...............TG.A.....C......G.....T......T......CT..  18966417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GGAAAGGGCAGAGACAGTGCATCTTAATTCTTAGCTTTG  99</w:t>
      </w:r>
    </w:p>
    <w:p>
      <w:r>
        <w:rPr>
          <w:rFonts w:ascii="Consolas" w:hAnsi="Consolas" w:eastAsia="Consolas"/>
          <w:b w:val="0"/>
          <w:sz w:val="18"/>
        </w:rPr>
        <w:t>NC_056077.1  18966416  .....T...T..........C...C..............  18966378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212324901280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60.0    1e-07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15        CAGCATAGACTTGCTCTGTGCTTCTGGGGACCTGCAGTGGACAGGAGAGCTGGCCACT  72</w:t>
      </w:r>
    </w:p>
    <w:p>
      <w:r>
        <w:rPr>
          <w:rFonts w:ascii="Consolas" w:hAnsi="Consolas" w:eastAsia="Consolas"/>
          <w:b w:val="0"/>
          <w:sz w:val="18"/>
        </w:rPr>
        <w:t>NC_056077.1  18967151  .....C...................AA.....A...T..........G....A.....  18967094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148627430896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48.1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         TTCAGAGATTCCAGGGGCTTTAGGAGCGGTGT  35</w:t>
      </w:r>
    </w:p>
    <w:p>
      <w:r>
        <w:rPr>
          <w:rFonts w:ascii="Consolas" w:hAnsi="Consolas" w:eastAsia="Consolas"/>
          <w:b w:val="0"/>
          <w:sz w:val="18"/>
        </w:rPr>
        <w:t>NC_056070.1  65747747  .............A...T..............  65747778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69005596634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234     2e-59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CTTTTCCATATCAGTCCATTGGTCCAGGACATCTTTAGCAAAGTTGAAATATTCTGGAAT  60</w:t>
      </w:r>
    </w:p>
    <w:p>
      <w:r>
        <w:rPr>
          <w:rFonts w:ascii="Consolas" w:hAnsi="Consolas" w:eastAsia="Consolas"/>
          <w:b w:val="0"/>
          <w:sz w:val="18"/>
        </w:rPr>
        <w:t>NC_056077.1  18989882  ...........TG.......................G..............C.....G..  18989823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CTCTAGTTTAAAGTCTTGTTTCATGGATTCATAGTTGGAGAAATTCTGAGGGATAACTGT  120</w:t>
      </w:r>
    </w:p>
    <w:p>
      <w:r>
        <w:rPr>
          <w:rFonts w:ascii="Consolas" w:hAnsi="Consolas" w:eastAsia="Consolas"/>
          <w:b w:val="0"/>
          <w:sz w:val="18"/>
        </w:rPr>
        <w:t>NC_056077.1  18989822  ...............C....................................G.C.TG..  18989763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CCTATAATCTTTATGCAATGTTCTCACAGAACTAGGAATTGCTAGGTGCTGAAAACATTT  180</w:t>
      </w:r>
    </w:p>
    <w:p>
      <w:r>
        <w:rPr>
          <w:rFonts w:ascii="Consolas" w:hAnsi="Consolas" w:eastAsia="Consolas"/>
          <w:b w:val="0"/>
          <w:sz w:val="18"/>
        </w:rPr>
        <w:t>NC_056077.1  18989762  T..G................C.....T...G.C.............CA.......T....  18989703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GGCATGAAGTAGTATCTGCATGCTGACAAGAGTTAGCATCAGTCTTGTTGAATATTTTAG  240</w:t>
      </w:r>
    </w:p>
    <w:p>
      <w:r>
        <w:rPr>
          <w:rFonts w:ascii="Consolas" w:hAnsi="Consolas" w:eastAsia="Consolas"/>
          <w:b w:val="0"/>
          <w:sz w:val="18"/>
        </w:rPr>
        <w:t>NC_056077.1  18989702  ....CA.....A.....T....G.......G.C..A.G.......G.C.A.G........  18989643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CACTCAGGATTTCT  254</w:t>
      </w:r>
    </w:p>
    <w:p>
      <w:r>
        <w:rPr>
          <w:rFonts w:ascii="Consolas" w:hAnsi="Consolas" w:eastAsia="Consolas"/>
          <w:b w:val="0"/>
          <w:sz w:val="18"/>
        </w:rPr>
        <w:t>NC_056077.1  18989642  ...C...A......  18989629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663515280750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291     7e-77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9         AGACAGGCTATATTTGCAAGCCACCATTCGGGGATCCTGGGCAGAATCACAATTACTCGC  68</w:t>
      </w:r>
    </w:p>
    <w:p>
      <w:r>
        <w:rPr>
          <w:rFonts w:ascii="Consolas" w:hAnsi="Consolas" w:eastAsia="Consolas"/>
          <w:b w:val="0"/>
          <w:sz w:val="18"/>
        </w:rPr>
        <w:t>NC_056077.1  18990886  .............................A.............A..G..G.........A  18990827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69        TCTCCCCTTTGCAGGGCACAGGCTTCTGTAAGTATATTTGCAAATTTCCTTGATAAAGAC  128</w:t>
      </w:r>
    </w:p>
    <w:p>
      <w:r>
        <w:rPr>
          <w:rFonts w:ascii="Consolas" w:hAnsi="Consolas" w:eastAsia="Consolas"/>
          <w:b w:val="0"/>
          <w:sz w:val="18"/>
        </w:rPr>
        <w:t>NC_056077.1  18990826  ..G............C..................................C......T.T  18990767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129       CCCAGTTCCTCAAAACTCCATCTCACTTCTTCTCCATTTCCATTTGTCCACCAGAAGGCT  188</w:t>
      </w:r>
    </w:p>
    <w:p>
      <w:r>
        <w:rPr>
          <w:rFonts w:ascii="Consolas" w:hAnsi="Consolas" w:eastAsia="Consolas"/>
          <w:b w:val="0"/>
          <w:sz w:val="18"/>
        </w:rPr>
        <w:t>NC_056077.1  18990766  ..T................................G.........A..............  18990707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189       GGATTGGAAGGTCTCTTTCCAGC  211</w:t>
      </w:r>
    </w:p>
    <w:p>
      <w:r>
        <w:rPr>
          <w:rFonts w:ascii="Consolas" w:hAnsi="Consolas" w:eastAsia="Consolas"/>
          <w:b w:val="0"/>
          <w:sz w:val="18"/>
        </w:rPr>
        <w:t>NC_056077.1  18990706  .................C.....  18990684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506925674493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301     7e-80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TTCATCAGCTCCTTGAGGTTCTCCCACCCCTTTCTGGGGCTCTGAGACACAATTAGCTTG  60</w:t>
      </w:r>
    </w:p>
    <w:p>
      <w:r>
        <w:rPr>
          <w:rFonts w:ascii="Consolas" w:hAnsi="Consolas" w:eastAsia="Consolas"/>
          <w:b w:val="0"/>
          <w:sz w:val="18"/>
        </w:rPr>
        <w:t>NC_056077.1  19017831  .......T......T.A.........A....C........................T...  19017772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GAGTGCAGATTTTCACATTTAGATGCAATAGCATCTACTGCTGGAGCTAAAATTTCATTG  120</w:t>
      </w:r>
    </w:p>
    <w:p>
      <w:r>
        <w:rPr>
          <w:rFonts w:ascii="Consolas" w:hAnsi="Consolas" w:eastAsia="Consolas"/>
          <w:b w:val="0"/>
          <w:sz w:val="18"/>
        </w:rPr>
        <w:t>NC_056077.1  19017771  ............................C......A................C.......  19017712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GTAATAATGCACTTTGCTTTTGAAGATTGTAGTCGATAGAGGATGTCTTTCTGTGTCATC  180</w:t>
      </w:r>
    </w:p>
    <w:p>
      <w:r>
        <w:rPr>
          <w:rFonts w:ascii="Consolas" w:hAnsi="Consolas" w:eastAsia="Consolas"/>
          <w:b w:val="0"/>
          <w:sz w:val="18"/>
        </w:rPr>
        <w:t>NC_056077.1  19017711  ...................................G..............T..G......  19017652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TGAGTGGTTCCTGGAATGAAAACTGTCC  208</w:t>
      </w:r>
    </w:p>
    <w:p>
      <w:r>
        <w:rPr>
          <w:rFonts w:ascii="Consolas" w:hAnsi="Consolas" w:eastAsia="Consolas"/>
          <w:b w:val="0"/>
          <w:sz w:val="18"/>
        </w:rPr>
        <w:t>NC_056077.1  19017651  .................T.G........  19017624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498963491124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58.0    1e-07</w:t>
      </w:r>
    </w:p>
    <w:p>
      <w:r>
        <w:rPr>
          <w:rFonts w:ascii="Consolas" w:hAnsi="Consolas" w:eastAsia="Consolas"/>
          <w:b w:val="0"/>
          <w:sz w:val="18"/>
        </w:rPr>
        <w:t>NC_056060.1 Ovis aries strain OAR_USU_Benz2616 breed Rambouillet ...  50.1    3e-05</w:t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46.1    4e-04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CTCAGCCTCCTGAGTAGCTGGGACTACAG  29</w:t>
      </w:r>
    </w:p>
    <w:p>
      <w:r>
        <w:rPr>
          <w:rFonts w:ascii="Consolas" w:hAnsi="Consolas" w:eastAsia="Consolas"/>
          <w:b w:val="0"/>
          <w:sz w:val="18"/>
        </w:rPr>
        <w:t>NC_056076.1  15683086  .............................  15683058</w:t>
      </w:r>
    </w:p>
    <w:p>
      <w:r>
        <w:rPr>
          <w:rFonts w:ascii="Consolas" w:hAnsi="Consolas" w:eastAsia="Consolas"/>
          <w:b w:val="0"/>
          <w:sz w:val="18"/>
        </w:rPr>
        <w:t>NC_056060.1  41081565  ..........C..................  41081593</w:t>
      </w:r>
    </w:p>
    <w:p>
      <w:r>
        <w:rPr>
          <w:rFonts w:ascii="Consolas" w:hAnsi="Consolas" w:eastAsia="Consolas"/>
          <w:b w:val="0"/>
          <w:sz w:val="18"/>
        </w:rPr>
        <w:t>NC_056070.1  63257222  ..................A........    63257196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29194675499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186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CTTCCATTTACAGATAATCCCAAACCGAAATTGCTATGGGTGTGTCCAGTCATTTTAGGA  60</w:t>
      </w:r>
    </w:p>
    <w:p>
      <w:r>
        <w:rPr>
          <w:rFonts w:ascii="Consolas" w:hAnsi="Consolas" w:eastAsia="Consolas"/>
          <w:b w:val="0"/>
          <w:sz w:val="18"/>
        </w:rPr>
        <w:t>NC_056077.1  19020731  ..........T.........T.....A...C....G........................  19020672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GATCCGCTTGTTCCACTGGTAAAGAAAATGGCCATCATCTCATTGTGTTTTGTTGCCACA  120</w:t>
      </w:r>
    </w:p>
    <w:p>
      <w:r>
        <w:rPr>
          <w:rFonts w:ascii="Consolas" w:hAnsi="Consolas" w:eastAsia="Consolas"/>
          <w:b w:val="0"/>
          <w:sz w:val="18"/>
        </w:rPr>
        <w:t>NC_056077.1  19020671  T.A..A...............................................CTT...G  19020612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CAGGTGTGGTTGTCACTGGCAT  142</w:t>
      </w:r>
    </w:p>
    <w:p>
      <w:r>
        <w:rPr>
          <w:rFonts w:ascii="Consolas" w:hAnsi="Consolas" w:eastAsia="Consolas"/>
          <w:b w:val="0"/>
          <w:sz w:val="18"/>
        </w:rPr>
        <w:t>NC_056077.1  19020611  ......................  19020590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323795457006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232     4e-59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TTGCAAGACAGAAGATGGCTCAAACCGTGGCAAATAATGTGCAAATACACATGCTCCCTG  60</w:t>
      </w:r>
    </w:p>
    <w:p>
      <w:r>
        <w:rPr>
          <w:rFonts w:ascii="Consolas" w:hAnsi="Consolas" w:eastAsia="Consolas"/>
          <w:b w:val="0"/>
          <w:sz w:val="18"/>
        </w:rPr>
        <w:t>NC_056077.1  19024495  ........TG....C.............................................  19024436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GATCCATGGAGAATAAATACTACTCCACGCAGATTTTGCCCAGCCTGTATCTGAGGTATT  120</w:t>
      </w:r>
    </w:p>
    <w:p>
      <w:r>
        <w:rPr>
          <w:rFonts w:ascii="Consolas" w:hAnsi="Consolas" w:eastAsia="Consolas"/>
          <w:b w:val="0"/>
          <w:sz w:val="18"/>
        </w:rPr>
        <w:t>NC_056077.1  19024435  .............A...C.........T....................G..A........  19024376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CCACATGACATCTGAAGGGGTCAAATCCAGCCAGAAC  157</w:t>
      </w:r>
    </w:p>
    <w:p>
      <w:r>
        <w:rPr>
          <w:rFonts w:ascii="Consolas" w:hAnsi="Consolas" w:eastAsia="Consolas"/>
          <w:b w:val="0"/>
          <w:sz w:val="18"/>
        </w:rPr>
        <w:t>NC_056077.1  19024375  ............CA.......................  19024339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363606373851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127     7e-28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CTGGTCTTATCATTCTGTACAAGCATTCTGTACGCAGTTGGTGCTGAACAGAAGACTGTG  60</w:t>
      </w:r>
    </w:p>
    <w:p>
      <w:r>
        <w:rPr>
          <w:rFonts w:ascii="Consolas" w:hAnsi="Consolas" w:eastAsia="Consolas"/>
          <w:b w:val="0"/>
          <w:sz w:val="18"/>
        </w:rPr>
        <w:t>NC_056077.1  19025060  ....C........................A..T...........................  19025001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ATGGGAAACTTGGAAAGTGT  80</w:t>
      </w:r>
    </w:p>
    <w:p>
      <w:r>
        <w:rPr>
          <w:rFonts w:ascii="Consolas" w:hAnsi="Consolas" w:eastAsia="Consolas"/>
          <w:b w:val="0"/>
          <w:sz w:val="18"/>
        </w:rPr>
        <w:t>NC_056077.1  19025000  ..........C.........  19024981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161897737226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CGTTTCAGTCTGTCCATATCCTTCGTAGATATCCAGACCTGTCCTGTTTCTCCATTGTTC  60</w:t>
      </w:r>
    </w:p>
    <w:p>
      <w:r>
        <w:rPr>
          <w:rFonts w:ascii="Consolas" w:hAnsi="Consolas" w:eastAsia="Consolas"/>
          <w:b w:val="0"/>
          <w:sz w:val="18"/>
        </w:rPr>
        <w:t>NC_056077.1  19028050  ............................................................  19027991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AGTCACTTCAGGGTTGATAGGTTCCCCAGCACTCACACAGTGCTTTAAGCTTTTGAA  117</w:t>
      </w:r>
    </w:p>
    <w:p>
      <w:r>
        <w:rPr>
          <w:rFonts w:ascii="Consolas" w:hAnsi="Consolas" w:eastAsia="Consolas"/>
          <w:b w:val="0"/>
          <w:sz w:val="18"/>
        </w:rPr>
        <w:t>NC_056077.1  19027990  ..................T.........C....T...........C...........  19027934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278676432930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147     8e-34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CTTAACATCAAAAGCAGGAGAAGGCTTTCCCATTGAGCCAGGCTTAATTTTCATTCCCTT  60</w:t>
      </w:r>
    </w:p>
    <w:p>
      <w:r>
        <w:rPr>
          <w:rFonts w:ascii="Consolas" w:hAnsi="Consolas" w:eastAsia="Consolas"/>
          <w:b w:val="0"/>
          <w:sz w:val="18"/>
        </w:rPr>
        <w:t>NC_056077.1  19029274  ........................T...................................  19029215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AAAATTTCCACAGATTAG  78</w:t>
      </w:r>
    </w:p>
    <w:p>
      <w:r>
        <w:rPr>
          <w:rFonts w:ascii="Consolas" w:hAnsi="Consolas" w:eastAsia="Consolas"/>
          <w:b w:val="0"/>
          <w:sz w:val="18"/>
        </w:rPr>
        <w:t>NC_056077.1  19029214  ..................  19029197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156589614694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155     4e-36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9         AAAAAGGCCAAGTGGTCGGTTCGGTAGAACTCGAATGCCAATATCTCCTTCTTGTCCAGG  68</w:t>
      </w:r>
    </w:p>
    <w:p>
      <w:r>
        <w:rPr>
          <w:rFonts w:ascii="Consolas" w:hAnsi="Consolas" w:eastAsia="Consolas"/>
          <w:b w:val="0"/>
          <w:sz w:val="18"/>
        </w:rPr>
        <w:t>NC_056077.1  19039167  .....................A...C...........................T......  19039108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69        TGGTAGAACATTGCCATTTACATCTAAAAT  98</w:t>
      </w:r>
    </w:p>
    <w:p>
      <w:r>
        <w:rPr>
          <w:rFonts w:ascii="Consolas" w:hAnsi="Consolas" w:eastAsia="Consolas"/>
          <w:b w:val="0"/>
          <w:sz w:val="18"/>
        </w:rPr>
        <w:t>NC_056077.1  19039107  ..............................  19039078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209670840014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214     7e-54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CCAGAGGATAATATGATATCATCCGCTCTTGCAACAAACCAGAAATATCCATCCTCATCC  60</w:t>
      </w:r>
    </w:p>
    <w:p>
      <w:r>
        <w:rPr>
          <w:rFonts w:ascii="Consolas" w:hAnsi="Consolas" w:eastAsia="Consolas"/>
          <w:b w:val="0"/>
          <w:sz w:val="18"/>
        </w:rPr>
        <w:t>NC_056077.1  19040295  .....A.................T.......A............................  19040236</w:t>
      </w:r>
    </w:p>
    <w:p>
      <w:r>
        <w:rPr>
          <w:rFonts w:ascii="Consolas" w:hAnsi="Consolas" w:eastAsia="Consolas"/>
          <w:b w:val="0"/>
          <w:sz w:val="18"/>
        </w:rPr>
        <w:t>NC_056077.1  18946983  ..........TG....C......A.....GC................A.....         18946931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ATATAGCCCCTGTCCCCAGTGATATAGAAATTCCCTCGTAGAGTTGAAGCTGTTTTTGTA  120</w:t>
      </w:r>
    </w:p>
    <w:p>
      <w:r>
        <w:rPr>
          <w:rFonts w:ascii="Consolas" w:hAnsi="Consolas" w:eastAsia="Consolas"/>
          <w:b w:val="0"/>
          <w:sz w:val="18"/>
        </w:rPr>
        <w:t>NC_056077.1  19040235  ........T.......................G...........................  19040176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GGATTATC  128</w:t>
      </w:r>
    </w:p>
    <w:p>
      <w:r>
        <w:rPr>
          <w:rFonts w:ascii="Consolas" w:hAnsi="Consolas" w:eastAsia="Consolas"/>
          <w:b w:val="0"/>
          <w:sz w:val="18"/>
        </w:rPr>
        <w:t>NC_056077.1  19040175  ........  19040168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289292677994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135     4e-30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CTCTCCTCTGATGCGGTCTGGGCTGCTGACCACAGCTGACTCTGCAACTGCAGGATGCTC  60</w:t>
      </w:r>
    </w:p>
    <w:p>
      <w:r>
        <w:rPr>
          <w:rFonts w:ascii="Consolas" w:hAnsi="Consolas" w:eastAsia="Consolas"/>
          <w:b w:val="0"/>
          <w:sz w:val="18"/>
        </w:rPr>
        <w:t>NC_056077.1  19040499  .............G.A.....A........A..........................T..  19040440</w:t>
      </w:r>
    </w:p>
    <w:p>
      <w:r>
        <w:rPr>
          <w:rFonts w:ascii="Consolas" w:hAnsi="Consolas" w:eastAsia="Consolas"/>
          <w:b w:val="0"/>
          <w:sz w:val="18"/>
        </w:rPr>
        <w:t>NC_056077.1  18575752      .........G....C.................A.....                    18575715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ACTCAGGGCACTTTCTACCTCAAACGGTCCAATTCG  96</w:t>
      </w:r>
    </w:p>
    <w:p>
      <w:r>
        <w:rPr>
          <w:rFonts w:ascii="Consolas" w:hAnsi="Consolas" w:eastAsia="Consolas"/>
          <w:b w:val="0"/>
          <w:sz w:val="18"/>
        </w:rPr>
        <w:t>NC_056077.1  19040439  .A.........................A........  19040404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204362717482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174     6e-42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CTTTCTGGGATATTTGTAAGGTGCTGTAGTTCTTTTTACATGCTCCTGAATCTCCTTCTT  60</w:t>
      </w:r>
    </w:p>
    <w:p>
      <w:r>
        <w:rPr>
          <w:rFonts w:ascii="Consolas" w:hAnsi="Consolas" w:eastAsia="Consolas"/>
          <w:b w:val="0"/>
          <w:sz w:val="18"/>
        </w:rPr>
        <w:t>NC_056077.1  19043163  ............C...............T............................T..  19043104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CAGTTGTTCTTGATCGTGTGATTTGTAATCAGAGTTCAGAACAATAAAAGCCTTTACTAC  120</w:t>
      </w:r>
    </w:p>
    <w:p>
      <w:r>
        <w:rPr>
          <w:rFonts w:ascii="Consolas" w:hAnsi="Consolas" w:eastAsia="Consolas"/>
          <w:b w:val="0"/>
          <w:sz w:val="18"/>
        </w:rPr>
        <w:t>NC_056077.1  19043103  ...............A.....C..........GA...........G..............  19043044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268060187866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TTAAGTTGTTTCCCATTCTTTCTTCCTCAGTTCATTTCTTTTTATCTTCCCACTAATAGT  60</w:t>
      </w:r>
    </w:p>
    <w:p>
      <w:r>
        <w:rPr>
          <w:rFonts w:ascii="Consolas" w:hAnsi="Consolas" w:eastAsia="Consolas"/>
          <w:b w:val="0"/>
          <w:sz w:val="18"/>
        </w:rPr>
        <w:t>NC_056077.1  19043642  ....A.......................................................  19043583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CTTTGGCAGCTCTTGAATAAATTCTAC  87</w:t>
      </w:r>
    </w:p>
    <w:p>
      <w:r>
        <w:rPr>
          <w:rFonts w:ascii="Consolas" w:hAnsi="Consolas" w:eastAsia="Consolas"/>
          <w:b w:val="0"/>
          <w:sz w:val="18"/>
        </w:rPr>
        <w:t>NC_056077.1  19043582  ...........................  19043556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180476166088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