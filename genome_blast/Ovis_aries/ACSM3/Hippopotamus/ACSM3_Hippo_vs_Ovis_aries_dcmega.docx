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NC_056077.1  18939088  ..............A...........C.................T...........G...  18939029</w:t>
      </w:r>
    </w:p>
    <w:p>
      <w:r>
        <w:rPr>
          <w:rFonts w:ascii="Consolas" w:hAnsi="Consolas" w:eastAsia="Consolas"/>
          <w:b w:val="0"/>
          <w:sz w:val="18"/>
        </w:rPr>
        <w:t>NC_056077.1  18640071                         ...T.....TGAG..G.....T.CC........A...  18640035</w:t>
      </w:r>
    </w:p>
    <w:p>
      <w:r>
        <w:rPr>
          <w:rFonts w:ascii="Consolas" w:hAnsi="Consolas" w:eastAsia="Consolas"/>
          <w:b w:val="0"/>
          <w:sz w:val="18"/>
        </w:rPr>
        <w:t>NC_056077.1  18561846                                                   .......G..G  18561836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NC_056077.1  18939028  .....T.......................G..............................  18938969</w:t>
      </w:r>
    </w:p>
    <w:p>
      <w:r>
        <w:rPr>
          <w:rFonts w:ascii="Consolas" w:hAnsi="Consolas" w:eastAsia="Consolas"/>
          <w:b w:val="0"/>
          <w:sz w:val="18"/>
        </w:rPr>
        <w:t>NC_056077.1  18640034  AG...AC.A..T...........G..G..G..AGC..C......G..C..A.........  18639975</w:t>
      </w:r>
    </w:p>
    <w:p>
      <w:r>
        <w:rPr>
          <w:rFonts w:ascii="Consolas" w:hAnsi="Consolas" w:eastAsia="Consolas"/>
          <w:b w:val="0"/>
          <w:sz w:val="18"/>
        </w:rPr>
        <w:t>NC_056077.1  18561835  .TC..A..C..G.....T.....G..G..G....C...G........C.TG...CTTG..  18561776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NC_056077.1  18938968  ..A........T........  18938949</w:t>
      </w:r>
    </w:p>
    <w:p>
      <w:r>
        <w:rPr>
          <w:rFonts w:ascii="Consolas" w:hAnsi="Consolas" w:eastAsia="Consolas"/>
          <w:b w:val="0"/>
          <w:sz w:val="18"/>
        </w:rPr>
        <w:t>NC_056077.1  18639974  A...                  18639971</w:t>
      </w:r>
    </w:p>
    <w:p>
      <w:r>
        <w:rPr>
          <w:rFonts w:ascii="Consolas" w:hAnsi="Consolas" w:eastAsia="Consolas"/>
          <w:b w:val="0"/>
          <w:sz w:val="18"/>
        </w:rPr>
        <w:t>NC_056077.1  18561775  ...T....T..           18561765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NC_056077.1 Ovis aries strain OAR_USU_Benz2616 breed Rambouillet ...  735     0.0  </w:t>
      </w:r>
    </w:p>
    <w:p>
      <w:r>
        <w:rPr>
          <w:rFonts w:ascii="Consolas" w:hAnsi="Consolas" w:eastAsia="Consolas"/>
          <w:b w:val="0"/>
          <w:sz w:val="18"/>
        </w:rPr>
        <w:t>NC_056063.1 Ovis aries strain OAR_USU_Benz2616 breed Rambouillet ...  52.7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AATTTAAGTCAGTTTGAGTTGAGCTTCTGTCACTTGCTACCAA--GAATCCTAGAACATT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18947402  ...A...................T........T.....G.T..AA.....T..A......  18947343</w:t>
      </w:r>
    </w:p>
    <w:p>
      <w:r>
        <w:rPr>
          <w:rFonts w:ascii="Consolas" w:hAnsi="Consolas" w:eastAsia="Consolas"/>
          <w:b w:val="0"/>
          <w:sz w:val="18"/>
        </w:rPr>
        <w:t>NC_056063.1  15577925      ....C........A..A..T....C.........G....--..C....          15577880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NC_056077.1  18947342  ...................C..................A...C..A..---.........  18947286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NC_056077.1  18947285  A.............................T........T......A.....C.......  18947226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NC_056077.1  18947225  G..--...........CA.......C....................TA............  18947168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NC_056077.1  18575759                                                   ......C....  18575749</w:t>
      </w:r>
    </w:p>
    <w:p>
      <w:r>
        <w:rPr>
          <w:rFonts w:ascii="Consolas" w:hAnsi="Consolas" w:eastAsia="Consolas"/>
          <w:b w:val="0"/>
          <w:sz w:val="18"/>
        </w:rPr>
        <w:t>NC_056077.1  19040502                                                   ...........  19040492</w:t>
      </w:r>
    </w:p>
    <w:p>
      <w:r>
        <w:rPr>
          <w:rFonts w:ascii="Consolas" w:hAnsi="Consolas" w:eastAsia="Consolas"/>
          <w:b w:val="0"/>
          <w:sz w:val="18"/>
        </w:rPr>
        <w:t>NC_056077.1  18653009                                                    ..........  18653000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NC_056077.1  18947167  ...C........................T.......C...C...................  18947108</w:t>
      </w:r>
    </w:p>
    <w:p>
      <w:r>
        <w:rPr>
          <w:rFonts w:ascii="Consolas" w:hAnsi="Consolas" w:eastAsia="Consolas"/>
          <w:b w:val="0"/>
          <w:sz w:val="18"/>
        </w:rPr>
        <w:t>NC_056077.1  18575748  ....G..G..C..G........C.....A..C..C.GG..A............GCA....  18575689</w:t>
      </w:r>
    </w:p>
    <w:p>
      <w:r>
        <w:rPr>
          <w:rFonts w:ascii="Consolas" w:hAnsi="Consolas" w:eastAsia="Consolas"/>
          <w:b w:val="0"/>
          <w:sz w:val="18"/>
        </w:rPr>
        <w:t>NC_056077.1  19040491  ....G.......................T..C..TGC......A..A..T.....C..G.  19040432</w:t>
      </w:r>
    </w:p>
    <w:p>
      <w:r>
        <w:rPr>
          <w:rFonts w:ascii="Consolas" w:hAnsi="Consolas" w:eastAsia="Consolas"/>
          <w:b w:val="0"/>
          <w:sz w:val="18"/>
        </w:rPr>
        <w:t>NC_056077.1  18652999  GA..G.....C..G.....T..T.....T.TC....CC..A..A........C..C....  18652940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CACTCTCCACTTCAAATGGCCCAATACGGTACCTAGAAGAGGAAA-AGAAGCCTTTGATT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18947107  ................A...................C..G.....-....A........A  18947049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NC_056077.1  18575688  ...............CA.....G..C.....G..G......A...-.C..            18575640</w:t>
      </w:r>
    </w:p>
    <w:p>
      <w:r>
        <w:rPr>
          <w:rFonts w:ascii="Consolas" w:hAnsi="Consolas" w:eastAsia="Consolas"/>
          <w:b w:val="0"/>
          <w:sz w:val="18"/>
        </w:rPr>
        <w:t>NC_056077.1  19040431  ....T..T..C.....C..A.....T.....A..G.G.A.TA...C.T...G.AGGA...  19040372</w:t>
      </w:r>
    </w:p>
    <w:p>
      <w:r>
        <w:rPr>
          <w:rFonts w:ascii="Consolas" w:hAnsi="Consolas" w:eastAsia="Consolas"/>
          <w:b w:val="0"/>
          <w:sz w:val="18"/>
        </w:rPr>
        <w:t>NC_056077.1  18652939  .GT..........TG.G........C........                            18652906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358       ACTACACCCAAG-TAGGAGATCTCCCCTG-GTA-----AATCATT--ACTTTCTCAGAGT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NC_056077.1  18947048  T.......T...-...A....-....T..-...-----..CTG.G--.......A.A...  18946999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NC_056077.1  19040371  TA..A.GGTG..CA.AA..T..A.T..A.AC..CTAAC..A..G.CA..A.AGA..T.TC  19040312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GGCAAATGTACA-AACCCAGAGGATATAATGACATCATCAGCTCTGCCAACAAACCAGAA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18946998  AC..........-T.............G................................  18946940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NC_056077.1  19040311  CA..G...A.A.TT.......A....AT....T......T.....TGA............  19040252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468       ATAACCATCACTGTCCATCACGCCTCTGTCTCCAGTGACATAAAAATTCCCTCTTACGGT  527</w:t>
      </w:r>
    </w:p>
    <w:p>
      <w:r>
        <w:rPr>
          <w:rFonts w:ascii="Consolas" w:hAnsi="Consolas" w:eastAsia="Consolas"/>
          <w:b w:val="0"/>
          <w:sz w:val="18"/>
        </w:rPr>
        <w:t>NC_056077.1  18946939  .....................T.................G................T...  18946880</w:t>
      </w:r>
    </w:p>
    <w:p>
      <w:r>
        <w:rPr>
          <w:rFonts w:ascii="Consolas" w:hAnsi="Consolas" w:eastAsia="Consolas"/>
          <w:b w:val="0"/>
          <w:sz w:val="18"/>
        </w:rPr>
        <w:t>NC_056077.1  19040251  ...T.....CTCA.....ATA.........C.......T...G.....G....G..GA..  19040192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528       GGCAGCAGTTTTCTCTGGATTGTC  551</w:t>
      </w:r>
    </w:p>
    <w:p>
      <w:r>
        <w:rPr>
          <w:rFonts w:ascii="Consolas" w:hAnsi="Consolas" w:eastAsia="Consolas"/>
          <w:b w:val="0"/>
          <w:sz w:val="18"/>
        </w:rPr>
        <w:t>NC_056077.1  18946879  ........................  18946856</w:t>
      </w:r>
    </w:p>
    <w:p>
      <w:r>
        <w:rPr>
          <w:rFonts w:ascii="Consolas" w:hAnsi="Consolas" w:eastAsia="Consolas"/>
          <w:b w:val="0"/>
          <w:sz w:val="18"/>
        </w:rPr>
        <w:t>NC_056077.1  19040191  T.A...T.....              19040180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1377456832233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308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NC_056077.1  18989882  ...........TG.......................G..............C.....G..  18989823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NC_056077.1  18989822  ...............C....................................G.C.TG..  18989763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NC_056077.1  18989762  T..G................C.....T...G.C.............CA.......T....  18989703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NC_056077.1  18989702  ....CA.....A.....T....G.......G.C..A.G.......G.C.A.G........  18989643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NC_056077.1  18989642  ...C...A......AC...T.-..A.....  18989614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634320232450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309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NC_056077.1  18990894  ....G..C.............................A.............A..G..G..  18990835</w:t>
      </w:r>
    </w:p>
    <w:p>
      <w:r>
        <w:rPr>
          <w:rFonts w:ascii="Consolas" w:hAnsi="Consolas" w:eastAsia="Consolas"/>
          <w:b w:val="0"/>
          <w:sz w:val="18"/>
        </w:rPr>
        <w:t>NC_056077.1  18929790  ......TC.T...A..C.CG...ATG........C..T.....T.G...A.........G  18929731</w:t>
      </w:r>
    </w:p>
    <w:p>
      <w:r>
        <w:rPr>
          <w:rFonts w:ascii="Consolas" w:hAnsi="Consolas" w:eastAsia="Consolas"/>
          <w:b w:val="0"/>
          <w:sz w:val="18"/>
        </w:rPr>
        <w:t>NC_056077.1  18555967  ....C..C.T...A..C.C.C.GA.C........C..C....G..GC..G..C.C..GC.  18555908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NC_056077.1  18990834  .......A..G............C..................................C.  18990775</w:t>
      </w:r>
    </w:p>
    <w:p>
      <w:r>
        <w:rPr>
          <w:rFonts w:ascii="Consolas" w:hAnsi="Consolas" w:eastAsia="Consolas"/>
          <w:b w:val="0"/>
          <w:sz w:val="18"/>
        </w:rPr>
        <w:t>NC_056077.1  18929730  C......G.....T..C.CT.AAC......GC.TG..G..C.C...G...GCC..T.GG.  18929671</w:t>
      </w:r>
    </w:p>
    <w:p>
      <w:r>
        <w:rPr>
          <w:rFonts w:ascii="Consolas" w:hAnsi="Consolas" w:eastAsia="Consolas"/>
          <w:b w:val="0"/>
          <w:sz w:val="18"/>
        </w:rPr>
        <w:t>NC_056077.1  18555907  .C.T..TG.....AGGC......C.......AC.CTCC..C.C...A..CGCC.....A.  18555848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NC_056077.1  18990774  .....T.T..T................................G.........A......  18990715</w:t>
      </w:r>
    </w:p>
    <w:p>
      <w:r>
        <w:rPr>
          <w:rFonts w:ascii="Consolas" w:hAnsi="Consolas" w:eastAsia="Consolas"/>
          <w:b w:val="0"/>
          <w:sz w:val="18"/>
        </w:rPr>
        <w:t>NC_056077.1  18929670  .C..G..G........TC....G......T....C..A..C..T..G.....CAC.....  18929611</w:t>
      </w:r>
    </w:p>
    <w:p>
      <w:r>
        <w:rPr>
          <w:rFonts w:ascii="Consolas" w:hAnsi="Consolas" w:eastAsia="Consolas"/>
          <w:b w:val="0"/>
          <w:sz w:val="18"/>
        </w:rPr>
        <w:t>NC_056077.1  18555847  ..TGCTCT.....C..T.....G.....CT.G..C...G....TG.A....CAAC.....  18555788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AGAAGGC-TGGATTGGAAGGTCTCTTTCCAGC  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NC_056077.1  18990714  .......-..................C.....  18990684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NC_056077.1  18929610  .C.G...-...G....CT.......C...     18929583</w:t>
      </w:r>
    </w:p>
    <w:p>
      <w:r>
        <w:rPr>
          <w:rFonts w:ascii="Consolas" w:hAnsi="Consolas" w:eastAsia="Consolas"/>
          <w:b w:val="0"/>
          <w:sz w:val="18"/>
        </w:rPr>
        <w:t>NC_056077.1  18555787  .......AG.......                  18555772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477730719000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NC_056077.1  19017831  .......T......T.A.........A....C........................T...  19017772</w:t>
      </w:r>
    </w:p>
    <w:p>
      <w:r>
        <w:rPr>
          <w:rFonts w:ascii="Consolas" w:hAnsi="Consolas" w:eastAsia="Consolas"/>
          <w:b w:val="0"/>
          <w:sz w:val="18"/>
        </w:rPr>
        <w:t>NC_056077.1  18933071                                             .......C.GG..T...  18933055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GAGTGCAGATTTTCACATTTAGATGCAATAGCATCTACTGCTGGAGCTAAAATT-TCATT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NC_056077.1  19017771  ............................C......A................C.-.....  19017713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NC_056077.1  18933054  .TC.T..AG.C.GG...C.C...CA....G.AT..C........-.A.C.CC.CC...C.  18932996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GGTAATAATGCACTTTGCTTTTGAAGATTGTAGTCGATAGAGGATGTCTTTCTGTGTCAT  179</w:t>
      </w:r>
    </w:p>
    <w:p>
      <w:r>
        <w:rPr>
          <w:rFonts w:ascii="Consolas" w:hAnsi="Consolas" w:eastAsia="Consolas"/>
          <w:b w:val="0"/>
          <w:sz w:val="18"/>
        </w:rPr>
        <w:t>NC_056077.1  19017712  ....................................G..............T..G.....  19017653</w:t>
      </w:r>
    </w:p>
    <w:p>
      <w:r>
        <w:rPr>
          <w:rFonts w:ascii="Consolas" w:hAnsi="Consolas" w:eastAsia="Consolas"/>
          <w:b w:val="0"/>
          <w:sz w:val="18"/>
        </w:rPr>
        <w:t>NC_056077.1  18932995  ..CC.C..C......G..C..G..T.CAC.C..C...........A.....TGC.....G  18932936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CTGAGTGGTTCCTGGAATGAAAACTGTCC  208</w:t>
      </w:r>
    </w:p>
    <w:p>
      <w:r>
        <w:rPr>
          <w:rFonts w:ascii="Consolas" w:hAnsi="Consolas" w:eastAsia="Consolas"/>
          <w:b w:val="0"/>
          <w:sz w:val="18"/>
        </w:rPr>
        <w:t>NC_056077.1  19017652  ..................T.G........  19017624</w:t>
      </w:r>
    </w:p>
    <w:p>
      <w:r>
        <w:rPr>
          <w:rFonts w:ascii="Consolas" w:hAnsi="Consolas" w:eastAsia="Consolas"/>
          <w:b w:val="0"/>
          <w:sz w:val="18"/>
        </w:rPr>
        <w:t>NC_056077.1  18932935  ...G..T........C.....G..       18932912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469768540350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7962180795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NC_056077.1  19020731  ..........T.........T.....A...C....G........................  19020672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NC_056077.1  19020671  T.A..A...............................................CTT...G  19020612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NC_056077.1  19020611  ......................  19020590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NC_056077.1  19024495  ........TG....C.............................................  19024436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NC_056077.1  19024435  .............A...C.........T....................G..A........  19024376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NC_056077.1  19024375  ............CA.......................  19024339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337065581011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127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NC_056077.1  19025060  ....C........................A..T...........................  19025001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NC_056077.1  19025000  ..........C.........  19024981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135357051636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197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NC_056077.1  19028050  ............................................................  19027991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NC_056077.1  19027990  ..................T.........C....T...........C...........C..  19027931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NC_056077.1  19027930  G...  19027927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249481611142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NC_056077.1  19029274  ........................T...................................  19029215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NC_056077.1  19029214  ..................  19029197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130048931964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NC_056077.1  19039175  .....G.T.....................A...C..........................  19039116</w:t>
      </w:r>
    </w:p>
    <w:p>
      <w:r>
        <w:rPr>
          <w:rFonts w:ascii="Consolas" w:hAnsi="Consolas" w:eastAsia="Consolas"/>
          <w:b w:val="0"/>
          <w:sz w:val="18"/>
        </w:rPr>
        <w:t>NC_056077.1  18946339                                                ....T..C......  18946326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NC_056077.1  19039115  .T....................................  19039078</w:t>
      </w:r>
    </w:p>
    <w:p>
      <w:r>
        <w:rPr>
          <w:rFonts w:ascii="Consolas" w:hAnsi="Consolas" w:eastAsia="Consolas"/>
          <w:b w:val="0"/>
          <w:sz w:val="18"/>
        </w:rPr>
        <w:t>NC_056077.1  18946325  .T............G.TG.........T......T...  18946288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180476059124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209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NC_056077.1  19040295  .....A.................T.......A............................  19040236</w:t>
      </w:r>
    </w:p>
    <w:p>
      <w:r>
        <w:rPr>
          <w:rFonts w:ascii="Consolas" w:hAnsi="Consolas" w:eastAsia="Consolas"/>
          <w:b w:val="0"/>
          <w:sz w:val="18"/>
        </w:rPr>
        <w:t>NC_056077.1  18946983  ..........TG....C......A.....GC................A.....ACTG...  18946924</w:t>
      </w:r>
    </w:p>
    <w:p>
      <w:r>
        <w:rPr>
          <w:rFonts w:ascii="Consolas" w:hAnsi="Consolas" w:eastAsia="Consolas"/>
          <w:b w:val="0"/>
          <w:sz w:val="18"/>
        </w:rPr>
        <w:t>NC_056077.1  18575553                    .....ATT....C.C.TG.....A..G..G.......TG...  18575512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NC_056077.1  19040235  ........T.......................G...........................  19040176</w:t>
      </w:r>
    </w:p>
    <w:p>
      <w:r>
        <w:rPr>
          <w:rFonts w:ascii="Consolas" w:hAnsi="Consolas" w:eastAsia="Consolas"/>
          <w:b w:val="0"/>
          <w:sz w:val="18"/>
        </w:rPr>
        <w:t>NC_056077.1  18946923  ..CACT..T.....T.......CG..A..........T..TG..G.C...A.....      18946868</w:t>
      </w:r>
    </w:p>
    <w:p>
      <w:r>
        <w:rPr>
          <w:rFonts w:ascii="Consolas" w:hAnsi="Consolas" w:eastAsia="Consolas"/>
          <w:b w:val="0"/>
          <w:sz w:val="18"/>
        </w:rPr>
        <w:t>NC_056077.1  18575511  ..G.G.G.T.G......C.....G.....G.C....T..                       18575473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NC_056077.1  19040175  ........  19040168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260097849914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142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NC_056077.1  19040499  .............G.A.....A........A..........................T..  19040440</w:t>
      </w:r>
    </w:p>
    <w:p>
      <w:r>
        <w:rPr>
          <w:rFonts w:ascii="Consolas" w:hAnsi="Consolas" w:eastAsia="Consolas"/>
          <w:b w:val="0"/>
          <w:sz w:val="18"/>
        </w:rPr>
        <w:t>NC_056077.1  18760327                ....C........C........A.....A..C..C..T..G.....  18760282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NC_056077.1  19040439  .A.........................A........  19040404</w:t>
      </w:r>
    </w:p>
    <w:p>
      <w:r>
        <w:rPr>
          <w:rFonts w:ascii="Consolas" w:hAnsi="Consolas" w:eastAsia="Consolas"/>
          <w:b w:val="0"/>
          <w:sz w:val="18"/>
        </w:rPr>
        <w:t>NC_056077.1  18760281  TGC.......T.C.....T..                 18760261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177822009012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181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NC_056077.1  19043163  ............C...............T............................T..  19043104</w:t>
      </w:r>
    </w:p>
    <w:p>
      <w:r>
        <w:rPr>
          <w:rFonts w:ascii="Consolas" w:hAnsi="Consolas" w:eastAsia="Consolas"/>
          <w:b w:val="0"/>
          <w:sz w:val="18"/>
        </w:rPr>
        <w:t>NC_056077.1  18950166  ......T.....C...........A..T.A.T..........A.......            18950117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NC_056077.1  19043103  ...............A.....C..........GA...........G..............  19043044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238865372370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NC_056077.1  19043642  ....A.......................................................  19043583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NC_056077.1  19043582  ...........................  19043556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