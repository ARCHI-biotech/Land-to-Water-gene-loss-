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130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         AGGGTTCATATATTTCCATTCCTGACAGGGTGTGGGTTGAAACTTACCCAGCCAGCTGTT  63</w:t>
      </w:r>
    </w:p>
    <w:p>
      <w:r>
        <w:rPr>
          <w:rFonts w:ascii="Consolas" w:hAnsi="Consolas" w:eastAsia="Consolas"/>
          <w:b w:val="0"/>
          <w:sz w:val="18"/>
        </w:rPr>
        <w:t>NC_056076.1  62093153  ..A..............G.................A............TG..........  62093212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64        AGGAGCAACTCTGAAGGCAAGAAG  87</w:t>
      </w:r>
    </w:p>
    <w:p>
      <w:r>
        <w:rPr>
          <w:rFonts w:ascii="Consolas" w:hAnsi="Consolas" w:eastAsia="Consolas"/>
          <w:b w:val="0"/>
          <w:sz w:val="18"/>
        </w:rPr>
        <w:t>NC_056076.1  62093213  ........................  62093236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153935470488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183     2e-44</w:t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59.9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ACTGTCATCAGATTCACAATGGAATCTCTCATTGCAGCAAATATCAAATTTTGCTTTGAT  60</w:t>
      </w:r>
    </w:p>
    <w:p>
      <w:r>
        <w:rPr>
          <w:rFonts w:ascii="Consolas" w:hAnsi="Consolas" w:eastAsia="Consolas"/>
          <w:b w:val="0"/>
          <w:sz w:val="18"/>
        </w:rPr>
        <w:t>NC_056076.1  62102751  ..A.........C..........C........C..........C...G............  62102810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TTTTTCCAAAAGATCAGCAAAGATGTTCATTGTAAGAACATCTTCTTCAGTCCTCTGAGC  120</w:t>
      </w:r>
    </w:p>
    <w:p>
      <w:r>
        <w:rPr>
          <w:rFonts w:ascii="Consolas" w:hAnsi="Consolas" w:eastAsia="Consolas"/>
          <w:b w:val="0"/>
          <w:sz w:val="18"/>
        </w:rPr>
        <w:t>NC_056076.1  62102811  C.G................C..G..ACTG.C.G...............T.C..G......  62102870</w:t>
      </w:r>
    </w:p>
    <w:p>
      <w:r>
        <w:rPr>
          <w:rFonts w:ascii="Consolas" w:hAnsi="Consolas" w:eastAsia="Consolas"/>
          <w:b w:val="0"/>
          <w:sz w:val="18"/>
        </w:rPr>
        <w:t>NC_056073.1  49927287                                      .........C..TCC...T.C...  49927310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ATCTCGGCTGCCCTTGGCATGGTCCACCTGGGGGCCAGAGGTGACAGTGCACATCAGCTC  180</w:t>
      </w:r>
    </w:p>
    <w:p>
      <w:r>
        <w:rPr>
          <w:rFonts w:ascii="Consolas" w:hAnsi="Consolas" w:eastAsia="Consolas"/>
          <w:b w:val="0"/>
          <w:sz w:val="18"/>
        </w:rPr>
        <w:t>NC_056076.1  62102871  C.......C..G..C..........G............GA.C.G...C..G.GC...A..  62102930</w:t>
      </w:r>
    </w:p>
    <w:p>
      <w:r>
        <w:rPr>
          <w:rFonts w:ascii="Consolas" w:hAnsi="Consolas" w:eastAsia="Consolas"/>
          <w:b w:val="0"/>
          <w:sz w:val="18"/>
        </w:rPr>
        <w:t>NC_056073.1  49927311  ......T.A..G..G.C.......TTT..............C....                49927356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AACCAG  186</w:t>
      </w:r>
    </w:p>
    <w:p>
      <w:r>
        <w:rPr>
          <w:rFonts w:ascii="Consolas" w:hAnsi="Consolas" w:eastAsia="Consolas"/>
          <w:b w:val="0"/>
          <w:sz w:val="18"/>
        </w:rPr>
        <w:t>NC_056076.1  62102931  G.....  62102936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411379230250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90.6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GTACTACACCTCAATGAATTTTCCCAGAAGGAGAGCAAACAA-CTGGATCTCTGTCTGAA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NC_056076.1  62105809  .....G...T...GC..............-T.A..GG.....G.C.....C...C.....  62105867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AAGAGAAGAACAAGAAGTGCATGCTGACAGCTCTCTGGAGGGGCAGAAAGAAACGACAGG  119</w:t>
      </w:r>
    </w:p>
    <w:p>
      <w:r>
        <w:rPr>
          <w:rFonts w:ascii="Consolas" w:hAnsi="Consolas" w:eastAsia="Consolas"/>
          <w:b w:val="0"/>
          <w:sz w:val="18"/>
        </w:rPr>
        <w:t>NC_056076.1  62105868  ..A..C...G.......G..C..G.......AAC.....A...A....G...GT...G..  62105927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ATCTCTGCCTCAGCAG  135</w:t>
      </w:r>
    </w:p>
    <w:p>
      <w:r>
        <w:rPr>
          <w:rFonts w:ascii="Consolas" w:hAnsi="Consolas" w:eastAsia="Consolas"/>
          <w:b w:val="0"/>
          <w:sz w:val="18"/>
        </w:rPr>
        <w:t>NC_056076.1  62105928  G..C...A.G.T....  62105943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278676267765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CCGAGTCTTCAAAGGATGAGAGTGGACTGTTCAGCTGCTGCTTCGGGCAGCTTCTCGCCA  61</w:t>
      </w:r>
    </w:p>
    <w:p>
      <w:r>
        <w:rPr>
          <w:rFonts w:ascii="Consolas" w:hAnsi="Consolas" w:eastAsia="Consolas"/>
          <w:b w:val="0"/>
          <w:sz w:val="18"/>
        </w:rPr>
        <w:t>NC_056076.1  62106646  ......................C......C.........AT...............T...  62106705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AATTAGGCAGGATCAAAGTTGATTACACCTTGAGTATTGCCAACAGGCTTTATGAAGAGC  121</w:t>
      </w:r>
    </w:p>
    <w:p>
      <w:r>
        <w:rPr>
          <w:rFonts w:ascii="Consolas" w:hAnsi="Consolas" w:eastAsia="Consolas"/>
          <w:b w:val="0"/>
          <w:sz w:val="18"/>
        </w:rPr>
        <w:t>NC_056076.1  62106706  ......C............C..C..T...C......................C.GG....  62106765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122       AGGGATTCCCAATCCGTCCG  141</w:t>
      </w:r>
    </w:p>
    <w:p>
      <w:r>
        <w:rPr>
          <w:rFonts w:ascii="Consolas" w:hAnsi="Consolas" w:eastAsia="Consolas"/>
          <w:b w:val="0"/>
          <w:sz w:val="18"/>
        </w:rPr>
        <w:t>NC_056076.1  62106766  GA.A..........T.C...  62106785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294600625923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150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GAATACTTAGATGCTGTGATTGAATTTTACCACACAACAATTGAAAGTGTTGATTTCCAG  60</w:t>
      </w:r>
    </w:p>
    <w:p>
      <w:r>
        <w:rPr>
          <w:rFonts w:ascii="Consolas" w:hAnsi="Consolas" w:eastAsia="Consolas"/>
          <w:b w:val="0"/>
          <w:sz w:val="18"/>
        </w:rPr>
        <w:t>NC_056076.1  62108213  .............G.......C.............G..CG.C..............T.G.  62108272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AAAGATGCTGAAAAATCCAGACGAGAGATTAACTTCTGGGTTGAATCTCAATCCCAAG  118</w:t>
      </w:r>
    </w:p>
    <w:p>
      <w:r>
        <w:rPr>
          <w:rFonts w:ascii="Consolas" w:hAnsi="Consolas" w:eastAsia="Consolas"/>
          <w:b w:val="0"/>
          <w:sz w:val="18"/>
        </w:rPr>
        <w:t>NC_056076.1  62108273  .....CA.............G.A......C...........G................  62108330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233557252984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155     9e-36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GTAAAATCAAGGATCTCTTT-AGCAAGGATGCTATCAACAGTTTAACTGTGCTGGTGCTG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NC_056076.1  62109141  .............A.....C-........CAG........A.AAG...............  62109199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NC_056076.1  62148947      ........G...G...-CC...A..CT..C..G....CACC.....T.....T...  62148893</w:t>
      </w:r>
    </w:p>
    <w:p>
      <w:r>
        <w:rPr>
          <w:rFonts w:ascii="Consolas" w:hAnsi="Consolas" w:eastAsia="Consolas"/>
          <w:b w:val="0"/>
          <w:sz w:val="18"/>
        </w:rPr>
        <w:t>NC_056076.1  62177348      ........G...G...-CC...A..CT..C..G....CACC.....T.....T...  62177294</w:t>
      </w:r>
    </w:p>
    <w:p>
      <w:r>
        <w:rPr>
          <w:rFonts w:ascii="Consolas" w:hAnsi="Consolas" w:eastAsia="Consolas"/>
          <w:b w:val="0"/>
          <w:sz w:val="18"/>
        </w:rPr>
        <w:t>NC_056076.1  62303719    .......G....G.....C.TG....-...C..A.G.TCA.CTG.....A........  62303775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GTGAATGCCGTTTACTTCAAGGCCAAGTGGGAAAAATATTTCGACAGTGAAAACACAGTG  119</w:t>
      </w:r>
    </w:p>
    <w:p>
      <w:r>
        <w:rPr>
          <w:rFonts w:ascii="Consolas" w:hAnsi="Consolas" w:eastAsia="Consolas"/>
          <w:b w:val="0"/>
          <w:sz w:val="18"/>
        </w:rPr>
        <w:t>NC_056076.1  62109200  .....C..T..C..............A.....G........T...T.C........G..T  62109259</w:t>
      </w:r>
    </w:p>
    <w:p>
      <w:r>
        <w:rPr>
          <w:rFonts w:ascii="Consolas" w:hAnsi="Consolas" w:eastAsia="Consolas"/>
          <w:b w:val="0"/>
          <w:sz w:val="18"/>
        </w:rPr>
        <w:t>NC_056076.1  62148892  .....C.....C..T.....                                          62148873</w:t>
      </w:r>
    </w:p>
    <w:p>
      <w:r>
        <w:rPr>
          <w:rFonts w:ascii="Consolas" w:hAnsi="Consolas" w:eastAsia="Consolas"/>
          <w:b w:val="0"/>
          <w:sz w:val="18"/>
        </w:rPr>
        <w:t>NC_056076.1  62177293  .....C.....C..T.....                                          62177274</w:t>
      </w:r>
    </w:p>
    <w:p>
      <w:r>
        <w:rPr>
          <w:rFonts w:ascii="Consolas" w:hAnsi="Consolas" w:eastAsia="Consolas"/>
          <w:b w:val="0"/>
          <w:sz w:val="18"/>
        </w:rPr>
        <w:t>NC_056076.1  62303776  .....C.....G........A.G.........                              62303807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GATGAGCTTTTCTTTCTAAGTGAG  143</w:t>
      </w:r>
    </w:p>
    <w:p>
      <w:r>
        <w:rPr>
          <w:rFonts w:ascii="Consolas" w:hAnsi="Consolas" w:eastAsia="Consolas"/>
          <w:b w:val="0"/>
          <w:sz w:val="18"/>
        </w:rPr>
        <w:t>NC_056076.1  62109260  ....CCG......C..........  62109283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299908745309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160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TGAAAAGAAGAGTGTGAAGATGATGAATCAGACGGGGCTGTTTAGAATCGGCTTCGTGGA  62</w:t>
      </w:r>
    </w:p>
    <w:p>
      <w:r>
        <w:rPr>
          <w:rFonts w:ascii="Consolas" w:hAnsi="Consolas" w:eastAsia="Consolas"/>
          <w:b w:val="0"/>
          <w:sz w:val="18"/>
        </w:rPr>
        <w:t>NC_056076.1  62110367  ...........AC..............C....AT........C...G.............  62110426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GGAGCTGAAGGCGCAGATCCTCGAGCTACGGTACATCAAGGGGAAGCTCAGTATGATCGT  122</w:t>
      </w:r>
    </w:p>
    <w:p>
      <w:r>
        <w:rPr>
          <w:rFonts w:ascii="Consolas" w:hAnsi="Consolas" w:eastAsia="Consolas"/>
          <w:b w:val="0"/>
          <w:sz w:val="18"/>
        </w:rPr>
        <w:t>NC_056076.1  62110427  C.....C............T.G.....T.CA....CG............GAC...G.G..  62110486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CCTGCTGCCGGAGAGCTCGGCAGACAACCTGAAAGGCCTGGAAGAG  168</w:t>
      </w:r>
    </w:p>
    <w:p>
      <w:r>
        <w:rPr>
          <w:rFonts w:ascii="Consolas" w:hAnsi="Consolas" w:eastAsia="Consolas"/>
          <w:b w:val="0"/>
          <w:sz w:val="18"/>
        </w:rPr>
        <w:t>NC_056076.1  62110487  G.........TCCG....T..G...........G.CT.........  62110532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366260237634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555     9e-156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CTTGAAAGGAGTATCACCTATGAAAAACTCGTGGCCTGGAGCAGTTCAGAAAACATGTCA  60</w:t>
      </w:r>
    </w:p>
    <w:p>
      <w:r>
        <w:rPr>
          <w:rFonts w:ascii="Consolas" w:hAnsi="Consolas" w:eastAsia="Consolas"/>
          <w:b w:val="0"/>
          <w:sz w:val="18"/>
        </w:rPr>
        <w:t>NC_056076.1  62112002  ..........A......T..C..........C.....................T......  62112061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GAAAAAACAGTAGCCGTCTCCTTCCCCAAGTTCATCCTGGAAGACAGCTATGATCTCATT  120</w:t>
      </w:r>
    </w:p>
    <w:p>
      <w:r>
        <w:rPr>
          <w:rFonts w:ascii="Consolas" w:hAnsi="Consolas" w:eastAsia="Consolas"/>
          <w:b w:val="0"/>
          <w:sz w:val="18"/>
        </w:rPr>
        <w:t>NC_056076.1  62112062  .......G......T...........TCG.....C.......................AC  62112121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CCTATTCTACAAGACATGGGCATCACGGATATCTTTGATGAAACAAAGGCTGACCTTACT  180</w:t>
      </w:r>
    </w:p>
    <w:p>
      <w:r>
        <w:rPr>
          <w:rFonts w:ascii="Consolas" w:hAnsi="Consolas" w:eastAsia="Consolas"/>
          <w:b w:val="0"/>
          <w:sz w:val="18"/>
        </w:rPr>
        <w:t>NC_056076.1  62112122  ............................................G...............  62112181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GGAATCTCTCCAAATGCCAATTTGTACCTGTCAAAAGCTATCCATAAAACCTTTGTGGAA  240</w:t>
      </w:r>
    </w:p>
    <w:p>
      <w:r>
        <w:rPr>
          <w:rFonts w:ascii="Consolas" w:hAnsi="Consolas" w:eastAsia="Consolas"/>
          <w:b w:val="0"/>
          <w:sz w:val="18"/>
        </w:rPr>
        <w:t>NC_056076.1  62112182  .............G.C...G.................T.G...................G  62112241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GTGGATGAAAATGGTACCCAGGCAGCTGCAGCCAGTGGGGTTGTCGGCACTGCCCTTTCC  300</w:t>
      </w:r>
    </w:p>
    <w:p>
      <w:r>
        <w:rPr>
          <w:rFonts w:ascii="Consolas" w:hAnsi="Consolas" w:eastAsia="Consolas"/>
          <w:b w:val="0"/>
          <w:sz w:val="18"/>
        </w:rPr>
        <w:t>NC_056076.1  62112242  ........G................TC......................TG.AAAAG...  62112301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301       GCACCATCTTGGGAGACGTTTAATGCTAATCACCCTTTTCTCTTTTTTATCAGACACAAC  360</w:t>
      </w:r>
    </w:p>
    <w:p>
      <w:r>
        <w:rPr>
          <w:rFonts w:ascii="Consolas" w:hAnsi="Consolas" w:eastAsia="Consolas"/>
          <w:b w:val="0"/>
          <w:sz w:val="18"/>
        </w:rPr>
        <w:t>NC_056076.1  62112302  T....G..C........A...........C.G...............C............  62112361</w:t>
      </w:r>
    </w:p>
    <w:p>
      <w:r>
        <w:rPr>
          <w:rFonts w:ascii="Consolas" w:hAnsi="Consolas" w:eastAsia="Consolas"/>
          <w:b w:val="0"/>
          <w:sz w:val="18"/>
        </w:rPr>
        <w:t>NC_056076.1  62063505                   ...C.....CG.C.....C...A.T.ACA.C.....G......  62063547</w:t>
      </w:r>
    </w:p>
    <w:p>
      <w:r>
        <w:rPr>
          <w:rFonts w:ascii="Consolas" w:hAnsi="Consolas" w:eastAsia="Consolas"/>
          <w:b w:val="0"/>
          <w:sz w:val="18"/>
        </w:rPr>
        <w:t>NC_056076.1  62416084                    ..C.....AG.......G..C........C.....G......  62416125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361       AAAACCCAAACCATTCTCTTCTGTGGCAGGATCTGCTCTCCTTGA  405</w:t>
      </w:r>
    </w:p>
    <w:p>
      <w:r>
        <w:rPr>
          <w:rFonts w:ascii="Consolas" w:hAnsi="Consolas" w:eastAsia="Consolas"/>
          <w:b w:val="0"/>
          <w:sz w:val="18"/>
        </w:rPr>
        <w:t>NC_056076.1  62112362  ......................A.......G..............  62112406</w:t>
      </w:r>
    </w:p>
    <w:p>
      <w:r>
        <w:rPr>
          <w:rFonts w:ascii="Consolas" w:hAnsi="Consolas" w:eastAsia="Consolas"/>
          <w:b w:val="0"/>
          <w:sz w:val="18"/>
        </w:rPr>
        <w:t>NC_056076.1  62063548  .....T.G..A...CG.T....T.....A.T....T.......    62063590</w:t>
      </w:r>
    </w:p>
    <w:p>
      <w:r>
        <w:rPr>
          <w:rFonts w:ascii="Consolas" w:hAnsi="Consolas" w:eastAsia="Consolas"/>
          <w:b w:val="0"/>
          <w:sz w:val="18"/>
        </w:rPr>
        <w:t>NC_056076.1  62416126  ......A.CGG....T.A..T.A...G..AT.......C..      62416166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989964158811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