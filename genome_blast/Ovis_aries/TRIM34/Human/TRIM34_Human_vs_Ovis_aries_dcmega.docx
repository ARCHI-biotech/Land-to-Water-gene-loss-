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143 sequences; 2,654,063,983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NC_056068.1 Ovis aries strain OAR_USU_Benz2616 breed Rambouillet ...  147     1e-33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TTCACTTTCGTTTCTCAGCCAGCTC---ATGAGGAACTGCTTCATGCAGACTGATTCCTG  57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exon_1]</w:t>
      </w:r>
    </w:p>
    <w:p>
      <w:r>
        <w:rPr>
          <w:rFonts w:ascii="Consolas" w:hAnsi="Consolas" w:eastAsia="Consolas"/>
          <w:b w:val="0"/>
          <w:sz w:val="18"/>
        </w:rPr>
        <w:t>NC_056068.1  47516854  ................T........CTC..A..A.G..................GC.T..  47516795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58        TTTGGTGACTGAATTCTGACCGTGACTGCCCCTGCTTTTCTTCACCACTTAAATCACGAG  117</w:t>
      </w:r>
    </w:p>
    <w:p>
      <w:r>
        <w:rPr>
          <w:rFonts w:ascii="Consolas" w:hAnsi="Consolas" w:eastAsia="Consolas"/>
          <w:b w:val="0"/>
          <w:sz w:val="18"/>
        </w:rPr>
        <w:t>NC_056068.1  47516794  ........G............A...T.......................G...C..A...  47516735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118       TC  119</w:t>
      </w:r>
    </w:p>
    <w:p>
      <w:r>
        <w:rPr>
          <w:rFonts w:ascii="Consolas" w:hAnsi="Consolas" w:eastAsia="Consolas"/>
          <w:b w:val="0"/>
          <w:sz w:val="18"/>
        </w:rPr>
        <w:t>NC_056068.1  47516734  ..  47516733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305216864695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Length=481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NC_056068.1 Ovis aries strain OAR_USU_Benz2616 breed Rambouillet ...  573     4e-161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GAATCTTTAAGCAAGGAGAGCCTCAGGAGTTTGGACAG-GAGGAAGCCAGGAA-GCAGCT  58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exon_2]</w:t>
      </w:r>
    </w:p>
    <w:p>
      <w:r>
        <w:rPr>
          <w:rFonts w:ascii="Consolas" w:hAnsi="Consolas" w:eastAsia="Consolas"/>
          <w:b w:val="0"/>
          <w:sz w:val="18"/>
        </w:rPr>
        <w:t>NC_056068.1  47508283  .....C.........A.....TC...--------....-............G.-......  47508234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[10 indels / deletion / frameshift / exon_2]</w:t>
      </w:r>
    </w:p>
    <w:p>
      <w:r>
        <w:rPr>
          <w:rFonts w:ascii="Consolas" w:hAnsi="Consolas" w:eastAsia="Consolas"/>
          <w:b w:val="0"/>
          <w:sz w:val="18"/>
        </w:rPr>
        <w:t>NC_056068.1  47541742                                     ...-.CA..G........A.TG...  47541719</w:t>
      </w:r>
    </w:p>
    <w:p>
      <w:r>
        <w:rPr>
          <w:rFonts w:ascii="Consolas" w:hAnsi="Consolas" w:eastAsia="Consolas"/>
          <w:b w:val="0"/>
          <w:sz w:val="18"/>
        </w:rPr>
        <w:t>NC_056068.1  47340475    ......G..A...AGA.C......A.A.CA.....A-.T..G...AGTTG.-...A..  47340420</w:t>
      </w:r>
    </w:p>
    <w:p>
      <w:r>
        <w:rPr>
          <w:rFonts w:ascii="Consolas" w:hAnsi="Consolas" w:eastAsia="Consolas"/>
          <w:b w:val="0"/>
          <w:sz w:val="18"/>
        </w:rPr>
        <w:t>NC_056068.1  47359139                        ....A.A.C.A.....T.....-..AG.TC.-..CA..  47359104</w:t>
      </w:r>
    </w:p>
    <w:p>
      <w:r>
        <w:rPr>
          <w:rFonts w:ascii="Consolas" w:hAnsi="Consolas" w:eastAsia="Consolas"/>
          <w:b w:val="0"/>
          <w:sz w:val="18"/>
        </w:rPr>
        <w:t>NC_056068.1  47461625   .....G.G......AGA.A..A...A...CA......-.TA.G..AA..TG.-....A.  47461569</w:t>
      </w:r>
    </w:p>
    <w:p>
      <w:r>
        <w:rPr>
          <w:rFonts w:ascii="Consolas" w:hAnsi="Consolas" w:eastAsia="Consolas"/>
          <w:b w:val="0"/>
          <w:sz w:val="18"/>
        </w:rPr>
        <w:t>NC_056068.1  47305269    ....G........AGA.C..AT..A..CCA...G..-.TA.G...AG.C..-A.....  47305214</w:t>
      </w:r>
    </w:p>
    <w:p>
      <w:r>
        <w:rPr>
          <w:rFonts w:ascii="Consolas" w:hAnsi="Consolas" w:eastAsia="Consolas"/>
          <w:b w:val="0"/>
          <w:sz w:val="18"/>
        </w:rPr>
        <w:t>NC_056068.1  47420617                                                            ..  47420616</w:t>
      </w:r>
    </w:p>
    <w:p>
      <w:r>
        <w:rPr>
          <w:rFonts w:ascii="Consolas" w:hAnsi="Consolas" w:eastAsia="Consolas"/>
          <w:b w:val="0"/>
          <w:sz w:val="18"/>
        </w:rPr>
        <w:t>NC_056068.1  47437537    ....G.G.A....AGA.T......A.T.CA......-..A.G..GAG..G.-CA..T.  47437482</w:t>
      </w:r>
    </w:p>
    <w:p>
      <w:r>
        <w:rPr>
          <w:rFonts w:ascii="Consolas" w:hAnsi="Consolas" w:eastAsia="Consolas"/>
          <w:b w:val="0"/>
          <w:sz w:val="18"/>
        </w:rPr>
        <w:t>NC_056068.1  47393166                                                            ..  47393165</w:t>
      </w:r>
    </w:p>
    <w:p>
      <w:r>
        <w:rPr>
          <w:rFonts w:ascii="Consolas" w:hAnsi="Consolas" w:eastAsia="Consolas"/>
          <w:b w:val="0"/>
          <w:sz w:val="18"/>
        </w:rPr>
        <w:t>NC_056068.1  47482236                      ......A...CA......-.TA.G...AG..G.-AA..T.  47482199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59        GCTATGGCTTTA--AACATCCTGGTGAACATACGGGAAGAGGCATCCTGTCCCATCTGCT  116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exon_2]</w:t>
      </w:r>
    </w:p>
    <w:p>
      <w:r>
        <w:rPr>
          <w:rFonts w:ascii="Consolas" w:hAnsi="Consolas" w:eastAsia="Consolas"/>
          <w:b w:val="0"/>
          <w:sz w:val="18"/>
        </w:rPr>
        <w:t>NC_056068.1  47508233  ............--..T.CTGC.......C...A.A......T................C  47508176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exon_2]</w:t>
      </w:r>
    </w:p>
    <w:p>
      <w:r>
        <w:rPr>
          <w:rFonts w:ascii="Consolas" w:hAnsi="Consolas" w:eastAsia="Consolas"/>
          <w:b w:val="0"/>
          <w:sz w:val="18"/>
        </w:rPr>
        <w:t>NC_056068.1  47541718  A.A...A...CC--GCAG........G....C.AA..T..A.TGA....C.........C  47541661</w:t>
      </w:r>
    </w:p>
    <w:p>
      <w:r>
        <w:rPr>
          <w:rFonts w:ascii="Consolas" w:hAnsi="Consolas" w:eastAsia="Consolas"/>
          <w:b w:val="0"/>
          <w:sz w:val="18"/>
        </w:rPr>
        <w:t>NC_056068.1  47340419  CTC.......C.--GGA..TA......G.C...A...G....TGA.G..C.....T...C  47340362</w:t>
      </w:r>
    </w:p>
    <w:p>
      <w:r>
        <w:rPr>
          <w:rFonts w:ascii="Consolas" w:hAnsi="Consolas" w:eastAsia="Consolas"/>
          <w:b w:val="0"/>
          <w:sz w:val="18"/>
        </w:rPr>
        <w:t>NC_056068.1  47359103  ..C.......C.--GGA......A.........AA..G..A.TGA....C.....T...C  47359046</w:t>
      </w:r>
    </w:p>
    <w:p>
      <w:r>
        <w:rPr>
          <w:rFonts w:ascii="Consolas" w:hAnsi="Consolas" w:eastAsia="Consolas"/>
          <w:b w:val="0"/>
          <w:sz w:val="18"/>
        </w:rPr>
        <w:t>NC_056068.1  47461568  ..........C.--G.A.AAT........C...A...G....TGA....C.....T...C  47461511</w:t>
      </w:r>
    </w:p>
    <w:p>
      <w:r>
        <w:rPr>
          <w:rFonts w:ascii="Consolas" w:hAnsi="Consolas" w:eastAsia="Consolas"/>
          <w:b w:val="0"/>
          <w:sz w:val="18"/>
        </w:rPr>
        <w:t>NC_056068.1  47305213  .TC.......C.--GTA............C...A.T.G..A.TGA....C.....T...C  47305156</w:t>
      </w:r>
    </w:p>
    <w:p>
      <w:r>
        <w:rPr>
          <w:rFonts w:ascii="Consolas" w:hAnsi="Consolas" w:eastAsia="Consolas"/>
          <w:b w:val="0"/>
          <w:sz w:val="18"/>
        </w:rPr>
        <w:t>NC_056068.1  47420615  ..C.......C.--GGA......A.........AA..G..A.TGA....C.....T...C  47420558</w:t>
      </w:r>
    </w:p>
    <w:p>
      <w:r>
        <w:rPr>
          <w:rFonts w:ascii="Consolas" w:hAnsi="Consolas" w:eastAsia="Consolas"/>
          <w:b w:val="0"/>
          <w:sz w:val="18"/>
        </w:rPr>
        <w:t>NC_056068.1  47437481  ..C...A...C.GG..A...A--......C...A....A..TTGA....C.....T.T.C  47437424</w:t>
      </w:r>
    </w:p>
    <w:p>
      <w:r>
        <w:rPr>
          <w:rFonts w:ascii="Consolas" w:hAnsi="Consolas" w:eastAsia="Consolas"/>
          <w:b w:val="0"/>
          <w:sz w:val="18"/>
        </w:rPr>
        <w:t>NC_056068.1  47393164  ..C.......C.--GGA......A.........AA..G..A.TGA....C.....T...C  47393107</w:t>
      </w:r>
    </w:p>
    <w:p>
      <w:r>
        <w:rPr>
          <w:rFonts w:ascii="Consolas" w:hAnsi="Consolas" w:eastAsia="Consolas"/>
          <w:b w:val="0"/>
          <w:sz w:val="18"/>
        </w:rPr>
        <w:t>NC_056068.1  47482198  A.C..A....C.--GGA.AA.........C...A...G...ATGA.T..-.....T...C  47482142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117       GGGAGCTTTTGACAGAACCCCTAAGTCTAGACTGTGGCCACAGCTTCTGCCAAACTTGCA  176</w:t>
      </w:r>
    </w:p>
    <w:p>
      <w:r>
        <w:rPr>
          <w:rFonts w:ascii="Consolas" w:hAnsi="Consolas" w:eastAsia="Consolas"/>
          <w:b w:val="0"/>
          <w:sz w:val="18"/>
        </w:rPr>
        <w:t>NC_056068.1  47508175  A.......C.A...................G......T..............G.......  47508116</w:t>
      </w:r>
    </w:p>
    <w:p>
      <w:r>
        <w:rPr>
          <w:rFonts w:ascii="Consolas" w:hAnsi="Consolas" w:eastAsia="Consolas"/>
          <w:b w:val="0"/>
          <w:sz w:val="18"/>
        </w:rPr>
        <w:t>NC_056068.1  47541660  T......CC....C........G..CA..........A...............G.C....  47541601</w:t>
      </w:r>
    </w:p>
    <w:p>
      <w:r>
        <w:rPr>
          <w:rFonts w:ascii="Consolas" w:hAnsi="Consolas" w:eastAsia="Consolas"/>
          <w:b w:val="0"/>
          <w:sz w:val="18"/>
        </w:rPr>
        <w:t>NC_056068.1  47340361  T.......C..........T..G..C..T........................G.C....  47340302</w:t>
      </w:r>
    </w:p>
    <w:p>
      <w:r>
        <w:rPr>
          <w:rFonts w:ascii="Consolas" w:hAnsi="Consolas" w:eastAsia="Consolas"/>
          <w:b w:val="0"/>
          <w:sz w:val="18"/>
        </w:rPr>
        <w:t>NC_056068.1  47359045  T.......C....G.......AG..C..T.............C......T...G.C..T.  47358986</w:t>
      </w:r>
    </w:p>
    <w:p>
      <w:r>
        <w:rPr>
          <w:rFonts w:ascii="Consolas" w:hAnsi="Consolas" w:eastAsia="Consolas"/>
          <w:b w:val="0"/>
          <w:sz w:val="18"/>
        </w:rPr>
        <w:t>NC_056068.1  47461510  T.......C.A.....G.....G..C..T..............T..........TC....  47461451</w:t>
      </w:r>
    </w:p>
    <w:p>
      <w:r>
        <w:rPr>
          <w:rFonts w:ascii="Consolas" w:hAnsi="Consolas" w:eastAsia="Consolas"/>
          <w:b w:val="0"/>
          <w:sz w:val="18"/>
        </w:rPr>
        <w:t>NC_056068.1  47305155  T.......C...........T.G..C..T.....--............A....G.C....  47305098</w:t>
      </w:r>
    </w:p>
    <w:p>
      <w:r>
        <w:rPr>
          <w:rFonts w:ascii="Consolas" w:hAnsi="Consolas" w:eastAsia="Consolas"/>
          <w:b w:val="0"/>
          <w:sz w:val="18"/>
        </w:rPr>
        <w:t>NC_056068.1  47420557  T.......C....G........G..C..T.............C......T...G.C..T.  47420498</w:t>
      </w:r>
    </w:p>
    <w:p>
      <w:r>
        <w:rPr>
          <w:rFonts w:ascii="Consolas" w:hAnsi="Consolas" w:eastAsia="Consolas"/>
          <w:b w:val="0"/>
          <w:sz w:val="18"/>
        </w:rPr>
        <w:t>NC_056068.1  47437423  T.......C.........T.-.G..C.AT.......A............T...G.C....  47437365</w:t>
      </w:r>
    </w:p>
    <w:p>
      <w:r>
        <w:rPr>
          <w:rFonts w:ascii="Consolas" w:hAnsi="Consolas" w:eastAsia="Consolas"/>
          <w:b w:val="0"/>
          <w:sz w:val="18"/>
        </w:rPr>
        <w:t>NC_056068.1  47393106  T.......C..T.........GG..C..T.............C..---.T...G.C..T.  47393050</w:t>
      </w:r>
    </w:p>
    <w:p>
      <w:r>
        <w:rPr>
          <w:rFonts w:ascii="Consolas" w:hAnsi="Consolas" w:eastAsia="Consolas"/>
          <w:b w:val="0"/>
          <w:sz w:val="18"/>
        </w:rPr>
        <w:t>NC_056068.1  47482141  T.A.....C.............G..C..TA.......T....CT..G......G......  47482082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177       TCACTG---ACAATAAGAAGG---CAGACACCA--GCCCAGG----AG-GAG-AC-AGCA  221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[15 indels / insertion / frame-preserving / exon_2]</w:t>
      </w:r>
    </w:p>
    <w:p>
      <w:r>
        <w:rPr>
          <w:rFonts w:ascii="Consolas" w:hAnsi="Consolas" w:eastAsia="Consolas"/>
          <w:b w:val="0"/>
          <w:sz w:val="18"/>
        </w:rPr>
        <w:t>NC_056068.1  47508115  ......---...GC...G..A---......T..--...T..A----..-...-..-....  47508071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[15 indels / deletion / frame-preserving / exon_2]</w:t>
      </w:r>
    </w:p>
    <w:p>
      <w:r>
        <w:rPr>
          <w:rFonts w:ascii="Consolas" w:hAnsi="Consolas" w:eastAsia="Consolas"/>
          <w:b w:val="0"/>
          <w:sz w:val="18"/>
        </w:rPr>
        <w:t>NC_056068.1  47541600  ....C.CAA....C...G..T---.C.TGC.TG--...A..A----G.-.CC-.G-....  47541553</w:t>
      </w:r>
    </w:p>
    <w:p>
      <w:r>
        <w:rPr>
          <w:rFonts w:ascii="Consolas" w:hAnsi="Consolas" w:eastAsia="Consolas"/>
          <w:b w:val="0"/>
          <w:sz w:val="18"/>
        </w:rPr>
        <w:t>NC_056068.1  47340301  ......---CA..C..C.T..TGT.C.TG.ATG--A.....A----C.-AG.-..-..A.  47340254</w:t>
      </w:r>
    </w:p>
    <w:p>
      <w:r>
        <w:rPr>
          <w:rFonts w:ascii="Consolas" w:hAnsi="Consolas" w:eastAsia="Consolas"/>
          <w:b w:val="0"/>
          <w:sz w:val="18"/>
        </w:rPr>
        <w:t>NC_056068.1  47358985  ..G...---CA..C..C....---A..C..TA.TT.G...A.----..-.G.-.AG.AA.  47358938</w:t>
      </w:r>
    </w:p>
    <w:p>
      <w:r>
        <w:rPr>
          <w:rFonts w:ascii="Consolas" w:hAnsi="Consolas" w:eastAsia="Consolas"/>
          <w:b w:val="0"/>
          <w:sz w:val="18"/>
        </w:rPr>
        <w:t>NC_056068.1  47461450  ......CAA...GC..AG..T---.C.TG..TG--...A..-----..-...G.G-..A.  47461403</w:t>
      </w:r>
    </w:p>
    <w:p>
      <w:r>
        <w:rPr>
          <w:rFonts w:ascii="Consolas" w:hAnsi="Consolas" w:eastAsia="Consolas"/>
          <w:b w:val="0"/>
          <w:sz w:val="18"/>
        </w:rPr>
        <w:t>NC_056068.1  47305097  .....ACAA....C...G..T---..A.T.TTG--...A..A----G.-...-.G-..T.  47305050</w:t>
      </w:r>
    </w:p>
    <w:p>
      <w:r>
        <w:rPr>
          <w:rFonts w:ascii="Consolas" w:hAnsi="Consolas" w:eastAsia="Consolas"/>
          <w:b w:val="0"/>
          <w:sz w:val="18"/>
        </w:rPr>
        <w:t>NC_056068.1  47420497  ......---CA..C..CG...---A.TC...AGTT.G...AA----..-.G.C..-.AA.  47420450</w:t>
      </w:r>
    </w:p>
    <w:p>
      <w:r>
        <w:rPr>
          <w:rFonts w:ascii="Consolas" w:hAnsi="Consolas" w:eastAsia="Consolas"/>
          <w:b w:val="0"/>
          <w:sz w:val="18"/>
        </w:rPr>
        <w:t>NC_056068.1  47437364  A.....CAA....C..TG..T---.C.TG.TTG--...T..A----T.-.G.-.G-....  47437317</w:t>
      </w:r>
    </w:p>
    <w:p>
      <w:r>
        <w:rPr>
          <w:rFonts w:ascii="Consolas" w:hAnsi="Consolas" w:eastAsia="Consolas"/>
          <w:b w:val="0"/>
          <w:sz w:val="18"/>
        </w:rPr>
        <w:t>NC_056068.1  47393049  ......---CA..C..CG...---A.TC..TA.TT.G...A.----..-.G.-.AG.AA.  47393002</w:t>
      </w:r>
    </w:p>
    <w:p>
      <w:r>
        <w:rPr>
          <w:rFonts w:ascii="Consolas" w:hAnsi="Consolas" w:eastAsia="Consolas"/>
          <w:b w:val="0"/>
          <w:sz w:val="18"/>
        </w:rPr>
        <w:t>NC_056068.1  47482081  ......---TA.....C....---GGTC...----.AT....GAAA..A...-.G-T.T.  47482034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222       GCTGTCCTGTGTGTGGTAGCAGGTACTCGCTTGGAAACCTATGGCCTAATCAGCATCTGG  281</w:t>
      </w:r>
    </w:p>
    <w:p>
      <w:r>
        <w:rPr>
          <w:rFonts w:ascii="Consolas" w:hAnsi="Consolas" w:eastAsia="Consolas"/>
          <w:b w:val="0"/>
          <w:sz w:val="18"/>
        </w:rPr>
        <w:t>NC_056068.1  47508070  .................GCGC.......A...........G..........T........  47508011</w:t>
      </w:r>
    </w:p>
    <w:p>
      <w:r>
        <w:rPr>
          <w:rFonts w:ascii="Consolas" w:hAnsi="Consolas" w:eastAsia="Consolas"/>
          <w:b w:val="0"/>
          <w:sz w:val="18"/>
        </w:rPr>
        <w:t>NC_056068.1  47541552  .G.....C.....CCAG.C...A....G......G.....GC....C....G...C....  47541493</w:t>
      </w:r>
    </w:p>
    <w:p>
      <w:r>
        <w:rPr>
          <w:rFonts w:ascii="Consolas" w:hAnsi="Consolas" w:eastAsia="Consolas"/>
          <w:b w:val="0"/>
          <w:sz w:val="18"/>
        </w:rPr>
        <w:t>NC_056068.1  47340253  .G..C........CA.A.TT..T..TGA..C...G...T.GA........AG....G...  47340194</w:t>
      </w:r>
    </w:p>
    <w:p>
      <w:r>
        <w:rPr>
          <w:rFonts w:ascii="Consolas" w:hAnsi="Consolas" w:eastAsia="Consolas"/>
          <w:b w:val="0"/>
          <w:sz w:val="18"/>
        </w:rPr>
        <w:t>NC_056068.1  47358937  ....C.....C..CA.AGTT..T.TTGA..C...G.....GC.......CAG....G...  47358878</w:t>
      </w:r>
    </w:p>
    <w:p>
      <w:r>
        <w:rPr>
          <w:rFonts w:ascii="Consolas" w:hAnsi="Consolas" w:eastAsia="Consolas"/>
          <w:b w:val="0"/>
          <w:sz w:val="18"/>
        </w:rPr>
        <w:t>NC_056068.1  47461402  AG..C........CA.A.T..AC..TGAATC...G..A..GA.......CTG...C....  47461343</w:t>
      </w:r>
    </w:p>
    <w:p>
      <w:r>
        <w:rPr>
          <w:rFonts w:ascii="Consolas" w:hAnsi="Consolas" w:eastAsia="Consolas"/>
          <w:b w:val="0"/>
          <w:sz w:val="18"/>
        </w:rPr>
        <w:t>NC_056068.1  47305049  A...C........CA.ATT..AT..TGA..C...G.....GC........AG....GA..  47304990</w:t>
      </w:r>
    </w:p>
    <w:p>
      <w:r>
        <w:rPr>
          <w:rFonts w:ascii="Consolas" w:hAnsi="Consolas" w:eastAsia="Consolas"/>
          <w:b w:val="0"/>
          <w:sz w:val="18"/>
        </w:rPr>
        <w:t>NC_056068.1  47420449  ....C.....C..CA.AGTT..T.TTGA..C...G.....GC.......CAG....G...  47420390</w:t>
      </w:r>
    </w:p>
    <w:p>
      <w:r>
        <w:rPr>
          <w:rFonts w:ascii="Consolas" w:hAnsi="Consolas" w:eastAsia="Consolas"/>
          <w:b w:val="0"/>
          <w:sz w:val="18"/>
        </w:rPr>
        <w:t>NC_056068.1  47437316  .G..C.....A.TCA.A.T......TGAA.C...G.....GCA....C..TG...C....  47437257</w:t>
      </w:r>
    </w:p>
    <w:p>
      <w:r>
        <w:rPr>
          <w:rFonts w:ascii="Consolas" w:hAnsi="Consolas" w:eastAsia="Consolas"/>
          <w:b w:val="0"/>
          <w:sz w:val="18"/>
        </w:rPr>
        <w:t>NC_056068.1  47393001  ....C.....C..CA.AGTT..T.TTGA..C...G.....GCA......CAG....G...  47392942</w:t>
      </w:r>
    </w:p>
    <w:p>
      <w:r>
        <w:rPr>
          <w:rFonts w:ascii="Consolas" w:hAnsi="Consolas" w:eastAsia="Consolas"/>
          <w:b w:val="0"/>
          <w:sz w:val="18"/>
        </w:rPr>
        <w:t>NC_056068.1  47482033  ....C........CA.A.C...TC..GA......G.....GA........TG...C....  47481974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282       CCAACAT-AGTGGAGAGACTCAGAGAGGTCAAGTTGAGCCCAGCAG-AGAGGCAGA-AGA  338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exon_2]</w:t>
      </w:r>
    </w:p>
    <w:p>
      <w:r>
        <w:rPr>
          <w:rFonts w:ascii="Consolas" w:hAnsi="Consolas" w:eastAsia="Consolas"/>
          <w:b w:val="0"/>
          <w:sz w:val="18"/>
        </w:rPr>
        <w:t>NC_056068.1  47508010  .......-................ACA......C.....G...AG.-..G......-...  47507954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exon_2]</w:t>
      </w:r>
    </w:p>
    <w:p>
      <w:r>
        <w:rPr>
          <w:rFonts w:ascii="Consolas" w:hAnsi="Consolas" w:eastAsia="Consolas"/>
          <w:b w:val="0"/>
          <w:sz w:val="18"/>
        </w:rPr>
        <w:t>NC_056068.1  47541492  .......-..CT.....G.....G.....GGT....G..T...GGA-..CA..T..-..G  47541436</w:t>
      </w:r>
    </w:p>
    <w:p>
      <w:r>
        <w:rPr>
          <w:rFonts w:ascii="Consolas" w:hAnsi="Consolas" w:eastAsia="Consolas"/>
          <w:b w:val="0"/>
          <w:sz w:val="18"/>
        </w:rPr>
        <w:t>NC_056068.1  47340193  .......-...AC....G...............C.........AG.-T.GA...AG-...  47340137</w:t>
      </w:r>
    </w:p>
    <w:p>
      <w:r>
        <w:rPr>
          <w:rFonts w:ascii="Consolas" w:hAnsi="Consolas" w:eastAsia="Consolas"/>
          <w:b w:val="0"/>
          <w:sz w:val="18"/>
        </w:rPr>
        <w:t>NC_056068.1  47358877  ....T..-....C....G...C.......T...G.........AG.-T.GA...AG-...  47358821</w:t>
      </w:r>
    </w:p>
    <w:p>
      <w:r>
        <w:rPr>
          <w:rFonts w:ascii="Consolas" w:hAnsi="Consolas" w:eastAsia="Consolas"/>
          <w:b w:val="0"/>
          <w:sz w:val="18"/>
        </w:rPr>
        <w:t>NC_056068.1  47461342  .......-....C....GG....G........AC......T-...--....CA...--..  47461289</w:t>
      </w:r>
    </w:p>
    <w:p>
      <w:r>
        <w:rPr>
          <w:rFonts w:ascii="Consolas" w:hAnsi="Consolas" w:eastAsia="Consolas"/>
          <w:b w:val="0"/>
          <w:sz w:val="18"/>
        </w:rPr>
        <w:t>NC_056068.1  47304989  ...G...-....C...AGT....C.........GG.....TG.-..--...CA...C...  47304934</w:t>
      </w:r>
    </w:p>
    <w:p>
      <w:r>
        <w:rPr>
          <w:rFonts w:ascii="Consolas" w:hAnsi="Consolas" w:eastAsia="Consolas"/>
          <w:b w:val="0"/>
          <w:sz w:val="18"/>
        </w:rPr>
        <w:t>NC_056068.1  47420389  ....T..-....C....G...C.......T...G.........-..--.T..A.C.-...  47420335</w:t>
      </w:r>
    </w:p>
    <w:p>
      <w:r>
        <w:rPr>
          <w:rFonts w:ascii="Consolas" w:hAnsi="Consolas" w:eastAsia="Consolas"/>
          <w:b w:val="0"/>
          <w:sz w:val="18"/>
        </w:rPr>
        <w:t>NC_056068.1  47437256  ...G...-.......T.G.....G.........G...A..TG.AG.-..---..AG-...  47437203</w:t>
      </w:r>
    </w:p>
    <w:p>
      <w:r>
        <w:rPr>
          <w:rFonts w:ascii="Consolas" w:hAnsi="Consolas" w:eastAsia="Consolas"/>
          <w:b w:val="0"/>
          <w:sz w:val="18"/>
        </w:rPr>
        <w:t>NC_056068.1  47392941  ....T..-....C....G...C.......T...G.........AG.T....CA...--..  47392885</w:t>
      </w:r>
    </w:p>
    <w:p>
      <w:r>
        <w:rPr>
          <w:rFonts w:ascii="Consolas" w:hAnsi="Consolas" w:eastAsia="Consolas"/>
          <w:b w:val="0"/>
          <w:sz w:val="18"/>
        </w:rPr>
        <w:t>NC_056068.1  47481973  .T.....A..CA.....GT.......TT.....G.........-------..T..---C.  47481924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339       AAGA--TCTCTGTGTGCACCATGAAGAGAAACTCCTGCTCTTCTGTAAGGAGGACAGAAA  396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exon_2]</w:t>
      </w:r>
    </w:p>
    <w:p>
      <w:r>
        <w:rPr>
          <w:rFonts w:ascii="Consolas" w:hAnsi="Consolas" w:eastAsia="Consolas"/>
          <w:b w:val="0"/>
          <w:sz w:val="18"/>
        </w:rPr>
        <w:t>NC_056068.1  47507953  C..G--.............................................A........  47507896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exon_2]</w:t>
      </w:r>
    </w:p>
    <w:p>
      <w:r>
        <w:rPr>
          <w:rFonts w:ascii="Consolas" w:hAnsi="Consolas" w:eastAsia="Consolas"/>
          <w:b w:val="0"/>
          <w:sz w:val="18"/>
        </w:rPr>
        <w:t>NC_056068.1  47541435  TGAT--...T....C...T....G...........A...T......G.A.....TG.G..  47541378</w:t>
      </w:r>
    </w:p>
    <w:p>
      <w:r>
        <w:rPr>
          <w:rFonts w:ascii="Consolas" w:hAnsi="Consolas" w:eastAsia="Consolas"/>
          <w:b w:val="0"/>
          <w:sz w:val="18"/>
        </w:rPr>
        <w:t>NC_056068.1  47340136  G.A.--.......C...G.....G..........A...........G.......T..GG.  47340079</w:t>
      </w:r>
    </w:p>
    <w:p>
      <w:r>
        <w:rPr>
          <w:rFonts w:ascii="Consolas" w:hAnsi="Consolas" w:eastAsia="Consolas"/>
          <w:b w:val="0"/>
          <w:sz w:val="18"/>
        </w:rPr>
        <w:t>NC_056068.1  47358820  G.A.--........CT.......G......G....A..........G..C....TG.G..  47358763</w:t>
      </w:r>
    </w:p>
    <w:p>
      <w:r>
        <w:rPr>
          <w:rFonts w:ascii="Consolas" w:hAnsi="Consolas" w:eastAsia="Consolas"/>
          <w:b w:val="0"/>
          <w:sz w:val="18"/>
        </w:rPr>
        <w:t>NC_056068.1  47461288  ..C.--........CT.......G...A......G...........G.A.....TG.G..  47461231</w:t>
      </w:r>
    </w:p>
    <w:p>
      <w:r>
        <w:rPr>
          <w:rFonts w:ascii="Consolas" w:hAnsi="Consolas" w:eastAsia="Consolas"/>
          <w:b w:val="0"/>
          <w:sz w:val="18"/>
        </w:rPr>
        <w:t>NC_056068.1  47304933  ..----......----.....CT----.........A......C..T-...A..TG.G..  47304887</w:t>
      </w:r>
    </w:p>
    <w:p>
      <w:r>
        <w:rPr>
          <w:rFonts w:ascii="Consolas" w:hAnsi="Consolas" w:eastAsia="Consolas"/>
          <w:b w:val="0"/>
          <w:sz w:val="18"/>
        </w:rPr>
        <w:t>NC_056068.1  47420334  G...AA........CT.......G......G....A..........G..C....TG.G..  47420275</w:t>
      </w:r>
    </w:p>
    <w:p>
      <w:r>
        <w:rPr>
          <w:rFonts w:ascii="Consolas" w:hAnsi="Consolas" w:eastAsia="Consolas"/>
          <w:b w:val="0"/>
          <w:sz w:val="18"/>
        </w:rPr>
        <w:t>NC_056068.1  47437202  G.A.--...A.C.....--....G.......G..............G.......TGAC..  47437147</w:t>
      </w:r>
    </w:p>
    <w:p>
      <w:r>
        <w:rPr>
          <w:rFonts w:ascii="Consolas" w:hAnsi="Consolas" w:eastAsia="Consolas"/>
          <w:b w:val="0"/>
          <w:sz w:val="18"/>
        </w:rPr>
        <w:t>NC_056068.1  47392884  G.A.--........CT.......G......G....A..........G..C....TG.G..  47392827</w:t>
      </w:r>
    </w:p>
    <w:p>
      <w:r>
        <w:rPr>
          <w:rFonts w:ascii="Consolas" w:hAnsi="Consolas" w:eastAsia="Consolas"/>
          <w:b w:val="0"/>
          <w:sz w:val="18"/>
        </w:rPr>
        <w:t>NC_056068.1  47481923  ...----------------------.....................G..A.A..TG.G..  47481886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397       GGTCATTTGTCAGCTTTGCGAACAGTCTCAGGAGCACCGTGGTCACCACACATTCCTCAT  456</w:t>
      </w:r>
    </w:p>
    <w:p>
      <w:r>
        <w:rPr>
          <w:rFonts w:ascii="Consolas" w:hAnsi="Consolas" w:eastAsia="Consolas"/>
          <w:b w:val="0"/>
          <w:sz w:val="18"/>
        </w:rPr>
        <w:t>NC_056068.1  47507895  A..........GT.....T....GA.............A.............C.....G.  47507836</w:t>
      </w:r>
    </w:p>
    <w:p>
      <w:r>
        <w:rPr>
          <w:rFonts w:ascii="Consolas" w:hAnsi="Consolas" w:eastAsia="Consolas"/>
          <w:b w:val="0"/>
          <w:sz w:val="18"/>
        </w:rPr>
        <w:t>NC_056068.1  47541377  .C.......CTG...........G....................................  47541318</w:t>
      </w:r>
    </w:p>
    <w:p>
      <w:r>
        <w:rPr>
          <w:rFonts w:ascii="Consolas" w:hAnsi="Consolas" w:eastAsia="Consolas"/>
          <w:b w:val="0"/>
          <w:sz w:val="18"/>
        </w:rPr>
        <w:t>NC_056068.1  47340078  A........CTG...C..T..G.G...C..........A...C.................  47340019</w:t>
      </w:r>
    </w:p>
    <w:p>
      <w:r>
        <w:rPr>
          <w:rFonts w:ascii="Consolas" w:hAnsi="Consolas" w:eastAsia="Consolas"/>
          <w:b w:val="0"/>
          <w:sz w:val="18"/>
        </w:rPr>
        <w:t>NC_056068.1  47358762  .........CTG.........G.GA..............A......A.............  47358703</w:t>
      </w:r>
    </w:p>
    <w:p>
      <w:r>
        <w:rPr>
          <w:rFonts w:ascii="Consolas" w:hAnsi="Consolas" w:eastAsia="Consolas"/>
          <w:b w:val="0"/>
          <w:sz w:val="18"/>
        </w:rPr>
        <w:t>NC_056068.1  47461230  .........CTG......T..G.G...C...................CT...G.T.....  47461171</w:t>
      </w:r>
    </w:p>
    <w:p>
      <w:r>
        <w:rPr>
          <w:rFonts w:ascii="Consolas" w:hAnsi="Consolas" w:eastAsia="Consolas"/>
          <w:b w:val="0"/>
          <w:sz w:val="18"/>
        </w:rPr>
        <w:t>NC_056068.1  47304886  .C.....CCCTG.........GTG...C................................  47304827</w:t>
      </w:r>
    </w:p>
    <w:p>
      <w:r>
        <w:rPr>
          <w:rFonts w:ascii="Consolas" w:hAnsi="Consolas" w:eastAsia="Consolas"/>
          <w:b w:val="0"/>
          <w:sz w:val="18"/>
        </w:rPr>
        <w:t>NC_056068.1  47420274  ..........TG...G.....G.GA..............A......A.............  47420215</w:t>
      </w:r>
    </w:p>
    <w:p>
      <w:r>
        <w:rPr>
          <w:rFonts w:ascii="Consolas" w:hAnsi="Consolas" w:eastAsia="Consolas"/>
          <w:b w:val="0"/>
          <w:sz w:val="18"/>
        </w:rPr>
        <w:t>NC_056068.1  47437146  .........CTG.......A.G.G.........A....A..................T..  47437087</w:t>
      </w:r>
    </w:p>
    <w:p>
      <w:r>
        <w:rPr>
          <w:rFonts w:ascii="Consolas" w:hAnsi="Consolas" w:eastAsia="Consolas"/>
          <w:b w:val="0"/>
          <w:sz w:val="18"/>
        </w:rPr>
        <w:t>NC_056068.1  47392826  ..........TG.........G.GA..............A......A.............  47392767</w:t>
      </w:r>
    </w:p>
    <w:p>
      <w:r>
        <w:rPr>
          <w:rFonts w:ascii="Consolas" w:hAnsi="Consolas" w:eastAsia="Consolas"/>
          <w:b w:val="0"/>
          <w:sz w:val="18"/>
        </w:rPr>
        <w:t>NC_056068.1  47481885  .........CTG......T..G.CA.....----------A.........T.........  47481836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457       GGAGGAGGCAGTCAAGGAAAGTCAG  481</w:t>
      </w:r>
    </w:p>
    <w:p>
      <w:r>
        <w:rPr>
          <w:rFonts w:ascii="Consolas" w:hAnsi="Consolas" w:eastAsia="Consolas"/>
          <w:b w:val="0"/>
          <w:sz w:val="18"/>
        </w:rPr>
        <w:t>NC_056068.1  47507835  ...A.....C...C...........  47507811</w:t>
      </w:r>
    </w:p>
    <w:p>
      <w:r>
        <w:rPr>
          <w:rFonts w:ascii="Consolas" w:hAnsi="Consolas" w:eastAsia="Consolas"/>
          <w:b w:val="0"/>
          <w:sz w:val="18"/>
        </w:rPr>
        <w:t>NC_056068.1  47541317  .......AT..C.C....         47541300</w:t>
      </w:r>
    </w:p>
    <w:p>
      <w:r>
        <w:rPr>
          <w:rFonts w:ascii="Consolas" w:hAnsi="Consolas" w:eastAsia="Consolas"/>
          <w:b w:val="0"/>
          <w:sz w:val="18"/>
        </w:rPr>
        <w:t>NC_056068.1  47340018  ...A....                   47340011</w:t>
      </w:r>
    </w:p>
    <w:p>
      <w:r>
        <w:rPr>
          <w:rFonts w:ascii="Consolas" w:hAnsi="Consolas" w:eastAsia="Consolas"/>
          <w:b w:val="0"/>
          <w:sz w:val="18"/>
        </w:rPr>
        <w:t>NC_056068.1  47358702  .......                    47358696</w:t>
      </w:r>
    </w:p>
    <w:p>
      <w:r>
        <w:rPr>
          <w:rFonts w:ascii="Consolas" w:hAnsi="Consolas" w:eastAsia="Consolas"/>
          <w:b w:val="0"/>
          <w:sz w:val="18"/>
        </w:rPr>
        <w:t>NC_056068.1  47461170  ........TT.C.C.....        47461152</w:t>
      </w:r>
    </w:p>
    <w:p>
      <w:r>
        <w:rPr>
          <w:rFonts w:ascii="Consolas" w:hAnsi="Consolas" w:eastAsia="Consolas"/>
          <w:b w:val="0"/>
          <w:sz w:val="18"/>
        </w:rPr>
        <w:t>NC_056068.1  47304826  ........                   47304819</w:t>
      </w:r>
    </w:p>
    <w:p>
      <w:r>
        <w:rPr>
          <w:rFonts w:ascii="Consolas" w:hAnsi="Consolas" w:eastAsia="Consolas"/>
          <w:b w:val="0"/>
          <w:sz w:val="18"/>
        </w:rPr>
        <w:t>NC_056068.1  47420214  .......                    47420208</w:t>
      </w:r>
    </w:p>
    <w:p>
      <w:r>
        <w:rPr>
          <w:rFonts w:ascii="Consolas" w:hAnsi="Consolas" w:eastAsia="Consolas"/>
          <w:b w:val="0"/>
          <w:sz w:val="18"/>
        </w:rPr>
        <w:t>NC_056068.1  47437086  ........                   47437079</w:t>
      </w:r>
    </w:p>
    <w:p>
      <w:r>
        <w:rPr>
          <w:rFonts w:ascii="Consolas" w:hAnsi="Consolas" w:eastAsia="Consolas"/>
          <w:b w:val="0"/>
          <w:sz w:val="18"/>
        </w:rPr>
        <w:t>NC_056068.1  47392766  .......                    47392760</w:t>
      </w:r>
    </w:p>
    <w:p>
      <w:r>
        <w:rPr>
          <w:rFonts w:ascii="Consolas" w:hAnsi="Consolas" w:eastAsia="Consolas"/>
          <w:b w:val="0"/>
          <w:sz w:val="18"/>
        </w:rPr>
        <w:t>NC_056068.1  47481835  ........TT...C..           47481820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1191672673743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NC_056068.1 Ovis aries strain OAR_USU_Benz2616 breed Rambouillet ...  160     1e-37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GAGACGCTCCAGGCAGCTCTGAGGAGGCTGAGGAAGGAGCAGCAGGAGGCTGAGAAGTTG  60</w:t>
      </w:r>
    </w:p>
    <w:p>
      <w:r>
        <w:rPr>
          <w:rFonts w:ascii="Consolas" w:hAnsi="Consolas" w:eastAsia="Consolas"/>
          <w:b w:val="0"/>
          <w:sz w:val="18"/>
        </w:rPr>
        <w:t>NC_056068.1  47507195  ....T.................T......................A..............  47507136</w:t>
      </w:r>
    </w:p>
    <w:p>
      <w:r>
        <w:rPr>
          <w:rFonts w:ascii="Consolas" w:hAnsi="Consolas" w:eastAsia="Consolas"/>
          <w:b w:val="0"/>
          <w:sz w:val="18"/>
        </w:rPr>
        <w:t>NC_056068.1  47459617        ......A........GA........A.C.............A......G.....  47459564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GAAGCTGACATCAGAGAAGAGAGAACTTCCTGGAAG  96</w:t>
      </w:r>
    </w:p>
    <w:p>
      <w:r>
        <w:rPr>
          <w:rFonts w:ascii="Consolas" w:hAnsi="Consolas" w:eastAsia="Consolas"/>
          <w:b w:val="0"/>
          <w:sz w:val="18"/>
        </w:rPr>
        <w:t>NC_056068.1  47507135  ....................................  47507100</w:t>
      </w:r>
    </w:p>
    <w:p>
      <w:r>
        <w:rPr>
          <w:rFonts w:ascii="Consolas" w:hAnsi="Consolas" w:eastAsia="Consolas"/>
          <w:b w:val="0"/>
          <w:sz w:val="18"/>
        </w:rPr>
        <w:t>NC_056068.1  47459563  ..GT.....T............TTG..G........  47459528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177822009012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Length=231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NC_056068.1 Ovis aries strain OAR_USU_Benz2616 breed Rambouillet ...  323     5e-86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TATCAGATTCTGACTGAGAAACAAAGGATACAAACAGAATTTAATCGGCTTAGAAGCATC  60</w:t>
      </w:r>
    </w:p>
    <w:p>
      <w:r>
        <w:rPr>
          <w:rFonts w:ascii="Consolas" w:hAnsi="Consolas" w:eastAsia="Consolas"/>
          <w:b w:val="0"/>
          <w:sz w:val="18"/>
        </w:rPr>
        <w:t>NC_056068.1  47506236  ..........A........G..................G.......A.............  47506177</w:t>
      </w:r>
    </w:p>
    <w:p>
      <w:r>
        <w:rPr>
          <w:rFonts w:ascii="Consolas" w:hAnsi="Consolas" w:eastAsia="Consolas"/>
          <w:b w:val="0"/>
          <w:sz w:val="18"/>
        </w:rPr>
        <w:t>NC_056068.1  47540032               ......G...C.....C..G.A.C.....G...A.T.G..G......  47539986</w:t>
      </w:r>
    </w:p>
    <w:p>
      <w:r>
        <w:rPr>
          <w:rFonts w:ascii="Consolas" w:hAnsi="Consolas" w:eastAsia="Consolas"/>
          <w:b w:val="0"/>
          <w:sz w:val="18"/>
        </w:rPr>
        <w:t>NC_056068.1  47435322                                                           ...  47435320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CTGGACAGTGAGGAGCAAAGAGAACTGCAGAAATTGGAGGAAGAGGAAAAGAAGACCCTG  120</w:t>
      </w:r>
    </w:p>
    <w:p>
      <w:r>
        <w:rPr>
          <w:rFonts w:ascii="Consolas" w:hAnsi="Consolas" w:eastAsia="Consolas"/>
          <w:b w:val="0"/>
          <w:sz w:val="18"/>
        </w:rPr>
        <w:t>NC_056068.1  47506176  ..A.............G..............G.......A.......G............  47506117</w:t>
      </w:r>
    </w:p>
    <w:p>
      <w:r>
        <w:rPr>
          <w:rFonts w:ascii="Consolas" w:hAnsi="Consolas" w:eastAsia="Consolas"/>
          <w:b w:val="0"/>
          <w:sz w:val="18"/>
        </w:rPr>
        <w:t>NC_056068.1  47539985  .......AA........GC..C.G...A....GC.......G.....G.G..G.GGG...  47539926</w:t>
      </w:r>
    </w:p>
    <w:p>
      <w:r>
        <w:rPr>
          <w:rFonts w:ascii="Consolas" w:hAnsi="Consolas" w:eastAsia="Consolas"/>
          <w:b w:val="0"/>
          <w:sz w:val="18"/>
        </w:rPr>
        <w:t>NC_056068.1  47435319  ...A...........TTG.AG....G...A..TC.AA..CCT......G..GTTGGT..A  47435260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GATAACTTGGCTGTGGCTGAGGCTGAGCTGGTCCAGCAGAGCCAGTTGCTGAAGGAGCTC  180</w:t>
      </w:r>
    </w:p>
    <w:p>
      <w:r>
        <w:rPr>
          <w:rFonts w:ascii="Consolas" w:hAnsi="Consolas" w:eastAsia="Consolas"/>
          <w:b w:val="0"/>
          <w:sz w:val="18"/>
        </w:rPr>
        <w:t>NC_056068.1  47506116  ....G............G....T.........G......G..G..C..............  47506057</w:t>
      </w:r>
    </w:p>
    <w:p>
      <w:r>
        <w:rPr>
          <w:rFonts w:ascii="Consolas" w:hAnsi="Consolas" w:eastAsia="Consolas"/>
          <w:b w:val="0"/>
          <w:sz w:val="18"/>
        </w:rPr>
        <w:t>NC_056068.1  47539925  A.C.T.A.A..A.AA.......TA......................CC....GA......  47539866</w:t>
      </w:r>
    </w:p>
    <w:p>
      <w:r>
        <w:rPr>
          <w:rFonts w:ascii="Consolas" w:hAnsi="Consolas" w:eastAsia="Consolas"/>
          <w:b w:val="0"/>
          <w:sz w:val="18"/>
        </w:rPr>
        <w:t>NC_056068.1  47435259  TG....C...G..ACT.....AAC........................G...GA..T...  47435200</w:t>
      </w:r>
    </w:p>
    <w:p>
      <w:r>
        <w:rPr>
          <w:rFonts w:ascii="Consolas" w:hAnsi="Consolas" w:eastAsia="Consolas"/>
          <w:b w:val="0"/>
          <w:sz w:val="18"/>
        </w:rPr>
        <w:t>NC_056068.1  47303079                  .....AA.............T....T..A...G...GA..T...  47303036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181       ATCTCAGATCTGGAGCGTCGCAGTGAATGGTCAACCGTGGAGCTGCTACAG  231</w:t>
      </w:r>
    </w:p>
    <w:p>
      <w:r>
        <w:rPr>
          <w:rFonts w:ascii="Consolas" w:hAnsi="Consolas" w:eastAsia="Consolas"/>
          <w:b w:val="0"/>
          <w:sz w:val="18"/>
        </w:rPr>
        <w:t>NC_056068.1  47506056  ........C.....A..C.................T...........G...  47506006</w:t>
      </w:r>
    </w:p>
    <w:p>
      <w:r>
        <w:rPr>
          <w:rFonts w:ascii="Consolas" w:hAnsi="Consolas" w:eastAsia="Consolas"/>
          <w:b w:val="0"/>
          <w:sz w:val="18"/>
        </w:rPr>
        <w:t>NC_056068.1  47539865  ........C........C..TT..C.GG.....G.AACA.....C..G...  47539815</w:t>
      </w:r>
    </w:p>
    <w:p>
      <w:r>
        <w:rPr>
          <w:rFonts w:ascii="Consolas" w:hAnsi="Consolas" w:eastAsia="Consolas"/>
          <w:b w:val="0"/>
          <w:sz w:val="18"/>
        </w:rPr>
        <w:t>NC_056068.1  47435199  .........G......A..                                  47435181</w:t>
      </w:r>
    </w:p>
    <w:p>
      <w:r>
        <w:rPr>
          <w:rFonts w:ascii="Consolas" w:hAnsi="Consolas" w:eastAsia="Consolas"/>
          <w:b w:val="0"/>
          <w:sz w:val="18"/>
        </w:rPr>
        <w:t>NC_056068.1  47303035  ................A..                                  47303017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530811910000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7962183369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NC_056068.1 Ovis aries strain OAR_USU_Benz2616 breed Rambouillet ...  130     2e-28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GAGTGAAATCTGGACACTGAAGAAGCCAAACACTGTTTCCAAGAAACTGAAGAGTGTATT  60</w:t>
      </w:r>
    </w:p>
    <w:p>
      <w:r>
        <w:rPr>
          <w:rFonts w:ascii="Consolas" w:hAnsi="Consolas" w:eastAsia="Consolas"/>
          <w:b w:val="0"/>
          <w:sz w:val="18"/>
        </w:rPr>
        <w:t>NC_056068.1  47503415    ....G.......................A..GA..................A......  47503358</w:t>
      </w:r>
    </w:p>
    <w:p>
      <w:r>
        <w:rPr>
          <w:rFonts w:ascii="Consolas" w:hAnsi="Consolas" w:eastAsia="Consolas"/>
          <w:b w:val="0"/>
          <w:sz w:val="18"/>
        </w:rPr>
        <w:t>NC_056068.1  47352611  ........C.GT.G.T..............AT..T.CC.....G...A..G...A..G..  47352552</w:t>
      </w:r>
    </w:p>
    <w:p>
      <w:r>
        <w:rPr>
          <w:rFonts w:ascii="Consolas" w:hAnsi="Consolas" w:eastAsia="Consolas"/>
          <w:b w:val="0"/>
          <w:sz w:val="18"/>
        </w:rPr>
        <w:t>NC_056068.1  47413795  ....A...C.GT.G.T.....AG.......A...T.CC.....G...A..G...A..G..  47413736</w:t>
      </w:r>
    </w:p>
    <w:p>
      <w:r>
        <w:rPr>
          <w:rFonts w:ascii="Consolas" w:hAnsi="Consolas" w:eastAsia="Consolas"/>
          <w:b w:val="0"/>
          <w:sz w:val="18"/>
        </w:rPr>
        <w:t>NC_056068.1  47448120              ...T..............AC.G...CT....G...A..GA.....G..  47448073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CCATGCTCCAGATCTGAGAGGAATGCTGCACATGTTTAGAG  101</w:t>
      </w:r>
    </w:p>
    <w:p>
      <w:r>
        <w:rPr>
          <w:rFonts w:ascii="Consolas" w:hAnsi="Consolas" w:eastAsia="Consolas"/>
          <w:b w:val="0"/>
          <w:sz w:val="18"/>
        </w:rPr>
        <w:t>NC_056068.1  47503357  ..G..T..........C.T...........T.......A..  47503317</w:t>
      </w:r>
    </w:p>
    <w:p>
      <w:r>
        <w:rPr>
          <w:rFonts w:ascii="Consolas" w:hAnsi="Consolas" w:eastAsia="Consolas"/>
          <w:b w:val="0"/>
          <w:sz w:val="18"/>
        </w:rPr>
        <w:t>NC_056068.1  47352551  T.GA.....T..........AG..A....GTG......     47352514</w:t>
      </w:r>
    </w:p>
    <w:p>
      <w:r>
        <w:rPr>
          <w:rFonts w:ascii="Consolas" w:hAnsi="Consolas" w:eastAsia="Consolas"/>
          <w:b w:val="0"/>
          <w:sz w:val="18"/>
        </w:rPr>
        <w:t>NC_056068.1  47413735  T.GA.....T..........AG..A....G.G......     47413698</w:t>
      </w:r>
    </w:p>
    <w:p>
      <w:r>
        <w:rPr>
          <w:rFonts w:ascii="Consolas" w:hAnsi="Consolas" w:eastAsia="Consolas"/>
          <w:b w:val="0"/>
          <w:sz w:val="18"/>
        </w:rPr>
        <w:t>NC_056068.1  47448072  T.GA.....T..........AC..A....              47448044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188438238203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7962181653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Length=566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NC_056068.1 Ovis aries strain OAR_USU_Benz2616 breed Rambouillet ...  821 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TGGACATCACATTGAATCCATTCAACCTAAATTTGAATCTTGTCCTTTCGGAAGATCAGA  60</w:t>
      </w:r>
    </w:p>
    <w:p>
      <w:r>
        <w:rPr>
          <w:rFonts w:ascii="Consolas" w:hAnsi="Consolas" w:eastAsia="Consolas"/>
          <w:b w:val="0"/>
          <w:sz w:val="18"/>
        </w:rPr>
        <w:t>NC_056068.1  47502738  .........G.......................................A..........  47502679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GACAAGTGCTGTCTGTGCCAATATGGCCTGTTAAGTATTGTAATTATGGTATCTTGGGCT  120</w:t>
      </w:r>
    </w:p>
    <w:p>
      <w:r>
        <w:rPr>
          <w:rFonts w:ascii="Consolas" w:hAnsi="Consolas" w:eastAsia="Consolas"/>
          <w:b w:val="0"/>
          <w:sz w:val="18"/>
        </w:rPr>
        <w:t>NC_056068.1  47502678  ..........A............................A....................  47502619</w:t>
      </w:r>
    </w:p>
    <w:p>
      <w:r>
        <w:rPr>
          <w:rFonts w:ascii="Consolas" w:hAnsi="Consolas" w:eastAsia="Consolas"/>
          <w:b w:val="0"/>
          <w:sz w:val="18"/>
        </w:rPr>
        <w:t>NC_056068.1  47447402                                      ...A.G........G..C....A.  47447379</w:t>
      </w:r>
    </w:p>
    <w:p>
      <w:r>
        <w:rPr>
          <w:rFonts w:ascii="Consolas" w:hAnsi="Consolas" w:eastAsia="Consolas"/>
          <w:b w:val="0"/>
          <w:sz w:val="18"/>
        </w:rPr>
        <w:t>NC_056068.1  47385550                                            ...T....G..C......  47385533</w:t>
      </w:r>
    </w:p>
    <w:p>
      <w:r>
        <w:rPr>
          <w:rFonts w:ascii="Consolas" w:hAnsi="Consolas" w:eastAsia="Consolas"/>
          <w:b w:val="0"/>
          <w:sz w:val="18"/>
        </w:rPr>
        <w:t>NC_056068.1  47532498                                                ....G..C......  47532485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121       CCCAATATTTCTCCTCAGGGAAACACTACTGGGAAATAGATGTATCCAAGAAGACTGCCT  180</w:t>
      </w:r>
    </w:p>
    <w:p>
      <w:r>
        <w:rPr>
          <w:rFonts w:ascii="Consolas" w:hAnsi="Consolas" w:eastAsia="Consolas"/>
          <w:b w:val="0"/>
          <w:sz w:val="18"/>
        </w:rPr>
        <w:t>NC_056068.1  47502618  ........................................C...................  47502559</w:t>
      </w:r>
    </w:p>
    <w:p>
      <w:r>
        <w:rPr>
          <w:rFonts w:ascii="Consolas" w:hAnsi="Consolas" w:eastAsia="Consolas"/>
          <w:b w:val="0"/>
          <w:sz w:val="18"/>
        </w:rPr>
        <w:t>NC_056068.1  47447378  ...C.GT.A..A.A.......G...T........GG....C..G..AG.A..ACG.....  47447319</w:t>
      </w:r>
    </w:p>
    <w:p>
      <w:r>
        <w:rPr>
          <w:rFonts w:ascii="Consolas" w:hAnsi="Consolas" w:eastAsia="Consolas"/>
          <w:b w:val="0"/>
          <w:sz w:val="18"/>
        </w:rPr>
        <w:t>NC_056068.1  47385532  ...C.GT.A..A.A.....A.G...T..T.....GG....C..G..A.....ACG.....  47385473</w:t>
      </w:r>
    </w:p>
    <w:p>
      <w:r>
        <w:rPr>
          <w:rFonts w:ascii="Consolas" w:hAnsi="Consolas" w:eastAsia="Consolas"/>
          <w:b w:val="0"/>
          <w:sz w:val="18"/>
        </w:rPr>
        <w:t>NC_056068.1  47532484  .T..GC.C........G.....G..T........GG.......GG............A..  47532425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181       GGATCCTGGGGGTATACTGTAGAACTCGTTCT---TGTAAT-ATAAAGTTA-------GC  229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[11 indels / insertion / frameshift / exon_8]</w:t>
      </w:r>
    </w:p>
    <w:p>
      <w:r>
        <w:rPr>
          <w:rFonts w:ascii="Consolas" w:hAnsi="Consolas" w:eastAsia="Consolas"/>
          <w:b w:val="0"/>
          <w:sz w:val="18"/>
        </w:rPr>
        <w:t>NC_056068.1  47502558  .......A................TA.....C---......-.C......T-------..  47502510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[11 indels / deletion / frameshift / exon_8]</w:t>
      </w:r>
    </w:p>
    <w:p>
      <w:r>
        <w:rPr>
          <w:rFonts w:ascii="Consolas" w:hAnsi="Consolas" w:eastAsia="Consolas"/>
          <w:b w:val="0"/>
          <w:sz w:val="18"/>
        </w:rPr>
        <w:t>NC_056068.1  47447318  ................TG..GA..AA.AAG..GAA.A....-.C.......-------C.  47447267</w:t>
      </w:r>
    </w:p>
    <w:p>
      <w:r>
        <w:rPr>
          <w:rFonts w:ascii="Consolas" w:hAnsi="Consolas" w:eastAsia="Consolas"/>
          <w:b w:val="0"/>
          <w:sz w:val="18"/>
        </w:rPr>
        <w:t>NC_056068.1  47385472  .....T.....A...GTG..-....AATG.AA---A.AT..C..G.....CCTATATG..  47385417</w:t>
      </w:r>
    </w:p>
    <w:p>
      <w:r>
        <w:rPr>
          <w:rFonts w:ascii="Consolas" w:hAnsi="Consolas" w:eastAsia="Consolas"/>
          <w:b w:val="0"/>
          <w:sz w:val="18"/>
        </w:rPr>
        <w:t>NC_056068.1  47532424  .............G.G.A..-..-----...AG--..GG.C-C.GCT-..C-------T.  47532382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230       TGTCAGAC--ACG--GCATG--AG---TTATCAAAATGCTTACTCCATATACAGACCTCA  280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[9 indels / insertion / frame-preserving / exon_8]</w:t>
      </w:r>
    </w:p>
    <w:p>
      <w:r>
        <w:rPr>
          <w:rFonts w:ascii="Consolas" w:hAnsi="Consolas" w:eastAsia="Consolas"/>
          <w:b w:val="0"/>
          <w:sz w:val="18"/>
        </w:rPr>
        <w:t>NC_056068.1  47502509  ...TCA..--GAA--...C.--..---..C.G.........................C..  47502459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[9 indels / deletion / frame-preserving / exon_8]</w:t>
      </w:r>
    </w:p>
    <w:p>
      <w:r>
        <w:rPr>
          <w:rFonts w:ascii="Consolas" w:hAnsi="Consolas" w:eastAsia="Consolas"/>
          <w:b w:val="0"/>
          <w:sz w:val="18"/>
        </w:rPr>
        <w:t>NC_056068.1  47447266  AC.T.C.G--CT.----...GA.A---.C.........T......G.G....CA....A.  47447216</w:t>
      </w:r>
    </w:p>
    <w:p>
      <w:r>
        <w:rPr>
          <w:rFonts w:ascii="Consolas" w:hAnsi="Consolas" w:eastAsia="Consolas"/>
          <w:b w:val="0"/>
          <w:sz w:val="18"/>
        </w:rPr>
        <w:t>NC_056068.1  47385416  ...G.A.ATT.T.--.A.AT--..AAA..G......A.G...T..A.G...TCA....A.  47385361</w:t>
      </w:r>
    </w:p>
    <w:p>
      <w:r>
        <w:rPr>
          <w:rFonts w:ascii="Consolas" w:hAnsi="Consolas" w:eastAsia="Consolas"/>
          <w:b w:val="0"/>
          <w:sz w:val="18"/>
        </w:rPr>
        <w:t>NC_056068.1  47412814                                  ......T...T..A.G...TCA....AC  47412787</w:t>
      </w:r>
    </w:p>
    <w:p>
      <w:r>
        <w:rPr>
          <w:rFonts w:ascii="Consolas" w:hAnsi="Consolas" w:eastAsia="Consolas"/>
          <w:b w:val="0"/>
          <w:sz w:val="18"/>
        </w:rPr>
        <w:t>NC_056068.1  47351630                                                        ....A.  47351625</w:t>
      </w:r>
    </w:p>
    <w:p>
      <w:r>
        <w:rPr>
          <w:rFonts w:ascii="Consolas" w:hAnsi="Consolas" w:eastAsia="Consolas"/>
          <w:b w:val="0"/>
          <w:sz w:val="18"/>
        </w:rPr>
        <w:t>NC_056068.1  47532381  .T...AC.--.GTTT...----.A---CA...GG....T.......CG....CAG.....  47532331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281       ATTTGGCTACTGGGTTATAGGGTTAAAGGATAAATTTAAGTATAAAGCCTTTGAGGACTC  340</w:t>
      </w:r>
    </w:p>
    <w:p>
      <w:r>
        <w:rPr>
          <w:rFonts w:ascii="Consolas" w:hAnsi="Consolas" w:eastAsia="Consolas"/>
          <w:b w:val="0"/>
          <w:sz w:val="18"/>
        </w:rPr>
        <w:t>NC_056068.1  47502458  ......................................G....G................  47502399</w:t>
      </w:r>
    </w:p>
    <w:p>
      <w:r>
        <w:rPr>
          <w:rFonts w:ascii="Consolas" w:hAnsi="Consolas" w:eastAsia="Consolas"/>
          <w:b w:val="0"/>
          <w:sz w:val="18"/>
        </w:rPr>
        <w:t>NC_056068.1  47447215  .AA............C.....T.....TT..G.T.C.GTA.....T..T.....T..G..  47447156</w:t>
      </w:r>
    </w:p>
    <w:p>
      <w:r>
        <w:rPr>
          <w:rFonts w:ascii="Consolas" w:hAnsi="Consolas" w:eastAsia="Consolas"/>
          <w:b w:val="0"/>
          <w:sz w:val="18"/>
        </w:rPr>
        <w:t>NC_056068.1  47385360  .AA......T.....C...........AC.GG.T.C.GTA.....T.........---..  47385304</w:t>
      </w:r>
    </w:p>
    <w:p>
      <w:r>
        <w:rPr>
          <w:rFonts w:ascii="Consolas" w:hAnsi="Consolas" w:eastAsia="Consolas"/>
          <w:b w:val="0"/>
          <w:sz w:val="18"/>
        </w:rPr>
        <w:t>NC_056068.1  47412786  .AA......T.....C...........AC.GG.T.C.GT......T.....---------  47412736</w:t>
      </w:r>
    </w:p>
    <w:p>
      <w:r>
        <w:rPr>
          <w:rFonts w:ascii="Consolas" w:hAnsi="Consolas" w:eastAsia="Consolas"/>
          <w:b w:val="0"/>
          <w:sz w:val="18"/>
        </w:rPr>
        <w:t>NC_056068.1  47351624  .AA......T.....C...........AC.GG.T.C.GTA.....T.........TC...  47351565</w:t>
      </w:r>
    </w:p>
    <w:p>
      <w:r>
        <w:rPr>
          <w:rFonts w:ascii="Consolas" w:hAnsi="Consolas" w:eastAsia="Consolas"/>
          <w:b w:val="0"/>
          <w:sz w:val="18"/>
        </w:rPr>
        <w:t>NC_056068.1  47532330  .AG...G........G..T..A...C.TC.C..GCA.G.A..C.G.....AC.....A..  47532271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341       TTCCACCTCTGAT-----CTCAA-AG--TCTTGACTCTT-TCCATGGCTGTTCCTCCCCA  391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[9 indels / insertion / frame-preserving / exon_8]</w:t>
      </w:r>
    </w:p>
    <w:p>
      <w:r>
        <w:rPr>
          <w:rFonts w:ascii="Consolas" w:hAnsi="Consolas" w:eastAsia="Consolas"/>
          <w:b w:val="0"/>
          <w:sz w:val="18"/>
        </w:rPr>
        <w:t>NC_056068.1  47502398  .......A..C..CCTGA.....G..--...........-......A............G  47502342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exon_8]</w:t>
      </w:r>
    </w:p>
    <w:p>
      <w:r>
        <w:rPr>
          <w:rFonts w:ascii="Consolas" w:hAnsi="Consolas" w:eastAsia="Consolas"/>
          <w:b w:val="0"/>
          <w:sz w:val="18"/>
        </w:rPr>
        <w:t>NC_056068.1  47447155  ....T....A...-----.C..T-GA--....A.....C-...C..AA.....A...T.G  47447105</w:t>
      </w:r>
    </w:p>
    <w:p>
      <w:r>
        <w:rPr>
          <w:rFonts w:ascii="Consolas" w:hAnsi="Consolas" w:eastAsia="Consolas"/>
          <w:b w:val="0"/>
          <w:sz w:val="18"/>
        </w:rPr>
        <w:t>NC_056068.1  47385303  ....TT..TA.G.-----.CTGG-GA--.T..A..C..C-...C...G....T.......  47385253</w:t>
      </w:r>
    </w:p>
    <w:p>
      <w:r>
        <w:rPr>
          <w:rFonts w:ascii="Consolas" w:hAnsi="Consolas" w:eastAsia="Consolas"/>
          <w:b w:val="0"/>
          <w:sz w:val="18"/>
        </w:rPr>
        <w:t>NC_056068.1  47412735  ------..TA...-----..TG.-GA--.T..A..C..C-...C...G....T.......  47412691</w:t>
      </w:r>
    </w:p>
    <w:p>
      <w:r>
        <w:rPr>
          <w:rFonts w:ascii="Consolas" w:hAnsi="Consolas" w:eastAsia="Consolas"/>
          <w:b w:val="0"/>
          <w:sz w:val="18"/>
        </w:rPr>
        <w:t>NC_056068.1  47351564  C.-----...C.A-----...CT-G.GA.T..A..C..C-...C..AG....T....T..  47351517</w:t>
      </w:r>
    </w:p>
    <w:p>
      <w:r>
        <w:rPr>
          <w:rFonts w:ascii="Consolas" w:hAnsi="Consolas" w:eastAsia="Consolas"/>
          <w:b w:val="0"/>
          <w:sz w:val="18"/>
        </w:rPr>
        <w:t>NC_056068.1  47532270  G.....T..--------------------.C..-.....G......A.A..G..C..T.G  47532232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392       TCGTGTTGGTGTTTTTCTAGACTATGAAGCAGGCACTGTCTCATTTTTCAATGTCACAAA  451</w:t>
      </w:r>
    </w:p>
    <w:p>
      <w:r>
        <w:rPr>
          <w:rFonts w:ascii="Consolas" w:hAnsi="Consolas" w:eastAsia="Consolas"/>
          <w:b w:val="0"/>
          <w:sz w:val="18"/>
        </w:rPr>
        <w:t>NC_056068.1  47502341  ..A..........................................C........T.....  47502282</w:t>
      </w:r>
    </w:p>
    <w:p>
      <w:r>
        <w:rPr>
          <w:rFonts w:ascii="Consolas" w:hAnsi="Consolas" w:eastAsia="Consolas"/>
          <w:b w:val="0"/>
          <w:sz w:val="18"/>
        </w:rPr>
        <w:t>NC_056068.1  47447104  ....A....AA....C.........ATT..T....T.C...T....C.....A.......  47447045</w:t>
      </w:r>
    </w:p>
    <w:p>
      <w:r>
        <w:rPr>
          <w:rFonts w:ascii="Consolas" w:hAnsi="Consolas" w:eastAsia="Consolas"/>
          <w:b w:val="0"/>
          <w:sz w:val="18"/>
        </w:rPr>
        <w:t>NC_056068.1  47385252  .........G.....C..G........G..TC.........T....C..........C..  47385193</w:t>
      </w:r>
    </w:p>
    <w:p>
      <w:r>
        <w:rPr>
          <w:rFonts w:ascii="Consolas" w:hAnsi="Consolas" w:eastAsia="Consolas"/>
          <w:b w:val="0"/>
          <w:sz w:val="18"/>
        </w:rPr>
        <w:t>NC_056068.1  47412690  .........G.....C...........G..TT..T......T....C..........C..  47412631</w:t>
      </w:r>
    </w:p>
    <w:p>
      <w:r>
        <w:rPr>
          <w:rFonts w:ascii="Consolas" w:hAnsi="Consolas" w:eastAsia="Consolas"/>
          <w:b w:val="0"/>
          <w:sz w:val="18"/>
        </w:rPr>
        <w:t>NC_056068.1  47351516  .......T.G.....C........C..G..TC......C..T....C..........C..  47351457</w:t>
      </w:r>
    </w:p>
    <w:p>
      <w:r>
        <w:rPr>
          <w:rFonts w:ascii="Consolas" w:hAnsi="Consolas" w:eastAsia="Consolas"/>
          <w:b w:val="0"/>
          <w:sz w:val="18"/>
        </w:rPr>
        <w:t>NC_056068.1  47532231  C..A.....G..G..CT..........C........A.....C....A.........C..  47532172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452       CCATGGGTCACTCATCTATAAATTCTCTAAGTGTAGCTTTTCTCAGAATGC-CTATCCGT  510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exon_8]</w:t>
      </w:r>
    </w:p>
    <w:p>
      <w:r>
        <w:rPr>
          <w:rFonts w:ascii="Consolas" w:hAnsi="Consolas" w:eastAsia="Consolas"/>
          <w:b w:val="0"/>
          <w:sz w:val="18"/>
        </w:rPr>
        <w:t>NC_056068.1  47502281  ....................GG...........C.A........G......-......A.  47502223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exon_8]</w:t>
      </w:r>
    </w:p>
    <w:p>
      <w:r>
        <w:rPr>
          <w:rFonts w:ascii="Consolas" w:hAnsi="Consolas" w:eastAsia="Consolas"/>
          <w:b w:val="0"/>
          <w:sz w:val="18"/>
        </w:rPr>
        <w:t>NC_056068.1  47447044  ........TT..................TCA...TC.........A..AA.-A.T.....  47446986</w:t>
      </w:r>
    </w:p>
    <w:p>
      <w:r>
        <w:rPr>
          <w:rFonts w:ascii="Consolas" w:hAnsi="Consolas" w:eastAsia="Consolas"/>
          <w:b w:val="0"/>
          <w:sz w:val="18"/>
        </w:rPr>
        <w:t>NC_056068.1  47385192  ........TT.C...T............TCA...T.....C.......AAT-AGT...A.  47385134</w:t>
      </w:r>
    </w:p>
    <w:p>
      <w:r>
        <w:rPr>
          <w:rFonts w:ascii="Consolas" w:hAnsi="Consolas" w:eastAsia="Consolas"/>
          <w:b w:val="0"/>
          <w:sz w:val="18"/>
        </w:rPr>
        <w:t>NC_056068.1  47412630  ........TT.C...T............TCA...TA....C.......AAT-AGT...A.  47412572</w:t>
      </w:r>
    </w:p>
    <w:p>
      <w:r>
        <w:rPr>
          <w:rFonts w:ascii="Consolas" w:hAnsi="Consolas" w:eastAsia="Consolas"/>
          <w:b w:val="0"/>
          <w:sz w:val="18"/>
        </w:rPr>
        <w:t>NC_056068.1  47351456  ........TT.C...T............TCA...TC....C.......A.T-AGT...A.  47351398</w:t>
      </w:r>
    </w:p>
    <w:p>
      <w:r>
        <w:rPr>
          <w:rFonts w:ascii="Consolas" w:hAnsi="Consolas" w:eastAsia="Consolas"/>
          <w:b w:val="0"/>
          <w:sz w:val="18"/>
        </w:rPr>
        <w:t>NC_056068.1  47532171  ......C.TC.C......C.CC..........A.TA....C..-.C..CC.TT.G.....  47532113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511       ATTTCAATCCTTGGAACTGTCCAGCTCCCATGACGCTGTGCCCACCAACTTCCTGA  566</w:t>
      </w:r>
    </w:p>
    <w:p>
      <w:r>
        <w:rPr>
          <w:rFonts w:ascii="Consolas" w:hAnsi="Consolas" w:eastAsia="Consolas"/>
          <w:b w:val="0"/>
          <w:sz w:val="18"/>
        </w:rPr>
        <w:t>NC_056068.1  47502222  ..............G...................A........T....G.......  47502167</w:t>
      </w:r>
    </w:p>
    <w:p>
      <w:r>
        <w:rPr>
          <w:rFonts w:ascii="Consolas" w:hAnsi="Consolas" w:eastAsia="Consolas"/>
          <w:b w:val="0"/>
          <w:sz w:val="18"/>
        </w:rPr>
        <w:t>NC_056068.1  47446985  ...........AT..C....AA..TC.......AT......T.G....          47446938</w:t>
      </w:r>
    </w:p>
    <w:p>
      <w:r>
        <w:rPr>
          <w:rFonts w:ascii="Consolas" w:hAnsi="Consolas" w:eastAsia="Consolas"/>
          <w:b w:val="0"/>
          <w:sz w:val="18"/>
        </w:rPr>
        <w:t>NC_056068.1  47385133  ...........AT.......GAT..C........TG.....T......          47385086</w:t>
      </w:r>
    </w:p>
    <w:p>
      <w:r>
        <w:rPr>
          <w:rFonts w:ascii="Consolas" w:hAnsi="Consolas" w:eastAsia="Consolas"/>
          <w:b w:val="0"/>
          <w:sz w:val="18"/>
        </w:rPr>
        <w:t>NC_056068.1  47412571  ...........AT.......GAT..C........TG.....T......          47412524</w:t>
      </w:r>
    </w:p>
    <w:p>
      <w:r>
        <w:rPr>
          <w:rFonts w:ascii="Consolas" w:hAnsi="Consolas" w:eastAsia="Consolas"/>
          <w:b w:val="0"/>
          <w:sz w:val="18"/>
        </w:rPr>
        <w:t>NC_056068.1  47351397  ...........AT.......GAT..C........TG.....T......          47351350</w:t>
      </w:r>
    </w:p>
    <w:p>
      <w:r>
        <w:rPr>
          <w:rFonts w:ascii="Consolas" w:hAnsi="Consolas" w:eastAsia="Consolas"/>
          <w:b w:val="0"/>
          <w:sz w:val="18"/>
        </w:rPr>
        <w:t>NC_056068.1  47532112  ....T........C......GTGTTC........T...                    47532075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1417267723338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5:41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2,654,063,983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