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111     9e-23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TTCACTTTCGTTTCTCAGCCAGCTC---ATGAGGAACTGCTTCATGCAGACTGATTCCTG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NC_056068.1  47516854  ................T........CTC..A..A.G..................GC.T..  47516795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58        TTTGGTGACTGAATTCTGACCGTGACTGCCCCTGCTTTTCTTCACCACTTAAATCACGAG  117</w:t>
      </w:r>
    </w:p>
    <w:p>
      <w:r>
        <w:rPr>
          <w:rFonts w:ascii="Consolas" w:hAnsi="Consolas" w:eastAsia="Consolas"/>
          <w:b w:val="0"/>
          <w:sz w:val="18"/>
        </w:rPr>
        <w:t>NC_056068.1  47516794  ........G............A...T.......................G...C..A...  47516735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118       TC  119</w:t>
      </w:r>
    </w:p>
    <w:p>
      <w:r>
        <w:rPr>
          <w:rFonts w:ascii="Consolas" w:hAnsi="Consolas" w:eastAsia="Consolas"/>
          <w:b w:val="0"/>
          <w:sz w:val="18"/>
        </w:rPr>
        <w:t>NC_056068.1  47516734  ..  47516733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331757640375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460     3e-127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34        GACAGGAGGAAGCCAGGAAGCAGCTGCTATGGCTTTAAACATCCTGGTGAACATACGGGA  93</w:t>
      </w:r>
    </w:p>
    <w:p>
      <w:r>
        <w:rPr>
          <w:rFonts w:ascii="Consolas" w:hAnsi="Consolas" w:eastAsia="Consolas"/>
          <w:b w:val="0"/>
          <w:sz w:val="18"/>
        </w:rPr>
        <w:t>NC_056068.1  47508258  .................G.....................T.CTGC.......C...A.A.  47508199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94        AGAGGCATCCTGTCCCATCTGCTGGGAGCTTTTGACAGAACCCCTAAGTCTAGACTGTGG  153</w:t>
      </w:r>
    </w:p>
    <w:p>
      <w:r>
        <w:rPr>
          <w:rFonts w:ascii="Consolas" w:hAnsi="Consolas" w:eastAsia="Consolas"/>
          <w:b w:val="0"/>
          <w:sz w:val="18"/>
        </w:rPr>
        <w:t>NC_056068.1  47508198  .....T................CA.......C.A...................G......  47508139</w:t>
      </w:r>
    </w:p>
    <w:p>
      <w:r>
        <w:rPr>
          <w:rFonts w:ascii="Consolas" w:hAnsi="Consolas" w:eastAsia="Consolas"/>
          <w:b w:val="0"/>
          <w:sz w:val="18"/>
        </w:rPr>
        <w:t>NC_056068.1  47541675          ....C.........CT......CC....C........G..CA..........  47541624</w:t>
      </w:r>
    </w:p>
    <w:p>
      <w:r>
        <w:rPr>
          <w:rFonts w:ascii="Consolas" w:hAnsi="Consolas" w:eastAsia="Consolas"/>
          <w:b w:val="0"/>
          <w:sz w:val="18"/>
        </w:rPr>
        <w:t>NC_056068.1  47340360                          .......C..........T..G..C..T........  47340325</w:t>
      </w:r>
    </w:p>
    <w:p>
      <w:r>
        <w:rPr>
          <w:rFonts w:ascii="Consolas" w:hAnsi="Consolas" w:eastAsia="Consolas"/>
          <w:b w:val="0"/>
          <w:sz w:val="18"/>
        </w:rPr>
        <w:t>NC_056068.1  47461509                          .......C.A.....G.....G..C..T........  47461474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154       CCACAGCTTCTGCCAAACTTGCATCACTGACAATAAGAAGGCAGACACCAGCCCAGGAGG  213</w:t>
      </w:r>
    </w:p>
    <w:p>
      <w:r>
        <w:rPr>
          <w:rFonts w:ascii="Consolas" w:hAnsi="Consolas" w:eastAsia="Consolas"/>
          <w:b w:val="0"/>
          <w:sz w:val="18"/>
        </w:rPr>
        <w:t>NC_056068.1  47508138  T..............G................GC...G..A......T.....T..A...  47508079</w:t>
      </w:r>
    </w:p>
    <w:p>
      <w:r>
        <w:rPr>
          <w:rFonts w:ascii="Consolas" w:hAnsi="Consolas" w:eastAsia="Consolas"/>
          <w:b w:val="0"/>
          <w:sz w:val="18"/>
        </w:rPr>
        <w:t>NC_056068.1  47541623  A...............G.C........                                   47541597</w:t>
      </w:r>
    </w:p>
    <w:p>
      <w:r>
        <w:rPr>
          <w:rFonts w:ascii="Consolas" w:hAnsi="Consolas" w:eastAsia="Consolas"/>
          <w:b w:val="0"/>
          <w:sz w:val="18"/>
        </w:rPr>
        <w:t>NC_056068.1  47340324  ................G.C..........                                 47340296</w:t>
      </w:r>
    </w:p>
    <w:p>
      <w:r>
        <w:rPr>
          <w:rFonts w:ascii="Consolas" w:hAnsi="Consolas" w:eastAsia="Consolas"/>
          <w:b w:val="0"/>
          <w:sz w:val="18"/>
        </w:rPr>
        <w:t>NC_056068.1  47461473  ......T..........TC..........                                 47461445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214       AGACAGCAGCTGTCCTGTGTGTGGTAGCAGGTACTCGCTTGGAAACCTATGGCCTAATCA  273</w:t>
      </w:r>
    </w:p>
    <w:p>
      <w:r>
        <w:rPr>
          <w:rFonts w:ascii="Consolas" w:hAnsi="Consolas" w:eastAsia="Consolas"/>
          <w:b w:val="0"/>
          <w:sz w:val="18"/>
        </w:rPr>
        <w:t>NC_056068.1  47508078  .........................GCGC.......A...........G..........T  47508019</w:t>
      </w:r>
    </w:p>
    <w:p>
      <w:r>
        <w:rPr>
          <w:rFonts w:ascii="Consolas" w:hAnsi="Consolas" w:eastAsia="Consolas"/>
          <w:b w:val="0"/>
          <w:sz w:val="18"/>
        </w:rPr>
        <w:t>NC_056068.1  47340211                                                    ........AG  47340202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274       GCATCTGGCCAACATAGTGGAGAGACTCAGAGAGGTCAAGTTGAGCCCAGCAG-AGAGGC  332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NC_056068.1  47508018  ...............................ACA......C.....G...AG.-..G...  47507960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NC_056068.1  47340201  ....G.............AC....G...............C.........AG.-T.GA..  47340143</w:t>
      </w:r>
    </w:p>
    <w:p>
      <w:r>
        <w:rPr>
          <w:rFonts w:ascii="Consolas" w:hAnsi="Consolas" w:eastAsia="Consolas"/>
          <w:b w:val="0"/>
          <w:sz w:val="18"/>
        </w:rPr>
        <w:t>NC_056068.1  47358885  ....G.......T......C....G...C.......T...G.........AG.-T.GA..  47358827</w:t>
      </w:r>
    </w:p>
    <w:p>
      <w:r>
        <w:rPr>
          <w:rFonts w:ascii="Consolas" w:hAnsi="Consolas" w:eastAsia="Consolas"/>
          <w:b w:val="0"/>
          <w:sz w:val="18"/>
        </w:rPr>
        <w:t>NC_056068.1  47392949  ....G.......T......C....G...C.......T...G.........AG.T....CA  47392890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333       AGAAGAAAGATCTCTGTGTGCACCATGAAGAGAAACTCCTGCTCTTCTGTAAGGAGGACA  392</w:t>
      </w:r>
    </w:p>
    <w:p>
      <w:r>
        <w:rPr>
          <w:rFonts w:ascii="Consolas" w:hAnsi="Consolas" w:eastAsia="Consolas"/>
          <w:b w:val="0"/>
          <w:sz w:val="18"/>
        </w:rPr>
        <w:t>NC_056068.1  47507959  ......C..G.............................................A....  47507900</w:t>
      </w:r>
    </w:p>
    <w:p>
      <w:r>
        <w:rPr>
          <w:rFonts w:ascii="Consolas" w:hAnsi="Consolas" w:eastAsia="Consolas"/>
          <w:b w:val="0"/>
          <w:sz w:val="18"/>
        </w:rPr>
        <w:t>NC_056068.1  47340142  .AG...G.A........C...G.....G..........A...........G.......T.  47340083</w:t>
      </w:r>
    </w:p>
    <w:p>
      <w:r>
        <w:rPr>
          <w:rFonts w:ascii="Consolas" w:hAnsi="Consolas" w:eastAsia="Consolas"/>
          <w:b w:val="0"/>
          <w:sz w:val="18"/>
        </w:rPr>
        <w:t>NC_056068.1  47358826  .AG...G.A.........CT.......G......G....A..........G..C....TG  47358767</w:t>
      </w:r>
    </w:p>
    <w:p>
      <w:r>
        <w:rPr>
          <w:rFonts w:ascii="Consolas" w:hAnsi="Consolas" w:eastAsia="Consolas"/>
          <w:b w:val="0"/>
          <w:sz w:val="18"/>
        </w:rPr>
        <w:t>NC_056068.1  47461291     .....C.........CT.......G...A......G...........G.A.....TG  47461235</w:t>
      </w:r>
    </w:p>
    <w:p>
      <w:r>
        <w:rPr>
          <w:rFonts w:ascii="Consolas" w:hAnsi="Consolas" w:eastAsia="Consolas"/>
          <w:b w:val="0"/>
          <w:sz w:val="18"/>
        </w:rPr>
        <w:t>NC_056068.1  47392889  ...-..G.A.........CT.......G......G....A..........G..C....TG  47392831</w:t>
      </w:r>
    </w:p>
    <w:p>
      <w:r>
        <w:rPr>
          <w:rFonts w:ascii="Consolas" w:hAnsi="Consolas" w:eastAsia="Consolas"/>
          <w:b w:val="0"/>
          <w:sz w:val="18"/>
        </w:rPr>
        <w:t>NC_056068.1  47420329           .........CT.......G......G....A..........G..C....TG  47420279</w:t>
      </w:r>
    </w:p>
    <w:p>
      <w:r>
        <w:rPr>
          <w:rFonts w:ascii="Consolas" w:hAnsi="Consolas" w:eastAsia="Consolas"/>
          <w:b w:val="0"/>
          <w:sz w:val="18"/>
        </w:rPr>
        <w:t>NC_056068.1  47541427                ....C...T....G...........A...T......G.A.....TG  47541382</w:t>
      </w:r>
    </w:p>
    <w:p>
      <w:r>
        <w:rPr>
          <w:rFonts w:ascii="Consolas" w:hAnsi="Consolas" w:eastAsia="Consolas"/>
          <w:b w:val="0"/>
          <w:sz w:val="18"/>
        </w:rPr>
        <w:t>NC_056068.1  47437188                        .....G.......G..............G.......TG  47437151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393       GAAAGGTCATTTGTCAGCTTTGCGAACAGTCTCAGGAGCACCGTGGTCACCACACATTCC  452</w:t>
      </w:r>
    </w:p>
    <w:p>
      <w:r>
        <w:rPr>
          <w:rFonts w:ascii="Consolas" w:hAnsi="Consolas" w:eastAsia="Consolas"/>
          <w:b w:val="0"/>
          <w:sz w:val="18"/>
        </w:rPr>
        <w:t>NC_056068.1  47507899  ....A..........GT.....T....GA.............A.............C...  47507840</w:t>
      </w:r>
    </w:p>
    <w:p>
      <w:r>
        <w:rPr>
          <w:rFonts w:ascii="Consolas" w:hAnsi="Consolas" w:eastAsia="Consolas"/>
          <w:b w:val="0"/>
          <w:sz w:val="18"/>
        </w:rPr>
        <w:t>NC_056068.1  47340082  .GG.A........CTG...C..T..G.G...C..........A...C.............  47340023</w:t>
      </w:r>
    </w:p>
    <w:p>
      <w:r>
        <w:rPr>
          <w:rFonts w:ascii="Consolas" w:hAnsi="Consolas" w:eastAsia="Consolas"/>
          <w:b w:val="0"/>
          <w:sz w:val="18"/>
        </w:rPr>
        <w:t>NC_056068.1  47358766  .G...........CTG.........G.GA..............A......A.........  47358707</w:t>
      </w:r>
    </w:p>
    <w:p>
      <w:r>
        <w:rPr>
          <w:rFonts w:ascii="Consolas" w:hAnsi="Consolas" w:eastAsia="Consolas"/>
          <w:b w:val="0"/>
          <w:sz w:val="18"/>
        </w:rPr>
        <w:t>NC_056068.1  47461234  .G...........CTG......T..G.G...C...................CT...G.T.  47461175</w:t>
      </w:r>
    </w:p>
    <w:p>
      <w:r>
        <w:rPr>
          <w:rFonts w:ascii="Consolas" w:hAnsi="Consolas" w:eastAsia="Consolas"/>
          <w:b w:val="0"/>
          <w:sz w:val="18"/>
        </w:rPr>
        <w:t>NC_056068.1  47392830  .G............TG.........G.GA..............A......A.........  47392771</w:t>
      </w:r>
    </w:p>
    <w:p>
      <w:r>
        <w:rPr>
          <w:rFonts w:ascii="Consolas" w:hAnsi="Consolas" w:eastAsia="Consolas"/>
          <w:b w:val="0"/>
          <w:sz w:val="18"/>
        </w:rPr>
        <w:t>NC_056068.1  47420278  .G............TG...G.....G.GA..............A......A.........  47420219</w:t>
      </w:r>
    </w:p>
    <w:p>
      <w:r>
        <w:rPr>
          <w:rFonts w:ascii="Consolas" w:hAnsi="Consolas" w:eastAsia="Consolas"/>
          <w:b w:val="0"/>
          <w:sz w:val="18"/>
        </w:rPr>
        <w:t>NC_056068.1  47541381  .G...C.......CTG...........G................................  47541322</w:t>
      </w:r>
    </w:p>
    <w:p>
      <w:r>
        <w:rPr>
          <w:rFonts w:ascii="Consolas" w:hAnsi="Consolas" w:eastAsia="Consolas"/>
          <w:b w:val="0"/>
          <w:sz w:val="18"/>
        </w:rPr>
        <w:t>NC_056068.1  47437150  AC...........CTG.......A.G.G.........A....A.................  47437091</w:t>
      </w:r>
    </w:p>
    <w:p>
      <w:r>
        <w:rPr>
          <w:rFonts w:ascii="Consolas" w:hAnsi="Consolas" w:eastAsia="Consolas"/>
          <w:b w:val="0"/>
          <w:sz w:val="18"/>
        </w:rPr>
        <w:t>NC_056068.1  47304858                                  ............................  47304831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453       TCATGGAGGAGGCAGTCAAGGAAAGTCAG  481</w:t>
      </w:r>
    </w:p>
    <w:p>
      <w:r>
        <w:rPr>
          <w:rFonts w:ascii="Consolas" w:hAnsi="Consolas" w:eastAsia="Consolas"/>
          <w:b w:val="0"/>
          <w:sz w:val="18"/>
        </w:rPr>
        <w:t>NC_056068.1  47507839  ..G....A.....C...C...........  47507811</w:t>
      </w:r>
    </w:p>
    <w:p>
      <w:r>
        <w:rPr>
          <w:rFonts w:ascii="Consolas" w:hAnsi="Consolas" w:eastAsia="Consolas"/>
          <w:b w:val="0"/>
          <w:sz w:val="18"/>
        </w:rPr>
        <w:t>NC_056068.1  47340022  .......A....                   47340011</w:t>
      </w:r>
    </w:p>
    <w:p>
      <w:r>
        <w:rPr>
          <w:rFonts w:ascii="Consolas" w:hAnsi="Consolas" w:eastAsia="Consolas"/>
          <w:b w:val="0"/>
          <w:sz w:val="18"/>
        </w:rPr>
        <w:t>NC_056068.1  47358706  ...........                    47358696</w:t>
      </w:r>
    </w:p>
    <w:p>
      <w:r>
        <w:rPr>
          <w:rFonts w:ascii="Consolas" w:hAnsi="Consolas" w:eastAsia="Consolas"/>
          <w:b w:val="0"/>
          <w:sz w:val="18"/>
        </w:rPr>
        <w:t>NC_056068.1  47461174  ............                   47461163</w:t>
      </w:r>
    </w:p>
    <w:p>
      <w:r>
        <w:rPr>
          <w:rFonts w:ascii="Consolas" w:hAnsi="Consolas" w:eastAsia="Consolas"/>
          <w:b w:val="0"/>
          <w:sz w:val="18"/>
        </w:rPr>
        <w:t>NC_056068.1  47392770  ...........                    47392760</w:t>
      </w:r>
    </w:p>
    <w:p>
      <w:r>
        <w:rPr>
          <w:rFonts w:ascii="Consolas" w:hAnsi="Consolas" w:eastAsia="Consolas"/>
          <w:b w:val="0"/>
          <w:sz w:val="18"/>
        </w:rPr>
        <w:t>NC_056068.1  47420218  ...........                    47420208</w:t>
      </w:r>
    </w:p>
    <w:p>
      <w:r>
        <w:rPr>
          <w:rFonts w:ascii="Consolas" w:hAnsi="Consolas" w:eastAsia="Consolas"/>
          <w:b w:val="0"/>
          <w:sz w:val="18"/>
        </w:rPr>
        <w:t>NC_056068.1  47541321  ...........                    47541311</w:t>
      </w:r>
    </w:p>
    <w:p>
      <w:r>
        <w:rPr>
          <w:rFonts w:ascii="Consolas" w:hAnsi="Consolas" w:eastAsia="Consolas"/>
          <w:b w:val="0"/>
          <w:sz w:val="18"/>
        </w:rPr>
        <w:t>NC_056068.1  47437090  .T..........                   47437079</w:t>
      </w:r>
    </w:p>
    <w:p>
      <w:r>
        <w:rPr>
          <w:rFonts w:ascii="Consolas" w:hAnsi="Consolas" w:eastAsia="Consolas"/>
          <w:b w:val="0"/>
          <w:sz w:val="18"/>
        </w:rPr>
        <w:t>NC_056068.1  47304830  ............                   47304819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1220868050800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GAGACGCTCCAGGCAGCTCTGAGGAGGCTGAGGAAGGAGCAGCAGGAGGCTGAGAAGTTG  60</w:t>
      </w:r>
    </w:p>
    <w:p>
      <w:r>
        <w:rPr>
          <w:rFonts w:ascii="Consolas" w:hAnsi="Consolas" w:eastAsia="Consolas"/>
          <w:b w:val="0"/>
          <w:sz w:val="18"/>
        </w:rPr>
        <w:t>NC_056068.1  47507195  ....T.................T......................A..............  47507136</w:t>
      </w:r>
    </w:p>
    <w:p>
      <w:r>
        <w:rPr>
          <w:rFonts w:ascii="Consolas" w:hAnsi="Consolas" w:eastAsia="Consolas"/>
          <w:b w:val="0"/>
          <w:sz w:val="18"/>
        </w:rPr>
        <w:t>NC_056068.1  47459617        ......A........GA........A.C.............A......G.....  47459564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GAAGCTGACATCAGAGAAGAGAGAACTTCCTGGAAG  96</w:t>
      </w:r>
    </w:p>
    <w:p>
      <w:r>
        <w:rPr>
          <w:rFonts w:ascii="Consolas" w:hAnsi="Consolas" w:eastAsia="Consolas"/>
          <w:b w:val="0"/>
          <w:sz w:val="18"/>
        </w:rPr>
        <w:t>NC_056068.1  47507135  ....................................  47507100</w:t>
      </w:r>
    </w:p>
    <w:p>
      <w:r>
        <w:rPr>
          <w:rFonts w:ascii="Consolas" w:hAnsi="Consolas" w:eastAsia="Consolas"/>
          <w:b w:val="0"/>
          <w:sz w:val="18"/>
        </w:rPr>
        <w:t>NC_056068.1  47459563  ..GT.....T............                47459542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204362717482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291     8e-77</w:t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52.0    1e-04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TATCAGATTCTGACTGAGAAACAAAGGATACAAACAGAATTTAATCGGCTTAGAAGCATC  60</w:t>
      </w:r>
    </w:p>
    <w:p>
      <w:r>
        <w:rPr>
          <w:rFonts w:ascii="Consolas" w:hAnsi="Consolas" w:eastAsia="Consolas"/>
          <w:b w:val="0"/>
          <w:sz w:val="18"/>
        </w:rPr>
        <w:t>NC_056068.1  47506236  ..........A........G..................G.......A.............  47506177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CTGGACAGTGAGGAGCAAAGAGAACTGCAGAAATTGGAGGAAGAGGAAAAGAAGACCCTG  120</w:t>
      </w:r>
    </w:p>
    <w:p>
      <w:r>
        <w:rPr>
          <w:rFonts w:ascii="Consolas" w:hAnsi="Consolas" w:eastAsia="Consolas"/>
          <w:b w:val="0"/>
          <w:sz w:val="18"/>
        </w:rPr>
        <w:t>NC_056068.1  47506176  ..A.............G..............G.......A.......G............  47506117</w:t>
      </w:r>
    </w:p>
    <w:p>
      <w:r>
        <w:rPr>
          <w:rFonts w:ascii="Consolas" w:hAnsi="Consolas" w:eastAsia="Consolas"/>
          <w:b w:val="0"/>
          <w:sz w:val="18"/>
        </w:rPr>
        <w:t>NC_056059.1  78966968                 ............G......A..............             78967001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GATAACTTGGCTGTGGCTGAGGCTGAGCTGGTCCAGCAGAGCCAGTTGCTGAAGGAGCTC  180</w:t>
      </w:r>
    </w:p>
    <w:p>
      <w:r>
        <w:rPr>
          <w:rFonts w:ascii="Consolas" w:hAnsi="Consolas" w:eastAsia="Consolas"/>
          <w:b w:val="0"/>
          <w:sz w:val="18"/>
        </w:rPr>
        <w:t>NC_056068.1  47506116  ....G............G....T.........G......G..G..C..............  47506057</w:t>
      </w:r>
    </w:p>
    <w:p>
      <w:r>
        <w:rPr>
          <w:rFonts w:ascii="Consolas" w:hAnsi="Consolas" w:eastAsia="Consolas"/>
          <w:b w:val="0"/>
          <w:sz w:val="18"/>
        </w:rPr>
        <w:t>NC_056068.1  47539910                 .......TA......................CC....GA......  47539866</w:t>
      </w:r>
    </w:p>
    <w:p>
      <w:r>
        <w:rPr>
          <w:rFonts w:ascii="Consolas" w:hAnsi="Consolas" w:eastAsia="Consolas"/>
          <w:b w:val="0"/>
          <w:sz w:val="18"/>
        </w:rPr>
        <w:t>NC_056068.1  47303072                         .............T....T..A...G...GA..T...  47303036</w:t>
      </w:r>
    </w:p>
    <w:p>
      <w:r>
        <w:rPr>
          <w:rFonts w:ascii="Consolas" w:hAnsi="Consolas" w:eastAsia="Consolas"/>
          <w:b w:val="0"/>
          <w:sz w:val="18"/>
        </w:rPr>
        <w:t>NC_056068.1  47435235                          ........................G...GA..T...  47435200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ATCTCAGATCTGGAGCGTCGCAGTGAATGGTCAACCGTGGAGCTGCT  227</w:t>
      </w:r>
    </w:p>
    <w:p>
      <w:r>
        <w:rPr>
          <w:rFonts w:ascii="Consolas" w:hAnsi="Consolas" w:eastAsia="Consolas"/>
          <w:b w:val="0"/>
          <w:sz w:val="18"/>
        </w:rPr>
        <w:t>NC_056068.1  47506056  ........C.....A..C.................T...........  47506010</w:t>
      </w:r>
    </w:p>
    <w:p>
      <w:r>
        <w:rPr>
          <w:rFonts w:ascii="Consolas" w:hAnsi="Consolas" w:eastAsia="Consolas"/>
          <w:b w:val="0"/>
          <w:sz w:val="18"/>
        </w:rPr>
        <w:t>NC_056068.1  47539865  ........C........                                47539849</w:t>
      </w:r>
    </w:p>
    <w:p>
      <w:r>
        <w:rPr>
          <w:rFonts w:ascii="Consolas" w:hAnsi="Consolas" w:eastAsia="Consolas"/>
          <w:b w:val="0"/>
          <w:sz w:val="18"/>
        </w:rPr>
        <w:t>NC_056068.1  47303035  ................                                 47303020</w:t>
      </w:r>
    </w:p>
    <w:p>
      <w:r>
        <w:rPr>
          <w:rFonts w:ascii="Consolas" w:hAnsi="Consolas" w:eastAsia="Consolas"/>
          <w:b w:val="0"/>
          <w:sz w:val="18"/>
        </w:rPr>
        <w:t>NC_056068.1  47435199  .........G......                                 47435184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560006896953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15924369312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111     6e-23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GTGAAATCTGGACACTGAAGAAGCCAAACACTGTTTCCAAGAAACTGAAGAGTGTATTCC  62</w:t>
      </w:r>
    </w:p>
    <w:p>
      <w:r>
        <w:rPr>
          <w:rFonts w:ascii="Consolas" w:hAnsi="Consolas" w:eastAsia="Consolas"/>
          <w:b w:val="0"/>
          <w:sz w:val="18"/>
        </w:rPr>
        <w:t>NC_056068.1  47503415  ....G.......................A..GA..................A........  47503356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ATGCTCCAGATCTGAGAGGAATGCTGCACATGTTTA  98</w:t>
      </w:r>
    </w:p>
    <w:p>
      <w:r>
        <w:rPr>
          <w:rFonts w:ascii="Consolas" w:hAnsi="Consolas" w:eastAsia="Consolas"/>
          <w:b w:val="0"/>
          <w:sz w:val="18"/>
        </w:rPr>
        <w:t>NC_056068.1  47503355  G..T..........C.T...........T.......  47503320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217633023812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23886552681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NC_056068.1 Ovis aries strain OAR_USU_Benz2616 breed Rambouillet ...  761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TGGACATCACATTGAATCCATTCAACCTAAATTTGAATCTTGTCCTTTCGGAAGATCAGA  60</w:t>
      </w:r>
    </w:p>
    <w:p>
      <w:r>
        <w:rPr>
          <w:rFonts w:ascii="Consolas" w:hAnsi="Consolas" w:eastAsia="Consolas"/>
          <w:b w:val="0"/>
          <w:sz w:val="18"/>
        </w:rPr>
        <w:t>NC_056068.1  47502738  .........G.......................................A..........  47502679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GACAAGTGCTGTCTGTGCCAATATGGCCTGTTAAGTATTGTAATTATGGTATCTTGGGCT  120</w:t>
      </w:r>
    </w:p>
    <w:p>
      <w:r>
        <w:rPr>
          <w:rFonts w:ascii="Consolas" w:hAnsi="Consolas" w:eastAsia="Consolas"/>
          <w:b w:val="0"/>
          <w:sz w:val="18"/>
        </w:rPr>
        <w:t>NC_056068.1  47502678  ..........A............................A....................  47502619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CCCAATATTTCTCCTCAGGGAAACACTACTGGGAAATAGATGTATCCAAGAAGACTGCCT  180</w:t>
      </w:r>
    </w:p>
    <w:p>
      <w:r>
        <w:rPr>
          <w:rFonts w:ascii="Consolas" w:hAnsi="Consolas" w:eastAsia="Consolas"/>
          <w:b w:val="0"/>
          <w:sz w:val="18"/>
        </w:rPr>
        <w:t>NC_056068.1  47502618  ........................................C...................  47502559</w:t>
      </w:r>
    </w:p>
    <w:p>
      <w:r>
        <w:rPr>
          <w:rFonts w:ascii="Consolas" w:hAnsi="Consolas" w:eastAsia="Consolas"/>
          <w:b w:val="0"/>
          <w:sz w:val="18"/>
        </w:rPr>
        <w:t>NC_056068.1  47532476          ........G.....G..T........GG.......GG............A..  47532425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GGATCCTGGGGGTATACTGTAGAACTCGTTCTTGTAATATAAAGTTAGCTGTCAGACACG  240</w:t>
      </w:r>
    </w:p>
    <w:p>
      <w:r>
        <w:rPr>
          <w:rFonts w:ascii="Consolas" w:hAnsi="Consolas" w:eastAsia="Consolas"/>
          <w:b w:val="0"/>
          <w:sz w:val="18"/>
        </w:rPr>
        <w:t>NC_056068.1  47502558  .......A................TA.....C.......C......T.....TCA..GAA  47502499</w:t>
      </w:r>
    </w:p>
    <w:p>
      <w:r>
        <w:rPr>
          <w:rFonts w:ascii="Consolas" w:hAnsi="Consolas" w:eastAsia="Consolas"/>
          <w:b w:val="0"/>
          <w:sz w:val="18"/>
        </w:rPr>
        <w:t>NC_056068.1  47532424  .............                                                 47532412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241       GCATGAGTTATCAAAATGCTTACTCCATATACAGACCTCAATTTGGCTACTGGGTTATAG  300</w:t>
      </w:r>
    </w:p>
    <w:p>
      <w:r>
        <w:rPr>
          <w:rFonts w:ascii="Consolas" w:hAnsi="Consolas" w:eastAsia="Consolas"/>
          <w:b w:val="0"/>
          <w:sz w:val="18"/>
        </w:rPr>
        <w:t>NC_056068.1  47502498  ...C.....C.G.........................C......................  47502439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301       GGTTAAAGGATAAATTTAAGTATAAAGCCTTTGAGGACTCTTCCACCTCTGAT-----CT  355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NC_056068.1  47502438  ..................G....G.......................A..C..CCTGA..  47502379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356       CAA-AGTCTTGACTCTTTCCATGGCTGTTCCTCCCCATCGTGTTGGTGTTTTTCTAGACT  414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NC_056068.1  47502378  ...G...................A............G..A....................  47502319</w:t>
      </w:r>
    </w:p>
    <w:p>
      <w:r>
        <w:rPr>
          <w:rFonts w:ascii="Consolas" w:hAnsi="Consolas" w:eastAsia="Consolas"/>
          <w:b w:val="0"/>
          <w:sz w:val="18"/>
        </w:rPr>
        <w:t>NC_056068.1  47385264                           ....T................G.....C..G....  47385230</w:t>
      </w:r>
    </w:p>
    <w:p>
      <w:r>
        <w:rPr>
          <w:rFonts w:ascii="Consolas" w:hAnsi="Consolas" w:eastAsia="Consolas"/>
          <w:b w:val="0"/>
          <w:sz w:val="18"/>
        </w:rPr>
        <w:t>NC_056068.1  47412702                           ....T................G.....C.......  47412668</w:t>
      </w:r>
    </w:p>
    <w:p>
      <w:r>
        <w:rPr>
          <w:rFonts w:ascii="Consolas" w:hAnsi="Consolas" w:eastAsia="Consolas"/>
          <w:b w:val="0"/>
          <w:sz w:val="18"/>
        </w:rPr>
        <w:t>NC_056068.1  47351528                           ....T....T.........T.G.....C.......  47351494</w:t>
      </w:r>
    </w:p>
    <w:p>
      <w:r>
        <w:rPr>
          <w:rFonts w:ascii="Consolas" w:hAnsi="Consolas" w:eastAsia="Consolas"/>
          <w:b w:val="0"/>
          <w:sz w:val="18"/>
        </w:rPr>
        <w:t>NC_056068.1  47532214                                                        ......  47532209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415       ATGAAGCAGGCACTGTCTCATTTTTCAATGTCACAAACCATGGGTCACTCATCTATAAAT  474</w:t>
      </w:r>
    </w:p>
    <w:p>
      <w:r>
        <w:rPr>
          <w:rFonts w:ascii="Consolas" w:hAnsi="Consolas" w:eastAsia="Consolas"/>
          <w:b w:val="0"/>
          <w:sz w:val="18"/>
        </w:rPr>
        <w:t>NC_056068.1  47502318  ......................C........T.........................GG.  47502259</w:t>
      </w:r>
    </w:p>
    <w:p>
      <w:r>
        <w:rPr>
          <w:rFonts w:ascii="Consolas" w:hAnsi="Consolas" w:eastAsia="Consolas"/>
          <w:b w:val="0"/>
          <w:sz w:val="18"/>
        </w:rPr>
        <w:t>NC_056068.1  47385229  ....G..TC.........T....C..........C..........TT.C...T.......  47385170</w:t>
      </w:r>
    </w:p>
    <w:p>
      <w:r>
        <w:rPr>
          <w:rFonts w:ascii="Consolas" w:hAnsi="Consolas" w:eastAsia="Consolas"/>
          <w:b w:val="0"/>
          <w:sz w:val="18"/>
        </w:rPr>
        <w:t>NC_056068.1  47412667  ....G..TT..T......T....C..........C..........TT.C...T.......  47412608</w:t>
      </w:r>
    </w:p>
    <w:p>
      <w:r>
        <w:rPr>
          <w:rFonts w:ascii="Consolas" w:hAnsi="Consolas" w:eastAsia="Consolas"/>
          <w:b w:val="0"/>
          <w:sz w:val="18"/>
        </w:rPr>
        <w:t>NC_056068.1  47351493  .C..G..TC......C..T....C..........C..........TT.C...T.......  47351434</w:t>
      </w:r>
    </w:p>
    <w:p>
      <w:r>
        <w:rPr>
          <w:rFonts w:ascii="Consolas" w:hAnsi="Consolas" w:eastAsia="Consolas"/>
          <w:b w:val="0"/>
          <w:sz w:val="18"/>
        </w:rPr>
        <w:t>NC_056068.1  47447062                     ....C.....A...............TT.............  47447022</w:t>
      </w:r>
    </w:p>
    <w:p>
      <w:r>
        <w:rPr>
          <w:rFonts w:ascii="Consolas" w:hAnsi="Consolas" w:eastAsia="Consolas"/>
          <w:b w:val="0"/>
          <w:sz w:val="18"/>
        </w:rPr>
        <w:t>NC_056068.1  47532208  ....C........A.....C....A.........C........                   47532166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475       TCTCTAAGTGTAGCTTTTCTCAGAATGCCTATCCGTATTTCAATCCTTGGAACTGTCCAG  534</w:t>
      </w:r>
    </w:p>
    <w:p>
      <w:r>
        <w:rPr>
          <w:rFonts w:ascii="Consolas" w:hAnsi="Consolas" w:eastAsia="Consolas"/>
          <w:b w:val="0"/>
          <w:sz w:val="18"/>
        </w:rPr>
        <w:t>NC_056068.1  47502258  ..........C.A........G............A...............G.........  47502199</w:t>
      </w:r>
    </w:p>
    <w:p>
      <w:r>
        <w:rPr>
          <w:rFonts w:ascii="Consolas" w:hAnsi="Consolas" w:eastAsia="Consolas"/>
          <w:b w:val="0"/>
          <w:sz w:val="18"/>
        </w:rPr>
        <w:t>NC_056068.1  47385169  .....                                                         47385165</w:t>
      </w:r>
    </w:p>
    <w:p>
      <w:r>
        <w:rPr>
          <w:rFonts w:ascii="Consolas" w:hAnsi="Consolas" w:eastAsia="Consolas"/>
          <w:b w:val="0"/>
          <w:sz w:val="18"/>
        </w:rPr>
        <w:t>NC_056068.1  47412607  .....                                                         47412603</w:t>
      </w:r>
    </w:p>
    <w:p>
      <w:r>
        <w:rPr>
          <w:rFonts w:ascii="Consolas" w:hAnsi="Consolas" w:eastAsia="Consolas"/>
          <w:b w:val="0"/>
          <w:sz w:val="18"/>
        </w:rPr>
        <w:t>NC_056068.1  47351433  .....                                                         47351429</w:t>
      </w:r>
    </w:p>
    <w:p>
      <w:r>
        <w:rPr>
          <w:rFonts w:ascii="Consolas" w:hAnsi="Consolas" w:eastAsia="Consolas"/>
          <w:b w:val="0"/>
          <w:sz w:val="18"/>
        </w:rPr>
        <w:t>NC_056068.1  47447021  .....TCA...TC.........A..AA.A.T................               47446975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535       CTCCCATGACGCTGTGCCCACCAACTTCCTGA  566</w:t>
      </w:r>
    </w:p>
    <w:p>
      <w:r>
        <w:rPr>
          <w:rFonts w:ascii="Consolas" w:hAnsi="Consolas" w:eastAsia="Consolas"/>
          <w:b w:val="0"/>
          <w:sz w:val="18"/>
        </w:rPr>
        <w:t>NC_056068.1  47502198  ..........A........T....G.......  47502167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1446463234100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