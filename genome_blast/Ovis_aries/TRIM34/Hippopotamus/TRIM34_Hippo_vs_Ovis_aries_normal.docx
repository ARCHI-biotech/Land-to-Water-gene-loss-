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310525017543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540     3e-151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        GGACAGG-AGGAAGCCAGG-AAGCAGCTGCTATGGCTTTAAACA-TCCTGGTGAACATAC  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47508258   ......-...........-G.....................T.C.G.-.......C...  47508203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47305239  ...G...T...-..-....C..A......TC.......C.GTA.-...........C...  47305183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90        -G--GGAAGAGGCATCCTGTCCCATCTGCTGGGAGCTTTTGACAGAACCCCTAAGTCTAG  146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47508202  -A--.A......T................CA.......C.A...................  47508146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NC_056068.1  47541675                 ....C.........CT......CC....C........G..CA...  47541631</w:t>
      </w:r>
    </w:p>
    <w:p>
      <w:r>
        <w:rPr>
          <w:rFonts w:ascii="Consolas" w:hAnsi="Consolas" w:eastAsia="Consolas"/>
          <w:b w:val="0"/>
          <w:sz w:val="18"/>
        </w:rPr>
        <w:t>NC_056068.1  47305182  A.TA.....-T.-.-....C.....T...CT.......C...........T.G..C..T.  47305126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147       ACTGTGGCCACAGCTTCTGCCAAACTTGCATCACTGAC-AATAAGAAGGCAG-AC--ACC  202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47508145  G......T..............G...............-.GC...G..A...-..--.T.  47508090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47541630  .......A...............G.C........C.CA-..C..C....-..TC.GTG..  47541573</w:t>
      </w:r>
    </w:p>
    <w:p>
      <w:r>
        <w:rPr>
          <w:rFonts w:ascii="Consolas" w:hAnsi="Consolas" w:eastAsia="Consolas"/>
          <w:b w:val="0"/>
          <w:sz w:val="18"/>
        </w:rPr>
        <w:t>NC_056068.1  47305125  ....--............A....G.C.........-..A..C..C....-..-T.A-.AT  47305072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203       A--GCCCAGGA-GG-AGACAGCAGCTGTCCTGTGTGTGGTAGC-AGGTACTCGCTTGGAA  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47508089  .--...T..A.-..-.........................-..GC.......A.......  47508035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47541572  T--.G...A..-..GCC.G.....G.....C.....CCAG.C.-..A....G......G.  47541517</w:t>
      </w:r>
    </w:p>
    <w:p>
      <w:r>
        <w:rPr>
          <w:rFonts w:ascii="Consolas" w:hAnsi="Consolas" w:eastAsia="Consolas"/>
          <w:b w:val="0"/>
          <w:sz w:val="18"/>
        </w:rPr>
        <w:t>NC_056068.1  47305071  .TT.G...A..G..-...G..T.A...C........CA.ATT.-.AT..TGA..C...G.  47305014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258       ACCTATGGCCTAATCAGCATCTGGCCAACATAGTGGAGAGACTCAGAGAGGTCAAGTTGA  317</w:t>
      </w:r>
    </w:p>
    <w:p>
      <w:r>
        <w:rPr>
          <w:rFonts w:ascii="Consolas" w:hAnsi="Consolas" w:eastAsia="Consolas"/>
          <w:b w:val="0"/>
          <w:sz w:val="18"/>
        </w:rPr>
        <w:t>NC_056068.1  47508034  ....G..........T...............................ACA......C...  47507975</w:t>
      </w:r>
    </w:p>
    <w:p>
      <w:r>
        <w:rPr>
          <w:rFonts w:ascii="Consolas" w:hAnsi="Consolas" w:eastAsia="Consolas"/>
          <w:b w:val="0"/>
          <w:sz w:val="18"/>
        </w:rPr>
        <w:t>NC_056068.1  47541516  ....GC....C....G...C.............CT.....G.....G.....GGT....G  47541457</w:t>
      </w:r>
    </w:p>
    <w:p>
      <w:r>
        <w:rPr>
          <w:rFonts w:ascii="Consolas" w:hAnsi="Consolas" w:eastAsia="Consolas"/>
          <w:b w:val="0"/>
          <w:sz w:val="18"/>
        </w:rPr>
        <w:t>NC_056068.1  47305013  ....GC........AG....GA.....G.......C...AGT....C.........GG..  47304954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318       GCCCAGCAGAGAGGCAGAAGAAAGA-TCTCTGTGTGCACCATGAAGAGAAACTCCTGCTC  376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47507974  ..G...AG...G.........C..G-..................................  47507916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47541456  ..T...GGA..CA..T....-GT..T...T....C...T....G...........A...T  47541398</w:t>
      </w:r>
    </w:p>
    <w:p>
      <w:r>
        <w:rPr>
          <w:rFonts w:ascii="Consolas" w:hAnsi="Consolas" w:eastAsia="Consolas"/>
          <w:b w:val="0"/>
          <w:sz w:val="18"/>
        </w:rPr>
        <w:t>NC_056068.1  47304953  ...-T.G..-..-..--....C...-AA...--C......----.CT.........A...  47304906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377       TTCTGTAAGGAGGACAGAAAGGTCATTTGTCAGCTTTGCGAACAGTCTCAGGAGCACCGT  436</w:t>
      </w:r>
    </w:p>
    <w:p>
      <w:r>
        <w:rPr>
          <w:rFonts w:ascii="Consolas" w:hAnsi="Consolas" w:eastAsia="Consolas"/>
          <w:b w:val="0"/>
          <w:sz w:val="18"/>
        </w:rPr>
        <w:t>NC_056068.1  47507915  ...........A........A..........GT.....T....GA.............A.  47507856</w:t>
      </w:r>
    </w:p>
    <w:p>
      <w:r>
        <w:rPr>
          <w:rFonts w:ascii="Consolas" w:hAnsi="Consolas" w:eastAsia="Consolas"/>
          <w:b w:val="0"/>
          <w:sz w:val="18"/>
        </w:rPr>
        <w:t>NC_056068.1  47541397  ......G.A.....TG.G...C.......CTG...........G................  47541338</w:t>
      </w:r>
    </w:p>
    <w:p>
      <w:r>
        <w:rPr>
          <w:rFonts w:ascii="Consolas" w:hAnsi="Consolas" w:eastAsia="Consolas"/>
          <w:b w:val="0"/>
          <w:sz w:val="18"/>
        </w:rPr>
        <w:t>NC_056068.1  47304905  ...C..-T...A..TG.G...C.....CCCTG.........GTG...C............  47304847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437       GGTCACCACACATTCCTCATGGAGGAGGCAGTCAAGGAAAGTCAG  481</w:t>
      </w:r>
    </w:p>
    <w:p>
      <w:r>
        <w:rPr>
          <w:rFonts w:ascii="Consolas" w:hAnsi="Consolas" w:eastAsia="Consolas"/>
          <w:b w:val="0"/>
          <w:sz w:val="18"/>
        </w:rPr>
        <w:t>NC_056068.1  47507855  ............C.....G....A.....C...C...........  47507811</w:t>
      </w:r>
    </w:p>
    <w:p>
      <w:r>
        <w:rPr>
          <w:rFonts w:ascii="Consolas" w:hAnsi="Consolas" w:eastAsia="Consolas"/>
          <w:b w:val="0"/>
          <w:sz w:val="18"/>
        </w:rPr>
        <w:t>NC_056068.1  47541337  ...........................                    47541311</w:t>
      </w:r>
    </w:p>
    <w:p>
      <w:r>
        <w:rPr>
          <w:rFonts w:ascii="Consolas" w:hAnsi="Consolas" w:eastAsia="Consolas"/>
          <w:b w:val="0"/>
          <w:sz w:val="18"/>
        </w:rPr>
        <w:t>NC_056068.1  47304846  ............................                   47304819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1199635045872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NC_056068.1  47507195  ....T.................T......................A..............  47507136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NC_056068.1  47507135  ....................................  47507100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183130148418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538774175737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7962183369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196400449028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10616242776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NC_056068.1 Ovis aries strain OAR_USU_Benz2616 breed Rambouillet ...  802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NC_056068.1  47502738  .........G.......................................A..........  47502679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NC_056068.1  47502678  ..........A............................A....................  47502619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NC_056068.1  47502618  ........................................C...................  47502559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GGATCCTGGGGGTATACTGTAGAACTCGTTCTTGTAATATAAAGTTAGCTGT-CAGACAC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NC_056068.1  47502558  .......A................TA.....C.......C......T.....T..-..GA  47502500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GGCATGAGTTATCAAAATGCTTACTCCATATACAGACCTCAATTTGGCTACTGGGTTATA  299</w:t>
      </w:r>
    </w:p>
    <w:p>
      <w:r>
        <w:rPr>
          <w:rFonts w:ascii="Consolas" w:hAnsi="Consolas" w:eastAsia="Consolas"/>
          <w:b w:val="0"/>
          <w:sz w:val="18"/>
        </w:rPr>
        <w:t>NC_056068.1  47502499  A...C.....C.G.........................C.....................  47502440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300       GGGTTAAAGGATAAATTTAAGTATAAAGCCTTTGAGGACTCTTCCACCTCTGATC-T--C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47502439  ...................G....G.......................A..C...C.GA.  47502380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357       --AA-AGTCTTGACTCTTTCCATGGCTGTTCCTCCCCATCGTGTTGGTGTTTTTCTAGAC  413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NC_056068.1  47502379  TC..G...................A............G..A...................  47502320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414       TATGAAGCAGGCACTGTCTCATTTTTCAATGTCACAAACCATGGGTCACTCATCTATAAA  473</w:t>
      </w:r>
    </w:p>
    <w:p>
      <w:r>
        <w:rPr>
          <w:rFonts w:ascii="Consolas" w:hAnsi="Consolas" w:eastAsia="Consolas"/>
          <w:b w:val="0"/>
          <w:sz w:val="18"/>
        </w:rPr>
        <w:t>NC_056068.1  47502319  .......................C........T.........................GG  47502260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474       TTCTCTAAGTGTAGCTTTTCTCAGAATGCCTATCCGTATTTCAATCCTTGGAACTGTCCA  533</w:t>
      </w:r>
    </w:p>
    <w:p>
      <w:r>
        <w:rPr>
          <w:rFonts w:ascii="Consolas" w:hAnsi="Consolas" w:eastAsia="Consolas"/>
          <w:b w:val="0"/>
          <w:sz w:val="18"/>
        </w:rPr>
        <w:t>NC_056068.1  47502259  ...........C.A........G............A...............G........  47502200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534       GCTCCCATGACGCTGTGCCCACCAACTTCCTGA  566</w:t>
      </w:r>
    </w:p>
    <w:p>
      <w:r>
        <w:rPr>
          <w:rFonts w:ascii="Consolas" w:hAnsi="Consolas" w:eastAsia="Consolas"/>
          <w:b w:val="0"/>
          <w:sz w:val="18"/>
        </w:rPr>
        <w:t>NC_056068.1  47502199  ...........A........T....G.......  47502167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1425230131932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