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334411557354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299908777627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291946597690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206     4e-51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CTCTTGCGGGAATGCCGGGACAGCAGCCCCGTGAGCTACTTCTGGTACCGGCAGACGCTG  62</w:t>
      </w:r>
    </w:p>
    <w:p>
      <w:r>
        <w:rPr>
          <w:rFonts w:ascii="Consolas" w:hAnsi="Consolas" w:eastAsia="Consolas"/>
          <w:b w:val="0"/>
          <w:sz w:val="18"/>
        </w:rPr>
        <w:t>NC_056069.1  71221618  ...G...A...G........................................G...C...  71221559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 AACATCACGGCCAACATCAACGACAGTGGCTCTGTCCAGTGGCGACTGCTGGTCTGCTTG  122</w:t>
      </w:r>
    </w:p>
    <w:p>
      <w:r>
        <w:rPr>
          <w:rFonts w:ascii="Consolas" w:hAnsi="Consolas" w:eastAsia="Consolas"/>
          <w:b w:val="0"/>
          <w:sz w:val="18"/>
        </w:rPr>
        <w:t>NC_056069.1  71221558  ...G..T.....G......G......C...C.G...........G......C.....C..  71221499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 GCGGCCTCCTGGGCCATCGTATACCTCTGTGTCATCAGAGGTATTGAGACCACTGGGAAG  182</w:t>
      </w:r>
    </w:p>
    <w:p>
      <w:r>
        <w:rPr>
          <w:rFonts w:ascii="Consolas" w:hAnsi="Consolas" w:eastAsia="Consolas"/>
          <w:b w:val="0"/>
          <w:sz w:val="18"/>
        </w:rPr>
        <w:t>NC_056069.1  71221498  ....T..........G....G.....G..C........G..C..C...............  71221439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408725236766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222941050248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158     6e-37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         TGCAGGTCCTGCAGAGCCCCCGGGTGTGGCTGGATGCAGCAACCCAGATATTCTTCTCTC  61</w:t>
      </w:r>
    </w:p>
    <w:p>
      <w:r>
        <w:rPr>
          <w:rFonts w:ascii="Consolas" w:hAnsi="Consolas" w:eastAsia="Consolas"/>
          <w:b w:val="0"/>
          <w:sz w:val="18"/>
        </w:rPr>
        <w:t>NC_056069.1  71218958  ...G..............................C..G..C.................C.  71218899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62        TGTCCCTGGCCTTCGGAGGGCACATCGCTTTTGCGAGTTACAACCCGCCCAG  113</w:t>
      </w:r>
    </w:p>
    <w:p>
      <w:r>
        <w:rPr>
          <w:rFonts w:ascii="Consolas" w:hAnsi="Consolas" w:eastAsia="Consolas"/>
          <w:b w:val="0"/>
          <w:sz w:val="18"/>
        </w:rPr>
        <w:t>NC_056069.1  71218898  ...................A...........C..C..C..............  71218847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228249170492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270714132444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158     9e-37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AAACATCCTCCACCTCCTCAACGCCTTCGACCTCCCCGACCAGAGCATCTCCAGGGACGA  60</w:t>
      </w:r>
    </w:p>
    <w:p>
      <w:r>
        <w:rPr>
          <w:rFonts w:ascii="Consolas" w:hAnsi="Consolas" w:eastAsia="Consolas"/>
          <w:b w:val="0"/>
          <w:sz w:val="18"/>
        </w:rPr>
        <w:t>NC_056069.1  71216608  ................A................G.....G......G.G.........AC  71216549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CTACGCCGCTGCCCTCGTGCACCTGAACGCCACCCGGCCCGGGCGGGTGGCCCAGCTCCC  120</w:t>
      </w:r>
    </w:p>
    <w:p>
      <w:r>
        <w:rPr>
          <w:rFonts w:ascii="Consolas" w:hAnsi="Consolas" w:eastAsia="Consolas"/>
          <w:b w:val="0"/>
          <w:sz w:val="18"/>
        </w:rPr>
        <w:t>NC_056069.1  71216548  ....A.T..G.....G.C..GT.........T.A.A...G.CA.........GG......  71216489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CCTGGAGGCCTGCCGCCTGGAGGACTTCCTGGATAAG  157</w:t>
      </w:r>
    </w:p>
    <w:p>
      <w:r>
        <w:rPr>
          <w:rFonts w:ascii="Consolas" w:hAnsi="Consolas" w:eastAsia="Consolas"/>
          <w:b w:val="0"/>
          <w:sz w:val="18"/>
        </w:rPr>
        <w:t>NC_056069.1  71216488  T................................C...  71216452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342373737291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254     2e-65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         GCCTCGGGCACGGGCCTGGCCTTCATCGTCTTCACGGAGGCCGTCCTCCACATGCC-GGC  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NC_056069.1  71215481  .........................................T..G...........C...  71215422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63        GGGCCCCGTCTGGGCCGTGCTCTTCTTCGGGATGCTGTTCAGCCTGGGCCTGTCGTCCAT  122</w:t>
      </w:r>
    </w:p>
    <w:p>
      <w:r>
        <w:rPr>
          <w:rFonts w:ascii="Consolas" w:hAnsi="Consolas" w:eastAsia="Consolas"/>
          <w:b w:val="0"/>
          <w:sz w:val="18"/>
        </w:rPr>
        <w:t>NC_056069.1  71215421  .-CA..G....................T.C...................T..........  71215363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123       GTTCGGGAACATGGAAAGCATCCTCACCCCGCTCCTGGACGCGGGGCTCATGCCCAGATG  182</w:t>
      </w:r>
    </w:p>
    <w:p>
      <w:r>
        <w:rPr>
          <w:rFonts w:ascii="Consolas" w:hAnsi="Consolas" w:eastAsia="Consolas"/>
          <w:b w:val="0"/>
          <w:sz w:val="18"/>
        </w:rPr>
        <w:t>NC_056069.1  71215362  ......A...............A....G............CT...AG..........GA.  71215303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183       GGTCCCCAAGGAGGCCCTGAC  203</w:t>
      </w:r>
    </w:p>
    <w:p>
      <w:r>
        <w:rPr>
          <w:rFonts w:ascii="Consolas" w:hAnsi="Consolas" w:eastAsia="Consolas"/>
          <w:b w:val="0"/>
          <w:sz w:val="18"/>
        </w:rPr>
        <w:t>NC_056069.1  71215302  ..............TG.....  71215282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469768616283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350335917228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358298097165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307870957564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658206874792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