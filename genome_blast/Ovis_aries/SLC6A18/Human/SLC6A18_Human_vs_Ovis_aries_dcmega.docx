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168     4e-40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83.3    5e-14</w:t>
      </w:r>
    </w:p>
    <w:p>
      <w:r>
        <w:rPr>
          <w:rFonts w:ascii="Consolas" w:hAnsi="Consolas" w:eastAsia="Consolas"/>
          <w:b w:val="0"/>
          <w:sz w:val="18"/>
        </w:rPr>
        <w:t>NC_056072.1 Ovis aries strain OAR_USU_Benz2616 breed Rambouillet ...  79.7    6e-13</w:t>
      </w:r>
    </w:p>
    <w:p>
      <w:r>
        <w:rPr>
          <w:rFonts w:ascii="Consolas" w:hAnsi="Consolas" w:eastAsia="Consolas"/>
          <w:b w:val="0"/>
          <w:sz w:val="18"/>
        </w:rPr>
        <w:t>NC_056080.1 Ovis aries strain OAR_USU_Benz2616 breed Rambouillet ...  73.4    3e-11</w:t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62.6    5e-08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ATGGCGGACGCCCCGGGGCCTGAGCCGCCCGCGGACGGTGGCGAGCGGGC-----CA-CG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NC_056069.1  71247042                                              ....C.-----..-A.  71247033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NC_056069.1  71227494  .......G.A..........C..C.....T.....T..C....G.GA...ACGCC..G..  71227435</w:t>
      </w:r>
    </w:p>
    <w:p>
      <w:r>
        <w:rPr>
          <w:rFonts w:ascii="Consolas" w:hAnsi="Consolas" w:eastAsia="Consolas"/>
          <w:b w:val="0"/>
          <w:sz w:val="18"/>
        </w:rPr>
        <w:t>NC_056054.1  18648186                                               ....G-----..-AC  18648178</w:t>
      </w:r>
    </w:p>
    <w:p>
      <w:r>
        <w:rPr>
          <w:rFonts w:ascii="Consolas" w:hAnsi="Consolas" w:eastAsia="Consolas"/>
          <w:b w:val="0"/>
          <w:sz w:val="18"/>
        </w:rPr>
        <w:t>NC_056066.1  37254218                                               ....G-----..-AC  37254210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55        TGGGACAACAAGCTGCAGTACCTCCTGAGCTGCGTCGGGTTCGCCGTGGGCCTGGGCAAC  114</w:t>
      </w:r>
    </w:p>
    <w:p>
      <w:r>
        <w:rPr>
          <w:rFonts w:ascii="Consolas" w:hAnsi="Consolas" w:eastAsia="Consolas"/>
          <w:b w:val="0"/>
          <w:sz w:val="18"/>
        </w:rPr>
        <w:t>NC_056069.1  71247032  ............GCC......A.G....C...T..G..C...TG................  71246973</w:t>
      </w:r>
    </w:p>
    <w:p>
      <w:r>
        <w:rPr>
          <w:rFonts w:ascii="Consolas" w:hAnsi="Consolas" w:eastAsia="Consolas"/>
          <w:b w:val="0"/>
          <w:sz w:val="18"/>
        </w:rPr>
        <w:t>NC_056069.1  71227434  .......G......C........G...........G..C..T..................  71227375</w:t>
      </w:r>
    </w:p>
    <w:p>
      <w:r>
        <w:rPr>
          <w:rFonts w:ascii="Consolas" w:hAnsi="Consolas" w:eastAsia="Consolas"/>
          <w:b w:val="0"/>
          <w:sz w:val="18"/>
        </w:rPr>
        <w:t>NC_056069.1  71106677                                    ....C..T.......A.....C....  71106702</w:t>
      </w:r>
    </w:p>
    <w:p>
      <w:r>
        <w:rPr>
          <w:rFonts w:ascii="Consolas" w:hAnsi="Consolas" w:eastAsia="Consolas"/>
          <w:b w:val="0"/>
          <w:sz w:val="18"/>
        </w:rPr>
        <w:t>NC_056054.1  18648177  ....G....C..A.CG...TTG.A....CGA....G..C.AT.................T  18648118</w:t>
      </w:r>
    </w:p>
    <w:p>
      <w:r>
        <w:rPr>
          <w:rFonts w:ascii="Consolas" w:hAnsi="Consolas" w:eastAsia="Consolas"/>
          <w:b w:val="0"/>
          <w:sz w:val="18"/>
        </w:rPr>
        <w:t>NC_056054.1  87478749  ...A...G.............A.....GC.CAGA.T..C...T.T........T......  87478808</w:t>
      </w:r>
    </w:p>
    <w:p>
      <w:r>
        <w:rPr>
          <w:rFonts w:ascii="Consolas" w:hAnsi="Consolas" w:eastAsia="Consolas"/>
          <w:b w:val="0"/>
          <w:sz w:val="18"/>
        </w:rPr>
        <w:t>NC_056072.1  53504539                               ....A..TC..A...................  53504569</w:t>
      </w:r>
    </w:p>
    <w:p>
      <w:r>
        <w:rPr>
          <w:rFonts w:ascii="Consolas" w:hAnsi="Consolas" w:eastAsia="Consolas"/>
          <w:b w:val="0"/>
          <w:sz w:val="18"/>
        </w:rPr>
        <w:t>NC_056080.1  80586653                                .....G..C.....................  80586624</w:t>
      </w:r>
    </w:p>
    <w:p>
      <w:r>
        <w:rPr>
          <w:rFonts w:ascii="Consolas" w:hAnsi="Consolas" w:eastAsia="Consolas"/>
          <w:b w:val="0"/>
          <w:sz w:val="18"/>
        </w:rPr>
        <w:t>NC_056066.1  37254209  ....G....C..A.CG...TTG.A....CGA....G..C.AT..T..............T  37254150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115       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NC_056069.1  71246972  G.G.....C.....C.............G.C....C....  71246933</w:t>
      </w:r>
    </w:p>
    <w:p>
      <w:r>
        <w:rPr>
          <w:rFonts w:ascii="Consolas" w:hAnsi="Consolas" w:eastAsia="Consolas"/>
          <w:b w:val="0"/>
          <w:sz w:val="18"/>
        </w:rPr>
        <w:t>NC_056069.1  71227374  ......A.......A..............G.....C....  71227335</w:t>
      </w:r>
    </w:p>
    <w:p>
      <w:r>
        <w:rPr>
          <w:rFonts w:ascii="Consolas" w:hAnsi="Consolas" w:eastAsia="Consolas"/>
          <w:b w:val="0"/>
          <w:sz w:val="18"/>
        </w:rPr>
        <w:t>NC_056069.1  71106703  G.............A.........                  71106726</w:t>
      </w:r>
    </w:p>
    <w:p>
      <w:r>
        <w:rPr>
          <w:rFonts w:ascii="Consolas" w:hAnsi="Consolas" w:eastAsia="Consolas"/>
          <w:b w:val="0"/>
          <w:sz w:val="18"/>
        </w:rPr>
        <w:t>NC_056054.1  18648117  G.......C.....A.....C...T.TCG.A.........  18648078</w:t>
      </w:r>
    </w:p>
    <w:p>
      <w:r>
        <w:rPr>
          <w:rFonts w:ascii="Consolas" w:hAnsi="Consolas" w:eastAsia="Consolas"/>
          <w:b w:val="0"/>
          <w:sz w:val="18"/>
        </w:rPr>
        <w:t>NC_056054.1  87478809  A.....A.......T.............              87478836</w:t>
      </w:r>
    </w:p>
    <w:p>
      <w:r>
        <w:rPr>
          <w:rFonts w:ascii="Consolas" w:hAnsi="Consolas" w:eastAsia="Consolas"/>
          <w:b w:val="0"/>
          <w:sz w:val="18"/>
        </w:rPr>
        <w:t>NC_056072.1  53504570  G.G.....C.....C.............TG.....C....  53504609</w:t>
      </w:r>
    </w:p>
    <w:p>
      <w:r>
        <w:rPr>
          <w:rFonts w:ascii="Consolas" w:hAnsi="Consolas" w:eastAsia="Consolas"/>
          <w:b w:val="0"/>
          <w:sz w:val="18"/>
        </w:rPr>
        <w:t>NC_056080.1  80586623  G.G.....C.....C.........T.C.AGA....C....  80586584</w:t>
      </w:r>
    </w:p>
    <w:p>
      <w:r>
        <w:rPr>
          <w:rFonts w:ascii="Consolas" w:hAnsi="Consolas" w:eastAsia="Consolas"/>
          <w:b w:val="0"/>
          <w:sz w:val="18"/>
        </w:rPr>
        <w:t>NC_056066.1  37254149  G.......C.....A.....C...T.TCG.A.........  37254110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329103401932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170     1e-40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53.6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GCCTTCCTCATCCCCTACCTCATCGCCCTGGCCCTCGAGGGCATCCCTCTCTTCCACGTC  62</w:t>
      </w:r>
    </w:p>
    <w:p>
      <w:r>
        <w:rPr>
          <w:rFonts w:ascii="Consolas" w:hAnsi="Consolas" w:eastAsia="Consolas"/>
          <w:b w:val="0"/>
          <w:sz w:val="18"/>
        </w:rPr>
        <w:t>NC_056069.1  71222943  ..................G..G.T.........T.............A..G......A.T  71222884</w:t>
      </w:r>
    </w:p>
    <w:p>
      <w:r>
        <w:rPr>
          <w:rFonts w:ascii="Consolas" w:hAnsi="Consolas" w:eastAsia="Consolas"/>
          <w:b w:val="0"/>
          <w:sz w:val="18"/>
        </w:rPr>
        <w:t>NC_056054.1  87483964                                         ..G.....G......TT.C.G  87483984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GAGCTCGCCGTCGGCCAGCGCCTGCGCCGGGGCAGCACAGGCGTGTGGACGGCCATCTCG  122</w:t>
      </w:r>
    </w:p>
    <w:p>
      <w:r>
        <w:rPr>
          <w:rFonts w:ascii="Consolas" w:hAnsi="Consolas" w:eastAsia="Consolas"/>
          <w:b w:val="0"/>
          <w:sz w:val="18"/>
        </w:rPr>
        <w:t>NC_056069.1  71222883  ........T..................A........GTC..G........A.........  71222824</w:t>
      </w:r>
    </w:p>
    <w:p>
      <w:r>
        <w:rPr>
          <w:rFonts w:ascii="Consolas" w:hAnsi="Consolas" w:eastAsia="Consolas"/>
          <w:b w:val="0"/>
          <w:sz w:val="18"/>
        </w:rPr>
        <w:t>NC_056054.1  87483985  .....G..T..G......A.GA.C.....C.......TC.........              87484032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123       CCCTACCTGGGCGG  136</w:t>
      </w:r>
    </w:p>
    <w:p>
      <w:r>
        <w:rPr>
          <w:rFonts w:ascii="Consolas" w:hAnsi="Consolas" w:eastAsia="Consolas"/>
          <w:b w:val="0"/>
          <w:sz w:val="18"/>
        </w:rPr>
        <w:t>NC_056069.1  71222823  ...........T..  71222810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294600625923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GGCTGGGCTGCTTCCTCCTGTCCGTCCTGGTCAGCCTGTACTACAACACGGTCCTAACTT  60</w:t>
      </w:r>
    </w:p>
    <w:p>
      <w:r>
        <w:rPr>
          <w:rFonts w:ascii="Consolas" w:hAnsi="Consolas" w:eastAsia="Consolas"/>
          <w:b w:val="0"/>
          <w:sz w:val="18"/>
        </w:rPr>
        <w:t>NC_056069.1  71222218  ..............AC.G.....T.........................A.....C..C.  71222159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GGGTGCTGTGGTACCTCCTCAACTCCTTCCAACACCCGCTGCCCTGGAGCACCTGCCCAC  120</w:t>
      </w:r>
    </w:p>
    <w:p>
      <w:r>
        <w:rPr>
          <w:rFonts w:ascii="Consolas" w:hAnsi="Consolas" w:eastAsia="Consolas"/>
          <w:b w:val="0"/>
          <w:sz w:val="18"/>
        </w:rPr>
        <w:t>NC_056069.1  71222158  .......C.......................G...........T......G.......G.  71222099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CGGACCTCAACCGCACAG  138</w:t>
      </w:r>
    </w:p>
    <w:p>
      <w:r>
        <w:rPr>
          <w:rFonts w:ascii="Consolas" w:hAnsi="Consolas" w:eastAsia="Consolas"/>
          <w:b w:val="0"/>
          <w:sz w:val="18"/>
        </w:rPr>
        <w:t>NC_056069.1  71222098  TC................  71222081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286638446844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222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CTCTTGCGGGAATGCCGGGACAGCAGCCCCGTGAGCTACTTCTGGTACCGGCAGACGCTG  62</w:t>
      </w:r>
    </w:p>
    <w:p>
      <w:r>
        <w:rPr>
          <w:rFonts w:ascii="Consolas" w:hAnsi="Consolas" w:eastAsia="Consolas"/>
          <w:b w:val="0"/>
          <w:sz w:val="18"/>
        </w:rPr>
        <w:t>NC_056069.1  71221618  ...G...A...G........................................G...C...  71221559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AACATCACGGCCAACATCAACGACAGTGGCTCTGTCCAGTGGCGACTGCTGGTCTGCTTG  122</w:t>
      </w:r>
    </w:p>
    <w:p>
      <w:r>
        <w:rPr>
          <w:rFonts w:ascii="Consolas" w:hAnsi="Consolas" w:eastAsia="Consolas"/>
          <w:b w:val="0"/>
          <w:sz w:val="18"/>
        </w:rPr>
        <w:t>NC_056069.1  71221558  ...G..T.....G......G......C...C.G...........G......C.....C..  71221499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GCGGCCTCCTGGGCCATCGTATACCTCTGTGTCATCAGAGGTATTGAGACCACTGGGAAG  182</w:t>
      </w:r>
    </w:p>
    <w:p>
      <w:r>
        <w:rPr>
          <w:rFonts w:ascii="Consolas" w:hAnsi="Consolas" w:eastAsia="Consolas"/>
          <w:b w:val="0"/>
          <w:sz w:val="18"/>
        </w:rPr>
        <w:t>NC_056069.1  71221498  ....T..........G....G.....G..C........G..C..C...............  71221439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400762992050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145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GCAATTTATTTCACGGTCTTGTTCCCTTACCTGGTCCTCACGGTTTTCCTCGTCAGAGGG  60</w:t>
      </w:r>
    </w:p>
    <w:p>
      <w:r>
        <w:rPr>
          <w:rFonts w:ascii="Consolas" w:hAnsi="Consolas" w:eastAsia="Consolas"/>
          <w:b w:val="0"/>
          <w:sz w:val="18"/>
        </w:rPr>
        <w:t>NC_056069.1  71219796  ..G.............C.C.........................C.....G.........  71219737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CTCACCCTGCCCGGGGCGACCGAAGGACTGACCTACCTGTTCACGCCTGA  110</w:t>
      </w:r>
    </w:p>
    <w:p>
      <w:r>
        <w:rPr>
          <w:rFonts w:ascii="Consolas" w:hAnsi="Consolas" w:eastAsia="Consolas"/>
          <w:b w:val="0"/>
          <w:sz w:val="18"/>
        </w:rPr>
        <w:t>NC_056069.1  71219736  .....G........A....TGC......................C..G..  71219687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214978835133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162     4e-38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71.6    6e-11</w:t>
      </w:r>
    </w:p>
    <w:p>
      <w:r>
        <w:rPr>
          <w:rFonts w:ascii="Consolas" w:hAnsi="Consolas" w:eastAsia="Consolas"/>
          <w:b w:val="0"/>
          <w:sz w:val="18"/>
        </w:rPr>
        <w:t>NC_056072.1 Ovis aries strain OAR_USU_Benz2616 breed Rambouillet ...  57.2    1e-06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TGCAGGTCCTGCAGAGCCCCCGGGTGTGGCTGGATGCAGCAACCCAGATATTCTTCTCTC  61</w:t>
      </w:r>
    </w:p>
    <w:p>
      <w:r>
        <w:rPr>
          <w:rFonts w:ascii="Consolas" w:hAnsi="Consolas" w:eastAsia="Consolas"/>
          <w:b w:val="0"/>
          <w:sz w:val="18"/>
        </w:rPr>
        <w:t>NC_056069.1  71218958  ...G..............................C..G..C.................C.  71218899</w:t>
      </w:r>
    </w:p>
    <w:p>
      <w:r>
        <w:rPr>
          <w:rFonts w:ascii="Consolas" w:hAnsi="Consolas" w:eastAsia="Consolas"/>
          <w:b w:val="0"/>
          <w:sz w:val="18"/>
        </w:rPr>
        <w:t>NC_056064.1  21235921                        .......G..........CG.......C..........  21235884</w:t>
      </w:r>
    </w:p>
    <w:p>
      <w:r>
        <w:rPr>
          <w:rFonts w:ascii="Consolas" w:hAnsi="Consolas" w:eastAsia="Consolas"/>
          <w:b w:val="0"/>
          <w:sz w:val="18"/>
        </w:rPr>
        <w:t>NC_056072.1  55027458                        ..................C........C........    55027493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T-GTCCCTGGCCTTCGGAGGGCACATCGCTTTTGCGAGTTACAACCCGCCCAG  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NC_056069.1  71218898  .-..................A...........C..C..C..............  71218847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NC_056064.1  21235883  .C.G.......T..G..GTCCT..-.G...........C......          21235840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220286954519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GAACAACTGCGCGAGGGACGCGGTGACCATCGCCCTGGTCAACAGCATGACCTCCCTCTA  60</w:t>
      </w:r>
    </w:p>
    <w:p>
      <w:r>
        <w:rPr>
          <w:rFonts w:ascii="Consolas" w:hAnsi="Consolas" w:eastAsia="Consolas"/>
          <w:b w:val="0"/>
          <w:sz w:val="18"/>
        </w:rPr>
        <w:t>NC_056069.1  71218020  ..........CG.C............G......G.....G...........G..T.....  71217961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CGCTTCCATTGCTGTCTTCTCTGTCCTGGGGTTCAAGGCGGCCCACGACCACGGGCGCTG  120</w:t>
      </w:r>
    </w:p>
    <w:p>
      <w:r>
        <w:rPr>
          <w:rFonts w:ascii="Consolas" w:hAnsi="Consolas" w:eastAsia="Consolas"/>
          <w:b w:val="0"/>
          <w:sz w:val="18"/>
        </w:rPr>
        <w:t>NC_056069.1  71217960  ...G.....C........T......T.......T.....A...AG...........AG..  71217901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CCTGGA  126</w:t>
      </w:r>
    </w:p>
    <w:p>
      <w:r>
        <w:rPr>
          <w:rFonts w:ascii="Consolas" w:hAnsi="Consolas" w:eastAsia="Consolas"/>
          <w:b w:val="0"/>
          <w:sz w:val="18"/>
        </w:rPr>
        <w:t>NC_056069.1  71217900  ......  71217895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262751909607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176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NC_056069.1  71216608  ................A................G.....G......G.G.........AC  71216549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NC_056069.1  71216548  ....A.T..G.....G.C..GT.........T.A.A...G.CA.........GG......  71216489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CCTGGAGGCCTGCCGCCTGGAGGACTTCCTGGATAAG  157</w:t>
      </w:r>
    </w:p>
    <w:p>
      <w:r>
        <w:rPr>
          <w:rFonts w:ascii="Consolas" w:hAnsi="Consolas" w:eastAsia="Consolas"/>
          <w:b w:val="0"/>
          <w:sz w:val="18"/>
        </w:rPr>
        <w:t>NC_056069.1  71216488  T................................C...  71216452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337065581011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263     4e-68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AGCGCCTCGGGCACGGGCCTGGCCTTCATCGTCTTCACGGAGGCCGTCCTCCACATGCCG  60</w:t>
      </w:r>
    </w:p>
    <w:p>
      <w:r>
        <w:rPr>
          <w:rFonts w:ascii="Consolas" w:hAnsi="Consolas" w:eastAsia="Consolas"/>
          <w:b w:val="0"/>
          <w:sz w:val="18"/>
        </w:rPr>
        <w:t>NC_056069.1  71215484  ..T.........................................T..G...........C  71215425</w:t>
      </w:r>
    </w:p>
    <w:p>
      <w:r>
        <w:rPr>
          <w:rFonts w:ascii="Consolas" w:hAnsi="Consolas" w:eastAsia="Consolas"/>
          <w:b w:val="0"/>
          <w:sz w:val="18"/>
        </w:rPr>
        <w:t>NC_056069.1  71233991          ......C..G....................C......A..AC.A.G......  71233940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GCGGGCCCCGTCTGGGCCGTGCTCTTCTTCGGGATGCTGTTCAGCCTGGGCCTGTCGTCC  120</w:t>
      </w:r>
    </w:p>
    <w:p>
      <w:r>
        <w:rPr>
          <w:rFonts w:ascii="Consolas" w:hAnsi="Consolas" w:eastAsia="Consolas"/>
          <w:b w:val="0"/>
          <w:sz w:val="18"/>
        </w:rPr>
        <w:t>NC_056069.1  71215424  .GC.CA..G....................T.C...................T........  71215365</w:t>
      </w:r>
    </w:p>
    <w:p>
      <w:r>
        <w:rPr>
          <w:rFonts w:ascii="Consolas" w:hAnsi="Consolas" w:eastAsia="Consolas"/>
          <w:b w:val="0"/>
          <w:sz w:val="18"/>
        </w:rPr>
        <w:t>NC_056069.1  71233939  .T..CG...C.....T....C.........ATC.....C...T.................  71233880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ATGTTCGGGAACATGGAAAGCATCCTCACCCCGCTCCTGGACGCGGGGCTCATGCCCAGA  180</w:t>
      </w:r>
    </w:p>
    <w:p>
      <w:r>
        <w:rPr>
          <w:rFonts w:ascii="Consolas" w:hAnsi="Consolas" w:eastAsia="Consolas"/>
          <w:b w:val="0"/>
          <w:sz w:val="18"/>
        </w:rPr>
        <w:t>NC_056069.1  71215364  ........A...............A....G............CT...AG..........G  71215305</w:t>
      </w:r>
    </w:p>
    <w:p>
      <w:r>
        <w:rPr>
          <w:rFonts w:ascii="Consolas" w:hAnsi="Consolas" w:eastAsia="Consolas"/>
          <w:b w:val="0"/>
          <w:sz w:val="18"/>
        </w:rPr>
        <w:t>NC_056069.1  71233879  ........C........                                             71233863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TGGGTCCCCAAGGAGGCCCTGAC  203</w:t>
      </w:r>
    </w:p>
    <w:p>
      <w:r>
        <w:rPr>
          <w:rFonts w:ascii="Consolas" w:hAnsi="Consolas" w:eastAsia="Consolas"/>
          <w:b w:val="0"/>
          <w:sz w:val="18"/>
        </w:rPr>
        <w:t>NC_056069.1  71215304  A...............TG.....  71215282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461806361700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178     9e-43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CTGGTCTGCCTGGTCTGCTTCCTCTTGGCCACCTGCTTCACGTTGCAGTCCGGAAACTAC  62</w:t>
      </w:r>
    </w:p>
    <w:p>
      <w:r>
        <w:rPr>
          <w:rFonts w:ascii="Consolas" w:hAnsi="Consolas" w:eastAsia="Consolas"/>
          <w:b w:val="0"/>
          <w:sz w:val="18"/>
        </w:rPr>
        <w:t>NC_056069.1  71215069  ....C.......C.G.........AC................C...G...G..G.G....  71215010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TGGCTCGAGATCTTCGACCGCTACGTCGCTTCCCTGAACCTGATCTTCTTTGCGTTCTTC  122</w:t>
      </w:r>
    </w:p>
    <w:p>
      <w:r>
        <w:rPr>
          <w:rFonts w:ascii="Consolas" w:hAnsi="Consolas" w:eastAsia="Consolas"/>
          <w:b w:val="0"/>
          <w:sz w:val="18"/>
        </w:rPr>
        <w:t>NC_056069.1  71215009  .....G.............AG....CG..GG..............C..C.G.........  71214950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GAGGTGGTCGGAGTCATTTATGTTTACGGGATGAAACG  160</w:t>
      </w:r>
    </w:p>
    <w:p>
      <w:r>
        <w:rPr>
          <w:rFonts w:ascii="Consolas" w:hAnsi="Consolas" w:eastAsia="Consolas"/>
          <w:b w:val="0"/>
          <w:sz w:val="18"/>
        </w:rPr>
        <w:t>NC_056069.1  71214949  ......A....G...G...................G..  71214912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345027760090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GTTCTGCGACGACATAGCCTGGATGACGGGGAGGCAGCCCGGCCTCTACTGGCAGGTGAC  60</w:t>
      </w:r>
    </w:p>
    <w:p>
      <w:r>
        <w:rPr>
          <w:rFonts w:ascii="Consolas" w:hAnsi="Consolas" w:eastAsia="Consolas"/>
          <w:b w:val="0"/>
          <w:sz w:val="18"/>
        </w:rPr>
        <w:t>NC_056069.1  71213862  ...........................C.......G.......T.........G..CA..  71213803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CTGGAAGGTGGTCAGCCCCCTGCTGCTGCTGAGCATCTTCGTGGCCTACACTGCCCTCCT  120</w:t>
      </w:r>
    </w:p>
    <w:p>
      <w:r>
        <w:rPr>
          <w:rFonts w:ascii="Consolas" w:hAnsi="Consolas" w:eastAsia="Consolas"/>
          <w:b w:val="0"/>
          <w:sz w:val="18"/>
        </w:rPr>
        <w:t>NC_056069.1  71213802  .........C..G...................C...........................  71213743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GGCCAGCTCGCCGCCGGCTTACAAGGCCTGGAACCCCCGACAC  163</w:t>
      </w:r>
    </w:p>
    <w:p>
      <w:r>
        <w:rPr>
          <w:rFonts w:ascii="Consolas" w:hAnsi="Consolas" w:eastAsia="Consolas"/>
          <w:b w:val="0"/>
          <w:sz w:val="18"/>
        </w:rPr>
        <w:t>NC_056069.1  71213742  A..............ACGC..................A..T..  71213700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352989939169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157     3e-36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GAGCAGTTCCCCTTGCAGCAGGAAAAGCCCTACCCGGGATGGGTGCAGGCCGTCTGCGTG  60</w:t>
      </w:r>
    </w:p>
    <w:p>
      <w:r>
        <w:rPr>
          <w:rFonts w:ascii="Consolas" w:hAnsi="Consolas" w:eastAsia="Consolas"/>
          <w:b w:val="0"/>
          <w:sz w:val="18"/>
        </w:rPr>
        <w:t>NC_056069.1  71212689  ....G........C..G......G..............C.......T.....C...T.C.  71212630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CTCCTGTCCCTCCTGCCTGCGCTGTGGGTCCCGGTGGTCGCCCTGGCCCAGCTGCTCGCC  120</w:t>
      </w:r>
    </w:p>
    <w:p>
      <w:r>
        <w:rPr>
          <w:rFonts w:ascii="Consolas" w:hAnsi="Consolas" w:eastAsia="Consolas"/>
          <w:b w:val="0"/>
          <w:sz w:val="18"/>
        </w:rPr>
        <w:t>NC_056069.1  71212629  .........T.......CA.C.................G..G....G.........T...  71212570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AGGTGCAGACGGAAGCGGCAGGAC  144</w:t>
      </w:r>
    </w:p>
    <w:p>
      <w:r>
        <w:rPr>
          <w:rFonts w:ascii="Consolas" w:hAnsi="Consolas" w:eastAsia="Consolas"/>
          <w:b w:val="0"/>
          <w:sz w:val="18"/>
        </w:rPr>
        <w:t>NC_056069.1  71212569  C........GA....AC..G....  71212546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302562805002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650244589750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