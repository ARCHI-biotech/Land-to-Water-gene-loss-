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111470531130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145973306710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134     7e-30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NC_056057.1  95726692  ........A...................................................  95726751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  78</w:t>
      </w:r>
    </w:p>
    <w:p>
      <w:r>
        <w:rPr>
          <w:rFonts w:ascii="Consolas" w:hAnsi="Consolas" w:eastAsia="Consolas"/>
          <w:b w:val="0"/>
          <w:sz w:val="18"/>
        </w:rPr>
        <w:t>NC_056057.1  95726752  ........A.........  95726769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169859847808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GAGAGGGAGCCAGTGACAACCCTTGCTCTGAAGTATACCATGGAGCCCATGCCAATTCAG  60</w:t>
      </w:r>
    </w:p>
    <w:p>
      <w:r>
        <w:rPr>
          <w:rFonts w:ascii="Consolas" w:hAnsi="Consolas" w:eastAsia="Consolas"/>
          <w:b w:val="0"/>
          <w:sz w:val="18"/>
        </w:rPr>
        <w:t>NC_056057.1  95730664  ...C....A.....AGGG.............CA.G..T......C...G.C..C......  95730723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AAGTGGAGGTGAAATCGGTGGTAGATTTCATT-CAGGAACATGGGAATTTCAAATGCTTC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NC_056057.1  95730724  ...............T.....C..........G..-..T........C............  95730782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ATCGACCTGCACAGCTACTCACAGCTGCTGATGTACCCATATGG  163</w:t>
      </w:r>
    </w:p>
    <w:p>
      <w:r>
        <w:rPr>
          <w:rFonts w:ascii="Consolas" w:hAnsi="Consolas" w:eastAsia="Consolas"/>
          <w:b w:val="0"/>
          <w:sz w:val="18"/>
        </w:rPr>
        <w:t>NC_056057.1  95730783  ....................C......G.......T........  95730826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456498316388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153935487076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9         AGTGGGAGCAGCGTTGACTGGGCATATGATAATGGCATCAAGTATGCGTTCACTTTTGAG  68</w:t>
      </w:r>
    </w:p>
    <w:p>
      <w:r>
        <w:rPr>
          <w:rFonts w:ascii="Consolas" w:hAnsi="Consolas" w:eastAsia="Consolas"/>
          <w:b w:val="0"/>
          <w:sz w:val="18"/>
        </w:rPr>
        <w:t>NC_056057.1  95736414  .......A...T........................................T.......  95736473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69        TTGAGAGATACTGGGCACTATGGCTTC-CTCCTGCCAGCCAACCAGATCATCCCCACTGC  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NC_056057.1  95736474  ..............TTT.....C....A..-.........G.......T...........  95736532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AGAGGAGACCTGGCTGGGGCTGAAGACCATCATGGAGCATGTGCAGGACA  177</w:t>
      </w:r>
    </w:p>
    <w:p>
      <w:r>
        <w:rPr>
          <w:rFonts w:ascii="Consolas" w:hAnsi="Consolas" w:eastAsia="Consolas"/>
          <w:b w:val="0"/>
          <w:sz w:val="18"/>
        </w:rPr>
        <w:t>NC_056057.1  95736533  .C............................................A...  95736582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424649596640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