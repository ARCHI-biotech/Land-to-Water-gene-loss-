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87.8    4e-16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ATGAAGTGGATACTGTTCTTTGGGACCCTTATTGGGTCCAGCATCTGTGGCCAAGAAAAG  60</w:t>
      </w:r>
    </w:p>
    <w:p>
      <w:r>
        <w:rPr>
          <w:rFonts w:ascii="Consolas" w:hAnsi="Consolas" w:eastAsia="Consolas"/>
          <w:b w:val="0"/>
          <w:sz w:val="18"/>
        </w:rPr>
        <w:t>NC_056057.1  95711749  ..............A.........G.............TG.........A........CA  95711808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TTTTTTGG  68</w:t>
      </w:r>
    </w:p>
    <w:p>
      <w:r>
        <w:rPr>
          <w:rFonts w:ascii="Consolas" w:hAnsi="Consolas" w:eastAsia="Consolas"/>
          <w:b w:val="0"/>
          <w:sz w:val="18"/>
        </w:rPr>
        <w:t>NC_056057.1  95711809  ....C...  95711816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103508333604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ACCAAGTTTTCAGGATTAACAGCAGAAATGAAGATGAGATCAGCAAACTAAGTCAGCTAG  62</w:t>
      </w:r>
    </w:p>
    <w:p>
      <w:r>
        <w:rPr>
          <w:rFonts w:ascii="Consolas" w:hAnsi="Consolas" w:eastAsia="Consolas"/>
          <w:b w:val="0"/>
          <w:sz w:val="18"/>
        </w:rPr>
        <w:t>NC_056057.1  95716983  .............A......GT...........................C.A.......A  95717042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TGAATTCAGACAACTTTAAG  82</w:t>
      </w:r>
    </w:p>
    <w:p>
      <w:r>
        <w:rPr>
          <w:rFonts w:ascii="Consolas" w:hAnsi="Consolas" w:eastAsia="Consolas"/>
          <w:b w:val="0"/>
          <w:sz w:val="18"/>
        </w:rPr>
        <w:t>NC_056057.1  95717043  ..............C.....  95717062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140665171308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CTCAACGTCTGGAAATCTCCCTCTACCTTTGGTCGTCCTGTGGATGTCCTGGTCCCTTCT  60</w:t>
      </w:r>
    </w:p>
    <w:p>
      <w:r>
        <w:rPr>
          <w:rFonts w:ascii="Consolas" w:hAnsi="Consolas" w:eastAsia="Consolas"/>
          <w:b w:val="0"/>
          <w:sz w:val="18"/>
        </w:rPr>
        <w:t>NC_056057.1  95717464  ...G..T.G..................C.C....A.....CA..................  95717523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GTCAGTCTGCAGCCAGTCAAATCCTTCCTAAAATCCCATGGCTTAGAGTACTCGGTGATT  120</w:t>
      </w:r>
    </w:p>
    <w:p>
      <w:r>
        <w:rPr>
          <w:rFonts w:ascii="Consolas" w:hAnsi="Consolas" w:eastAsia="Consolas"/>
          <w:b w:val="0"/>
          <w:sz w:val="18"/>
        </w:rPr>
        <w:t>NC_056057.1  95717524  T.........G.GA...............GG.GGAG...............G.A....C.  95717583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ATTGAAGACCTGCAG  135</w:t>
      </w:r>
    </w:p>
    <w:p>
      <w:r>
        <w:rPr>
          <w:rFonts w:ascii="Consolas" w:hAnsi="Consolas" w:eastAsia="Consolas"/>
          <w:b w:val="0"/>
          <w:sz w:val="18"/>
        </w:rPr>
        <w:t>NC_056057.1  95717584  G..............  95717598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278676267765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183130118817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68.0    6e-10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ATTTACCATGAGATGGATAGCATTGCTGGAGATTTTCCTGATTTGGCAAACAGGGTGAAG  60</w:t>
      </w:r>
    </w:p>
    <w:p>
      <w:r>
        <w:rPr>
          <w:rFonts w:ascii="Consolas" w:hAnsi="Consolas" w:eastAsia="Consolas"/>
          <w:b w:val="0"/>
          <w:sz w:val="18"/>
        </w:rPr>
        <w:t>NC_056057.1  95722516  ...C..A.A........CTT.....TCAA.TC..A....CGC....TG.G.GC.......  95722575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ATTGGGCGTTCATTTGAAAACCGGTCCATGTATGCACTGAAG  102</w:t>
      </w:r>
    </w:p>
    <w:p>
      <w:r>
        <w:rPr>
          <w:rFonts w:ascii="Consolas" w:hAnsi="Consolas" w:eastAsia="Consolas"/>
          <w:b w:val="0"/>
          <w:sz w:val="18"/>
        </w:rPr>
        <w:t>NC_056057.1  95722576  .......A.........G.......TG.......T.......  95722617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191092297896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AACCGATTGTGGAGGAAGACACGGTCTGTAAATCCTGGAAGCCCCTGCATTGGTACTGAT  60</w:t>
      </w:r>
    </w:p>
    <w:p>
      <w:r>
        <w:rPr>
          <w:rFonts w:ascii="Consolas" w:hAnsi="Consolas" w:eastAsia="Consolas"/>
          <w:b w:val="0"/>
          <w:sz w:val="18"/>
        </w:rPr>
        <w:t>NC_056057.1  95726692  ........A...................................................  95726751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CCAAATAGGAATTGGAATATTAGTTTTGCAG  91</w:t>
      </w:r>
    </w:p>
    <w:p>
      <w:r>
        <w:rPr>
          <w:rFonts w:ascii="Consolas" w:hAnsi="Consolas" w:eastAsia="Consolas"/>
          <w:b w:val="0"/>
          <w:sz w:val="18"/>
        </w:rPr>
        <w:t>NC_056057.1  95726752  ........A.........TC.CA.....G..  95726782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164551709832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187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GAGAGGGAGCCAGTGACAACCCTTG-CTCTGAAGTATACCATGGAGCCCATGCCAATTCA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NC_056057.1  95730664  ...C....A.....AGGG.......-......CA.G..T......C...G.C..C.....  95730722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NC_056057.1  95799652       ........CAG......C..-...G..GACT..T..C..CAAGT..........C  95799705</w:t>
      </w:r>
    </w:p>
    <w:p>
      <w:r>
        <w:rPr>
          <w:rFonts w:ascii="Consolas" w:hAnsi="Consolas" w:eastAsia="Consolas"/>
          <w:b w:val="0"/>
          <w:sz w:val="18"/>
        </w:rPr>
        <w:t>NC_056057.1  95698466       ........CA.....T....G...CA.CTC..........C..AG......C..T  95698520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        GAAGTGGAGGTGAAATCGGTGGTAGATTTCATTCAGGAACATGGGAATTTCAAATGCTTC  119</w:t>
      </w:r>
    </w:p>
    <w:p>
      <w:r>
        <w:rPr>
          <w:rFonts w:ascii="Consolas" w:hAnsi="Consolas" w:eastAsia="Consolas"/>
          <w:b w:val="0"/>
          <w:sz w:val="18"/>
        </w:rPr>
        <w:t>NC_056057.1  95730723  ................T.....C..........GCA..T........C............  95730782</w:t>
      </w:r>
    </w:p>
    <w:p>
      <w:r>
        <w:rPr>
          <w:rFonts w:ascii="Consolas" w:hAnsi="Consolas" w:eastAsia="Consolas"/>
          <w:b w:val="0"/>
          <w:sz w:val="18"/>
        </w:rPr>
        <w:t>NC_056057.1  95799706  ...........C..G..CA.T..G..C..TG.GA.A..C........C.....GGC....  95799765</w:t>
      </w:r>
    </w:p>
    <w:p>
      <w:r>
        <w:rPr>
          <w:rFonts w:ascii="Consolas" w:hAnsi="Consolas" w:eastAsia="Consolas"/>
          <w:b w:val="0"/>
          <w:sz w:val="18"/>
        </w:rPr>
        <w:t>NC_056057.1  95698521  .....T..A........CA.A..G..C.....CA..AGT........A.....GG.....  95698580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120       ATCGACCTGCACAGCTACTCACAGCTGCTGATGTACCCATATGGGTACA  168</w:t>
      </w:r>
    </w:p>
    <w:p>
      <w:r>
        <w:rPr>
          <w:rFonts w:ascii="Consolas" w:hAnsi="Consolas" w:eastAsia="Consolas"/>
          <w:b w:val="0"/>
          <w:sz w:val="18"/>
        </w:rPr>
        <w:t>NC_056057.1  95730783  ....................C......G.......T........C..    95730829</w:t>
      </w:r>
    </w:p>
    <w:p>
      <w:r>
        <w:rPr>
          <w:rFonts w:ascii="Consolas" w:hAnsi="Consolas" w:eastAsia="Consolas"/>
          <w:b w:val="0"/>
          <w:sz w:val="18"/>
        </w:rPr>
        <w:t>NC_056057.1  95799766  C..TC.A.C...........C.....C..CC.C..T..C.....C....  95799814</w:t>
      </w:r>
    </w:p>
    <w:p>
      <w:r>
        <w:rPr>
          <w:rFonts w:ascii="Consolas" w:hAnsi="Consolas" w:eastAsia="Consolas"/>
          <w:b w:val="0"/>
          <w:sz w:val="18"/>
        </w:rPr>
        <w:t>NC_056057.1  95698581  ..TAC.T.C........T................T...C.T..A...    95698627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448536063950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66.2    2e-09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19        GCAGCCAAAGCTCTGGCTTCCCTGTCGGGCACTGAGTACCGCGTGGGTCCT  69</w:t>
      </w:r>
    </w:p>
    <w:p>
      <w:r>
        <w:rPr>
          <w:rFonts w:ascii="Consolas" w:hAnsi="Consolas" w:eastAsia="Consolas"/>
          <w:b w:val="0"/>
          <w:sz w:val="18"/>
        </w:rPr>
        <w:t>NC_056057.1  95731963  ........T...A........T...........C.......A......T..  95732013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148627350816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245     9e-63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ATCCAGCTAGTGGGAGCAGCGTTGACTGGGCATATGATAATGGCATCAAGTATGCGTTCA  60</w:t>
      </w:r>
    </w:p>
    <w:p>
      <w:r>
        <w:rPr>
          <w:rFonts w:ascii="Consolas" w:hAnsi="Consolas" w:eastAsia="Consolas"/>
          <w:b w:val="0"/>
          <w:sz w:val="18"/>
        </w:rPr>
        <w:t>NC_056057.1  95736406  ..A..T.C.......A...T........................................  95736465</w:t>
      </w:r>
    </w:p>
    <w:p>
      <w:r>
        <w:rPr>
          <w:rFonts w:ascii="Consolas" w:hAnsi="Consolas" w:eastAsia="Consolas"/>
          <w:b w:val="0"/>
          <w:sz w:val="18"/>
        </w:rPr>
        <w:t>NC_056057.1  95801989      ...C.....AG.....A........T.C..CA.CC.A...........CT.C....  95802044</w:t>
      </w:r>
    </w:p>
    <w:p>
      <w:r>
        <w:rPr>
          <w:rFonts w:ascii="Consolas" w:hAnsi="Consolas" w:eastAsia="Consolas"/>
          <w:b w:val="0"/>
          <w:sz w:val="18"/>
        </w:rPr>
        <w:t>NC_056057.1  95784867       ..C..C....T..CA...........C.....C.G............CT.C....  95784921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CTTTTGAGTTGAGAGATACTGGGCACTATGGCTTCCTCCTGCCAGCCAACCAGATCATCC  120</w:t>
      </w:r>
    </w:p>
    <w:p>
      <w:r>
        <w:rPr>
          <w:rFonts w:ascii="Consolas" w:hAnsi="Consolas" w:eastAsia="Consolas"/>
          <w:b w:val="0"/>
          <w:sz w:val="18"/>
        </w:rPr>
        <w:t>NC_056057.1  95736466  T.....................TTT.....C....ACT.........G.......T....  95736525</w:t>
      </w:r>
    </w:p>
    <w:p>
      <w:r>
        <w:rPr>
          <w:rFonts w:ascii="Consolas" w:hAnsi="Consolas" w:eastAsia="Consolas"/>
          <w:b w:val="0"/>
          <w:sz w:val="18"/>
        </w:rPr>
        <w:t>NC_056057.1  95802045  .C.....AC.CC.G..C..G....G...C........G.........TC...........  95802104</w:t>
      </w:r>
    </w:p>
    <w:p>
      <w:r>
        <w:rPr>
          <w:rFonts w:ascii="Consolas" w:hAnsi="Consolas" w:eastAsia="Consolas"/>
          <w:b w:val="0"/>
          <w:sz w:val="18"/>
        </w:rPr>
        <w:t>NC_056057.1  95784922  GC..C...C.CC.G..C..G....G............G.........GTG..........  95784981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CCACTGCAGAGGAGACCTGGCTGGGGCTGAAGACCATCATGGAGCATGTGCAGGACAACC  180</w:t>
      </w:r>
    </w:p>
    <w:p>
      <w:r>
        <w:rPr>
          <w:rFonts w:ascii="Consolas" w:hAnsi="Consolas" w:eastAsia="Consolas"/>
          <w:b w:val="0"/>
          <w:sz w:val="18"/>
        </w:rPr>
        <w:t>NC_056057.1  95736526  ........C............................................A...G.A  95736585</w:t>
      </w:r>
    </w:p>
    <w:p>
      <w:r>
        <w:rPr>
          <w:rFonts w:ascii="Consolas" w:hAnsi="Consolas" w:eastAsia="Consolas"/>
          <w:b w:val="0"/>
          <w:sz w:val="18"/>
        </w:rPr>
        <w:t>NC_056057.1  95802105  ....G..CC.......G...........TCT.G.............                95802150</w:t>
      </w:r>
    </w:p>
    <w:p>
      <w:r>
        <w:rPr>
          <w:rFonts w:ascii="Consolas" w:hAnsi="Consolas" w:eastAsia="Consolas"/>
          <w:b w:val="0"/>
          <w:sz w:val="18"/>
        </w:rPr>
        <w:t>NC_056057.1  95784982  ....G..CC.......G...A...CCG.TCG...............                95785027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TCT  183</w:t>
      </w:r>
    </w:p>
    <w:p>
      <w:r>
        <w:rPr>
          <w:rFonts w:ascii="Consolas" w:hAnsi="Consolas" w:eastAsia="Consolas"/>
          <w:b w:val="0"/>
          <w:sz w:val="18"/>
        </w:rPr>
        <w:t>NC_056057.1  95736586  ...  95736588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416687349350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