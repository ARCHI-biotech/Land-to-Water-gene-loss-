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GATCCTGTTTTTTGGTGCCCTTTTTGGGCATATCTACTGTCTAGAAACAT  64</w:t>
      </w:r>
    </w:p>
    <w:p>
      <w:r>
        <w:rPr>
          <w:rFonts w:ascii="Consolas" w:hAnsi="Consolas" w:eastAsia="Consolas"/>
          <w:b w:val="0"/>
          <w:sz w:val="18"/>
        </w:rPr>
        <w:t>NC_056057.1  95685725  ...........C............A....G...........G........  95685774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167205859758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NC_056057.1  95688652  ....T...C................T..T...AA.....A.TT.T....A.A...T...T  95688711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NC_056057.1  95688712  ......A................TA.T..A.............G...T............  95688771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  128</w:t>
      </w:r>
    </w:p>
    <w:p>
      <w:r>
        <w:rPr>
          <w:rFonts w:ascii="Consolas" w:hAnsi="Consolas" w:eastAsia="Consolas"/>
          <w:b w:val="0"/>
          <w:sz w:val="18"/>
        </w:rPr>
        <w:t>NC_056057.1  95688772  .C......  95688779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307871106856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204362717482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ATTTCCCAAGAAATGGATAACCTCG-TGGCTGAGCACCCTGGTCTAGTGAGCAAAGTGAA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NC_056057.1  95692115  ............G...G........G.T............A......G.......C....  95692174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TATTGGCTCTTCTTTT  75</w:t>
      </w:r>
    </w:p>
    <w:p>
      <w:r>
        <w:rPr>
          <w:rFonts w:ascii="Consolas" w:hAnsi="Consolas" w:eastAsia="Consolas"/>
          <w:b w:val="0"/>
          <w:sz w:val="18"/>
        </w:rPr>
        <w:t>NC_056057.1  95692175  C.C.....A.......  95692190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220287085078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212324901280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244173636472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58.0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GTATGTGGCGGAAGACCCGGTCCAAGGTATCTGGAAGCCTC  45</w:t>
      </w:r>
    </w:p>
    <w:p>
      <w:r>
        <w:rPr>
          <w:rFonts w:ascii="Consolas" w:hAnsi="Consolas" w:eastAsia="Consolas"/>
          <w:b w:val="0"/>
          <w:sz w:val="18"/>
        </w:rPr>
        <w:t>NC_056057.1  95696805  ........G.............G.............A....  95696845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191092411152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222     5e-56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NC_056057.1  95698462  ..............A....T....G...CA.C........T...................  95698521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NC_056057.1  95698522  ...........................................G...T......G.....  95698581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NC_056057.1  95698582  .....T.............A...................T..A...T.C....G......  95698641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TAGATGACTTTGATGAGCTG  200</w:t>
      </w:r>
    </w:p>
    <w:p>
      <w:r>
        <w:rPr>
          <w:rFonts w:ascii="Consolas" w:hAnsi="Consolas" w:eastAsia="Consolas"/>
          <w:b w:val="0"/>
          <w:sz w:val="18"/>
        </w:rPr>
        <w:t>NC_056057.1  95698642  C.C..A.......C......  95698661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477731002140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175168043556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99.6    5e-19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NC_056057.1  95801985  ................C.................CA.CC.A..............C..CA  95802044</w:t>
      </w:r>
    </w:p>
    <w:p>
      <w:r>
        <w:rPr>
          <w:rFonts w:ascii="Consolas" w:hAnsi="Consolas" w:eastAsia="Consolas"/>
          <w:b w:val="0"/>
          <w:sz w:val="18"/>
        </w:rPr>
        <w:t>NC_056057.1  95708433  ...............A...T.C...T...........C.C.........A..........  95708492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95802045  ..........CC.G....--.G.................GC........TCC......A.  95802102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NC_056057.1  95708493  ............A.....GG....TT.AC.T..................AA.......    95708550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119       GCCCACAGCCGAGGAGACCTGGCTTGGCTTGAAGGCAATCATGGAGCATGTGCGAGACCA  178</w:t>
      </w:r>
    </w:p>
    <w:p>
      <w:r>
        <w:rPr>
          <w:rFonts w:ascii="Consolas" w:hAnsi="Consolas" w:eastAsia="Consolas"/>
          <w:b w:val="0"/>
          <w:sz w:val="18"/>
        </w:rPr>
        <w:t>NC_056057.1  95802103  C.....G...C.......G.....                                      95802126</w:t>
      </w:r>
    </w:p>
    <w:p>
      <w:r>
        <w:rPr>
          <w:rFonts w:ascii="Consolas" w:hAnsi="Consolas" w:eastAsia="Consolas"/>
          <w:b w:val="0"/>
          <w:sz w:val="18"/>
        </w:rPr>
        <w:t>NC_056057.1  95708955               .....T...............A..G..............T......G  95709001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179       CCCCTATTAG  188</w:t>
      </w:r>
    </w:p>
    <w:p>
      <w:r>
        <w:rPr>
          <w:rFonts w:ascii="Consolas" w:hAnsi="Consolas" w:eastAsia="Consolas"/>
          <w:b w:val="0"/>
          <w:sz w:val="18"/>
        </w:rPr>
        <w:t>NC_056057.1  95709002  ....C.....  95709011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445882268664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