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82.4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         ATGAGGTTGATCCTGTTTTTTGGTGCCCTTTTTGGGCATATCTACTGTCTAGAAACATTT  66</w:t>
      </w:r>
    </w:p>
    <w:p>
      <w:r>
        <w:rPr>
          <w:rFonts w:ascii="Consolas" w:hAnsi="Consolas" w:eastAsia="Consolas"/>
          <w:b w:val="0"/>
          <w:sz w:val="18"/>
        </w:rPr>
        <w:t>NC_056057.1  95685717  .....A.C...........C............A....G...........G........C.  95685776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67        GTGGG  71</w:t>
      </w:r>
    </w:p>
    <w:p>
      <w:r>
        <w:rPr>
          <w:rFonts w:ascii="Consolas" w:hAnsi="Consolas" w:eastAsia="Consolas"/>
          <w:b w:val="0"/>
          <w:sz w:val="18"/>
        </w:rPr>
        <w:t>NC_056057.1  95685777  ..A..  95685781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111470513112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68.9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AGACCAAGTTCTTGAGATTGTACCAAGCAATGAAGAACAAATTAAAAATCTGCTACAATT  60</w:t>
      </w:r>
    </w:p>
    <w:p>
      <w:r>
        <w:rPr>
          <w:rFonts w:ascii="Consolas" w:hAnsi="Consolas" w:eastAsia="Consolas"/>
          <w:b w:val="0"/>
          <w:sz w:val="18"/>
        </w:rPr>
        <w:t>NC_056057.1  95687675  ..................CA..AA...-.........A....A....G....G.GG..C.  95687733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GGAGGCTCAAGAACATCTCCAG  82</w:t>
      </w:r>
    </w:p>
    <w:p>
      <w:r>
        <w:rPr>
          <w:rFonts w:ascii="Consolas" w:hAnsi="Consolas" w:eastAsia="Consolas"/>
          <w:b w:val="0"/>
          <w:sz w:val="18"/>
        </w:rPr>
        <w:t>NC_056057.1  95687734  ....AA.G........T.T...  95687755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140665171308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134     8e-30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CTTGATTTTTGGAAATCACCCACCACCCCAGGGGAGACAGCCCACGTCCGAGTTCCCTTC  60</w:t>
      </w:r>
    </w:p>
    <w:p>
      <w:r>
        <w:rPr>
          <w:rFonts w:ascii="Consolas" w:hAnsi="Consolas" w:eastAsia="Consolas"/>
          <w:b w:val="0"/>
          <w:sz w:val="18"/>
        </w:rPr>
        <w:t>NC_056057.1  95688652  ....T...C................T..T...AA.....A.TT.T....A.A...T...T  95688711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GTCAACGTCCAGGCAGTCAAAGTGTTCTTGGAGTCCCAGGGAATTGCCTATTCCATCATG  120</w:t>
      </w:r>
    </w:p>
    <w:p>
      <w:r>
        <w:rPr>
          <w:rFonts w:ascii="Consolas" w:hAnsi="Consolas" w:eastAsia="Consolas"/>
          <w:b w:val="0"/>
          <w:sz w:val="18"/>
        </w:rPr>
        <w:t>NC_056057.1  95688712  ......A................TA.T..A.............G...T............  95688771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ATTGAAGACGTGCA  134</w:t>
      </w:r>
    </w:p>
    <w:p>
      <w:r>
        <w:rPr>
          <w:rFonts w:ascii="Consolas" w:hAnsi="Consolas" w:eastAsia="Consolas"/>
          <w:b w:val="0"/>
          <w:sz w:val="18"/>
        </w:rPr>
        <w:t>NC_056057.1  95688772  .C......T..T..  95688785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278676267765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177822009012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191092297896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183130118817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214978835133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GTATGTGGCGGAAGACCCGGTCCAAGGTATCTGGAAGCCTC-TGTGTTGGTGTGGATCCT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NC_056057.1  95799081                                       ....-........G.....CG.C  95799102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NC_056057.1  95696805  ........G.............G.............A....AA.........CT...T.A  95696864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64        AACCGGAACTGGGATGCAGGTTTTGGAG  91</w:t>
      </w:r>
    </w:p>
    <w:p>
      <w:r>
        <w:rPr>
          <w:rFonts w:ascii="Consolas" w:hAnsi="Consolas" w:eastAsia="Consolas"/>
          <w:b w:val="0"/>
          <w:sz w:val="18"/>
        </w:rPr>
        <w:t>NC_056057.1  95799103  ..............C..C..C.....    95799128</w:t>
      </w:r>
    </w:p>
    <w:p>
      <w:r>
        <w:rPr>
          <w:rFonts w:ascii="Consolas" w:hAnsi="Consolas" w:eastAsia="Consolas"/>
          <w:b w:val="0"/>
          <w:sz w:val="18"/>
        </w:rPr>
        <w:t>NC_056057.1  95696865  ....A......A..CT....-.......  95696891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164551709832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263     4e-68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ACCTGGAGCCAGCAGCAACCCTTG-CTCTGATTCATACCACGGACCCAG--TGCCAACTC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NC_056057.1  95698462  ..............A....T....G...CA.C........T........--.........  95698519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NC_056057.1  95799652      .................C..-...G..GA.T..T.....--.A..TA......T..  95799704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59        TGAAGTTGAAGTGAAATCCATAGTGGACTTCATCAAGAGTCATGGAAAAGTCAAGGCCTT  118</w:t>
      </w:r>
    </w:p>
    <w:p>
      <w:r>
        <w:rPr>
          <w:rFonts w:ascii="Consolas" w:hAnsi="Consolas" w:eastAsia="Consolas"/>
          <w:b w:val="0"/>
          <w:sz w:val="18"/>
        </w:rPr>
        <w:t>NC_056057.1  95698520  .............................................G...T......G...  95698579</w:t>
      </w:r>
    </w:p>
    <w:p>
      <w:r>
        <w:rPr>
          <w:rFonts w:ascii="Consolas" w:hAnsi="Consolas" w:eastAsia="Consolas"/>
          <w:b w:val="0"/>
          <w:sz w:val="18"/>
        </w:rPr>
        <w:t>NC_056057.1  95799705  C.....G..G..C..G.....T........TG.G..AGAC.....G..CT..........  95799764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119       CATTACCCTCCACAGCTATTCCCAGCTGCTGATGTTCCCCTATGGGTACAAATGTACCAA  178</w:t>
      </w:r>
    </w:p>
    <w:p>
      <w:r>
        <w:rPr>
          <w:rFonts w:ascii="Consolas" w:hAnsi="Consolas" w:eastAsia="Consolas"/>
          <w:b w:val="0"/>
          <w:sz w:val="18"/>
        </w:rPr>
        <w:t>NC_056057.1  95698580  .......T.............A...................T..A...T.C....G....  95698639</w:t>
      </w:r>
    </w:p>
    <w:p>
      <w:r>
        <w:rPr>
          <w:rFonts w:ascii="Consolas" w:hAnsi="Consolas" w:eastAsia="Consolas"/>
          <w:b w:val="0"/>
          <w:sz w:val="18"/>
        </w:rPr>
        <w:t>NC_056057.1  95799765  .C.CT..A..........C........C..CC.C.AT........C....            95799814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179       GTTAGATGACTTTGATGAGCTG  200</w:t>
      </w:r>
    </w:p>
    <w:p>
      <w:r>
        <w:rPr>
          <w:rFonts w:ascii="Consolas" w:hAnsi="Consolas" w:eastAsia="Consolas"/>
          <w:b w:val="0"/>
          <w:sz w:val="18"/>
        </w:rPr>
        <w:t>NC_056057.1  95698640  ..C.C..A.......C......  95698661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448536063950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68.9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AGTGAAGTGGCCCAAAAGGCTGCCCAATCTCTGAGAAGCCTGCATGGCACCAAGTACAAA  60</w:t>
      </w:r>
    </w:p>
    <w:p>
      <w:r>
        <w:rPr>
          <w:rFonts w:ascii="Consolas" w:hAnsi="Consolas" w:eastAsia="Consolas"/>
          <w:b w:val="0"/>
          <w:sz w:val="18"/>
        </w:rPr>
        <w:t>NC_056057.1  95700582  .....T...C......-...A..A...A.....GC.......A.CA..T....A......  95700640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GTGGGACCAATCTGCTCTGTCA  82</w:t>
      </w:r>
    </w:p>
    <w:p>
      <w:r>
        <w:rPr>
          <w:rFonts w:ascii="Consolas" w:hAnsi="Consolas" w:eastAsia="Consolas"/>
          <w:b w:val="0"/>
          <w:sz w:val="18"/>
        </w:rPr>
        <w:t>NC_056057.1  95700641  ........T..G.C...A....  95700662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148627350816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165     7e-39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NC_056057.1  95801985  ................C.................CA.CC.A..............C..CA  95802044</w:t>
      </w:r>
    </w:p>
    <w:p>
      <w:r>
        <w:rPr>
          <w:rFonts w:ascii="Consolas" w:hAnsi="Consolas" w:eastAsia="Consolas"/>
          <w:b w:val="0"/>
          <w:sz w:val="18"/>
        </w:rPr>
        <w:t>NC_056057.1  95708433  ...............A...T.C...T...........C.C.........A..........  95708492</w:t>
      </w:r>
    </w:p>
    <w:p>
      <w:r>
        <w:rPr>
          <w:rFonts w:ascii="Consolas" w:hAnsi="Consolas" w:eastAsia="Consolas"/>
          <w:b w:val="0"/>
          <w:sz w:val="18"/>
        </w:rPr>
        <w:t>NC_056057.1  95736427                       ........G.A......A.............TG.G..CA  95736465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CCTTTGAACTGAGAGACA--CAGGGCGCTACGGCTTC-CTCTTGCCAGCCCG-TCAGATC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NC_056057.1  95802045  ..........CC.G....--.G...............-..GC........TC-C......  95802100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NC_056057.1  95708493  ............A.....GG....TT.AC.T......-............AA-.......  95708550</w:t>
      </w:r>
    </w:p>
    <w:p>
      <w:r>
        <w:rPr>
          <w:rFonts w:ascii="Consolas" w:hAnsi="Consolas" w:eastAsia="Consolas"/>
          <w:b w:val="0"/>
          <w:sz w:val="18"/>
        </w:rPr>
        <w:t>NC_056057.1  95736466  TT.....GT.......T.--.T..TTT...T.C....A....-.......GA-C.....T  95736521</w:t>
      </w:r>
    </w:p>
    <w:p>
      <w:r>
        <w:rPr>
          <w:rFonts w:ascii="Consolas" w:hAnsi="Consolas" w:eastAsia="Consolas"/>
          <w:b w:val="0"/>
          <w:sz w:val="18"/>
        </w:rPr>
        <w:t>NC_056057.1  95708925                                                ......A.......  95708938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117       CTGCCCACA-GCCGAGGAGACCTGGCTTGGCTTGAAGGCAATCATGGAGCATGTGCGAGA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NC_056057.1  95802101  A.C.....G-...C.......G.....G..GC.TCT...C...........           95802150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NC_056057.1  95736522  A.C.....T-..AC.............G..GC.....A.C................      95736576</w:t>
      </w:r>
    </w:p>
    <w:p>
      <w:r>
        <w:rPr>
          <w:rFonts w:ascii="Consolas" w:hAnsi="Consolas" w:eastAsia="Consolas"/>
          <w:b w:val="0"/>
          <w:sz w:val="18"/>
        </w:rPr>
        <w:t>NC_056057.1  95708939  T.AG.....A..AA.A.....T...............A..G..............T....  95708998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176       CCACCCCTATTAG  188</w:t>
      </w:r>
    </w:p>
    <w:p>
      <w:r>
        <w:rPr>
          <w:rFonts w:ascii="Consolas" w:hAnsi="Consolas" w:eastAsia="Consolas"/>
          <w:b w:val="0"/>
          <w:sz w:val="18"/>
        </w:rPr>
        <w:t>NC_056057.1  95708999  ..G....C.....  95709011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416687349350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