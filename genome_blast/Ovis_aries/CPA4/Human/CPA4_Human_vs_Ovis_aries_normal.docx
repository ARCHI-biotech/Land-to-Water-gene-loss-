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119432711925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145973306710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286638493176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183130148418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199054509150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191092328784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222941050248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169859847808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252     5e-65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         ACCTGGAGCCAGCAGCAACCCTT-GCTCTGATTCATACCACGGACCCAGTGCCAACTCTG  60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exon_9]</w:t>
      </w:r>
    </w:p>
    <w:p>
      <w:r>
        <w:rPr>
          <w:rFonts w:ascii="Consolas" w:hAnsi="Consolas" w:eastAsia="Consolas"/>
          <w:b w:val="0"/>
          <w:sz w:val="18"/>
        </w:rPr>
        <w:t>NC_056057.1  95698462  ..............A....T...G....CA.C........T...................  95698521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AAGTTGAAGTGAAATCCATAGTGGACTTCATCAAGAGTCATGGAAAAGTCAAGGCCTTCA  120</w:t>
      </w:r>
    </w:p>
    <w:p>
      <w:r>
        <w:rPr>
          <w:rFonts w:ascii="Consolas" w:hAnsi="Consolas" w:eastAsia="Consolas"/>
          <w:b w:val="0"/>
          <w:sz w:val="18"/>
        </w:rPr>
        <w:t>NC_056057.1  95698522  ...........................................G...T......G.....  95698581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TTACCCTCCACAGCTATTCCCAGCTGCTGATGTTCCCCTATGGGTACAAATGTACCAAGT  180</w:t>
      </w:r>
    </w:p>
    <w:p>
      <w:r>
        <w:rPr>
          <w:rFonts w:ascii="Consolas" w:hAnsi="Consolas" w:eastAsia="Consolas"/>
          <w:b w:val="0"/>
          <w:sz w:val="18"/>
        </w:rPr>
        <w:t>NC_056057.1  95698582  .....T.............A...................T..A...T.C....G......  95698641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181       TAGATGACTTTGATGAGCTG  200</w:t>
      </w:r>
    </w:p>
    <w:p>
      <w:r>
        <w:rPr>
          <w:rFonts w:ascii="Consolas" w:hAnsi="Consolas" w:eastAsia="Consolas"/>
          <w:b w:val="0"/>
          <w:sz w:val="18"/>
        </w:rPr>
        <w:t>NC_056057.1  95698642  C.C..A.......C......  95698661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456498316388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153935487076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424649596640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