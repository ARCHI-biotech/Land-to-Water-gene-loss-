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100854290070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419341476682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66351506625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238865410980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241519471102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305216897585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NC_056076.1 Ovis aries strain OAR_USU_Benz2616 breed Rambouillet ...  132     5e-29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         GGGAAGGCAGTCGCCATGATGCATCAGGAACGGAAGTTCAATTTGTCTGTTATTGAGGAC  66</w:t>
      </w:r>
    </w:p>
    <w:p>
      <w:r>
        <w:rPr>
          <w:rFonts w:ascii="Consolas" w:hAnsi="Consolas" w:eastAsia="Consolas"/>
          <w:b w:val="0"/>
          <w:sz w:val="18"/>
        </w:rPr>
        <w:t>NC_056076.1  62306685  .....A..G..G......................................CG..A.A...  62306744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67        CCATCAATGAAGATTCTTGAGCTCAGATACAATGGTGGCATAAACATGTACGTTCTGCTG  126</w:t>
      </w:r>
    </w:p>
    <w:p>
      <w:r>
        <w:rPr>
          <w:rFonts w:ascii="Consolas" w:hAnsi="Consolas" w:eastAsia="Consolas"/>
          <w:b w:val="0"/>
          <w:sz w:val="18"/>
        </w:rPr>
        <w:t>NC_056076.1  62306745  ..CC.C...C..G................TC.C.....T....G.........AA.....  62306804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127       CCTGAGAATGACCT  140</w:t>
      </w:r>
    </w:p>
    <w:p>
      <w:r>
        <w:rPr>
          <w:rFonts w:ascii="Consolas" w:hAnsi="Consolas" w:eastAsia="Consolas"/>
          <w:b w:val="0"/>
          <w:sz w:val="18"/>
        </w:rPr>
        <w:t>NC_056076.1  62306805  ..G..T........  62306818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315833137501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Length=399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NC_056076.1 Ovis aries strain OAR_USU_Benz2616 breed Rambouillet ...  399     4e-109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ATTGAAAACAAACTGACCTTTCAGAATCTAATGGAATGGACCAATCCAAGGCGAATGACC  60</w:t>
      </w:r>
    </w:p>
    <w:p>
      <w:r>
        <w:rPr>
          <w:rFonts w:ascii="Consolas" w:hAnsi="Consolas" w:eastAsia="Consolas"/>
          <w:b w:val="0"/>
          <w:sz w:val="18"/>
        </w:rPr>
        <w:t>NC_056076.1  62307966  .................T.................C..............AAA.....AA  62308025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TCTAAGTATGTTGAGGTATTTTTTCCTCAGTTCAAGATAGAGAAGAATTATGAAATGAAA  120</w:t>
      </w:r>
    </w:p>
    <w:p>
      <w:r>
        <w:rPr>
          <w:rFonts w:ascii="Consolas" w:hAnsi="Consolas" w:eastAsia="Consolas"/>
          <w:b w:val="0"/>
          <w:sz w:val="18"/>
        </w:rPr>
        <w:t>NC_056076.1  62308026  ...C.......C..A..G...C.A................................C..G  62308085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CAATATTTGAGAGCCCTAGGGCTGAAAGATATCTTTGATGAATCCAAAGCAGATCTCTCT  180</w:t>
      </w:r>
    </w:p>
    <w:p>
      <w:r>
        <w:rPr>
          <w:rFonts w:ascii="Consolas" w:hAnsi="Consolas" w:eastAsia="Consolas"/>
          <w:b w:val="0"/>
          <w:sz w:val="18"/>
        </w:rPr>
        <w:t>NC_056076.1  62308086  ..C......GA..............GG...................G...T.........  62308145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181       GGGATTGCTTCGGGGGGTCGTCTGTATATATCAAGGATGATGCACAAATCTTACATAGAG  240</w:t>
      </w:r>
    </w:p>
    <w:p>
      <w:r>
        <w:rPr>
          <w:rFonts w:ascii="Consolas" w:hAnsi="Consolas" w:eastAsia="Consolas"/>
          <w:b w:val="0"/>
          <w:sz w:val="18"/>
        </w:rPr>
        <w:t>NC_056076.1  62308146  ..T..A...G.A..A..C........C.......A.C...C......G............  62308205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241       GTCACTGAGGAGGGCACCGAGGCTACTGCTGCCACAGGAAGTAATATTGTAGAAAAGCAA  300</w:t>
      </w:r>
    </w:p>
    <w:p>
      <w:r>
        <w:rPr>
          <w:rFonts w:ascii="Consolas" w:hAnsi="Consolas" w:eastAsia="Consolas"/>
          <w:b w:val="0"/>
          <w:sz w:val="18"/>
        </w:rPr>
        <w:t>NC_056076.1  62308206  .....C...........A.....C.....C...G.......C.GC..C..G........G  62308265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301       CTCCCTCAGTCCACGCTGT-TTA-GAGCTGACCACCCATTCCTATTTGTTATCAGGAAGG  358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exon_8]</w:t>
      </w:r>
    </w:p>
    <w:p>
      <w:r>
        <w:rPr>
          <w:rFonts w:ascii="Consolas" w:hAnsi="Consolas" w:eastAsia="Consolas"/>
          <w:b w:val="0"/>
          <w:sz w:val="18"/>
        </w:rPr>
        <w:t>NC_056076.1  62308266  ..G..CG......-.-...G..CC.......T.....G.....G...T.A..........  62308323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359       ATGACATCATCTTATTCAGTGGCAAAGTTTCTTGCCCTTGA  399</w:t>
      </w:r>
    </w:p>
    <w:p>
      <w:r>
        <w:rPr>
          <w:rFonts w:ascii="Consolas" w:hAnsi="Consolas" w:eastAsia="Consolas"/>
          <w:b w:val="0"/>
          <w:sz w:val="18"/>
        </w:rPr>
        <w:t>NC_056076.1  62308324  .C....G......G..............C............  62308364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982002139320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