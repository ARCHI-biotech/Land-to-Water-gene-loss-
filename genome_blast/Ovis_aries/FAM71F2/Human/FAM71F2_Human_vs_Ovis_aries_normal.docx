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NC_056057.1  94359428  ............CG....................G.........................  94359487</w:t>
      </w:r>
    </w:p>
    <w:p>
      <w:r>
        <w:rPr>
          <w:rFonts w:ascii="Consolas" w:hAnsi="Consolas" w:eastAsia="Consolas"/>
          <w:b w:val="0"/>
          <w:sz w:val="18"/>
        </w:rPr>
        <w:t>NC_056057.1  94392400                                     .......AAT..........GC..G  94392424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NC_056057.1  94359488  ..............................A....................T.......T  94359547</w:t>
      </w:r>
    </w:p>
    <w:p>
      <w:r>
        <w:rPr>
          <w:rFonts w:ascii="Consolas" w:hAnsi="Consolas" w:eastAsia="Consolas"/>
          <w:b w:val="0"/>
          <w:sz w:val="18"/>
        </w:rPr>
        <w:t>NC_056057.1  94392425  ..T.....G..G..A..G..CA.C..GA............................-...  94392483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NC_056057.1  94359548  -......................T....G.....  94359580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NC_056057.1  94392484  T..A........................G.....  94392517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331757497375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NC_056057.1  94361863  ...........G................A..........C.A..............T...  94361922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NC_056057.1  94361923  ........A..C..A..............A......A.......................  94361982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NC_056057.1  94361983  .............................C........G.....................  94362042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NC_056057.1  94362043  .....  94362047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416687416703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NC_056057.1  94362844  ......G.................A..G.......A......G.....G........A..  94362903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NC_056057.1  94362904  ......................................................C...A.  94362963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NC_056057.1  94362964  C.......GG...........TT.......C..T..............A...........  94363023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b w:val="0"/>
          <w:sz w:val="18"/>
        </w:rPr>
        <w:t>NC_056057.1  94363024  C.....T.CA.......G.A.......................T........C....TG.  94363083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CGAAACA  247</w:t>
      </w:r>
    </w:p>
    <w:p>
      <w:r>
        <w:rPr>
          <w:rFonts w:ascii="Consolas" w:hAnsi="Consolas" w:eastAsia="Consolas"/>
          <w:b w:val="0"/>
          <w:sz w:val="18"/>
        </w:rPr>
        <w:t>NC_056057.1  94363084  A......  94363090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581239135401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244173531224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334411557354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