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244     7e-63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GTGTCTGAAATGAGGCCAAGTCTTAATGATGTTGTACAAAGCCCTCCCAGGAGACAGAAC  60</w:t>
      </w:r>
    </w:p>
    <w:p>
      <w:r>
        <w:rPr>
          <w:rFonts w:ascii="Consolas" w:hAnsi="Consolas" w:eastAsia="Consolas"/>
          <w:b w:val="0"/>
          <w:sz w:val="18"/>
        </w:rPr>
        <w:t>NC_056054.1  103692959   ...........................................GT..G..........T  103693017</w:t>
      </w:r>
    </w:p>
    <w:p>
      <w:r>
        <w:rPr>
          <w:rFonts w:ascii="Consolas" w:hAnsi="Consolas" w:eastAsia="Consolas"/>
          <w:b w:val="0"/>
          <w:sz w:val="18"/>
        </w:rPr>
        <w:t>NC_056054.1  103712659  .............................C..............G...............  103712718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GTTGGACACATCACTGTGTCCCACCAGCAGGTAGTTGG-GAGCCAGGTGCCCCTTGGCCA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NC_056054.1  103693018  A.CA.T......G.....C.......A...........-.GA....A.............  103693076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NC_056054.1  103712719  .....T...G........C................C..A..-..............AT..  103712777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 CGGAACACTGGATCAGGTTCTGGGCAGCCTCCAGCGCTGCAGCATTGGGTGG  171</w:t>
      </w:r>
    </w:p>
    <w:p>
      <w:r>
        <w:rPr>
          <w:rFonts w:ascii="Consolas" w:hAnsi="Consolas" w:eastAsia="Consolas"/>
          <w:b w:val="0"/>
          <w:sz w:val="18"/>
        </w:rPr>
        <w:t>NC_056054.1  103693077  .......G..............A..C....................T.....  103693128</w:t>
      </w:r>
    </w:p>
    <w:p>
      <w:r>
        <w:rPr>
          <w:rFonts w:ascii="Consolas" w:hAnsi="Consolas" w:eastAsia="Consolas"/>
          <w:b w:val="0"/>
          <w:sz w:val="18"/>
        </w:rPr>
        <w:t>NC_056054.1  103712778  .........................T..............G........     103712826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379530576997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NC_056054.1  103700545  .....C.......................................T..............  103700604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NC_056054.1  103700605  ....T.G.......C..G............C.........T.............  103700658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230903230614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26540604080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58389325830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GTGTCTGAAATGAGGCCAAGTCTTAATGATGTTGTACAAAGCCCTCCCAGGAGACAGAAC  60</w:t>
      </w:r>
    </w:p>
    <w:p>
      <w:r>
        <w:rPr>
          <w:rFonts w:ascii="Consolas" w:hAnsi="Consolas" w:eastAsia="Consolas"/>
          <w:b w:val="0"/>
          <w:sz w:val="18"/>
        </w:rPr>
        <w:t>NC_056054.1  103692959   ...........................................GT..G..........T  103693017</w:t>
      </w:r>
    </w:p>
    <w:p>
      <w:r>
        <w:rPr>
          <w:rFonts w:ascii="Consolas" w:hAnsi="Consolas" w:eastAsia="Consolas"/>
          <w:b w:val="0"/>
          <w:sz w:val="18"/>
        </w:rPr>
        <w:t>NC_056054.1  103712659  .............................C..............G...............  103712718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GTTGGACACATCACTGTGCCCCACCAGCAGGTAGTTGGAAGCCAGGTGCCCCTTGGCCAC  120</w:t>
      </w:r>
    </w:p>
    <w:p>
      <w:r>
        <w:rPr>
          <w:rFonts w:ascii="Consolas" w:hAnsi="Consolas" w:eastAsia="Consolas"/>
          <w:b w:val="0"/>
          <w:sz w:val="18"/>
        </w:rPr>
        <w:t>NC_056054.1  103693018  A.CA.T......G.............A...........GGA....A..............  103693077</w:t>
      </w:r>
    </w:p>
    <w:p>
      <w:r>
        <w:rPr>
          <w:rFonts w:ascii="Consolas" w:hAnsi="Consolas" w:eastAsia="Consolas"/>
          <w:b w:val="0"/>
          <w:sz w:val="18"/>
        </w:rPr>
        <w:t>NC_056054.1  103712719  .....T...G.........................C...GA..............AT...  103712778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GGAACACTGGATCAGGTTCTGGGCAGCCTCCAGCGCTGCAGCATTGGGTGG  171</w:t>
      </w:r>
    </w:p>
    <w:p>
      <w:r>
        <w:rPr>
          <w:rFonts w:ascii="Consolas" w:hAnsi="Consolas" w:eastAsia="Consolas"/>
          <w:b w:val="0"/>
          <w:sz w:val="18"/>
        </w:rPr>
        <w:t>NC_056054.1  103693078  ......G..............A..C....................T.....  103693128</w:t>
      </w:r>
    </w:p>
    <w:p>
      <w:r>
        <w:rPr>
          <w:rFonts w:ascii="Consolas" w:hAnsi="Consolas" w:eastAsia="Consolas"/>
          <w:b w:val="0"/>
          <w:sz w:val="18"/>
        </w:rPr>
        <w:t>NC_056054.1  103712779  ........................T..............G........     103712826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379530576997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134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AAGATGCCCATGAAGGCAACGCCCAGCGCAATGTCGTTGTAGTCAGGGGTGTGGGAACCT  60</w:t>
      </w:r>
    </w:p>
    <w:p>
      <w:r>
        <w:rPr>
          <w:rFonts w:ascii="Consolas" w:hAnsi="Consolas" w:eastAsia="Consolas"/>
          <w:b w:val="0"/>
          <w:sz w:val="18"/>
        </w:rPr>
        <w:t>NC_056054.1  103714307  ...G.......A.....G.G......G........A......CTG...............  103714366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TGGACACTCCAGCCTACTCCTTCATAAATGACACCATCCTGGCCCACAAGGAAG  114</w:t>
      </w:r>
    </w:p>
    <w:p>
      <w:r>
        <w:rPr>
          <w:rFonts w:ascii="Consolas" w:hAnsi="Consolas" w:eastAsia="Consolas"/>
          <w:b w:val="0"/>
          <w:sz w:val="18"/>
        </w:rPr>
        <w:t>NC_056054.1  103714367  ..........................G....TG...........G..G......  103714420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230903230614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307870957564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187     9e-46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TGCTGAGGGGCCAGGCAGCTCTCGCCTTTCACAAGAAGTGGCTGGACATACAGGGGTGAC  60</w:t>
      </w:r>
    </w:p>
    <w:p>
      <w:r>
        <w:rPr>
          <w:rFonts w:ascii="Consolas" w:hAnsi="Consolas" w:eastAsia="Consolas"/>
          <w:b w:val="0"/>
          <w:sz w:val="18"/>
        </w:rPr>
        <w:t>NC_056054.1  103723044  .......A..A........................G........................  103723103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AGGTGGCCCTTGCGCACAGCGGAGGAGATCAGAGCTTCCATGGCTGCCAGGGCGGCAGGG  120</w:t>
      </w:r>
    </w:p>
    <w:p>
      <w:r>
        <w:rPr>
          <w:rFonts w:ascii="Consolas" w:hAnsi="Consolas" w:eastAsia="Consolas"/>
          <w:b w:val="0"/>
          <w:sz w:val="18"/>
        </w:rPr>
        <w:t>NC_056054.1  103723104  ..............G.....A..........A.C...........A..........T...  103723163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CTGGGGCTGTG  131</w:t>
      </w:r>
    </w:p>
    <w:p>
      <w:r>
        <w:rPr>
          <w:rFonts w:ascii="Consolas" w:hAnsi="Consolas" w:eastAsia="Consolas"/>
          <w:b w:val="0"/>
          <w:sz w:val="18"/>
        </w:rPr>
        <w:t>NC_056054.1  103723164  ..A........  103723174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276022252688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TGCCAAAGAAGGCGAGGCCCAGGGAGATATTGTTGTAGCCCTGGGTGTGCATCCCTTGGA  60</w:t>
      </w:r>
    </w:p>
    <w:p>
      <w:r>
        <w:rPr>
          <w:rFonts w:ascii="Consolas" w:hAnsi="Consolas" w:eastAsia="Consolas"/>
          <w:b w:val="0"/>
          <w:sz w:val="18"/>
        </w:rPr>
        <w:t>NC_056054.1  103724638  ................A..................................CA.......  103724697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CGTTCCAGCCAACACCTTTGTACACCCGGCCATCGTCTCCAACCAGGAAG  110</w:t>
      </w:r>
    </w:p>
    <w:p>
      <w:r>
        <w:rPr>
          <w:rFonts w:ascii="Consolas" w:hAnsi="Consolas" w:eastAsia="Consolas"/>
          <w:b w:val="0"/>
          <w:sz w:val="18"/>
        </w:rPr>
        <w:t>NC_056054.1  103724698  .A.....A..........C........T.........C............  103724747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220286990126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164551727564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114124591395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