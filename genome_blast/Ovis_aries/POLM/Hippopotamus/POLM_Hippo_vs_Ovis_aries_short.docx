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NC_056057.1  78878539  ..............A....G...........C.T.....AG.T...C......T......  78878598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NC_056057.1  78878599  ...........G.G....A.....................A............T....A.  78878658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NC_056057.1  78878659  ..T..T..............TG.......................AG.........  78878714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414033535188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CCCAGAGGTAACACACGTCGTGATGGAGGGGACGTCAGCAGAGGAGGCCGTCTGCTGGCA  60</w:t>
      </w:r>
    </w:p>
    <w:p>
      <w:r>
        <w:rPr>
          <w:rFonts w:ascii="Consolas" w:hAnsi="Consolas" w:eastAsia="Consolas"/>
          <w:b w:val="0"/>
          <w:sz w:val="18"/>
        </w:rPr>
        <w:t>NC_056057.1  78880026  .........G........G..............C..............T...........  78880085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GGAGCGCTGGACGGTGGCCCTTCCCCCAGGTTGCGCCCGCCCAGCACTCTTAGACATAAG  120</w:t>
      </w:r>
    </w:p>
    <w:p>
      <w:r>
        <w:rPr>
          <w:rFonts w:ascii="Consolas" w:hAnsi="Consolas" w:eastAsia="Consolas"/>
          <w:b w:val="0"/>
          <w:sz w:val="18"/>
        </w:rPr>
        <w:t>NC_056057.1  78880086  .......AA...ATC...T.....T....A...TA.........TG..T...........  78880145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CTGGTTCACGGAGAGCATGGCGGCCGGACAGCCTGTCCCCGTGGAGTGCCGGCACCGCCT  180</w:t>
      </w:r>
    </w:p>
    <w:p>
      <w:r>
        <w:rPr>
          <w:rFonts w:ascii="Consolas" w:hAnsi="Consolas" w:eastAsia="Consolas"/>
          <w:b w:val="0"/>
          <w:sz w:val="18"/>
        </w:rPr>
        <w:t>NC_056057.1  78880146  T........A...........C..T..G...........T....................  78880205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GGAG  184</w:t>
      </w:r>
    </w:p>
    <w:p>
      <w:r>
        <w:rPr>
          <w:rFonts w:ascii="Consolas" w:hAnsi="Consolas" w:eastAsia="Consolas"/>
          <w:b w:val="0"/>
          <w:sz w:val="18"/>
        </w:rPr>
        <w:t>NC_056057.1  78880206  ....  78880209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435266024172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NC_056057.1  78880740  .............AA...AA.A.............A...........C............  78880799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NC_056057.1  78880800  ...............GT......T..T......T.....  78880838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212324901280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238     7e-61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NC_056057.1  78880963  .............................T..............T..A.........A..  78881022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NC_056057.1  78881023  .......A...........................C........G......G.C....G.  78881082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  164</w:t>
      </w:r>
    </w:p>
    <w:p>
      <w:r>
        <w:rPr>
          <w:rFonts w:ascii="Consolas" w:hAnsi="Consolas" w:eastAsia="Consolas"/>
          <w:b w:val="0"/>
          <w:sz w:val="18"/>
        </w:rPr>
        <w:t>NC_056057.1  78881083  ....................................T.......  78881126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400763229573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103     9e-21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NC_056057.1  78881884  ........A.................T............A..C.......G.........  78881943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NC_056057.1  78881944  ............  78881955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140665247098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NC_056057.1  78883764  ..............C.....G..C..............T....A......C.AAA.A...  78883823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  115</w:t>
      </w:r>
    </w:p>
    <w:p>
      <w:r>
        <w:rPr>
          <w:rFonts w:ascii="Consolas" w:hAnsi="Consolas" w:eastAsia="Consolas"/>
          <w:b w:val="0"/>
          <w:sz w:val="18"/>
        </w:rPr>
        <w:t>NC_056057.1  78883824  ..C.....T.............A....G..T....C.....A.............  78883878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270714249132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NC_056057.1  78885171  .........................TG...................G..TG.........  78885230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NC_056057.1  78885231  ....A..................AC.....................T..T......G.C.  78885290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NC_056057.1  78885291  .A...........  78885303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302562984324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NC_056057.1  78885447  .............................................C..............  78885506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NC_056057.1  78885507  .....................GA......A.............  78885549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222941146344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266     5e-69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NC_056057.1  78885653  .....T.....G.........C....G..C................TG.....-------  78885705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NC_056057.1  78885706  --..................T...................................G...  78885763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NC_056057.1  78885764  ..........C...T.....T...G..............TT.A.................  78885823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NC_056057.1  78885824  ....................T..............C........G..T............  78885883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NC_056057.1  78885884  ......  78885889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599817813798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NC_056057.1  78885968  .....T...........A............A....A....A...C..C..T.........  78886027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NC_056057.1  78886028  .................G......  78886051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172513982290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137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NC_056057.1  78886251  .......C.....G.C....T......G......A..G...T...T....CC........  78886310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NC_056057.1  78886311  ...C............C...A..............................T........  78886370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NC_056057.1  78886371  ....C.-----A....G.C..T....--...............T..............T.  78886423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  220</w:t>
      </w:r>
    </w:p>
    <w:p>
      <w:r>
        <w:rPr>
          <w:rFonts w:ascii="Consolas" w:hAnsi="Consolas" w:eastAsia="Consolas"/>
          <w:b w:val="0"/>
          <w:sz w:val="18"/>
        </w:rPr>
        <w:t>NC_056057.1  78886424  ...T........  78886435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552044713584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