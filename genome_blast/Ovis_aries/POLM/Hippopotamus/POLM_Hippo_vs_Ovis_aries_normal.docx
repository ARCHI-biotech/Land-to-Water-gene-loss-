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392800876892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414033356724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191092328784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NC_056057.1 Ovis aries strain OAR_USU_Benz2616 breed Rambouillet ...  244     7e-63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GAGGCTCTGGAGACGCTGGCAGAGGCCGCGGGCTTCGATGGCAGCGAGGGCCGCCAGCTC  60</w:t>
      </w:r>
    </w:p>
    <w:p>
      <w:r>
        <w:rPr>
          <w:rFonts w:ascii="Consolas" w:hAnsi="Consolas" w:eastAsia="Consolas"/>
          <w:b w:val="0"/>
          <w:sz w:val="18"/>
        </w:rPr>
        <w:t>NC_056057.1  78880963  .............................T..............T..A.........A..  78881022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TCCTTCTGCAGAGCGGCCTCAGTGCTCAAGGCTCTTCCCAGCCCAGTCACAACGCTGAAC  120</w:t>
      </w:r>
    </w:p>
    <w:p>
      <w:r>
        <w:rPr>
          <w:rFonts w:ascii="Consolas" w:hAnsi="Consolas" w:eastAsia="Consolas"/>
          <w:b w:val="0"/>
          <w:sz w:val="18"/>
        </w:rPr>
        <w:t>NC_056057.1  78881023  .......A...........................C........G......G.C....G.  78881082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CAGCTGCAGGGCCTGCCCCACTTCGGAGAACACTCCCGCAGGGTCATCCAG  171</w:t>
      </w:r>
    </w:p>
    <w:p>
      <w:r>
        <w:rPr>
          <w:rFonts w:ascii="Consolas" w:hAnsi="Consolas" w:eastAsia="Consolas"/>
          <w:b w:val="0"/>
          <w:sz w:val="18"/>
        </w:rPr>
        <w:t>NC_056057.1  78881083  ....................................T.......TG.....  78881133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379530576997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122086772190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249481651468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281330372932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NC_056057.1 Ovis aries strain OAR_USU_Benz2616 breed Rambouillet ...  169     2e-40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GGGGAAGTTGCAGGGCCACGACGTGGACTTCCTCATCACCCACCCTCAGGAGGGCCAGGA  60</w:t>
      </w:r>
    </w:p>
    <w:p>
      <w:r>
        <w:rPr>
          <w:rFonts w:ascii="Consolas" w:hAnsi="Consolas" w:eastAsia="Consolas"/>
          <w:b w:val="0"/>
          <w:sz w:val="18"/>
        </w:rPr>
        <w:t>NC_056057.1  78885447  .............................................C..............  78885506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GGCAGGGCTGCTGCCCAGAGTTCTGTGCTGCCTGAAGGAGCAG  103</w:t>
      </w:r>
    </w:p>
    <w:p>
      <w:r>
        <w:rPr>
          <w:rFonts w:ascii="Consolas" w:hAnsi="Consolas" w:eastAsia="Consolas"/>
          <w:b w:val="0"/>
          <w:sz w:val="18"/>
        </w:rPr>
        <w:t>NC_056057.1  78885507  .....................GA......A.............  78885549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201708569272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Length=246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NC_056057.1 Ovis aries strain OAR_USU_Benz2616 breed Rambouillet ...  285     7e-75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GGCCTGGTCCTCTACCACCAGGACCACCAGAGCCAACAGGGAGACCCCACCCACCTGATG  60</w:t>
      </w:r>
    </w:p>
    <w:p>
      <w:r>
        <w:rPr>
          <w:rFonts w:ascii="Consolas" w:hAnsi="Consolas" w:eastAsia="Consolas"/>
          <w:b w:val="0"/>
          <w:sz w:val="18"/>
        </w:rPr>
        <w:t>NC_056057.1  78885653  .....T.....G.........C....G..C................TG.....-------  78885705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[7 indels / deletion / frameshift / exon_9]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CGGCAGAGCCACACCATGGACGCCTTTGAGAGGAGTTTCTGCATTTTCCGCCTGCCACAA  120</w:t>
      </w:r>
    </w:p>
    <w:p>
      <w:r>
        <w:rPr>
          <w:rFonts w:ascii="Consolas" w:hAnsi="Consolas" w:eastAsia="Consolas"/>
          <w:b w:val="0"/>
          <w:sz w:val="18"/>
        </w:rPr>
        <w:t>NC_056057.1  78885706  --..................T...................................G...  78885763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exon_9]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 CCCCCAGGGGATGCCGTAGGGGGCTCCCAGAAGCCCTGCGCCTCCTGGAAGGCTGTGCGG  180</w:t>
      </w:r>
    </w:p>
    <w:p>
      <w:r>
        <w:rPr>
          <w:rFonts w:ascii="Consolas" w:hAnsi="Consolas" w:eastAsia="Consolas"/>
          <w:b w:val="0"/>
          <w:sz w:val="18"/>
        </w:rPr>
        <w:t>NC_056057.1  78885764  ..........C...T.....T...G..............TT.A.................  78885823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181       GTGGACCTGGTGGTTGCCCCCATCAGCCAGTTCCCTTTTGCCCTCCTCGGCTGGACTGGC  240</w:t>
      </w:r>
    </w:p>
    <w:p>
      <w:r>
        <w:rPr>
          <w:rFonts w:ascii="Consolas" w:hAnsi="Consolas" w:eastAsia="Consolas"/>
          <w:b w:val="0"/>
          <w:sz w:val="18"/>
        </w:rPr>
        <w:t>NC_056057.1  78885824  ....................T..............C........G..T............  78885883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241       TCCAAG  246</w:t>
      </w:r>
    </w:p>
    <w:p>
      <w:r>
        <w:rPr>
          <w:rFonts w:ascii="Consolas" w:hAnsi="Consolas" w:eastAsia="Consolas"/>
          <w:b w:val="0"/>
          <w:sz w:val="18"/>
        </w:rPr>
        <w:t>NC_056057.1  78885884  ......  78885889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578585075422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151281426954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Length=228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NC_056057.1 Ovis aries strain OAR_USU_Benz2616 breed Rambouillet ...  187     2e-45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29        CCCAGGCACTAATACTTGCACTCTGTTACAGAAGGCGTTTTCCCACGTGGTTTCAGAGGA  88</w:t>
      </w:r>
    </w:p>
    <w:p>
      <w:r>
        <w:rPr>
          <w:rFonts w:ascii="Consolas" w:hAnsi="Consolas" w:eastAsia="Consolas"/>
          <w:b w:val="0"/>
          <w:sz w:val="18"/>
        </w:rPr>
        <w:t>NC_056057.1  78886251  .......C.....G.C....T......G......A..G...T...T....CC........  78886310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89        AGATATCTTCAGACTCTTGGGCCTTGAGTACCTTCCCCCAGAGCAGAGAAACGCCTGATC  148</w:t>
      </w:r>
    </w:p>
    <w:p>
      <w:r>
        <w:rPr>
          <w:rFonts w:ascii="Consolas" w:hAnsi="Consolas" w:eastAsia="Consolas"/>
          <w:b w:val="0"/>
          <w:sz w:val="18"/>
        </w:rPr>
        <w:t>NC_056057.1  78886311  ...C............C...A..............................T........  78886370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149       CTATTAGGTGGCCCCCACTTCCACTCTTTGGAAATGGAGGGGGCCATTTGAGCCAGACCC  208</w:t>
      </w:r>
    </w:p>
    <w:p>
      <w:r>
        <w:rPr>
          <w:rFonts w:ascii="Consolas" w:hAnsi="Consolas" w:eastAsia="Consolas"/>
          <w:b w:val="0"/>
          <w:sz w:val="18"/>
        </w:rPr>
        <w:t>NC_056057.1  78886371  ....C.A---C...G.-..-.T....--...............T..............T.  78886423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[7 indels / deletion / frameshift / exon_11]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209       TATGGGTGTTTT-G-CCCCTGA  228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exon_11]</w:t>
      </w:r>
    </w:p>
    <w:p>
      <w:r>
        <w:rPr>
          <w:rFonts w:ascii="Consolas" w:hAnsi="Consolas" w:eastAsia="Consolas"/>
          <w:b w:val="0"/>
          <w:sz w:val="18"/>
        </w:rPr>
        <w:t>NC_056057.1  78886424  ...T........T.G.......  78886445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530811995800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