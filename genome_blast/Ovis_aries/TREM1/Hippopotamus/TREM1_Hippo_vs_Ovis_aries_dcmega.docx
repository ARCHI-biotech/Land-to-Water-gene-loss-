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63.5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  42</w:t>
      </w:r>
    </w:p>
    <w:p>
      <w:r>
        <w:rPr>
          <w:rFonts w:ascii="Consolas" w:hAnsi="Consolas" w:eastAsia="Consolas"/>
          <w:b w:val="0"/>
          <w:sz w:val="18"/>
        </w:rPr>
        <w:t>NC_056073.1  15187543  .........G..A..C..........................  15187502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55735259559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306     6e-81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NC_056073.1  15182767  .............C.C.A..C.GTTC.....G....GT.......C......G.......  15182708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NC_056073.1  15182707  ........AG...T..TAC.AATACAAAC..A.A...........A..............  15182648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NC_056073.1  15182647  .......A.....C..............................-.....C---------  15182598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NC_056073.1  15182597  --........C...AA.........C......G....T..............G..G....  15182540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NC_056073.1  15182539  AA..C.G......C..C.......TG............T..................TGG  15182480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NC_056073.1  15182479  G.---....GC..........T............A...............A......  15182426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862569307275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127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AACTCCTGCCTCAGATGAGAATCCTATCCAGATATCGGCTCAGATTTCCACCCTTCCTCC  70</w:t>
      </w:r>
    </w:p>
    <w:p>
      <w:r>
        <w:rPr>
          <w:rFonts w:ascii="Consolas" w:hAnsi="Consolas" w:eastAsia="Consolas"/>
          <w:b w:val="0"/>
          <w:sz w:val="18"/>
        </w:rPr>
        <w:t>NC_056073.1  15181172  ...C....A..........T.....TG......C..T.T.....A.C.......A.....  15181113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TATCACCACTGAGAACT------------GGAGCAAGCTCCATCCCAGCCCCAGGACTGT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NC_056073.1  15181112  CG.......CA..CT.CATCCCAGGCCCA..CC..G..C.AGG.....G......C.C..  15181053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GACCCAACCCTTCTCAGTGTCAACTGCCAGCGTCTCCTCTCCTGGCCTTACAGTCACCCC  178</w:t>
      </w:r>
    </w:p>
    <w:p>
      <w:r>
        <w:rPr>
          <w:rFonts w:ascii="Consolas" w:hAnsi="Consolas" w:eastAsia="Consolas"/>
          <w:b w:val="0"/>
          <w:sz w:val="18"/>
        </w:rPr>
        <w:t>NC_056073.1  15181052  ........T.G..C.CACA...G.C.AT..GC................C...........  15180993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CACAAATGTGACAGATGTCACCAG  202</w:t>
      </w:r>
    </w:p>
    <w:p>
      <w:r>
        <w:rPr>
          <w:rFonts w:ascii="Consolas" w:hAnsi="Consolas" w:eastAsia="Consolas"/>
          <w:b w:val="0"/>
          <w:sz w:val="18"/>
        </w:rPr>
        <w:t>NC_056073.1  15180992  .............C..........  15180969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453844183050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GGACCTTGGGATCAGCATCCTCATTCCCGTGGCATGTGGACTCCTGAGCAAGAGCCTCGT  60</w:t>
      </w:r>
    </w:p>
    <w:p>
      <w:r>
        <w:rPr>
          <w:rFonts w:ascii="Consolas" w:hAnsi="Consolas" w:eastAsia="Consolas"/>
          <w:b w:val="0"/>
          <w:sz w:val="18"/>
        </w:rPr>
        <w:t>NC_056073.1  15173748  ..C..C.............G.......T.CA.................T....C...G..  15173689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CTTCATTGCTCTGTTTGCTGTCACACAGAGGTCATTTGCACCCTAG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NC_056073.1  15173688  ......C.G...............G...............T.T...  15173643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