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60.0    7e-08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ATGAGGAAGCCCGGGTTCTGGGGGCTGCTCTGGATGCTCTTC  42</w:t>
      </w:r>
    </w:p>
    <w:p>
      <w:r>
        <w:rPr>
          <w:rFonts w:ascii="Consolas" w:hAnsi="Consolas" w:eastAsia="Consolas"/>
          <w:b w:val="0"/>
          <w:sz w:val="18"/>
        </w:rPr>
        <w:t>NC_056073.1  15187543  .........G..A..C..........................  15187502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82275903679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165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95        TTCCAACAGCCGGAAGGCTTGGCAGAGGCTGAACGATAAAGGGGAGGTCCAGACACTGGC  154</w:t>
      </w:r>
    </w:p>
    <w:p>
      <w:r>
        <w:rPr>
          <w:rFonts w:ascii="Consolas" w:hAnsi="Consolas" w:eastAsia="Consolas"/>
          <w:b w:val="0"/>
          <w:sz w:val="18"/>
        </w:rPr>
        <w:t>NC_056073.1  15182673  ...........A.....................A.....C....................  15182614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155       AATCACAGAGAGGGTCTCAGAGGGCTTGAGTCAAGTGCAGGTGGGGAAGTATTTCCTAAA  214</w:t>
      </w:r>
    </w:p>
    <w:p>
      <w:r>
        <w:rPr>
          <w:rFonts w:ascii="Consolas" w:hAnsi="Consolas" w:eastAsia="Consolas"/>
          <w:b w:val="0"/>
          <w:sz w:val="18"/>
        </w:rPr>
        <w:t>NC_056073.1  15182613  ..........-.....-----------C........C...AA.........C......G.  15182566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215       AGACATGCCCAGTGAAGGCATACTGCTTGTACAAATGACGAATCTTCAAGCAGAGGACTC  274</w:t>
      </w:r>
    </w:p>
    <w:p>
      <w:r>
        <w:rPr>
          <w:rFonts w:ascii="Consolas" w:hAnsi="Consolas" w:eastAsia="Consolas"/>
          <w:b w:val="0"/>
          <w:sz w:val="18"/>
        </w:rPr>
        <w:t>NC_056073.1  15182565  ...T..............G..G....AA..C.G......C..C.......TG........  15182506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275       AGGACTGTACCGATGTGTGATCTACCAACCTCCCAAGGACCCCATCACCCTGTTCTACCC  334</w:t>
      </w:r>
    </w:p>
    <w:p>
      <w:r>
        <w:rPr>
          <w:rFonts w:ascii="Consolas" w:hAnsi="Consolas" w:eastAsia="Consolas"/>
          <w:b w:val="0"/>
          <w:sz w:val="18"/>
        </w:rPr>
        <w:t>NC_056073.1  15182505  ....T..................TGGG.---....GC..........T............  15182449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335       TGTCCGCCTGGTGGTGGCCAAGA  357</w:t>
      </w:r>
    </w:p>
    <w:p>
      <w:r>
        <w:rPr>
          <w:rFonts w:ascii="Consolas" w:hAnsi="Consolas" w:eastAsia="Consolas"/>
          <w:b w:val="0"/>
          <w:sz w:val="18"/>
        </w:rPr>
        <w:t>NC_056073.1  15182448  A...............A......  15182426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894418598451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87.7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151       TCTCCTCTCCTGGCCTTACAGTCACCCCCACAAATGTGACAGATGTCACCAG  202</w:t>
      </w:r>
    </w:p>
    <w:p>
      <w:r>
        <w:rPr>
          <w:rFonts w:ascii="Consolas" w:hAnsi="Consolas" w:eastAsia="Consolas"/>
          <w:b w:val="0"/>
          <w:sz w:val="18"/>
        </w:rPr>
        <w:t>NC_056073.1  15181020  ................C........................C..........  15180969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483039124386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107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 TGGGATCAGCATCCTCATTCCCGTGGCATGTGGACTCCTGAGCAAGAGCCTCGTCTTCAT  66</w:t>
      </w:r>
    </w:p>
    <w:p>
      <w:r>
        <w:rPr>
          <w:rFonts w:ascii="Consolas" w:hAnsi="Consolas" w:eastAsia="Consolas"/>
          <w:b w:val="0"/>
          <w:sz w:val="18"/>
        </w:rPr>
        <w:t>NC_056073.1  15173742  .............G.......T.CA.................T....C...G........  15173683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 TGCTCTGTTTGCTGTCACACAGAGGTCATTTGCA  100</w:t>
      </w:r>
    </w:p>
    <w:p>
      <w:r>
        <w:rPr>
          <w:rFonts w:ascii="Consolas" w:hAnsi="Consolas" w:eastAsia="Consolas"/>
          <w:b w:val="0"/>
          <w:sz w:val="18"/>
        </w:rPr>
        <w:t>NC_056073.1  15173682  C.G...............G...............  15173649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230903330142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