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NC_056067.1 Ovis aries strain OAR_USU_Benz2616 breed Rambouillet ...  219     6e-55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         TTTGGGGCCAGGGCTGGCTGCTGTCAGAACCCAGGCCTACTCCATGGTCTTGCTTCACAT  61</w:t>
      </w:r>
    </w:p>
    <w:p>
      <w:r>
        <w:rPr>
          <w:rFonts w:ascii="Consolas" w:hAnsi="Consolas" w:eastAsia="Consolas"/>
          <w:b w:val="0"/>
          <w:sz w:val="18"/>
        </w:rPr>
        <w:t>NC_056067.1  56735146  ..........A......................A.....TC..C.A..............  56735087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62        CTCATTAGGGGAGAGAGGAGGGCAAGACGGGAAAGAGATCTCACTGATAACCAACAAGCC  121</w:t>
      </w:r>
    </w:p>
    <w:p>
      <w:r>
        <w:rPr>
          <w:rFonts w:ascii="Consolas" w:hAnsi="Consolas" w:eastAsia="Consolas"/>
          <w:b w:val="0"/>
          <w:sz w:val="18"/>
        </w:rPr>
        <w:t>NC_056067.1  56735086  ............................A.-.GG.......A.G......TA........  56735028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122       GGGAGAAGTAGGGATCGTCACTTGAGTTTTGCAGATGAGGAACCTGAAGTGGCTCAGGTT  181</w:t>
      </w:r>
    </w:p>
    <w:p>
      <w:r>
        <w:rPr>
          <w:rFonts w:ascii="Consolas" w:hAnsi="Consolas" w:eastAsia="Consolas"/>
          <w:b w:val="0"/>
          <w:sz w:val="18"/>
        </w:rPr>
        <w:t>NC_056067.1  56735027  T.C..............G................GG.-....G....GC........A..  56734969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182       CAGGAAGTCATCGGAACGAGATCACAGAGCGA  213</w:t>
      </w:r>
    </w:p>
    <w:p>
      <w:r>
        <w:rPr>
          <w:rFonts w:ascii="Consolas" w:hAnsi="Consolas" w:eastAsia="Consolas"/>
          <w:b w:val="0"/>
          <w:sz w:val="18"/>
        </w:rPr>
        <w:t>NC_056067.1  56734968  .CA............C.T.CG........T..  56734937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491001096115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127394885856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342373737291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NC_056067.1 Ovis aries strain OAR_USU_Benz2616 breed Rambouillet ...  237     2e-60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CCGATATGTCGTTCATCTGGGAGAACACAACCTCCGGCAAAGGGATGGCTGTGAGCAGAT  60</w:t>
      </w:r>
    </w:p>
    <w:p>
      <w:r>
        <w:rPr>
          <w:rFonts w:ascii="Consolas" w:hAnsi="Consolas" w:eastAsia="Consolas"/>
          <w:b w:val="0"/>
          <w:sz w:val="18"/>
        </w:rPr>
        <w:t>NC_056067.1  56732159  ......C..G....GC.......CG....G.....A..GGCA...A.............C  56732100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TCGAACAGCCACTGAGTCCTTCTCCCACCCACACTTCAACAACGGCGTCCCCAACAAAGA  120</w:t>
      </w:r>
    </w:p>
    <w:p>
      <w:r>
        <w:rPr>
          <w:rFonts w:ascii="Consolas" w:hAnsi="Consolas" w:eastAsia="Consolas"/>
          <w:b w:val="0"/>
          <w:sz w:val="18"/>
        </w:rPr>
        <w:t>NC_056067.1  56732099  C.....T.....C.........C........G...........A..C.........G...  56732040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CCACCGCAACGACATCATGCTGGTGAAAATGGCAACCCCAGCCTTGATCACCTGGGCTGT  180</w:t>
      </w:r>
    </w:p>
    <w:p>
      <w:r>
        <w:rPr>
          <w:rFonts w:ascii="Consolas" w:hAnsi="Consolas" w:eastAsia="Consolas"/>
          <w:b w:val="0"/>
          <w:sz w:val="18"/>
        </w:rPr>
        <w:t>NC_056067.1  56732039  ...........................G...AGG.....G...CACC..........C..  56731980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GCGACCCCTCACCGTGTCATCGCA--CTGTGTCACTGCTGGCACCCGCTGCCTCATGTCT  238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NC_056067.1  56731979  ...................-.-..TG.......G.C.....GG..AA.........T..C  56731922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239       GGCTGGGGCACCACGTCCAGCCCCAAGT  266</w:t>
      </w:r>
    </w:p>
    <w:p>
      <w:r>
        <w:rPr>
          <w:rFonts w:ascii="Consolas" w:hAnsi="Consolas" w:eastAsia="Consolas"/>
          <w:b w:val="0"/>
          <w:sz w:val="18"/>
        </w:rPr>
        <w:t>NC_056067.1  56731921  .............T..........C...  56731894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631666275002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289292537711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NC_056067.1 Ovis aries strain OAR_USU_Benz2616 breed Rambouillet ...  520     3e-145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GGTGATTCTGGGGGCCCTCTGGTCTGTAACGGGTCTCTTCAGGGCATCATCTCCTGGGGC  60</w:t>
      </w:r>
    </w:p>
    <w:p>
      <w:r>
        <w:rPr>
          <w:rFonts w:ascii="Consolas" w:hAnsi="Consolas" w:eastAsia="Consolas"/>
          <w:b w:val="0"/>
          <w:sz w:val="18"/>
        </w:rPr>
        <w:t>NC_056067.1  56730703  .....C...................................A..................  56730644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CAGGACCCATGTTCTGTCAGCAGAAAGCCTGGTGTTTACACAAAGGTCTGCAAATATGTG  120</w:t>
      </w:r>
    </w:p>
    <w:p>
      <w:r>
        <w:rPr>
          <w:rFonts w:ascii="Consolas" w:hAnsi="Consolas" w:eastAsia="Consolas"/>
          <w:b w:val="0"/>
          <w:sz w:val="18"/>
        </w:rPr>
        <w:t>NC_056067.1  56730643  .....T......G.....TC..A.....................................  56730584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GACTGGATCCAGAAGACTATGGAGAGCAATTAGCCAGGACCAGCTCATCACAGCCCAATC  180</w:t>
      </w:r>
    </w:p>
    <w:p>
      <w:r>
        <w:rPr>
          <w:rFonts w:ascii="Consolas" w:hAnsi="Consolas" w:eastAsia="Consolas"/>
          <w:b w:val="0"/>
          <w:sz w:val="18"/>
        </w:rPr>
        <w:t>NC_056067.1  56730583  .................C.......A........T......G...G..............  56730524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181       CCTTCATCCCTACTCGGGGCTGTGGTT-CCTGTTCATTCTGTTAGTAATGAAGCCTGATC  239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NC_056067.1  56730523  ..C.A.........T............T................A...G.........G.  56730464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240       CAGGACCCC-TTTATGTACCTT--TC----TGGGGG-C-CTTCTTGACTATGAGAGATGC  290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exon_6]</w:t>
      </w:r>
    </w:p>
    <w:p>
      <w:r>
        <w:rPr>
          <w:rFonts w:ascii="Consolas" w:hAnsi="Consolas" w:eastAsia="Consolas"/>
          <w:b w:val="0"/>
          <w:sz w:val="18"/>
        </w:rPr>
        <w:t>NC_056067.1  56730463  .........C.........T..GG.GGGGG......G.G.........C.CA........  56730404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291       TGT-AGCTTAATAATCCATTTGGAGTTTGGAGTTAGGAGACCTGGGCTCTACTCCTGCCT  349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NC_056067.1  56730403  ...T.A...GG.....A..G..AG..C....-..G......T....T....T....A.A.  56730345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350       CATACGAACTTGTGACTCTGGGAGTGAAAATTGTTGTTTGGTTCACTGTTGTACCTCCAG  409</w:t>
      </w:r>
    </w:p>
    <w:p>
      <w:r>
        <w:rPr>
          <w:rFonts w:ascii="Consolas" w:hAnsi="Consolas" w:eastAsia="Consolas"/>
          <w:b w:val="0"/>
          <w:sz w:val="18"/>
        </w:rPr>
        <w:t>NC_056067.1  56730344  ...T.T...............A.........A.C...C......................  56730285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410       TCCCAAACACAATTCCTGGCACACACCAAGGTTTCAATAAATATTCACTAAACAAA  465</w:t>
      </w:r>
    </w:p>
    <w:p>
      <w:r>
        <w:rPr>
          <w:rFonts w:ascii="Consolas" w:hAnsi="Consolas" w:eastAsia="Consolas"/>
          <w:b w:val="0"/>
          <w:sz w:val="18"/>
        </w:rPr>
        <w:t>NC_056067.1  56730284  CTG.....C.................T..C...............T.......G..  56730229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1157170088496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