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165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NC_056067.1  56735146  ..........A......................A.....TC..C.A..............  56735087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NC_056067.1  56735086  ............................-A..GG.......A.G......TA........  56735028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NC_056067.1  56735027  T.C..............G................-G.G....G....GC........A..  56734969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CAGGAAGTCATCGGA  196</w:t>
      </w:r>
    </w:p>
    <w:p>
      <w:r>
        <w:rPr>
          <w:rFonts w:ascii="Consolas" w:hAnsi="Consolas" w:eastAsia="Consolas"/>
          <w:b w:val="0"/>
          <w:sz w:val="18"/>
        </w:rPr>
        <w:t>NC_056067.1  56734968  .CA............  56734954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512233796739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52.0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GAACCTGGGGCCTGCCCTCCCTCCCTCCAGGCCACGATGGCTCTGC  48</w:t>
      </w:r>
    </w:p>
    <w:p>
      <w:r>
        <w:rPr>
          <w:rFonts w:ascii="Consolas" w:hAnsi="Consolas" w:eastAsia="Consolas"/>
          <w:b w:val="0"/>
          <w:sz w:val="18"/>
        </w:rPr>
        <w:t>NC_056067.1  56733151  .....................-.G..........T....A......  56733107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148627430896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NC_056067.1  56732660  .......CG.............A........G.......A......C........T....  56732601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CCTGGCAGGCGGCTTTGTTCCAGAACACACGGCTGCTTTGTGGGGCAACCCTCATCGCCC  120</w:t>
      </w:r>
    </w:p>
    <w:p>
      <w:r>
        <w:rPr>
          <w:rFonts w:ascii="Consolas" w:hAnsi="Consolas" w:eastAsia="Consolas"/>
          <w:b w:val="0"/>
          <w:sz w:val="18"/>
        </w:rPr>
        <w:t>NC_056067.1  56732600  ..........C...C.C........G..GA.......C..C.....C..G..........  56732541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CCAAATGGCTCCTGACTGCAGCCCACTGCCGCAAGCC  157</w:t>
      </w:r>
    </w:p>
    <w:p>
      <w:r>
        <w:rPr>
          <w:rFonts w:ascii="Consolas" w:hAnsi="Consolas" w:eastAsia="Consolas"/>
          <w:b w:val="0"/>
          <w:sz w:val="18"/>
        </w:rPr>
        <w:t>NC_056067.1  56732540  ...G............A....................  56732504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363606373851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174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        GGCTGTGAGCAGATTCGAACAGCCACTGAGTCCTTCTCCCACCCACACTTCAACAACGGC  106</w:t>
      </w:r>
    </w:p>
    <w:p>
      <w:r>
        <w:rPr>
          <w:rFonts w:ascii="Consolas" w:hAnsi="Consolas" w:eastAsia="Consolas"/>
          <w:b w:val="0"/>
          <w:sz w:val="18"/>
        </w:rPr>
        <w:t>NC_056067.1  56732113  .............CC.....T.....C.........C........G...........A..  56732054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107       GTCCCCAACAAAGACCACCGCAACGACATCATGCTGGTGAAAATGGCAACCCCAGCCTTG  166</w:t>
      </w:r>
    </w:p>
    <w:p>
      <w:r>
        <w:rPr>
          <w:rFonts w:ascii="Consolas" w:hAnsi="Consolas" w:eastAsia="Consolas"/>
          <w:b w:val="0"/>
          <w:sz w:val="18"/>
        </w:rPr>
        <w:t>NC_056067.1  56732053  C.........G..............................G...AGG.....G...CAC  56731994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167       ATCACCTGGGCTGTGCGACCCCTCACCGTGTCATCGCACTGTGTCACTGCTGGCACCCGC  226</w:t>
      </w:r>
    </w:p>
    <w:p>
      <w:r>
        <w:rPr>
          <w:rFonts w:ascii="Consolas" w:hAnsi="Consolas" w:eastAsia="Consolas"/>
          <w:b w:val="0"/>
          <w:sz w:val="18"/>
        </w:rPr>
        <w:t>NC_056067.1  56731993  C..........C.....................C.ATG.......G.C.....GG..AA.  56731934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227       TGCCTCATGTCTGGCTGGGGCACCACGTCCAGCCCC  262</w:t>
      </w:r>
    </w:p>
    <w:p>
      <w:r>
        <w:rPr>
          <w:rFonts w:ascii="Consolas" w:hAnsi="Consolas" w:eastAsia="Consolas"/>
          <w:b w:val="0"/>
          <w:sz w:val="18"/>
        </w:rPr>
        <w:t>NC_056067.1  56731933  ........T..C.............T..........  56731898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652899036258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NC_056067.1  56731362  ..........G..A......G.........G..A.......CAA....GGG.........  56731303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NC_056067.1  56731302  .A.........T..........................T.....T..C..CA........  56731243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AAGGACTCCTGCCAG  137</w:t>
      </w:r>
    </w:p>
    <w:p>
      <w:r>
        <w:rPr>
          <w:rFonts w:ascii="Consolas" w:hAnsi="Consolas" w:eastAsia="Consolas"/>
          <w:b w:val="0"/>
          <w:sz w:val="18"/>
        </w:rPr>
        <w:t>NC_056067.1  56731242  ..A............  56731228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313179229388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404     2e-110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NC_056067.1  56730703  .....C...................................A..................  56730644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CAGGACCCATGTTCTGTCAGCAGAAAGCCTGGTGTTTACACAAAGGTCTGCAAATATGTG  120</w:t>
      </w:r>
    </w:p>
    <w:p>
      <w:r>
        <w:rPr>
          <w:rFonts w:ascii="Consolas" w:hAnsi="Consolas" w:eastAsia="Consolas"/>
          <w:b w:val="0"/>
          <w:sz w:val="18"/>
        </w:rPr>
        <w:t>NC_056067.1  56730643  .....T......G.....TC..A.....................................  56730584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GACTGGATCCAGAAGACTATGGAGAGCAATTAGCCAGGACCAGCTCATCACAGCCCAATC  180</w:t>
      </w:r>
    </w:p>
    <w:p>
      <w:r>
        <w:rPr>
          <w:rFonts w:ascii="Consolas" w:hAnsi="Consolas" w:eastAsia="Consolas"/>
          <w:b w:val="0"/>
          <w:sz w:val="18"/>
        </w:rPr>
        <w:t>NC_056067.1  56730583  .................C.......A........T......G...G..............  56730524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CCTTCATCCCTACTCGGGGCTGTGG-TTCCTGTTCATTCTGTTAGTAATGAAGCCTGATC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NC_056067.1  56730523  ..C.A.........T..........T..................A...G.........G.  56730464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240       CAGGA-CCCCTTTATGTACCTTTCTGGGGG--------CCTTCTTGACTATGAGAGATGC  290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NC_056067.1  56730463  .....C.............T..GG......TGGGGGGCG.........C.CA........  56730404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291       TG-TAGCTTAATAATCCATTTGGAGTTTGGAGTTAGGAGACCTGGGCTCTACTCCTGCCT  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NC_056067.1  56730403  ..T..A...GG.....A..G..AG..C....-..G......T....T....T....A.A.  56730345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350       CATACGAACTTGTGACTCTGGGAGTGAAAATTGTTGTTTGGTTCACTGTTGTACCTCCAG  409</w:t>
      </w:r>
    </w:p>
    <w:p>
      <w:r>
        <w:rPr>
          <w:rFonts w:ascii="Consolas" w:hAnsi="Consolas" w:eastAsia="Consolas"/>
          <w:b w:val="0"/>
          <w:sz w:val="18"/>
        </w:rPr>
        <w:t>NC_056067.1  56730344  ...T.T...............A.........A.C...C......................  56730285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410       TCCCAAACACAATTCCTGGCACACACCAAGGTTTCAATAAATATTCACTAAAC  462</w:t>
      </w:r>
    </w:p>
    <w:p>
      <w:r>
        <w:rPr>
          <w:rFonts w:ascii="Consolas" w:hAnsi="Consolas" w:eastAsia="Consolas"/>
          <w:b w:val="0"/>
          <w:sz w:val="18"/>
        </w:rPr>
        <w:t>NC_056067.1  56730284  CTG.....C.................T..C...............T.......  56730232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1178403075120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