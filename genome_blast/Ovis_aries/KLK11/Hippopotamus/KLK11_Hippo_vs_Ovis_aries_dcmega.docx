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NC_056067.1 Ovis aries strain OAR_USU_Benz2616 breed Rambouillet ...  236     5e-60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         TTTGGGGCCAGGGCTGGCTGCTGTCAGAACCCAGGCCTACTCCATGGTCTTGCTTCACAT  61</w:t>
      </w:r>
    </w:p>
    <w:p>
      <w:r>
        <w:rPr>
          <w:rFonts w:ascii="Consolas" w:hAnsi="Consolas" w:eastAsia="Consolas"/>
          <w:b w:val="0"/>
          <w:sz w:val="18"/>
        </w:rPr>
        <w:t>NC_056067.1  56735146  ..........A......................A.....TC..C.A..............  56735087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62        CTCATTAGGGGAGAGAGGAGGGCAAGACGGGAAAGAGATCTCACTGATAACCAACAAGCC  121</w:t>
      </w:r>
    </w:p>
    <w:p>
      <w:r>
        <w:rPr>
          <w:rFonts w:ascii="Consolas" w:hAnsi="Consolas" w:eastAsia="Consolas"/>
          <w:b w:val="0"/>
          <w:sz w:val="18"/>
        </w:rPr>
        <w:t>NC_056067.1  56735086  ............................-A..GG.......A.G......TA........  56735028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122       GGGAGAAGTAGGGATCGTCACTTGAGTTTTGCAGATGAGGAACCTGAAGTGGCTCAGGTT  181</w:t>
      </w:r>
    </w:p>
    <w:p>
      <w:r>
        <w:rPr>
          <w:rFonts w:ascii="Consolas" w:hAnsi="Consolas" w:eastAsia="Consolas"/>
          <w:b w:val="0"/>
          <w:sz w:val="18"/>
        </w:rPr>
        <w:t>NC_056067.1  56735027  T.C..............G................-G.G....G....GC........A..  56734969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182       CAGGAAGTCATCGGAACGAGATCACAGAGCGA  213</w:t>
      </w:r>
    </w:p>
    <w:p>
      <w:r>
        <w:rPr>
          <w:rFonts w:ascii="Consolas" w:hAnsi="Consolas" w:eastAsia="Consolas"/>
          <w:b w:val="0"/>
          <w:sz w:val="18"/>
        </w:rPr>
        <w:t>NC_056067.1  56734968  .CA............C.T.CG........T..  56734937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483038838100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122086752456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NC_056067.1 Ovis aries strain OAR_USU_Benz2616 breed Rambouillet ...  198     9e-49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GGCACGTAAGGGGAGAGACCAGGATCATCAAAGGCTACGCGTGCCCTCCTCATTCCCAGC  60</w:t>
      </w:r>
    </w:p>
    <w:p>
      <w:r>
        <w:rPr>
          <w:rFonts w:ascii="Consolas" w:hAnsi="Consolas" w:eastAsia="Consolas"/>
          <w:b w:val="0"/>
          <w:sz w:val="18"/>
        </w:rPr>
        <w:t>NC_056067.1  56732660  .......CG.............A........G.......A......C........T....  56732601</w:t>
      </w:r>
    </w:p>
    <w:p>
      <w:r>
        <w:rPr>
          <w:rFonts w:ascii="Consolas" w:hAnsi="Consolas" w:eastAsia="Consolas"/>
          <w:b w:val="0"/>
          <w:sz w:val="18"/>
        </w:rPr>
        <w:t>NC_056067.1  56739525                        .....CT..T...ACA.A....AT......C..T....  56739488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CCTGGCAGGCGGCTTTGTTCCAGAACACACGGCTGCTTTGTGGGGCAACCCTCATCGCCC  120</w:t>
      </w:r>
    </w:p>
    <w:p>
      <w:r>
        <w:rPr>
          <w:rFonts w:ascii="Consolas" w:hAnsi="Consolas" w:eastAsia="Consolas"/>
          <w:b w:val="0"/>
          <w:sz w:val="18"/>
        </w:rPr>
        <w:t>NC_056067.1  56732600  ..........C...C.C........G..GA.......C..C.....C..G..........  56732541</w:t>
      </w:r>
    </w:p>
    <w:p>
      <w:r>
        <w:rPr>
          <w:rFonts w:ascii="Consolas" w:hAnsi="Consolas" w:eastAsia="Consolas"/>
          <w:b w:val="0"/>
          <w:sz w:val="18"/>
        </w:rPr>
        <w:t>NC_056067.1  56739487  .T.......T..GGC....TG..GG...C..T....GC..C....GGGT......T.A..  56739428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CCAAATGGCTCCTGACTGCAGCCCACTGCCGCAAGCC  157</w:t>
      </w:r>
    </w:p>
    <w:p>
      <w:r>
        <w:rPr>
          <w:rFonts w:ascii="Consolas" w:hAnsi="Consolas" w:eastAsia="Consolas"/>
          <w:b w:val="0"/>
          <w:sz w:val="18"/>
        </w:rPr>
        <w:t>NC_056067.1  56732540  ...G............A....................  56732504</w:t>
      </w:r>
    </w:p>
    <w:p>
      <w:r>
        <w:rPr>
          <w:rFonts w:ascii="Consolas" w:hAnsi="Consolas" w:eastAsia="Consolas"/>
          <w:b w:val="0"/>
          <w:sz w:val="18"/>
        </w:rPr>
        <w:t>NC_056067.1  56739427  G..GG...G.T..C..A..T..T......A..       56739396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337065581011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Length=266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NC_056067.1 Ovis aries strain OAR_USU_Benz2616 breed Rambouillet ...  273     3e-71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CCGATATGTCGTTCATCTGGGAGAACACAACCTCCGGCAAAGGGATGGCTGTGAGCAGAT  60</w:t>
      </w:r>
    </w:p>
    <w:p>
      <w:r>
        <w:rPr>
          <w:rFonts w:ascii="Consolas" w:hAnsi="Consolas" w:eastAsia="Consolas"/>
          <w:b w:val="0"/>
          <w:sz w:val="18"/>
        </w:rPr>
        <w:t>NC_056067.1  56732159  ......C..G....GC.......CG....G.....A..GGCA...A.............C  56732100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TCGAACAGCCACTGAGTCCTTCTCCCACCCACACTTCAACAACGGCGTCCCCAACAAAGA  120</w:t>
      </w:r>
    </w:p>
    <w:p>
      <w:r>
        <w:rPr>
          <w:rFonts w:ascii="Consolas" w:hAnsi="Consolas" w:eastAsia="Consolas"/>
          <w:b w:val="0"/>
          <w:sz w:val="18"/>
        </w:rPr>
        <w:t>NC_056067.1  56732099  C.....T.....C.........C........G...........A..C.........G...  56732040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CCACCGCAACGACATCATGCTGGTGAAAATGGCAACCCCAGCCTTGATCACCTGGGCTGT  180</w:t>
      </w:r>
    </w:p>
    <w:p>
      <w:r>
        <w:rPr>
          <w:rFonts w:ascii="Consolas" w:hAnsi="Consolas" w:eastAsia="Consolas"/>
          <w:b w:val="0"/>
          <w:sz w:val="18"/>
        </w:rPr>
        <w:t>NC_056067.1  56732039  ...........................G...AGG.....G...CACC..........C..  56731980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181       GCGACCCCTCACCGTGTCATCGCACTGTGTCACTGCTGGCACCCGCTGCCTCATGTCTGG  240</w:t>
      </w:r>
    </w:p>
    <w:p>
      <w:r>
        <w:rPr>
          <w:rFonts w:ascii="Consolas" w:hAnsi="Consolas" w:eastAsia="Consolas"/>
          <w:b w:val="0"/>
          <w:sz w:val="18"/>
        </w:rPr>
        <w:t>NC_056067.1  56731979  ...................C.ATG.......G.C.....GG..AA.........T..C..  56731920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241       CTGGGGCACCACGTCCAGCCCCAAGT  266</w:t>
      </w:r>
    </w:p>
    <w:p>
      <w:r>
        <w:rPr>
          <w:rFonts w:ascii="Consolas" w:hAnsi="Consolas" w:eastAsia="Consolas"/>
          <w:b w:val="0"/>
          <w:sz w:val="18"/>
        </w:rPr>
        <w:t>NC_056067.1  56731919  ...........T..........C...  56731894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623703994250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NC_056067.1 Ovis aries strain OAR_USU_Benz2616 breed Rambouillet ...  159     7e-37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3         CACCTGCCCCATACCTTGCGATGTGCCAACATCTCCATCATTGGGCACAAAGAGTGTGAG  62</w:t>
      </w:r>
    </w:p>
    <w:p>
      <w:r>
        <w:rPr>
          <w:rFonts w:ascii="Consolas" w:hAnsi="Consolas" w:eastAsia="Consolas"/>
          <w:b w:val="0"/>
          <w:sz w:val="18"/>
        </w:rPr>
        <w:t>NC_056067.1  56731362  ..........G..A......G.........G..A.......CAA....GGG.........  56731303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63        GCCGCCTACCCCGGCAACATCACAGACACCATGGTGTGCGCCAGCGTTCGAGAAGAGGGC  122</w:t>
      </w:r>
    </w:p>
    <w:p>
      <w:r>
        <w:rPr>
          <w:rFonts w:ascii="Consolas" w:hAnsi="Consolas" w:eastAsia="Consolas"/>
          <w:b w:val="0"/>
          <w:sz w:val="18"/>
        </w:rPr>
        <w:t>NC_056067.1  56731302  .A.........T..........................T.....T..C..CA........  56731243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123       AAGGACTCCTGCCAG  137</w:t>
      </w:r>
    </w:p>
    <w:p>
      <w:r>
        <w:rPr>
          <w:rFonts w:ascii="Consolas" w:hAnsi="Consolas" w:eastAsia="Consolas"/>
          <w:b w:val="0"/>
          <w:sz w:val="18"/>
        </w:rPr>
        <w:t>NC_056067.1  56731242  ..A............  56731228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283984387151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Length=465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NC_056067.1 Ovis aries strain OAR_USU_Benz2616 breed Rambouillet ...  554     1e-155</w:t>
      </w:r>
    </w:p>
    <w:p>
      <w:r>
        <w:rPr>
          <w:rFonts w:ascii="Consolas" w:hAnsi="Consolas" w:eastAsia="Consolas"/>
          <w:b w:val="0"/>
          <w:sz w:val="18"/>
        </w:rPr>
        <w:t xml:space="preserve">NC_056057.1 Ovis aries strain OAR_USU_Benz2616 breed Rambouillet ...  87.8    4e-15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 GGTGATTCTGGGGGCCCTCTGGTCTGTAACGGGTCTCTTCAGGGCATCATCTCCTGGGGC  60</w:t>
      </w:r>
    </w:p>
    <w:p>
      <w:r>
        <w:rPr>
          <w:rFonts w:ascii="Consolas" w:hAnsi="Consolas" w:eastAsia="Consolas"/>
          <w:b w:val="0"/>
          <w:sz w:val="18"/>
        </w:rPr>
        <w:t>NC_056067.1  56730703   .....C...................................A..................  56730644</w:t>
      </w:r>
    </w:p>
    <w:p>
      <w:r>
        <w:rPr>
          <w:rFonts w:ascii="Consolas" w:hAnsi="Consolas" w:eastAsia="Consolas"/>
          <w:b w:val="0"/>
          <w:sz w:val="18"/>
        </w:rPr>
        <w:t>NC_056067.1  56706630   ..A..............G.....G..C..T..CGT...C..........CA..G......  56706571</w:t>
      </w:r>
    </w:p>
    <w:p>
      <w:r>
        <w:rPr>
          <w:rFonts w:ascii="Consolas" w:hAnsi="Consolas" w:eastAsia="Consolas"/>
          <w:b w:val="0"/>
          <w:sz w:val="18"/>
        </w:rPr>
        <w:t>NC_056067.1  56750217   .....C..C.....T..C..............AAAA.....C.................A  56750158</w:t>
      </w:r>
    </w:p>
    <w:p>
      <w:r>
        <w:rPr>
          <w:rFonts w:ascii="Consolas" w:hAnsi="Consolas" w:eastAsia="Consolas"/>
          <w:b w:val="0"/>
          <w:sz w:val="18"/>
        </w:rPr>
        <w:t>NC_056067.1  56639808   .....C...........C........C........C..G......C.GG.A....TT..A  56639749</w:t>
      </w:r>
    </w:p>
    <w:p>
      <w:r>
        <w:rPr>
          <w:rFonts w:ascii="Consolas" w:hAnsi="Consolas" w:eastAsia="Consolas"/>
          <w:b w:val="0"/>
          <w:sz w:val="18"/>
        </w:rPr>
        <w:t>NC_056067.1  56667348   ........C........CG.......C........C..G......C..G.G........   56667290</w:t>
      </w:r>
    </w:p>
    <w:p>
      <w:r>
        <w:rPr>
          <w:rFonts w:ascii="Consolas" w:hAnsi="Consolas" w:eastAsia="Consolas"/>
          <w:b w:val="0"/>
          <w:sz w:val="18"/>
        </w:rPr>
        <w:t>NC_056057.1  107272000  .....C.....C......G...CT..C.....AGAG..C........TG.G.........  107272059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 CAGGACCCATGT--TCTGTCAGCAGA--A--AGCCTGGTGTTTACACAAAGGTCTGCAAA  114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insertion / frame-preserving / exon_6]</w:t>
      </w:r>
    </w:p>
    <w:p>
      <w:r>
        <w:rPr>
          <w:rFonts w:ascii="Consolas" w:hAnsi="Consolas" w:eastAsia="Consolas"/>
          <w:b w:val="0"/>
          <w:sz w:val="18"/>
        </w:rPr>
        <w:t>NC_056067.1  56730643   .....T......--G.....TC..A.--.--.............................  56730590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deletion / frame-preserving / exon_6]</w:t>
      </w:r>
    </w:p>
    <w:p>
      <w:r>
        <w:rPr>
          <w:rFonts w:ascii="Consolas" w:hAnsi="Consolas" w:eastAsia="Consolas"/>
          <w:b w:val="0"/>
          <w:sz w:val="18"/>
        </w:rPr>
        <w:t>NC_056067.1  56706570   TCA.....C...GGG.G.C.T.-...--.--.-........C....GC..A......C.C  56706517</w:t>
      </w:r>
    </w:p>
    <w:p>
      <w:r>
        <w:rPr>
          <w:rFonts w:ascii="Consolas" w:hAnsi="Consolas" w:eastAsia="Consolas"/>
          <w:b w:val="0"/>
          <w:sz w:val="18"/>
        </w:rPr>
        <w:t>NC_056067.1  56750157   G.CTT.......----G.G....CC.--.CCG.........C.....               56750117</w:t>
      </w:r>
    </w:p>
    <w:p>
      <w:r>
        <w:rPr>
          <w:rFonts w:ascii="Consolas" w:hAnsi="Consolas" w:eastAsia="Consolas"/>
          <w:b w:val="0"/>
          <w:sz w:val="18"/>
        </w:rPr>
        <w:t>NC_056067.1  56639748   ..A.C..A....----G.C..A.CCT--.CGT...AA.C..C.....C..CC.......G  56639695</w:t>
      </w:r>
    </w:p>
    <w:p>
      <w:r>
        <w:rPr>
          <w:rFonts w:ascii="Consolas" w:hAnsi="Consolas" w:eastAsia="Consolas"/>
          <w:b w:val="0"/>
          <w:sz w:val="18"/>
        </w:rPr>
        <w:t>NC_056057.1  107272060  T.T.G.---...--G.C--...A..GGC.--.......G..C.....C...........C  107272110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115        TATGTGGACTGGATCCAGAAGACTATGGAGAGCAATTAGCCAGGACCAGCTCATCACAGC  174</w:t>
      </w:r>
    </w:p>
    <w:p>
      <w:r>
        <w:rPr>
          <w:rFonts w:ascii="Consolas" w:hAnsi="Consolas" w:eastAsia="Consolas"/>
          <w:b w:val="0"/>
          <w:sz w:val="18"/>
        </w:rPr>
        <w:t>NC_056067.1  56730589   .......................C.......A........T......G...G........  56730530</w:t>
      </w:r>
    </w:p>
    <w:p>
      <w:r>
        <w:rPr>
          <w:rFonts w:ascii="Consolas" w:hAnsi="Consolas" w:eastAsia="Consolas"/>
          <w:b w:val="0"/>
          <w:sz w:val="18"/>
        </w:rPr>
        <w:t>NC_056067.1  56706516   .CCT..........TA.......C..A.GC....                            56706483</w:t>
      </w:r>
    </w:p>
    <w:p>
      <w:r>
        <w:rPr>
          <w:rFonts w:ascii="Consolas" w:hAnsi="Consolas" w:eastAsia="Consolas"/>
          <w:b w:val="0"/>
          <w:sz w:val="18"/>
        </w:rPr>
        <w:t>NC_056067.1  56639694   .TCAC.........A.....A..C..                                    56639669</w:t>
      </w:r>
    </w:p>
    <w:p>
      <w:r>
        <w:rPr>
          <w:rFonts w:ascii="Consolas" w:hAnsi="Consolas" w:eastAsia="Consolas"/>
          <w:b w:val="0"/>
          <w:sz w:val="18"/>
        </w:rPr>
        <w:t>NC_056057.1  107272111  ..C...........T...G....C..                                    107272136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175        CCAATCCCTTCATCCCTACTCGGGGCTGTGG-TTCCTGTTCATTCTGTTAGTAATGAAGC  233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exon_6]</w:t>
      </w:r>
    </w:p>
    <w:p>
      <w:r>
        <w:rPr>
          <w:rFonts w:ascii="Consolas" w:hAnsi="Consolas" w:eastAsia="Consolas"/>
          <w:b w:val="0"/>
          <w:sz w:val="18"/>
        </w:rPr>
        <w:t>NC_056067.1  56730529   ........C.A.........T..........T..................A...G.....  56730470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234        CTGATCCAGGA-CCCCTTTATGTACCTTTCTGGGGG--------CCTTCTTGACTATGAG  284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[9 indels / insertion / frame-preserving / exon_6]</w:t>
      </w:r>
    </w:p>
    <w:p>
      <w:r>
        <w:rPr>
          <w:rFonts w:ascii="Consolas" w:hAnsi="Consolas" w:eastAsia="Consolas"/>
          <w:b w:val="0"/>
          <w:sz w:val="18"/>
        </w:rPr>
        <w:t>NC_056067.1  56730469   ....G......C.............T..GG......TGGGGGGCG.........C.CA..  56730410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285        AGATGCTG-TAGCTTAATAATCCATTTGGAGTTTGGAGTTAGGAGACCTGGGCTCTACTC  343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exon_6]</w:t>
      </w:r>
    </w:p>
    <w:p>
      <w:r>
        <w:rPr>
          <w:rFonts w:ascii="Consolas" w:hAnsi="Consolas" w:eastAsia="Consolas"/>
          <w:b w:val="0"/>
          <w:sz w:val="18"/>
        </w:rPr>
        <w:t>NC_056067.1  56730409   ........T..A...GG.....A..G..AG..C....-..G......T....T....T..  56730351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exon_6]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344        CTGCCTCATACGAACTTGTGACTCTGGGAGTGAAAATTGTTGTTTGGTTCACTGTTGTAC  403</w:t>
      </w:r>
    </w:p>
    <w:p>
      <w:r>
        <w:rPr>
          <w:rFonts w:ascii="Consolas" w:hAnsi="Consolas" w:eastAsia="Consolas"/>
          <w:b w:val="0"/>
          <w:sz w:val="18"/>
        </w:rPr>
        <w:t>NC_056067.1  56730350   ..A.A....T.T...............A.........A.C...C................  56730291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404        CTCCAGTCCCAAACACAATTCCTGGCACACACCAAGGTTTCAATAAATATTCACTAAACA  463</w:t>
      </w:r>
    </w:p>
    <w:p>
      <w:r>
        <w:rPr>
          <w:rFonts w:ascii="Consolas" w:hAnsi="Consolas" w:eastAsia="Consolas"/>
          <w:b w:val="0"/>
          <w:sz w:val="18"/>
        </w:rPr>
        <w:t>NC_056067.1  56730290   ......CTG.....C.................T..C...............T.......G  56730231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464        AA  465</w:t>
      </w:r>
    </w:p>
    <w:p>
      <w:r>
        <w:rPr>
          <w:rFonts w:ascii="Consolas" w:hAnsi="Consolas" w:eastAsia="Consolas"/>
          <w:b w:val="0"/>
          <w:sz w:val="18"/>
        </w:rPr>
        <w:t>NC_056067.1  56730230   ..  56730229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1149207723231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