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143 sequences; 2,654,063,983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Length=289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260     3e-67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49         CGCGACATAGGATCTTGCTTTGAGGAGCTCTGTTTCTTAACCGCCTTTCTGCTCCAGCAG  108</w:t>
      </w:r>
    </w:p>
    <w:p>
      <w:r>
        <w:rPr>
          <w:rFonts w:ascii="Consolas" w:hAnsi="Consolas" w:eastAsia="Consolas"/>
          <w:b w:val="0"/>
          <w:sz w:val="18"/>
        </w:rPr>
        <w:t>NC_056055.1  221180204  ....G.......C.........G.A.................T.................  221180263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109        CTGTTTCTAAGTAA-TTTCTGCTCAGCCATGTCGCCGGCTCCAGCTTCAGCCGAGGCTTC  167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NC_056055.1  221180264  ...C..........A............................A..G.....C.....C.  221180323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168        TGTGTCGGTCTCCCTGTTTGACCTCAACGCGGATGCTCCGGTCCTTCAGGGCCTGCGCCT  227</w:t>
      </w:r>
    </w:p>
    <w:p>
      <w:r>
        <w:rPr>
          <w:rFonts w:ascii="Consolas" w:hAnsi="Consolas" w:eastAsia="Consolas"/>
          <w:b w:val="0"/>
          <w:sz w:val="18"/>
        </w:rPr>
        <w:t>NC_056055.1  221180324  ..........................G.A.............T.................  221180383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228        GGTCCCGGAGAGCCATGCTCCCGGGGAGGCTCTGGCCCAGGCTCTGCAGACTTCCTGTCC  287</w:t>
      </w:r>
    </w:p>
    <w:p>
      <w:r>
        <w:rPr>
          <w:rFonts w:ascii="Consolas" w:hAnsi="Consolas" w:eastAsia="Consolas"/>
          <w:b w:val="0"/>
          <w:sz w:val="18"/>
        </w:rPr>
        <w:t>NC_056055.1  221180384  ...------......CTT.....A......CT........T...................  221180437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deletion / frame-preserving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288        AG  289</w:t>
      </w:r>
    </w:p>
    <w:p>
      <w:r>
        <w:rPr>
          <w:rFonts w:ascii="Consolas" w:hAnsi="Consolas" w:eastAsia="Consolas"/>
          <w:b w:val="0"/>
          <w:sz w:val="18"/>
        </w:rPr>
        <w:t>NC_056055.1  221180438  ..  221180439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713942442087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161     8e-38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 GTTCAGGGGAGCGAATAAGCCCAGAAAGAAAACCACTCCAGGGTCCTCTGGATATTTCAG  60</w:t>
      </w:r>
    </w:p>
    <w:p>
      <w:r>
        <w:rPr>
          <w:rFonts w:ascii="Consolas" w:hAnsi="Consolas" w:eastAsia="Consolas"/>
          <w:b w:val="0"/>
          <w:sz w:val="18"/>
        </w:rPr>
        <w:t>NC_056055.1  221181518  ......A...................G...G....T........................  221181577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 AGAAGTTGTTCTGTTCAACCTGTGACCGGACCTTCCAGAACCACCAGGAACAG  113</w:t>
      </w:r>
    </w:p>
    <w:p>
      <w:r>
        <w:rPr>
          <w:rFonts w:ascii="Consolas" w:hAnsi="Consolas" w:eastAsia="Consolas"/>
          <w:b w:val="0"/>
          <w:sz w:val="18"/>
        </w:rPr>
        <w:t>NC_056055.1  221181578  ..........T................A.GT......................  221181630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249481759004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165     5e-39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 AGGGAACATTATAAGCTTGACTGGCATCGGTTTAACCTAAAGCAGCGTCTCAGGGACAAG  60</w:t>
      </w:r>
    </w:p>
    <w:p>
      <w:r>
        <w:rPr>
          <w:rFonts w:ascii="Consolas" w:hAnsi="Consolas" w:eastAsia="Consolas"/>
          <w:b w:val="0"/>
          <w:sz w:val="18"/>
        </w:rPr>
        <w:t>NC_056055.1  221181846  ...........C........................................A.......  221181905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 CCTCTCCTGTCTGCCTTGGACTTTGAAAAGCAGAGCTCCACAG  103</w:t>
      </w:r>
    </w:p>
    <w:p>
      <w:r>
        <w:rPr>
          <w:rFonts w:ascii="Consolas" w:hAnsi="Consolas" w:eastAsia="Consolas"/>
          <w:b w:val="0"/>
          <w:sz w:val="18"/>
        </w:rPr>
        <w:t>NC_056055.1  221181906  ...............C....T..............T.......  221181948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222941146344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285     4e-75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3          GATCTTTCCAGCATCTCAGGATCAGAAGACTCAGACTCAGCCAGTGAGGAGGACTTGCAG  62</w:t>
      </w:r>
    </w:p>
    <w:p>
      <w:r>
        <w:rPr>
          <w:rFonts w:ascii="Consolas" w:hAnsi="Consolas" w:eastAsia="Consolas"/>
          <w:b w:val="0"/>
          <w:sz w:val="18"/>
        </w:rPr>
        <w:t>NC_056055.1  221182073  ........................................A.............C.....  221182132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63         TTACTGGATGAGGAGAGGGCTGAGTTTGAGAAGCCTAACCGACCCCAAGGCTTCCACCCC  122</w:t>
      </w:r>
    </w:p>
    <w:p>
      <w:r>
        <w:rPr>
          <w:rFonts w:ascii="Consolas" w:hAnsi="Consolas" w:eastAsia="Consolas"/>
          <w:b w:val="0"/>
          <w:sz w:val="18"/>
        </w:rPr>
        <w:t>NC_056055.1  221182133  A......................C.....C.......CG.......G............A  221182192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123        CATCGGCTTCTTTTCCAAAATGCCCAGGGCCAGTTTCTTTATGCCTATCGCTGTGTCCTA  182</w:t>
      </w:r>
    </w:p>
    <w:p>
      <w:r>
        <w:rPr>
          <w:rFonts w:ascii="Consolas" w:hAnsi="Consolas" w:eastAsia="Consolas"/>
          <w:b w:val="0"/>
          <w:sz w:val="18"/>
        </w:rPr>
        <w:t>NC_056055.1  221182193  ......G.....................................................  221182252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183        GGTCCTCACCAG  194</w:t>
      </w:r>
    </w:p>
    <w:p>
      <w:r>
        <w:rPr>
          <w:rFonts w:ascii="Consolas" w:hAnsi="Consolas" w:eastAsia="Consolas"/>
          <w:b w:val="0"/>
          <w:sz w:val="18"/>
        </w:rPr>
        <w:t>NC_056055.1  221182253  ..C....G....  221182264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461806635402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Length=113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168     3e-40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 GTGCCCCCAGAAGAACCAGAACTGCTGCTACAGAACTTGCAAAGTGGAGGTCCCAGGGAC  60</w:t>
      </w:r>
    </w:p>
    <w:p>
      <w:r>
        <w:rPr>
          <w:rFonts w:ascii="Consolas" w:hAnsi="Consolas" w:eastAsia="Consolas"/>
          <w:b w:val="0"/>
          <w:sz w:val="18"/>
        </w:rPr>
        <w:t>NC_056055.1  221182655  .......TT....................T......C....G..................  221182714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 TGTGTGGTGCTCATGGCTGCTGCTGGGCACTTCGCTGGTGCCGTTTTCCAAGG  113</w:t>
      </w:r>
    </w:p>
    <w:p>
      <w:r>
        <w:rPr>
          <w:rFonts w:ascii="Consolas" w:hAnsi="Consolas" w:eastAsia="Consolas"/>
          <w:b w:val="0"/>
          <w:sz w:val="18"/>
        </w:rPr>
        <w:t>NC_056055.1  221182715  ................................T.........A..........  221182767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249481759004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188     5e-46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5          GAAGTGTTGACACACAAAACCTTTCACCGCTACACAGTGCGGGCCAAGCGGGGCACAGCC  64</w:t>
      </w:r>
    </w:p>
    <w:p>
      <w:r>
        <w:rPr>
          <w:rFonts w:ascii="Consolas" w:hAnsi="Consolas" w:eastAsia="Consolas"/>
          <w:b w:val="0"/>
          <w:sz w:val="18"/>
        </w:rPr>
        <w:t>NC_056055.1  221182865  ............................................................  221182924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65         CAGGGACTTCGGGATGCCAGGGGTGCAGCTTCTCGCTCTGCTGGAGCTAACCTGAGGCGC  124</w:t>
      </w:r>
    </w:p>
    <w:p>
      <w:r>
        <w:rPr>
          <w:rFonts w:ascii="Consolas" w:hAnsi="Consolas" w:eastAsia="Consolas"/>
          <w:b w:val="0"/>
          <w:sz w:val="18"/>
        </w:rPr>
        <w:t>NC_056055.1  221182925  .....G............C...........G...A......C..G..C.GT.........  221182984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125        TACAATGAAGC  135</w:t>
      </w:r>
    </w:p>
    <w:p>
      <w:r>
        <w:rPr>
          <w:rFonts w:ascii="Consolas" w:hAnsi="Consolas" w:eastAsia="Consolas"/>
          <w:b w:val="0"/>
          <w:sz w:val="18"/>
        </w:rPr>
        <w:t>NC_056055.1  221182985  ...........  221182995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339719823744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Length=229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246     4e-63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4          GTTCGTGACCTGCTGGCAGGGCCAGACTGGGCTCAGGCGCTGGAGAAGGCTGGAACGATA  63</w:t>
      </w:r>
    </w:p>
    <w:p>
      <w:r>
        <w:rPr>
          <w:rFonts w:ascii="Consolas" w:hAnsi="Consolas" w:eastAsia="Consolas"/>
          <w:b w:val="0"/>
          <w:sz w:val="18"/>
        </w:rPr>
        <w:t>NC_056055.1  221183281  .................................A....A......G.......G..A...  221183340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64         CTGCTGCGTGCCCCCCGCTCGGGCCGGTCCTTGTTCTTTGGAGGCCGTGAAGCTCCCCTG  123</w:t>
      </w:r>
    </w:p>
    <w:p>
      <w:r>
        <w:rPr>
          <w:rFonts w:ascii="Consolas" w:hAnsi="Consolas" w:eastAsia="Consolas"/>
          <w:b w:val="0"/>
          <w:sz w:val="18"/>
        </w:rPr>
        <w:t>NC_056055.1  221183341  ....................TA................C..G........G.........  221183400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124        CAACGAGGGGATCCCCGACTTTGGGATATCCCACTCGCTACCCGCAGACCCACCTTTCAA  183</w:t>
      </w:r>
    </w:p>
    <w:p>
      <w:r>
        <w:rPr>
          <w:rFonts w:ascii="Consolas" w:hAnsi="Consolas" w:eastAsia="Consolas"/>
          <w:b w:val="0"/>
          <w:sz w:val="18"/>
        </w:rPr>
        <w:t>NC_056055.1  221183401  .GC..G..A.......................C...........A..............G  221183460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184        GAGCTACAACGTGTGTTCTGTAAGCTGACCAC  215</w:t>
      </w:r>
    </w:p>
    <w:p>
      <w:r>
        <w:rPr>
          <w:rFonts w:ascii="Consolas" w:hAnsi="Consolas" w:eastAsia="Consolas"/>
          <w:b w:val="0"/>
          <w:sz w:val="18"/>
        </w:rPr>
        <w:t>NC_056055.1  221183461  ........G.....AC..CA............  221183492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554698774707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180     1e-43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 GAGAAGACCCCCGGGAGACAGTCAGGTTGGATTTACCTCAGACACACTGGAAGACAATGA  60</w:t>
      </w:r>
    </w:p>
    <w:p>
      <w:r>
        <w:rPr>
          <w:rFonts w:ascii="Consolas" w:hAnsi="Consolas" w:eastAsia="Consolas"/>
          <w:b w:val="0"/>
          <w:sz w:val="18"/>
        </w:rPr>
        <w:t>NC_056055.1  221183677  .......T............AG.........................A......G.G...  221183736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 GAGAAAGGAAGGCTATCGAGGAAGAAAGAAAGATCCCCAGGGATGAAAATGAGGCACTCG  120</w:t>
      </w:r>
    </w:p>
    <w:p>
      <w:r>
        <w:rPr>
          <w:rFonts w:ascii="Consolas" w:hAnsi="Consolas" w:eastAsia="Consolas"/>
          <w:b w:val="0"/>
          <w:sz w:val="18"/>
        </w:rPr>
        <w:t>NC_056055.1  221183737  ............T...................G.......T.................T.  221183796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 GGCAGAATGAGGACACTCCCAAACAGG  147</w:t>
      </w:r>
    </w:p>
    <w:p>
      <w:r>
        <w:rPr>
          <w:rFonts w:ascii="Consolas" w:hAnsi="Consolas" w:eastAsia="Consolas"/>
          <w:b w:val="0"/>
          <w:sz w:val="18"/>
        </w:rPr>
        <w:t>NC_056055.1  221183797  .......CA....AG............  221183823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337065762621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Length=472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551     1e-154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          TCAGAGTCAGAGGGAGAGGATGGCTCCCAGGTAGAGTTGGAGCTAGTAGAGGTGACACTG  62</w:t>
      </w:r>
    </w:p>
    <w:p>
      <w:r>
        <w:rPr>
          <w:rFonts w:ascii="Consolas" w:hAnsi="Consolas" w:eastAsia="Consolas"/>
          <w:b w:val="0"/>
          <w:sz w:val="18"/>
        </w:rPr>
        <w:t>NC_056055.1  221184519  ...................C.....................AG.................  221184578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63         GGGACGCTGGATCTTCGTGAATTTGAGGTATTGCCCAAGCAGAGGAGGAGAAAAAGGAAT  122</w:t>
      </w:r>
    </w:p>
    <w:p>
      <w:r>
        <w:rPr>
          <w:rFonts w:ascii="Consolas" w:hAnsi="Consolas" w:eastAsia="Consolas"/>
          <w:b w:val="0"/>
          <w:sz w:val="18"/>
        </w:rPr>
        <w:t>NC_056055.1  221184579  ..A.................G...........T........A..................  221184638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123        AAGAGGGAGAGAAACGAAGACCTGGAGGCTGGGACACAAATGACTCTTTCCCAGCAACCT  182</w:t>
      </w:r>
    </w:p>
    <w:p>
      <w:r>
        <w:rPr>
          <w:rFonts w:ascii="Consolas" w:hAnsi="Consolas" w:eastAsia="Consolas"/>
          <w:b w:val="0"/>
          <w:sz w:val="18"/>
        </w:rPr>
        <w:t>NC_056055.1  221184639  ..............GC...........T.....G.........................A  221184698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183        CAAGAAGATGAGGCCTTTTCACAGTCAGCCCCTTTGGGGCCTTCCCCAGATGAGGCCAAG  242</w:t>
      </w:r>
    </w:p>
    <w:p>
      <w:r>
        <w:rPr>
          <w:rFonts w:ascii="Consolas" w:hAnsi="Consolas" w:eastAsia="Consolas"/>
          <w:b w:val="0"/>
          <w:sz w:val="18"/>
        </w:rPr>
        <w:t>NC_056055.1  221184699  A.G............C.....GG.........C...C.....C..TGG..........C.  221184758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243        TCCCCCGATCAGCCAGAGCTCTGGGACGTACTTCTGGCTGCTTGCCGAGCTGGAGATGTG  302</w:t>
      </w:r>
    </w:p>
    <w:p>
      <w:r>
        <w:rPr>
          <w:rFonts w:ascii="Consolas" w:hAnsi="Consolas" w:eastAsia="Consolas"/>
          <w:b w:val="0"/>
          <w:sz w:val="18"/>
        </w:rPr>
        <w:t>NC_056055.1  221184759  ......TG....T.G...........T..G.....A........................  221184818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303        GGGATGCTGAAGCTCTGGCTAGCTGCCAGCCCCCTAGACCCCAGAGTTCTGTCTCTGCTC  362</w:t>
      </w:r>
    </w:p>
    <w:p>
      <w:r>
        <w:rPr>
          <w:rFonts w:ascii="Consolas" w:hAnsi="Consolas" w:eastAsia="Consolas"/>
          <w:b w:val="0"/>
          <w:sz w:val="18"/>
        </w:rPr>
        <w:t>NC_056055.1  221184819  ............GA.C.A..CA...................TG........C........  221184878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363        AGTGACCCCTTGGGCTCCAGTGGCTTCACCCTCCTGCACGCAGCAGCCGCAGCTGGGAGA  422</w:t>
      </w:r>
    </w:p>
    <w:p>
      <w:r>
        <w:rPr>
          <w:rFonts w:ascii="Consolas" w:hAnsi="Consolas" w:eastAsia="Consolas"/>
          <w:b w:val="0"/>
          <w:sz w:val="18"/>
        </w:rPr>
        <w:t>NC_056055.1  221184879  ....C............TG..........T..T...........G...............  221184938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423        GCCTCAGTGGTTCGCCTGCTACTGGAGGCAGGTGCGGACCCCACTGTGCA  472</w:t>
      </w:r>
    </w:p>
    <w:p>
      <w:r>
        <w:rPr>
          <w:rFonts w:ascii="Consolas" w:hAnsi="Consolas" w:eastAsia="Consolas"/>
          <w:b w:val="0"/>
          <w:sz w:val="18"/>
        </w:rPr>
        <w:t>NC_056055.1  221184939  .G..................G.............................  221184988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1196981501980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135     5e-30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5          TCCCGGGCCCGGCCACCATATACAGTTGCAGCTGACAAATCAACACGTAATGAGTTCCGG  64</w:t>
      </w:r>
    </w:p>
    <w:p>
      <w:r>
        <w:rPr>
          <w:rFonts w:ascii="Consolas" w:hAnsi="Consolas" w:eastAsia="Consolas"/>
          <w:b w:val="0"/>
          <w:sz w:val="18"/>
        </w:rPr>
        <w:t>NC_056055.1  221185153  .....A..T........G...................G..TG.....C............  221185212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65         AGGTTCATGGAGAAGAATCCAGATGCTCATGATTACAGCAAGGCTCAG  112</w:t>
      </w:r>
    </w:p>
    <w:p>
      <w:r>
        <w:rPr>
          <w:rFonts w:ascii="Consolas" w:hAnsi="Consolas" w:eastAsia="Consolas"/>
          <w:b w:val="0"/>
          <w:sz w:val="18"/>
        </w:rPr>
        <w:t>NC_056055.1  221185213  ...........................TG............A......  221185260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246827697738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 GTGCCAGGGCCACTGACAGCAGAAATGGAGGCACGGCAGGCCACTCGGAAAAGGGCGCAG  60</w:t>
      </w:r>
    </w:p>
    <w:p>
      <w:r>
        <w:rPr>
          <w:rFonts w:ascii="Consolas" w:hAnsi="Consolas" w:eastAsia="Consolas"/>
          <w:b w:val="0"/>
          <w:sz w:val="18"/>
        </w:rPr>
        <w:t>NC_056055.1  221185393  .....G.....G..A..................................G.....A....  221185452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 AAGGCAGCCCGGCGGCACCGggaggagcagcagcagaagcggcaggagcaggagaagcgg  120</w:t>
      </w:r>
    </w:p>
    <w:p>
      <w:r>
        <w:rPr>
          <w:rFonts w:ascii="Consolas" w:hAnsi="Consolas" w:eastAsia="Consolas"/>
          <w:b w:val="0"/>
          <w:sz w:val="18"/>
        </w:rPr>
        <w:t>NC_056055.1  221185453  ..........................A.......G..................A....A.  221185512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 gagcaagaagagcagcggagaTTTGCTGCCCTGAGCGACCGAGAGAAG  168</w:t>
      </w:r>
    </w:p>
    <w:p>
      <w:r>
        <w:rPr>
          <w:rFonts w:ascii="Consolas" w:hAnsi="Consolas" w:eastAsia="Consolas"/>
          <w:b w:val="0"/>
          <w:sz w:val="18"/>
        </w:rPr>
        <w:t>NC_056055.1  221185513  ................A.C.............C........G......  221185560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392801046204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95.6    3e-18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 AGAGCTCTGGCTGCAGAGCGCCGACTAGCTGCCCAGTTGGGAGCTCCTACCCCTCAGATC  60</w:t>
      </w:r>
    </w:p>
    <w:p>
      <w:r>
        <w:rPr>
          <w:rFonts w:ascii="Consolas" w:hAnsi="Consolas" w:eastAsia="Consolas"/>
          <w:b w:val="0"/>
          <w:sz w:val="18"/>
        </w:rPr>
        <w:t>NC_056055.1  221185698  .....................A......................C..C.A........C.  221185757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 CCCGACCC  68</w:t>
      </w:r>
    </w:p>
    <w:p>
      <w:r>
        <w:rPr>
          <w:rFonts w:ascii="Consolas" w:hAnsi="Consolas" w:eastAsia="Consolas"/>
          <w:b w:val="0"/>
          <w:sz w:val="18"/>
        </w:rPr>
        <w:t>NC_056055.1  221185758  ........  221185765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177822104822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NC_056055.1 Ovis aries strain OAR_USU_Benz2616 breed Rambouillet ...  159     4e-37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 ACGCTGCTGGAGTTGTGGGACATCCCTCCAAGGCCTCATTCCCTTTCACTACTTTGACTT  60</w:t>
      </w:r>
    </w:p>
    <w:p>
      <w:r>
        <w:rPr>
          <w:rFonts w:ascii="Consolas" w:hAnsi="Consolas" w:eastAsia="Consolas"/>
          <w:b w:val="0"/>
          <w:sz w:val="18"/>
        </w:rPr>
        <w:t>NC_056055.1  221186014  ....................TG..T...........TG....T.........C.......  221186073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 CTCTTTCTGCTCCACACGCTGCCTCCGGGATCATCGCTGTCGGGCCGGGAAGCCCTCTTC  120</w:t>
      </w:r>
    </w:p>
    <w:p>
      <w:r>
        <w:rPr>
          <w:rFonts w:ascii="Consolas" w:hAnsi="Consolas" w:eastAsia="Consolas"/>
          <w:b w:val="0"/>
          <w:sz w:val="18"/>
        </w:rPr>
        <w:t>NC_056055.1  221186074  .................A...................A...A...T..............  221186133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121        CTGA  124</w:t>
      </w:r>
    </w:p>
    <w:p>
      <w:r>
        <w:rPr>
          <w:rFonts w:ascii="Consolas" w:hAnsi="Consolas" w:eastAsia="Consolas"/>
          <w:b w:val="0"/>
          <w:sz w:val="18"/>
        </w:rPr>
        <w:t>NC_056055.1  221186134  ....  221186137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1.37    0.711     1.31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278676432930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Ovis_aries/GCF_016772045.2_ARS-UI_Ramb_v3.0_genomic.fna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5:41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2,654,063,983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