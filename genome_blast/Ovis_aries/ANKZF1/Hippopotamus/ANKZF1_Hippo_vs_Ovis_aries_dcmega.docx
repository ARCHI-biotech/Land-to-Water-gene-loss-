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321     2e-85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 TGGTGCCTTGCGGCGTgggggggAGACCAAGTCCCGCTGGCGGGACGCGCGACATAGGAT  61</w:t>
      </w:r>
    </w:p>
    <w:p>
      <w:r>
        <w:rPr>
          <w:rFonts w:ascii="Consolas" w:hAnsi="Consolas" w:eastAsia="Consolas"/>
          <w:b w:val="0"/>
          <w:sz w:val="18"/>
        </w:rPr>
        <w:t>NC_056055.1  221180167  ....T........A.....----...--..----.......T..GGA....G.......C  221180216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 CTTGCTTTGAGGAGCTCTGTTTCTTAACCGCCTTTCTGCTCCAGCAGCTGTTTCTAAGTA  121</w:t>
      </w:r>
    </w:p>
    <w:p>
      <w:r>
        <w:rPr>
          <w:rFonts w:ascii="Consolas" w:hAnsi="Consolas" w:eastAsia="Consolas"/>
          <w:b w:val="0"/>
          <w:sz w:val="18"/>
        </w:rPr>
        <w:t>NC_056055.1  221180217  .........G.A.................T....................C.........  221180276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 A-TTTCTGCTCAGCCATGTCGCCGGCTCCAGCTTCAGCCGAGGCTTCTGTGTCGGTCTCC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NC_056055.1  221180277  .A............................A..G.....C.....C..............  221180336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CTGTTTGACCTCAACGCGGATGCTCCGGTCCTTCAGGGCCTGCGCCTGGTCCCGGAGAGC  240</w:t>
      </w:r>
    </w:p>
    <w:p>
      <w:r>
        <w:rPr>
          <w:rFonts w:ascii="Consolas" w:hAnsi="Consolas" w:eastAsia="Consolas"/>
          <w:b w:val="0"/>
          <w:sz w:val="18"/>
        </w:rPr>
        <w:t>NC_056055.1  221180337  .............G.A.............T....................------....  221180390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NC_056055.1  221180391  ..CTT.....A......CT........T.....................  221180439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684747363900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NC_056055.1  221181518  ......A...................G...G....T........................  221181577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NC_056055.1  221181578  ..........T................A.GT......................  221181630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220286954519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NC_056055.1  221181846  ...........C........................................A.......  221181905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NC_056055.1  221181906  ...............C....T..............T.......  221181948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193746357589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293     2e-77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NC_056055.1  221182073  ........................................A.............C.....  221182132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NC_056055.1  221182133  A......................C.....C.......CG.......G............A  221182192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NC_056055.1  221182193  ......G.....................................................  221182252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 GGTCCTCACCAG  194</w:t>
      </w:r>
    </w:p>
    <w:p>
      <w:r>
        <w:rPr>
          <w:rFonts w:ascii="Consolas" w:hAnsi="Consolas" w:eastAsia="Consolas"/>
          <w:b w:val="0"/>
          <w:sz w:val="18"/>
        </w:rPr>
        <w:t>NC_056055.1  221182253  ..C....G....  221182264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432611706650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173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NC_056055.1  221182655  .......TT....................T......C....G..................  221182714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NC_056055.1  221182715  ................................T.........A..........  221182767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220286954519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ACGGGAAGTGTTGACACACAAAACCTTTCACCGCTACACAGTGCGGGCCAAGCGGGGCAC  60</w:t>
      </w:r>
    </w:p>
    <w:p>
      <w:r>
        <w:rPr>
          <w:rFonts w:ascii="Consolas" w:hAnsi="Consolas" w:eastAsia="Consolas"/>
          <w:b w:val="0"/>
          <w:sz w:val="18"/>
        </w:rPr>
        <w:t>NC_056055.1  221182861  ...A........................................................  221182920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AGCCCAGGGACTTCGGGATGCCAGGGGTGCAGCTTCTCGCTCTGCTGGAGCTAACCTGAG  120</w:t>
      </w:r>
    </w:p>
    <w:p>
      <w:r>
        <w:rPr>
          <w:rFonts w:ascii="Consolas" w:hAnsi="Consolas" w:eastAsia="Consolas"/>
          <w:b w:val="0"/>
          <w:sz w:val="18"/>
        </w:rPr>
        <w:t>NC_056055.1  221182921  .........G............C...........G...A......C..G..C.GT.....  221182980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GCGCTACAATGAAGCCATGCTATATAAG  148</w:t>
      </w:r>
    </w:p>
    <w:p>
      <w:r>
        <w:rPr>
          <w:rFonts w:ascii="Consolas" w:hAnsi="Consolas" w:eastAsia="Consolas"/>
          <w:b w:val="0"/>
          <w:sz w:val="18"/>
        </w:rPr>
        <w:t>NC_056055.1  221182981  ...............TGCA..C......  221183008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313179043774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287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NC_056055.1  221183281  .................................A....A......G.......G..A...  221183340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NC_056055.1  221183341  ....................TA................C..G........G.........  221183400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NC_056055.1  221183401  .GC..G..A.......................C...........A..............G  221183460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 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NC_056055.1  221183461  ........G.....AC..CA............G..ATAC.......  221183506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525503790900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NC_056055.1  221183677  .......T............AG.........................A......G.G...  221183736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NC_056055.1  221183737  ............T...................G.......T.................T.  221183796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NC_056055.1  221183797  .......CA....AG............  221183823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310524984081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632     5e-179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 TCAGAGTCAGAGGGAGAGGATGGCTCCCAGGTAGAGTTGGAGCTAGTAGAGGTGACACTG  62</w:t>
      </w:r>
    </w:p>
    <w:p>
      <w:r>
        <w:rPr>
          <w:rFonts w:ascii="Consolas" w:hAnsi="Consolas" w:eastAsia="Consolas"/>
          <w:b w:val="0"/>
          <w:sz w:val="18"/>
        </w:rPr>
        <w:t>NC_056055.1  221184519  ...................C.....................AG.................  221184578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 GGGACGCTGGATCTTCGTGAATTTGAGGTATTGCCCAAGCAGAGGAGGAGAAAAAGGAAT  122</w:t>
      </w:r>
    </w:p>
    <w:p>
      <w:r>
        <w:rPr>
          <w:rFonts w:ascii="Consolas" w:hAnsi="Consolas" w:eastAsia="Consolas"/>
          <w:b w:val="0"/>
          <w:sz w:val="18"/>
        </w:rPr>
        <w:t>NC_056055.1  221184579  ..A.................G...........T........A..................  221184638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 AAGAGGGAGAGAAACGAAGACCTGGAGGCTGGGACACAAATGACTCTTTCCCAGCAACCT  182</w:t>
      </w:r>
    </w:p>
    <w:p>
      <w:r>
        <w:rPr>
          <w:rFonts w:ascii="Consolas" w:hAnsi="Consolas" w:eastAsia="Consolas"/>
          <w:b w:val="0"/>
          <w:sz w:val="18"/>
        </w:rPr>
        <w:t>NC_056055.1  221184639  ..............GC...........T.....G.........................A  221184698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 CAAGAAGATGAGGCCTTTTCACAGTCAGCCCCTTTGGGGCCTTCCCCAGATGAGGCCAAG  242</w:t>
      </w:r>
    </w:p>
    <w:p>
      <w:r>
        <w:rPr>
          <w:rFonts w:ascii="Consolas" w:hAnsi="Consolas" w:eastAsia="Consolas"/>
          <w:b w:val="0"/>
          <w:sz w:val="18"/>
        </w:rPr>
        <w:t>NC_056055.1  221184699  A.G............C.....GG.........C...C.....C..TGG..........C.  221184758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 TCCCCCGATCAGCCAGAGCTCTGGGACGTACTTCTGGCTGCTTGCCGAGCTGGAGATGTG  302</w:t>
      </w:r>
    </w:p>
    <w:p>
      <w:r>
        <w:rPr>
          <w:rFonts w:ascii="Consolas" w:hAnsi="Consolas" w:eastAsia="Consolas"/>
          <w:b w:val="0"/>
          <w:sz w:val="18"/>
        </w:rPr>
        <w:t>NC_056055.1  221184759  ......TG....T.G...........T..G.....A........................  221184818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303        GGGATGCTGAAGCTCTGGCTAGCTGCCAGCCCCCTAGACCCCAGAGTTCTGTCTCTGCTC  362</w:t>
      </w:r>
    </w:p>
    <w:p>
      <w:r>
        <w:rPr>
          <w:rFonts w:ascii="Consolas" w:hAnsi="Consolas" w:eastAsia="Consolas"/>
          <w:b w:val="0"/>
          <w:sz w:val="18"/>
        </w:rPr>
        <w:t>NC_056055.1  221184819  ............GA.C.A..CA...................TG........C........  221184878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363        AGTGACCCCTTGGGCTCCAGTGGCTTCACCCTCCTGCACGCAGCAGCCGCAGCTGGGAGA  422</w:t>
      </w:r>
    </w:p>
    <w:p>
      <w:r>
        <w:rPr>
          <w:rFonts w:ascii="Consolas" w:hAnsi="Consolas" w:eastAsia="Consolas"/>
          <w:b w:val="0"/>
          <w:sz w:val="18"/>
        </w:rPr>
        <w:t>NC_056055.1  221184879  ....C............TG..........T..T...........G...............  221184938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423        GCCTCAGTGGTTCGCCTGCTACTGGAGGCAGGTGCGGACCCCACTGTGCA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NC_056055.1  221184939  .G..................G.............................  221184988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1167786139080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NC_056055.1  221185149  ...T.....A..T........G...................G..TG.....C........  221185208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NC_056055.1  221185209  ...............................TG............A......  221185260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217632894826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245     8e-63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NC_056055.1  221185393  .....G.....G..A..................................G.....A....  221185452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NC_056055.1  221185453  ..........................A.......G..................A....A.  221185512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NC_056055.1  221185513  ................A.C.............C........G......  221185560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366260237634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101     9e-20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AGAGCTCTGGCTGCAGAGCGCCGACTAGCTGCCCAGTTGGGAGCTCCTACCCCTCAGATC  60</w:t>
      </w:r>
    </w:p>
    <w:p>
      <w:r>
        <w:rPr>
          <w:rFonts w:ascii="Consolas" w:hAnsi="Consolas" w:eastAsia="Consolas"/>
          <w:b w:val="0"/>
          <w:sz w:val="18"/>
        </w:rPr>
        <w:t>NC_056055.1  221185698  .....................A......................C..C.A........C.  221185757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CCCGACCC  68</w:t>
      </w:r>
    </w:p>
    <w:p>
      <w:r>
        <w:rPr>
          <w:rFonts w:ascii="Consolas" w:hAnsi="Consolas" w:eastAsia="Consolas"/>
          <w:b w:val="0"/>
          <w:sz w:val="18"/>
        </w:rPr>
        <w:t>NC_056055.1  221185758  ........  221185765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151281410652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175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NC_056055.1  221186014  ....................TG..T...........TG....T.........C.......  221186073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NC_056055.1  221186074  .................A...................A...A...T..............  221186133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CTGA  124</w:t>
      </w:r>
    </w:p>
    <w:p>
      <w:r>
        <w:rPr>
          <w:rFonts w:ascii="Consolas" w:hAnsi="Consolas" w:eastAsia="Consolas"/>
          <w:b w:val="0"/>
          <w:sz w:val="18"/>
        </w:rPr>
        <w:t>NC_056055.1  221186134  ....  221186137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249481611142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