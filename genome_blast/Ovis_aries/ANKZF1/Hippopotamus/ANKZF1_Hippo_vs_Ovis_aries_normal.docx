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298     1e-78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         CGCTGGC--GGGACGCGCGACATAGGATCTTGCTTTGAGGAGCTCTGTTTCTTAACCGCC  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221180191  .......TG........-.-.......C.........G.A.................T..  221180248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94         TTTCTGCTCCAGCAGCTGTTTCTAAGT-AATTTCTGCTCAGCCATGTCGCCGGCTCCAGC  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221180249  ..................C........A..............................A.  221180308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153        TTCAGCCGAGGCTTCTGTGTCGGTCTCCCTGTTTGACCTCAACGCGGATGCTCCGGTCCT  212</w:t>
      </w:r>
    </w:p>
    <w:p>
      <w:r>
        <w:rPr>
          <w:rFonts w:ascii="Consolas" w:hAnsi="Consolas" w:eastAsia="Consolas"/>
          <w:b w:val="0"/>
          <w:sz w:val="18"/>
        </w:rPr>
        <w:t>NC_056055.1  221180309  .G.....C.....C...........................G.A.............T..  221180368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213        TCAGGGCCTGCGCCTGGTCCCGGAGAGCCATGCTCCCGGGGAGGCTCTGGCCCAGGCTCT  272</w:t>
      </w:r>
    </w:p>
    <w:p>
      <w:r>
        <w:rPr>
          <w:rFonts w:ascii="Consolas" w:hAnsi="Consolas" w:eastAsia="Consolas"/>
          <w:b w:val="0"/>
          <w:sz w:val="18"/>
        </w:rPr>
        <w:t>NC_056055.1  221180369  ..................---.-..--...CTT.....A......CT........T....  221180422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273        GCAGACTTCCTGTCCAG  289</w:t>
      </w:r>
    </w:p>
    <w:p>
      <w:r>
        <w:rPr>
          <w:rFonts w:ascii="Consolas" w:hAnsi="Consolas" w:eastAsia="Consolas"/>
          <w:b w:val="0"/>
          <w:sz w:val="18"/>
        </w:rPr>
        <w:t>NC_056055.1  221180423  .................  221180439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690055557360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NC_056055.1  221181518  ......A...................G...G....T........................  221181577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NC_056055.1  221181578  ..........T................A.GT......................  221181630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NC_056055.1  221181846  ...........C........................................A.......  221181905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NC_056055.1  221181906  ...............C....T..............T.......  221181948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201708569272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NC_056055.1  221182073  ........................................A.............C.....  221182132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NC_056055.1  221182133  A......................C.....C.......CG.......G............A  221182192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NC_056055.1  221182193  ......G.....................................................  221182252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 GGTCCTCACCAG  194</w:t>
      </w:r>
    </w:p>
    <w:p>
      <w:r>
        <w:rPr>
          <w:rFonts w:ascii="Consolas" w:hAnsi="Consolas" w:eastAsia="Consolas"/>
          <w:b w:val="0"/>
          <w:sz w:val="18"/>
        </w:rPr>
        <w:t>NC_056055.1  221182253  ..C....G....  221182264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440573956514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NC_056055.1  221182655  .......TT....................T......C....G..................  221182714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NC_056055.1  221182715  ................................T.........A..........  221182767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NC_056055.1  221182861  ...A........................................................  221182920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NC_056055.1  221182921  .........G............C...........G...A......C..G..C.GT.....  221182980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GCGCTACAATGAAGC  135</w:t>
      </w:r>
    </w:p>
    <w:p>
      <w:r>
        <w:rPr>
          <w:rFonts w:ascii="Consolas" w:hAnsi="Consolas" w:eastAsia="Consolas"/>
          <w:b w:val="0"/>
          <w:sz w:val="18"/>
        </w:rPr>
        <w:t>NC_056055.1  221182981  ...............  221182995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318487197480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NC_056055.1  221183281  .................................A....A......G.......G..A...  221183340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NC_056055.1  221183341  ....................TA................C..G........G.........  221183400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NC_056055.1  221183401  .GC..G..A.......................C...........A..............G  221183460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NC_056055.1  221183461  ........G.....AC..CA............  221183492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533466055779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603     3e-170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NC_056055.1  221184519  ...................C.....................AG.................  221184578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NC_056055.1  221184579  ..A.................G...........T........A..................  221184638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NC_056055.1  221184639  ..............GC...........T.....G.........................A  221184698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NC_056055.1  221184699  A.G............C.....GG.........C...C.....C..TGG..........C.  221184758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NC_056055.1  221184759  ......TG....T.G...........T..G.....A........................  221184818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NC_056055.1  221184819  ............GA.C.A..CA...................TG........C........  221184878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NC_056055.1  221184879  ....C............TG..........T..T...........G...............  221184938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NC_056055.1  221184939  .G..................G.............................  221184988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1175748507348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NC_056055.1  221185149  ...T.....A..T........G...................G..TG.....C........  221185208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NC_056055.1  221185209  ...............................TG............A......  221185260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225595110370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NC_056055.1  221185393  .....G.....G..A..................................G.....A....  221185452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NC_056055.1  221185453  ..........................A.......G..................A....A.  221185512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NC_056055.1  221185513  ................A.C.............C........G......  221185560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371568397060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156589547198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257443831834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