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121     7e-26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ATGGCGAAGCTGATGGTGCTCACCATCCTGGGACTGGGGCTGGCATTCTTCAGGGATCAC  60</w:t>
      </w:r>
    </w:p>
    <w:p>
      <w:r>
        <w:rPr>
          <w:rFonts w:ascii="Consolas" w:hAnsi="Consolas" w:eastAsia="Consolas"/>
          <w:b w:val="0"/>
          <w:sz w:val="18"/>
        </w:rPr>
        <w:t>NC_056057.1  13345149  ............T...........C..T................................  13345090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CGGTCTTCTTATCT  74</w:t>
      </w:r>
    </w:p>
    <w:p>
      <w:r>
        <w:rPr>
          <w:rFonts w:ascii="Consolas" w:hAnsi="Consolas" w:eastAsia="Consolas"/>
          <w:b w:val="0"/>
          <w:sz w:val="18"/>
        </w:rPr>
        <w:t>NC_056057.1  13345089  ..............  13345076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119432692620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AGAATGAATGCTTCCCGAGAAGTAAAATCCATAGAACTTCCTAACTGTAAATTTGTAAAA  64</w:t>
      </w:r>
    </w:p>
    <w:p>
      <w:r>
        <w:rPr>
          <w:rFonts w:ascii="Consolas" w:hAnsi="Consolas" w:eastAsia="Consolas"/>
          <w:b w:val="0"/>
          <w:sz w:val="18"/>
        </w:rPr>
        <w:t>NC_056057.1  13333582  ........C....................GG......................AA.....  13333523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 GGAATAG  71</w:t>
      </w:r>
    </w:p>
    <w:p>
      <w:r>
        <w:rPr>
          <w:rFonts w:ascii="Consolas" w:hAnsi="Consolas" w:eastAsia="Consolas"/>
          <w:b w:val="0"/>
          <w:sz w:val="18"/>
        </w:rPr>
        <w:t>NC_056057.1  13333522  .......  13333516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111470513112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74313679412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224     7e-57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GGATTACAATATCCTGGAATAAAGAGCTTTGCATCTGGTAAGCCTGGAAAAATACTTCTG  60</w:t>
      </w:r>
    </w:p>
    <w:p>
      <w:r>
        <w:rPr>
          <w:rFonts w:ascii="Consolas" w:hAnsi="Consolas" w:eastAsia="Consolas"/>
          <w:b w:val="0"/>
          <w:sz w:val="18"/>
        </w:rPr>
        <w:t>NC_056057.1  13330499  .......G..........G....A.......A.C...A......A...............  13330440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ATGGACATGAACGAAGAGGATCCTAGAATTGTGGAATTGAAGATCACTGGAAGTAACTTT  120</w:t>
      </w:r>
    </w:p>
    <w:p>
      <w:r>
        <w:rPr>
          <w:rFonts w:ascii="Consolas" w:hAnsi="Consolas" w:eastAsia="Consolas"/>
          <w:b w:val="0"/>
          <w:sz w:val="18"/>
        </w:rPr>
        <w:t>NC_056057.1  13330439  ....................C....C.G.GT.....C.......G...............  13330380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GATCTATCTTCATTTAACCCTCATGGGATCAGCACATTCACAGATGAAG  169</w:t>
      </w:r>
    </w:p>
    <w:p>
      <w:r>
        <w:rPr>
          <w:rFonts w:ascii="Consolas" w:hAnsi="Consolas" w:eastAsia="Consolas"/>
          <w:b w:val="0"/>
          <w:sz w:val="18"/>
        </w:rPr>
        <w:t>NC_056057.1  13330379  ...GCG....................C......................  13330331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368914297327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205     5e-51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ATAATACCGTGTACCTGCTGGTGGTGAGCCATCCAGATTTTAAGTCCACGGTTGAGTTGT  60</w:t>
      </w:r>
    </w:p>
    <w:p>
      <w:r>
        <w:rPr>
          <w:rFonts w:ascii="Consolas" w:hAnsi="Consolas" w:eastAsia="Consolas"/>
          <w:b w:val="0"/>
          <w:sz w:val="18"/>
        </w:rPr>
        <w:t>NC_056057.1  13327413  .......T....................................................  13327354</w:t>
      </w:r>
    </w:p>
    <w:p>
      <w:r>
        <w:rPr>
          <w:rFonts w:ascii="Consolas" w:hAnsi="Consolas" w:eastAsia="Consolas"/>
          <w:b w:val="0"/>
          <w:sz w:val="18"/>
        </w:rPr>
        <w:t>NC_056057.1  13422061       .....T..T..CT.T..T..A.A...C..G..A..C...AAT..A..A..AA.T.  13422007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TTAAATTTCAAGAAGAAGAAAAGTCACTTTTGCATCTGAAAACTATCAAACACGAACTTC  120</w:t>
      </w:r>
    </w:p>
    <w:p>
      <w:r>
        <w:rPr>
          <w:rFonts w:ascii="Consolas" w:hAnsi="Consolas" w:eastAsia="Consolas"/>
          <w:b w:val="0"/>
          <w:sz w:val="18"/>
        </w:rPr>
        <w:t>NC_056057.1  13327353  .........................G.................C....G...T.......  13327294</w:t>
      </w:r>
    </w:p>
    <w:p>
      <w:r>
        <w:rPr>
          <w:rFonts w:ascii="Consolas" w:hAnsi="Consolas" w:eastAsia="Consolas"/>
          <w:b w:val="0"/>
          <w:sz w:val="18"/>
        </w:rPr>
        <w:t>NC_056057.1  13422006  ........G....G........T..T...........A.....G........T..G....  13421947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TGCCTAG  127</w:t>
      </w:r>
    </w:p>
    <w:p>
      <w:r>
        <w:rPr>
          <w:rFonts w:ascii="Consolas" w:hAnsi="Consolas" w:eastAsia="Consolas"/>
          <w:b w:val="0"/>
          <w:sz w:val="18"/>
        </w:rPr>
        <w:t>NC_056057.1  13327293  ......   13327288</w:t>
      </w:r>
    </w:p>
    <w:p>
      <w:r>
        <w:rPr>
          <w:rFonts w:ascii="Consolas" w:hAnsi="Consolas" w:eastAsia="Consolas"/>
          <w:b w:val="0"/>
          <w:sz w:val="18"/>
        </w:rPr>
        <w:t>NC_056057.1  13421946  .T..A..  13421940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257443790221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260     4e-67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TTTGAATGACATTGTCGCTGTGGGACCTGAACACTTCTATGCCACCAACGATCACTATTT  60</w:t>
      </w:r>
    </w:p>
    <w:p>
      <w:r>
        <w:rPr>
          <w:rFonts w:ascii="Consolas" w:hAnsi="Consolas" w:eastAsia="Consolas"/>
          <w:b w:val="0"/>
          <w:sz w:val="18"/>
        </w:rPr>
        <w:t>NC_056057.1  13321303  ..........C.............C.G.................................  13321244</w:t>
      </w:r>
    </w:p>
    <w:p>
      <w:r>
        <w:rPr>
          <w:rFonts w:ascii="Consolas" w:hAnsi="Consolas" w:eastAsia="Consolas"/>
          <w:b w:val="0"/>
          <w:sz w:val="18"/>
        </w:rPr>
        <w:t>NC_056057.1  13419975    .......TG.CA.A.....T.....A.....T........T.....T..C........  13419918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TGTTAACACCTACCTGAGATCCTGGGAGGTATATTTGGGTCTGGCG-TGGTCACAGGCTG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NC_056057.1  13321243  ...GG..CAG.................AT.............A..A-......A.T.T..  13321185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NC_056057.1  13419917  CTC.G.TC.T.T.T.A.AG.AT.T...AAC...C...AA-..TA..C...A..A.T.T..  13419859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120       TTTACTACAGTCCAAATGAAGTTCGAGTGGTGGCCAGAGGGTTTGATTTTGCTAATGGAA  179</w:t>
      </w:r>
    </w:p>
    <w:p>
      <w:r>
        <w:rPr>
          <w:rFonts w:ascii="Consolas" w:hAnsi="Consolas" w:eastAsia="Consolas"/>
          <w:b w:val="0"/>
          <w:sz w:val="18"/>
        </w:rPr>
        <w:t>NC_056057.1  13321184  ..........C...G....C.................T..A...................  13321125</w:t>
      </w:r>
    </w:p>
    <w:p>
      <w:r>
        <w:rPr>
          <w:rFonts w:ascii="Consolas" w:hAnsi="Consolas" w:eastAsia="Consolas"/>
          <w:b w:val="0"/>
          <w:sz w:val="18"/>
        </w:rPr>
        <w:t>NC_056057.1  13419858  .............C.........AA......A..AGA...A..C....CA..A.....G.  13419799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180       TCAACATCTCACCTGACGGCAA  201</w:t>
      </w:r>
    </w:p>
    <w:p>
      <w:r>
        <w:rPr>
          <w:rFonts w:ascii="Consolas" w:hAnsi="Consolas" w:eastAsia="Consolas"/>
          <w:b w:val="0"/>
          <w:sz w:val="18"/>
        </w:rPr>
        <w:t>NC_056057.1  13321124  ...G...G.........C....  13321103</w:t>
      </w:r>
    </w:p>
    <w:p>
      <w:r>
        <w:rPr>
          <w:rFonts w:ascii="Consolas" w:hAnsi="Consolas" w:eastAsia="Consolas"/>
          <w:b w:val="0"/>
          <w:sz w:val="18"/>
        </w:rPr>
        <w:t>NC_056057.1  13419798  ....T..T........        13419783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451190123500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131     5e-29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GTATGTCTATATAGCTGAACTTCTGGCTCATAAGATTCATGTGTATGAAAAACACGCTAA  60</w:t>
      </w:r>
    </w:p>
    <w:p>
      <w:r>
        <w:rPr>
          <w:rFonts w:ascii="Consolas" w:hAnsi="Consolas" w:eastAsia="Consolas"/>
          <w:b w:val="0"/>
          <w:sz w:val="18"/>
        </w:rPr>
        <w:t>NC_056057.1  13319645  ...................T.G.............................G..T.....  13319586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TTGGACTTTAACTCCATTGAAG  82</w:t>
      </w:r>
    </w:p>
    <w:p>
      <w:r>
        <w:rPr>
          <w:rFonts w:ascii="Consolas" w:hAnsi="Consolas" w:eastAsia="Consolas"/>
          <w:b w:val="0"/>
          <w:sz w:val="18"/>
        </w:rPr>
        <w:t>NC_056057.1  13319585  ......................  13319564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140665171308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         CTCTGGACTTTAACACACTCGTGGATAACATATCCGTGGATCCTGTAACAGGGGACCTTT  61</w:t>
      </w:r>
    </w:p>
    <w:p>
      <w:r>
        <w:rPr>
          <w:rFonts w:ascii="Consolas" w:hAnsi="Consolas" w:eastAsia="Consolas"/>
          <w:b w:val="0"/>
          <w:sz w:val="18"/>
        </w:rPr>
        <w:t>NC_056057.1  13315533  .........G.G....G.......................C.....G...........G.  13315474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62        GGGTTGGATGCCACCCCAATGGCATGAAAATATTCTCCAAAGACCCAGAGACTCTTCCTG  121</w:t>
      </w:r>
    </w:p>
    <w:p>
      <w:r>
        <w:rPr>
          <w:rFonts w:ascii="Consolas" w:hAnsi="Consolas" w:eastAsia="Consolas"/>
          <w:b w:val="0"/>
          <w:sz w:val="18"/>
        </w:rPr>
        <w:t>NC_056057.1  13315473  .......C.....T.................T......T.T..........A..C.....  13315414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122       CATCAGAG  129</w:t>
      </w:r>
    </w:p>
    <w:p>
      <w:r>
        <w:rPr>
          <w:rFonts w:ascii="Consolas" w:hAnsi="Consolas" w:eastAsia="Consolas"/>
          <w:b w:val="0"/>
          <w:sz w:val="18"/>
        </w:rPr>
        <w:t>NC_056057.1  13315413  G.......  13315406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262751909607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225     7e-57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GTGCTCCGAATCCAGAACATTTTAGCAGAAGAACCCAAAGTTACAGTGGTTTATGCAGAA  60</w:t>
      </w:r>
    </w:p>
    <w:p>
      <w:r>
        <w:rPr>
          <w:rFonts w:ascii="Consolas" w:hAnsi="Consolas" w:eastAsia="Consolas"/>
          <w:b w:val="0"/>
          <w:sz w:val="18"/>
        </w:rPr>
        <w:t>NC_056057.1  13312539  .......A.........T..........................................  13312480</w:t>
      </w:r>
    </w:p>
    <w:p>
      <w:r>
        <w:rPr>
          <w:rFonts w:ascii="Consolas" w:hAnsi="Consolas" w:eastAsia="Consolas"/>
          <w:b w:val="0"/>
          <w:sz w:val="18"/>
        </w:rPr>
        <w:t>NC_056057.1  13364440                                                     .....CA.C  13364432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AATGGTACAGTGTTACAAGGAAGTACGGTTGCCTGTGTGTACAAAGGGAAACTGCTGGTT  120</w:t>
      </w:r>
    </w:p>
    <w:p>
      <w:r>
        <w:rPr>
          <w:rFonts w:ascii="Consolas" w:hAnsi="Consolas" w:eastAsia="Consolas"/>
          <w:b w:val="0"/>
          <w:sz w:val="18"/>
        </w:rPr>
        <w:t>NC_056057.1  13312479  G......A.........T..............T.C................A........  13312420</w:t>
      </w:r>
    </w:p>
    <w:p>
      <w:r>
        <w:rPr>
          <w:rFonts w:ascii="Consolas" w:hAnsi="Consolas" w:eastAsia="Consolas"/>
          <w:b w:val="0"/>
          <w:sz w:val="18"/>
        </w:rPr>
        <w:t>NC_056057.1  13364431  .G...CT.....C.T..G..C..CT.T..G..T.C........GG.....G..T..CA.A  13364372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GGAACTGTGTACCACAAAGCCCTTTATTGTGAGCTCTA  158</w:t>
      </w:r>
    </w:p>
    <w:p>
      <w:r>
        <w:rPr>
          <w:rFonts w:ascii="Consolas" w:hAnsi="Consolas" w:eastAsia="Consolas"/>
          <w:b w:val="0"/>
          <w:sz w:val="18"/>
        </w:rPr>
        <w:t>NC_056057.1  13312419  .....C....T...A.....T.....C..........   13312383</w:t>
      </w:r>
    </w:p>
    <w:p>
      <w:r>
        <w:rPr>
          <w:rFonts w:ascii="Consolas" w:hAnsi="Consolas" w:eastAsia="Consolas"/>
          <w:b w:val="0"/>
          <w:sz w:val="18"/>
        </w:rPr>
        <w:t>NC_056057.1  13364371  ..C.....A.TT..T........G..C...........  13364334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342373700397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