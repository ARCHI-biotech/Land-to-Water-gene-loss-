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84929928480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102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GCCCTGCGCTGCTACGTCTGTCCGGAGCCC-ACAGGAGTGTCGGACTGTGTCACCATCGC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NC_056062.1  14612132  .......AA......ACG.....C......GT..-.C.....CAG.....A.......A.  14612190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CACCTGCACCACCAACGAAACCATGTGCAAGACCACACTCTACTCCCGGGAGA  117</w:t>
      </w:r>
    </w:p>
    <w:p>
      <w:r>
        <w:rPr>
          <w:rFonts w:ascii="Consolas" w:hAnsi="Consolas" w:eastAsia="Consolas"/>
          <w:b w:val="0"/>
          <w:sz w:val="18"/>
        </w:rPr>
        <w:t>NC_056062.1  14612191  ........A.G.......G............................T.....  14612243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246827591346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180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TGTACCCCTTCCAGGGGGACTCCACGGTGACCAAGTCCTGTGCCAGCAAGTGTAAGCCCT  60</w:t>
      </w:r>
    </w:p>
    <w:p>
      <w:r>
        <w:rPr>
          <w:rFonts w:ascii="Consolas" w:hAnsi="Consolas" w:eastAsia="Consolas"/>
          <w:b w:val="0"/>
          <w:sz w:val="18"/>
        </w:rPr>
        <w:t>NC_056062.1  14612630  ............T..............................G........CGT.....  14612689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CGGATGTGGATGGCATCGGCCAGACCCTGCCCGTGTCCTGCTGCAATACTGAGCTGTGCA  120</w:t>
      </w:r>
    </w:p>
    <w:p>
      <w:r>
        <w:rPr>
          <w:rFonts w:ascii="Consolas" w:hAnsi="Consolas" w:eastAsia="Consolas"/>
          <w:b w:val="0"/>
          <w:sz w:val="18"/>
        </w:rPr>
        <w:t>NC_056062.1  14612690  ....C.....C.........TG.....G..................C.....C.......  14612749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ATGTAGACGGGGCGCCCGCTCTGAACAGCCTCCACTGCGGGGCCCTCACGCTCCT  175</w:t>
      </w:r>
    </w:p>
    <w:p>
      <w:r>
        <w:rPr>
          <w:rFonts w:ascii="Consolas" w:hAnsi="Consolas" w:eastAsia="Consolas"/>
          <w:b w:val="0"/>
          <w:sz w:val="18"/>
        </w:rPr>
        <w:t>NC_056062.1  14612750  .C..G............A.C...GG.....C..G.A..CT....GG...C.....  14612804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456498316388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