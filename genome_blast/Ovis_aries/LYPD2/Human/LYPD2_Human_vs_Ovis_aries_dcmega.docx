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GCCCTGCGCTGCTACGTCTGTCCGGAGCCCACAGGAGTGTCGGACTGTGTCACCATCGCC  65</w:t>
      </w:r>
    </w:p>
    <w:p>
      <w:r>
        <w:rPr>
          <w:rFonts w:ascii="Consolas" w:hAnsi="Consolas" w:eastAsia="Consolas"/>
          <w:b w:val="0"/>
          <w:sz w:val="18"/>
        </w:rPr>
        <w:t>NC_056062.1  14612132  .......AA......ACG.....C......GTCA.C.....CAG.....A.......A..  14612191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ACCTGCACCACCAACGAAACCATGTGCAAGACCACACTCTACTCCCGGGAGATAG  120</w:t>
      </w:r>
    </w:p>
    <w:p>
      <w:r>
        <w:rPr>
          <w:rFonts w:ascii="Consolas" w:hAnsi="Consolas" w:eastAsia="Consolas"/>
          <w:b w:val="0"/>
          <w:sz w:val="18"/>
        </w:rPr>
        <w:t>NC_056062.1  14612192  .......A.G.......G............................T.....C..  14612246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238865372370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NC_056062.1  14612630  ............T..............................G........CGT.....  14612689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NC_056062.1  14612690  ....C.....C.........TG.....G..................C.....C.......  14612749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ATGTAGACGGGGCGCCCGCTCTGAACAGCCTCCACTGCGGGGCCCTCACGCTCCT-----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NC_056062.1  14612750  .C..G............A.C...GG.....C..G.A..CT....GG...C.....GCTGA  14612809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176       ----CCCACTCTTGAGCCTCCGACTGTAG  200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NC_056062.1  14612810  TCAC.................AT..C...  14612838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448536063950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