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278676267765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102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TTCTTGGTTCAGCTGATGGTGTTCCTGATCAGCTTCATAAGCTCCGTGTTCTGTGGCCAC  60</w:t>
      </w:r>
    </w:p>
    <w:p>
      <w:r>
        <w:rPr>
          <w:rFonts w:ascii="Consolas" w:hAnsi="Consolas" w:eastAsia="Consolas"/>
          <w:b w:val="0"/>
          <w:sz w:val="18"/>
        </w:rPr>
        <w:t>NC_056064.1  33758679  ...C...CC.................C..TG.T..TG.G.....T........C..G...  33758620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CTGGGCAAGCTGGAGCTGGATGCAGTCACGCTGGCAATCGC  101</w:t>
      </w:r>
    </w:p>
    <w:p>
      <w:r>
        <w:rPr>
          <w:rFonts w:ascii="Consolas" w:hAnsi="Consolas" w:eastAsia="Consolas"/>
          <w:b w:val="0"/>
          <w:sz w:val="18"/>
        </w:rPr>
        <w:t>NC_056064.1  33758619  .....G..............C..T.....A........T..  33758579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191092297896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86.9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TTATCAATGTCACTGGTGTCTCAGTGGGATTCGGCTTATCTTCTGCCTGTGACACCCTCA  61</w:t>
      </w:r>
    </w:p>
    <w:p>
      <w:r>
        <w:rPr>
          <w:rFonts w:ascii="Consolas" w:hAnsi="Consolas" w:eastAsia="Consolas"/>
          <w:b w:val="0"/>
          <w:sz w:val="18"/>
        </w:rPr>
        <w:t>NC_056064.1  33657482  ..G....C...TG...A..T..C..C..G..T.....G..C..G............T.G.  33657541</w:t>
      </w:r>
    </w:p>
    <w:p>
      <w:r>
        <w:rPr>
          <w:rFonts w:ascii="Consolas" w:hAnsi="Consolas" w:eastAsia="Consolas"/>
          <w:b w:val="0"/>
          <w:sz w:val="18"/>
        </w:rPr>
        <w:t>NC_056064.1  33757036     ....C..T...........G.....G........G........T........G....  33756980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TCTCCCAG  69</w:t>
      </w:r>
    </w:p>
    <w:p>
      <w:r>
        <w:rPr>
          <w:rFonts w:ascii="Consolas" w:hAnsi="Consolas" w:eastAsia="Consolas"/>
          <w:b w:val="0"/>
          <w:sz w:val="18"/>
        </w:rPr>
        <w:t>NC_056064.1  33657542  .G......  33657549</w:t>
      </w:r>
    </w:p>
    <w:p>
      <w:r>
        <w:rPr>
          <w:rFonts w:ascii="Consolas" w:hAnsi="Consolas" w:eastAsia="Consolas"/>
          <w:b w:val="0"/>
          <w:sz w:val="18"/>
        </w:rPr>
        <w:t>NC_056064.1  33756979  ........  33756972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106162393440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179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ACGTACGGGAGCCAGAACCTGAAGCACGTGGGCGTGATCCTGCAGCGGAGTGCGCTCGTC  60</w:t>
      </w:r>
    </w:p>
    <w:p>
      <w:r>
        <w:rPr>
          <w:rFonts w:ascii="Consolas" w:hAnsi="Consolas" w:eastAsia="Consolas"/>
          <w:b w:val="0"/>
          <w:sz w:val="18"/>
        </w:rPr>
        <w:t>NC_056064.1  33755487  ....TT............AA......T........C............G.C.T...G..G  33755428</w:t>
      </w:r>
    </w:p>
    <w:p>
      <w:r>
        <w:rPr>
          <w:rFonts w:ascii="Consolas" w:hAnsi="Consolas" w:eastAsia="Consolas"/>
          <w:b w:val="0"/>
          <w:sz w:val="18"/>
        </w:rPr>
        <w:t>NC_056064.1  33658223       ...C....CC...AA...............C............G.C.T...G..G  33658277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CTGCTCCTCTGCTGCTTCCCCTGCTGGGCGCTCTTTCTCAACACCCAGCACATCCTGCTG  120</w:t>
      </w:r>
    </w:p>
    <w:p>
      <w:r>
        <w:rPr>
          <w:rFonts w:ascii="Consolas" w:hAnsi="Consolas" w:eastAsia="Consolas"/>
          <w:b w:val="0"/>
          <w:sz w:val="18"/>
        </w:rPr>
        <w:t>NC_056064.1  33755427  .....G........TC.T.................C.............T..........  33755368</w:t>
      </w:r>
    </w:p>
    <w:p>
      <w:r>
        <w:rPr>
          <w:rFonts w:ascii="Consolas" w:hAnsi="Consolas" w:eastAsia="Consolas"/>
          <w:b w:val="0"/>
          <w:sz w:val="18"/>
        </w:rPr>
        <w:t>NC_056064.1  33658278  .....G........TC.G.................C........T....T....T.....  33658337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CTCTTCAGGCAGGACCCAGATGTGTCCAG  149</w:t>
      </w:r>
    </w:p>
    <w:p>
      <w:r>
        <w:rPr>
          <w:rFonts w:ascii="Consolas" w:hAnsi="Consolas" w:eastAsia="Consolas"/>
          <w:b w:val="0"/>
          <w:sz w:val="18"/>
        </w:rPr>
        <w:t>NC_056064.1  33755367  ....G..............CC........  33755339</w:t>
      </w:r>
    </w:p>
    <w:p>
      <w:r>
        <w:rPr>
          <w:rFonts w:ascii="Consolas" w:hAnsi="Consolas" w:eastAsia="Consolas"/>
          <w:b w:val="0"/>
          <w:sz w:val="18"/>
        </w:rPr>
        <w:t>NC_056064.1  33658338  ....G............G.CC........  33658366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315833103467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74.3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GCTTACCCAGACCTATGTCACGATCTTCATTCCAGCTCTTCCT  43</w:t>
      </w:r>
    </w:p>
    <w:p>
      <w:r>
        <w:rPr>
          <w:rFonts w:ascii="Consolas" w:hAnsi="Consolas" w:eastAsia="Consolas"/>
          <w:b w:val="0"/>
          <w:sz w:val="18"/>
        </w:rPr>
        <w:t>NC_056064.1  33754144  ....................T......................  33754102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39810899685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45119019643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114     5e-24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GGAATTGTACTGCCCCAGATCGTAACTGGAGTTGCAGCCAACCTTGTCAATGCCCTCGCC  60</w:t>
      </w:r>
    </w:p>
    <w:p>
      <w:r>
        <w:rPr>
          <w:rFonts w:ascii="Consolas" w:hAnsi="Consolas" w:eastAsia="Consolas"/>
          <w:b w:val="0"/>
          <w:sz w:val="18"/>
        </w:rPr>
        <w:t>NC_056064.1  33749591  .....C..C...........G..G.....C..G..T........G.....C.........  33749532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AACTATCTGTTTCTCCATCAACTGCATCTTGGGGTGAT  98</w:t>
      </w:r>
    </w:p>
    <w:p>
      <w:r>
        <w:rPr>
          <w:rFonts w:ascii="Consolas" w:hAnsi="Consolas" w:eastAsia="Consolas"/>
          <w:b w:val="0"/>
          <w:sz w:val="18"/>
        </w:rPr>
        <w:t>NC_056064.1  33749531  ...........C...T....GA.............T..  33749494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180476059124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86.0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         GGCTCTGCACTGGCAAACTTGATTTCCCAGTACACCCTGGCTCTACTCCTCTTTCTCTAC  61</w:t>
      </w:r>
    </w:p>
    <w:p>
      <w:r>
        <w:rPr>
          <w:rFonts w:ascii="Consolas" w:hAnsi="Consolas" w:eastAsia="Consolas"/>
          <w:b w:val="0"/>
          <w:sz w:val="18"/>
        </w:rPr>
        <w:t>NC_056064.1  33749289  .....G............AC.G.C.......T....T.......C........C..G...  33749230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62        ATCCTCGGGAAAAAACTGCATCAAGCTACATGGGGAG  98</w:t>
      </w:r>
    </w:p>
    <w:p>
      <w:r>
        <w:rPr>
          <w:rFonts w:ascii="Consolas" w:hAnsi="Consolas" w:eastAsia="Consolas"/>
          <w:b w:val="0"/>
          <w:sz w:val="18"/>
        </w:rPr>
        <w:t>NC_056064.1  33749229  .......CC..G.GG.....C..G.AC..C.......  33749193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180476059124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GCTGGTCCCTCGAGTGCCTGCAGGACTGGGCCTCCTTCCTCCGCCTGGCCATCCCCAGCA  60</w:t>
      </w:r>
    </w:p>
    <w:p>
      <w:r>
        <w:rPr>
          <w:rFonts w:ascii="Consolas" w:hAnsi="Consolas" w:eastAsia="Consolas"/>
          <w:b w:val="0"/>
          <w:sz w:val="18"/>
        </w:rPr>
        <w:t>NC_056064.1  33749086  ........TGG...................G.C.....T.....................  33749027</w:t>
      </w:r>
    </w:p>
    <w:p>
      <w:r>
        <w:rPr>
          <w:rFonts w:ascii="Consolas" w:hAnsi="Consolas" w:eastAsia="Consolas"/>
          <w:b w:val="0"/>
          <w:sz w:val="18"/>
        </w:rPr>
        <w:t>NC_056064.1  33663816  ........TGG...................G.C.....T.....T...............  33663875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TGCTCATGCTGTGCATGGAGTGGTGGGCCTATGAGGTCGGGAGCTTCCTCAG  112</w:t>
      </w:r>
    </w:p>
    <w:p>
      <w:r>
        <w:rPr>
          <w:rFonts w:ascii="Consolas" w:hAnsi="Consolas" w:eastAsia="Consolas"/>
          <w:b w:val="0"/>
          <w:sz w:val="18"/>
        </w:rPr>
        <w:t>NC_056064.1  33749026  ....G...........C..............C...A.............G..  33748975</w:t>
      </w:r>
    </w:p>
    <w:p>
      <w:r>
        <w:rPr>
          <w:rFonts w:ascii="Consolas" w:hAnsi="Consolas" w:eastAsia="Consolas"/>
          <w:b w:val="0"/>
          <w:sz w:val="18"/>
        </w:rPr>
        <w:t>NC_056064.1  33663876  ....G...........C..............C...A..............    33663925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222941014212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86.9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         TCCTCGGCATGGTGGAGCTGGGCGCTCAGTCCATCGTGTATGAACTGGCCATCATTGTGT  63</w:t>
      </w:r>
    </w:p>
    <w:p>
      <w:r>
        <w:rPr>
          <w:rFonts w:ascii="Consolas" w:hAnsi="Consolas" w:eastAsia="Consolas"/>
          <w:b w:val="0"/>
          <w:sz w:val="18"/>
        </w:rPr>
        <w:t>NC_056064.1  33748887  ......................A..C..........CA.....G......G....C....  33748828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ACATG  68</w:t>
      </w:r>
    </w:p>
    <w:p>
      <w:r>
        <w:rPr>
          <w:rFonts w:ascii="Consolas" w:hAnsi="Consolas" w:eastAsia="Consolas"/>
          <w:b w:val="0"/>
          <w:sz w:val="18"/>
        </w:rPr>
        <w:t>NC_056064.1  33748827  .....  33748823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103508333604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94.2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GTCCCTGCAGGCTTCAGTGTGGCTGCCAGTGTCCGGGTAGGAAACGCTCTGGGTGCTGGA  60</w:t>
      </w:r>
    </w:p>
    <w:p>
      <w:r>
        <w:rPr>
          <w:rFonts w:ascii="Consolas" w:hAnsi="Consolas" w:eastAsia="Consolas"/>
          <w:b w:val="0"/>
          <w:sz w:val="18"/>
        </w:rPr>
        <w:t>NC_056064.1  33747983  .....CA..........C.....C.....C........G..G..T..AT....G.....G  33747924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GACATGGAGCAGGCACGGAAGTCCTCTACCGTTTCCCTGCTGATTACAG  109</w:t>
      </w:r>
    </w:p>
    <w:p>
      <w:r>
        <w:rPr>
          <w:rFonts w:ascii="Consolas" w:hAnsi="Consolas" w:eastAsia="Consolas"/>
          <w:b w:val="0"/>
          <w:sz w:val="18"/>
        </w:rPr>
        <w:t>NC_056064.1  33747923  .....C........CAA..C......CG....CG........G.C....  33747875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209670715747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124740812292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55.4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AGACATCATTAATCTGGTGGCTCAGGTGGTTCCAATTTATGCTGTTTCCCACCTCTTTGA  60</w:t>
      </w:r>
    </w:p>
    <w:p>
      <w:r>
        <w:rPr>
          <w:rFonts w:ascii="Consolas" w:hAnsi="Consolas" w:eastAsia="Consolas"/>
          <w:b w:val="0"/>
          <w:sz w:val="18"/>
        </w:rPr>
        <w:t>NC_056064.1  33744084  ...G.....CTCG........C........C..G.....C..G.....A..T.....C..  33744025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AGCTCTTGCT  70</w:t>
      </w:r>
    </w:p>
    <w:p>
      <w:r>
        <w:rPr>
          <w:rFonts w:ascii="Consolas" w:hAnsi="Consolas" w:eastAsia="Consolas"/>
          <w:b w:val="0"/>
          <w:sz w:val="18"/>
        </w:rPr>
        <w:t>NC_056064.1  33744024  ..GG..G...  33744015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108816453276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273368148379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175167949176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140665171308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178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4         GCCCTGAAAACCTTGAAGGAATTTTAACGAACGATGTTGGAAAGACAGGCGAGCCTCAGT  63</w:t>
      </w:r>
    </w:p>
    <w:p>
      <w:r>
        <w:rPr>
          <w:rFonts w:ascii="Consolas" w:hAnsi="Consolas" w:eastAsia="Consolas"/>
          <w:b w:val="0"/>
          <w:sz w:val="18"/>
        </w:rPr>
        <w:t>NC_056064.1  33738326  ..........T.G..G......G..G.TA.GA.........C...A..AG...A......  33738267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64        CAGATCAGCAGATGCGCCAAGAAGAACCTTTGCCGGAACATCCACAGGACGGCGCTAAA-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exon_17]</w:t>
      </w:r>
    </w:p>
    <w:p>
      <w:r>
        <w:rPr>
          <w:rFonts w:ascii="Consolas" w:hAnsi="Consolas" w:eastAsia="Consolas"/>
          <w:b w:val="0"/>
          <w:sz w:val="18"/>
        </w:rPr>
        <w:t>NC_056064.1  33738266  .G.......................GTA.C.CGAA.TT.....-....G.C...TGG.GG  33738208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123       TTGTCCAGGAAACAGCTGGTGCTGCGGCGAGGGCTTCTGCTCCTGGGGGTCTTCTTAATC  182</w:t>
      </w:r>
    </w:p>
    <w:p>
      <w:r>
        <w:rPr>
          <w:rFonts w:ascii="Consolas" w:hAnsi="Consolas" w:eastAsia="Consolas"/>
          <w:b w:val="0"/>
          <w:sz w:val="18"/>
        </w:rPr>
        <w:t>NC_056064.1  33738207  ......G...G..................G.....C..........CT...C.TG.C...  33738148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183       TTGCTGGTGGGGATTTTAGTGAGATTCTATGTCAGAATTCAGTGA  227</w:t>
      </w:r>
    </w:p>
    <w:p>
      <w:r>
        <w:rPr>
          <w:rFonts w:ascii="Consolas" w:hAnsi="Consolas" w:eastAsia="Consolas"/>
          <w:b w:val="0"/>
          <w:sz w:val="18"/>
        </w:rPr>
        <w:t>NC_056064.1  33738147  ..A...................A.G........C..G...C....  33738103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520195671800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