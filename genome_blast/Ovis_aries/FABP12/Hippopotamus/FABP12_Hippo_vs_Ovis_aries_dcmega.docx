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123     6e-27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ATGGTTGATCTGTTCCAGGGAACATGGAAATCCATTTCTTGTGAAAATTTTGAAGAATAT  60</w:t>
      </w:r>
    </w:p>
    <w:p>
      <w:r>
        <w:rPr>
          <w:rFonts w:ascii="Consolas" w:hAnsi="Consolas" w:eastAsia="Consolas"/>
          <w:b w:val="0"/>
          <w:sz w:val="18"/>
        </w:rPr>
        <w:t>NC_056062.1  57815488  .................A..........................................  57815429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ATGAAGGAACTGG  73</w:t>
      </w:r>
    </w:p>
    <w:p>
      <w:r>
        <w:rPr>
          <w:rFonts w:ascii="Consolas" w:hAnsi="Consolas" w:eastAsia="Consolas"/>
          <w:b w:val="0"/>
          <w:sz w:val="18"/>
        </w:rPr>
        <w:t>NC_056062.1  57815428  .....A.......  57815416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272     6e-71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GAATAGGAAGAGCCAGCAGGAAACTCGGCTGTCTGGCAAAACCCACTGTGACCATCATTG  60</w:t>
      </w:r>
    </w:p>
    <w:p>
      <w:r>
        <w:rPr>
          <w:rFonts w:ascii="Consolas" w:hAnsi="Consolas" w:eastAsia="Consolas"/>
          <w:b w:val="0"/>
          <w:sz w:val="18"/>
        </w:rPr>
        <w:t>NC_056062.1  57813280  .........................T..............G.................CA  57813221</w:t>
      </w:r>
    </w:p>
    <w:p>
      <w:r>
        <w:rPr>
          <w:rFonts w:ascii="Consolas" w:hAnsi="Consolas" w:eastAsia="Consolas"/>
          <w:b w:val="0"/>
          <w:sz w:val="18"/>
        </w:rPr>
        <w:t>NC_056062.1  57730068            .....C...A.....G..AAACT....C.......GA....T.....--.  57730021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CAA--AGGGAGATCTGATCACTATAAAAACCAAAAGCATCTTTAAAAATAATGAGATCTC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NC_056062.1  57813220  ...--.A.A.............................................A.....  57813163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NC_056062.1  57730020  ...GA.A..G...A.T..A..C....G...TG....TCC.........C.CA........  57729961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119       CTTTAAACTGGGAGAAGAATTTGAGGAAACCACACCAGATGGCCATAAAATCAAG  173</w:t>
      </w:r>
    </w:p>
    <w:p>
      <w:r>
        <w:rPr>
          <w:rFonts w:ascii="Consolas" w:hAnsi="Consolas" w:eastAsia="Consolas"/>
          <w:b w:val="0"/>
          <w:sz w:val="18"/>
        </w:rPr>
        <w:t>NC_056062.1  57813162  ......................................G...........C....  57813108</w:t>
      </w:r>
    </w:p>
    <w:p>
      <w:r>
        <w:rPr>
          <w:rFonts w:ascii="Consolas" w:hAnsi="Consolas" w:eastAsia="Consolas"/>
          <w:b w:val="0"/>
          <w:sz w:val="18"/>
        </w:rPr>
        <w:t>NC_056062.1  57729960  ...C..G..A..CC.G........A.........                       57729927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379530536099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AGTATGGTAACTTTAGATGATGACTCCTTGATTCAGGTTCAGGGCTGGGATGGCAAAGAG  60</w:t>
      </w:r>
    </w:p>
    <w:p>
      <w:r>
        <w:rPr>
          <w:rFonts w:ascii="Consolas" w:hAnsi="Consolas" w:eastAsia="Consolas"/>
          <w:b w:val="0"/>
          <w:sz w:val="18"/>
        </w:rPr>
        <w:t>NC_056062.1  57809645  ....CT....TC..........G....................A................  57809586</w:t>
      </w:r>
    </w:p>
    <w:p>
      <w:r>
        <w:rPr>
          <w:rFonts w:ascii="Consolas" w:hAnsi="Consolas" w:eastAsia="Consolas"/>
          <w:b w:val="0"/>
          <w:sz w:val="18"/>
        </w:rPr>
        <w:t>NC_056062.1  57744286  ..C..C.....AC......G..G...AA.......T.....AAAA...CT...T......  57744227</w:t>
      </w:r>
    </w:p>
    <w:p>
      <w:r>
        <w:rPr>
          <w:rFonts w:ascii="Consolas" w:hAnsi="Consolas" w:eastAsia="Consolas"/>
          <w:b w:val="0"/>
          <w:sz w:val="18"/>
        </w:rPr>
        <w:t>NC_056062.1  57729667                              ...A...A..A...AAA...............  57729636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ACCACCATAAGGAGGAAGCTGGTGGATGGGAAAATGGTTGTG  102</w:t>
      </w:r>
    </w:p>
    <w:p>
      <w:r>
        <w:rPr>
          <w:rFonts w:ascii="Consolas" w:hAnsi="Consolas" w:eastAsia="Consolas"/>
          <w:b w:val="0"/>
          <w:sz w:val="18"/>
        </w:rPr>
        <w:t>NC_056062.1  57809585  .T..........................A....C....G...  57809544</w:t>
      </w:r>
    </w:p>
    <w:p>
      <w:r>
        <w:rPr>
          <w:rFonts w:ascii="Consolas" w:hAnsi="Consolas" w:eastAsia="Consolas"/>
          <w:b w:val="0"/>
          <w:sz w:val="18"/>
        </w:rPr>
        <w:t>NC_056062.1  57744226  ..A..G..C.AA..A..AA.T..A.....C.......       57744190</w:t>
      </w:r>
    </w:p>
    <w:p>
      <w:r>
        <w:rPr>
          <w:rFonts w:ascii="Consolas" w:hAnsi="Consolas" w:eastAsia="Consolas"/>
          <w:b w:val="0"/>
          <w:sz w:val="18"/>
        </w:rPr>
        <w:t>NC_056062.1  57729635  ..A..A....A...A...T..........A........G...  57729594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191092297896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92.4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GAAAGTGCCATGAACAATGTTATCTGTACTCGAACATACGAGAGAGTACAAACAAACTCA  60</w:t>
      </w:r>
    </w:p>
    <w:p>
      <w:r>
        <w:rPr>
          <w:rFonts w:ascii="Consolas" w:hAnsi="Consolas" w:eastAsia="Consolas"/>
          <w:b w:val="0"/>
          <w:sz w:val="18"/>
        </w:rPr>
        <w:t>NC_056062.1  57805933  .......TGG............C...C..A........T..................C..  57805874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GACTCAAACTCTT  73</w:t>
      </w:r>
    </w:p>
    <w:p>
      <w:r>
        <w:rPr>
          <w:rFonts w:ascii="Consolas" w:hAnsi="Consolas" w:eastAsia="Consolas"/>
          <w:b w:val="0"/>
          <w:sz w:val="18"/>
        </w:rPr>
        <w:t>NC_056062.1  57805873  .T...........  57805861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