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147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        CTGCTCCTGGTCCTTGCCACAGCCTGTGTGATCTCCGTGGGGGTCGGGCTGTGGGTCGTC  75</w:t>
      </w:r>
    </w:p>
    <w:p>
      <w:r>
        <w:rPr>
          <w:rFonts w:ascii="Consolas" w:hAnsi="Consolas" w:eastAsia="Consolas"/>
          <w:b w:val="0"/>
          <w:sz w:val="18"/>
        </w:rPr>
        <w:t>NC_056065.1  54099636  ..T......C.......T.....T..C...GC.........T.....A..A.......C.  54099577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76        GGCCACCACTTCCTCACTGCAGAGATCCCTGCAGCCATCGGCCACCCCGTGAAACTGCGG  135</w:t>
      </w:r>
    </w:p>
    <w:p>
      <w:r>
        <w:rPr>
          <w:rFonts w:ascii="Consolas" w:hAnsi="Consolas" w:eastAsia="Consolas"/>
          <w:b w:val="0"/>
          <w:sz w:val="18"/>
        </w:rPr>
        <w:t>NC_056065.1  54099576  ...A.............CA....C........T......A....T..A....G....T..  54099517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136       GCCTGCCATTGCATCTCCCAGCTGTTGACGACGTGG  171</w:t>
      </w:r>
    </w:p>
    <w:p>
      <w:r>
        <w:rPr>
          <w:rFonts w:ascii="Consolas" w:hAnsi="Consolas" w:eastAsia="Consolas"/>
          <w:b w:val="0"/>
          <w:sz w:val="18"/>
        </w:rPr>
        <w:t>NC_056065.1  54099516  .T..T.A.C.......T......T....TA..A...  54099481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374222416713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246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NC_056065.1  54094805  ....T.............C..................CCC.....G........G.....  54094746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NC_056065.1  54094745  ......C.A.......G....C..C.G.....................C...TT....CA  54094686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NC_056065.1  54094685  .............................A...A.....GGT.T............T...  54094626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NC_056065.1  54094625  ....T...T..T..C........CT........C...  54094589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485692897650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85.1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NC_056065.1  54092833  ....A.........A........A...........A.......TG.G.............  54092774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NC_056065.1  54092773  ....  54092770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92892094260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NC_056065.1 Ovis aries strain OAR_USU_Benz2616 breed Rambouillet ...  918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ATACCGCCAGATGCCCCTGCATAGGTTTCCGGTGATAGTAAGAGACTGCATAGTGGCTAC  60</w:t>
      </w:r>
    </w:p>
    <w:p>
      <w:r>
        <w:rPr>
          <w:rFonts w:ascii="Consolas" w:hAnsi="Consolas" w:eastAsia="Consolas"/>
          <w:b w:val="0"/>
          <w:sz w:val="18"/>
        </w:rPr>
        <w:t>NC_056065.1  54091587  .......AT......TAA.....A......A..........C.........G....G...  54091528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CAACCACTTCTTGAAGTCCTTGAGTACATATGGGGTGGATCCAGCCCAGGTTGTGGTCTG  120</w:t>
      </w:r>
    </w:p>
    <w:p>
      <w:r>
        <w:rPr>
          <w:rFonts w:ascii="Consolas" w:hAnsi="Consolas" w:eastAsia="Consolas"/>
          <w:b w:val="0"/>
          <w:sz w:val="18"/>
        </w:rPr>
        <w:t>NC_056065.1  54091527  A.T....................A...G.....A.............G...CA.A.....  54091468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TGGTGACAGTGTGGGTGGGGGCCTGGCAATGATAGTTTATCAAAACCTTGTGGACAGTTC  180</w:t>
      </w:r>
    </w:p>
    <w:p>
      <w:r>
        <w:rPr>
          <w:rFonts w:ascii="Consolas" w:hAnsi="Consolas" w:eastAsia="Consolas"/>
          <w:b w:val="0"/>
          <w:sz w:val="18"/>
        </w:rPr>
        <w:t>NC_056065.1  54091467  ...............C....C.G......CAG.CC...G......GT........C....  54091408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CGATCTCCCCAAGATCCGTGCCCAGATCCTGATCTACCCTGCTGTCCAAGCCCTGGATTT  240</w:t>
      </w:r>
    </w:p>
    <w:p>
      <w:r>
        <w:rPr>
          <w:rFonts w:ascii="Consolas" w:hAnsi="Consolas" w:eastAsia="Consolas"/>
          <w:b w:val="0"/>
          <w:sz w:val="18"/>
        </w:rPr>
        <w:t>NC_056065.1  54091407  T..............T.....T........C.....TT.CA..C....GAG.........  54091348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CCAGCCCCCTTCCTATCAGCAGAACAAGAATGTTCCACTGCTCAGCCGGAATATGTTCTT  300</w:t>
      </w:r>
    </w:p>
    <w:p>
      <w:r>
        <w:rPr>
          <w:rFonts w:ascii="Consolas" w:hAnsi="Consolas" w:eastAsia="Consolas"/>
          <w:b w:val="0"/>
          <w:sz w:val="18"/>
        </w:rPr>
        <w:t>NC_056065.1  54091347  ....T......................A..CA...............A....T..A....  54091288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CTACTGTTGGTGTGCTTACCTGGACATCAGCCCCTCCTGGAAGAGCACCGTATTGAAAGG  360</w:t>
      </w:r>
    </w:p>
    <w:p>
      <w:r>
        <w:rPr>
          <w:rFonts w:ascii="Consolas" w:hAnsi="Consolas" w:eastAsia="Consolas"/>
          <w:b w:val="0"/>
          <w:sz w:val="18"/>
        </w:rPr>
        <w:t>NC_056065.1  54091287  ...T..........G..........................GA..TG.T...........  54091228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CACCCAAATTGCCTGCTGAAGTCTGGGAAAAGTACAGAAAGTGGTTGGGTGCAGAAAACA  420</w:t>
      </w:r>
    </w:p>
    <w:p>
      <w:r>
        <w:rPr>
          <w:rFonts w:ascii="Consolas" w:hAnsi="Consolas" w:eastAsia="Consolas"/>
          <w:b w:val="0"/>
          <w:sz w:val="18"/>
        </w:rPr>
        <w:t>NC_056065.1  54091227  ......C-........G....................G......................  54091169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TCCCAGAGAAGTTTAAGAAGAGAGGCTACCTGCCAACGCCCCGTGAACCCCTGAATGAGG  480</w:t>
      </w:r>
    </w:p>
    <w:p>
      <w:r>
        <w:rPr>
          <w:rFonts w:ascii="Consolas" w:hAnsi="Consolas" w:eastAsia="Consolas"/>
          <w:b w:val="0"/>
          <w:sz w:val="18"/>
        </w:rPr>
        <w:t>NC_056065.1  54091168  .......C.................T........TGT.T.......G.............  54091109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CTGCCTATCTGGAGACAAACATCATTCTAGATTTGATGACCTCGCCCCTGATTGCAGACG  540</w:t>
      </w:r>
    </w:p>
    <w:p>
      <w:r>
        <w:rPr>
          <w:rFonts w:ascii="Consolas" w:hAnsi="Consolas" w:eastAsia="Consolas"/>
          <w:b w:val="0"/>
          <w:sz w:val="18"/>
        </w:rPr>
        <w:t>NC_056065.1  54091108  ...................A............G......A...A...T...........A  54091049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ATGAAGTAGTGTCTCGGCTCCCCGAAGCTTGCATCGTGAGCTGTGAGTATGATATTCTCC  600</w:t>
      </w:r>
    </w:p>
    <w:p>
      <w:r>
        <w:rPr>
          <w:rFonts w:ascii="Consolas" w:hAnsi="Consolas" w:eastAsia="Consolas"/>
          <w:b w:val="0"/>
          <w:sz w:val="18"/>
        </w:rPr>
        <w:t>NC_056065.1  54091048  ......................T..............................G.A..T.  54090989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GGGACCATTCGCTGTTGTATAAGAAGAGGCTGGAGGACCTGGGAGTCCCAGTGACTTGGC  660</w:t>
      </w:r>
    </w:p>
    <w:p>
      <w:r>
        <w:rPr>
          <w:rFonts w:ascii="Consolas" w:hAnsi="Consolas" w:eastAsia="Consolas"/>
          <w:b w:val="0"/>
          <w:sz w:val="18"/>
        </w:rPr>
        <w:t>NC_056065.1  54090988  .....G.............C.........T.............G..TAG...A.......  54090929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ACCATATGGCGGATGGTTTTCACAGGGTGTTGATCACCCTTGACATGGGCTGCTTGTACT  720</w:t>
      </w:r>
    </w:p>
    <w:p>
      <w:r>
        <w:rPr>
          <w:rFonts w:ascii="Consolas" w:hAnsi="Consolas" w:eastAsia="Consolas"/>
          <w:b w:val="0"/>
          <w:sz w:val="18"/>
        </w:rPr>
        <w:t>NC_056065.1  54090928  ....C....A.............G.A.......C....A........A...T...T....  54090869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TCCCCTGCTCCACGAGGATTATGAATGCTGTGGTCCATTTTAT  763</w:t>
      </w:r>
    </w:p>
    <w:p>
      <w:r>
        <w:rPr>
          <w:rFonts w:ascii="Consolas" w:hAnsi="Consolas" w:eastAsia="Consolas"/>
          <w:b w:val="0"/>
          <w:sz w:val="18"/>
        </w:rPr>
        <w:t>NC_056065.1  54090868  ...........T........C..G.........CT.....C..  54090826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1971966033152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