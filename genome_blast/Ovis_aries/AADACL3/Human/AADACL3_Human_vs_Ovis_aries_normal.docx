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379530576997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NC_056065.1 Ovis aries strain OAR_USU_Benz2616 breed Rambouillet ...  220     2e-55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GGGACGATTTTTGAGAAAATGAGAATCTGCTCTATGC---AGTTTCTCCGTTTCATTCAC  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exon_2]</w:t>
      </w:r>
    </w:p>
    <w:p>
      <w:r>
        <w:rPr>
          <w:rFonts w:ascii="Consolas" w:hAnsi="Consolas" w:eastAsia="Consolas"/>
          <w:b w:val="0"/>
          <w:sz w:val="18"/>
        </w:rPr>
        <w:t>NC_056065.1  54094805  ....T.............C..................CCC.....G........G.....  54094746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58        GATCTGGCGCCACTAAAGAAGGATTCAGATGTGGTGGTCAAGGACCTCTGGTACGGGATG  117</w:t>
      </w:r>
    </w:p>
    <w:p>
      <w:r>
        <w:rPr>
          <w:rFonts w:ascii="Consolas" w:hAnsi="Consolas" w:eastAsia="Consolas"/>
          <w:b w:val="0"/>
          <w:sz w:val="18"/>
        </w:rPr>
        <w:t>NC_056065.1  54094745  ......C.A.......G....C..C.G.....................C...TT....CA  54094686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118       ATCCCCGTGAAGCTGTACCAGCCCAAGGCGTCCTCAAGCAACCCCAGGCCTGGCATCGTG  177</w:t>
      </w:r>
    </w:p>
    <w:p>
      <w:r>
        <w:rPr>
          <w:rFonts w:ascii="Consolas" w:hAnsi="Consolas" w:eastAsia="Consolas"/>
          <w:b w:val="0"/>
          <w:sz w:val="18"/>
        </w:rPr>
        <w:t>NC_056065.1  54094685  .............................A...A.....GGT.T............T...  54094626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178       TTCTACCACGGCGGTGGGGGCATTGTAGGGAGCTTGA  214</w:t>
      </w:r>
    </w:p>
    <w:p>
      <w:r>
        <w:rPr>
          <w:rFonts w:ascii="Consolas" w:hAnsi="Consolas" w:eastAsia="Consolas"/>
          <w:b w:val="0"/>
          <w:sz w:val="18"/>
        </w:rPr>
        <w:t>NC_056065.1  54094625  ....T...T..T..C........CT........C...  54094589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493655156094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100854290070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Length=776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NC_056065.1 Ovis aries strain OAR_USU_Benz2616 breed Rambouillet ...  854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ATACCGCCAGATGCCCCTGCATAGGTTTCCGGTGATAGTAAGAGACTGCATAGTGGCTAC  60</w:t>
      </w:r>
    </w:p>
    <w:p>
      <w:r>
        <w:rPr>
          <w:rFonts w:ascii="Consolas" w:hAnsi="Consolas" w:eastAsia="Consolas"/>
          <w:b w:val="0"/>
          <w:sz w:val="18"/>
        </w:rPr>
        <w:t>NC_056065.1  54091587  .......AT......TAA.....A......A..........C.........G....G...  54091528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CAACCACTTCTTGAAGTCCTTGAGTACATATGGGGTGGATCCAGCCCAGGTTGTGGTCTG  120</w:t>
      </w:r>
    </w:p>
    <w:p>
      <w:r>
        <w:rPr>
          <w:rFonts w:ascii="Consolas" w:hAnsi="Consolas" w:eastAsia="Consolas"/>
          <w:b w:val="0"/>
          <w:sz w:val="18"/>
        </w:rPr>
        <w:t>NC_056065.1  54091527  A.T....................A...G.....A.............G...CA.A.....  54091468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TGGTGACAGTGTGGGTGGGGGCCTGGCAATGATAGTTTATCAAAACCTTGTGGACAGTTC  180</w:t>
      </w:r>
    </w:p>
    <w:p>
      <w:r>
        <w:rPr>
          <w:rFonts w:ascii="Consolas" w:hAnsi="Consolas" w:eastAsia="Consolas"/>
          <w:b w:val="0"/>
          <w:sz w:val="18"/>
        </w:rPr>
        <w:t>NC_056065.1  54091467  ...............C....C.G......CAG.CC...G......GT........C....  54091408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181       CGATCTCCCCAAGATCCGTGCCCAGATCCTGATCTACCCTGCTGTCCA-AGCCCTGGATT  239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NC_056065.1  54091407  T..............T.....T........C.....TT.CA..C....G..-........  54091349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240       TCCAGCCCCCTTCCTATCAGCAGAACAAGAATGTTCCACTGCTCAGCCGGAATATGTTCT  299</w:t>
      </w:r>
    </w:p>
    <w:p>
      <w:r>
        <w:rPr>
          <w:rFonts w:ascii="Consolas" w:hAnsi="Consolas" w:eastAsia="Consolas"/>
          <w:b w:val="0"/>
          <w:sz w:val="18"/>
        </w:rPr>
        <w:t>NC_056065.1  54091348  .....T......................A..CA...............A....T..A...  54091289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300       TCTACTGTTGGTGTGCTTACCTGGACATCAGCCCCTCCTGGAAGAGCACCGTATTGAAAG  359</w:t>
      </w:r>
    </w:p>
    <w:p>
      <w:r>
        <w:rPr>
          <w:rFonts w:ascii="Consolas" w:hAnsi="Consolas" w:eastAsia="Consolas"/>
          <w:b w:val="0"/>
          <w:sz w:val="18"/>
        </w:rPr>
        <w:t>NC_056065.1  54091288  ....T..........G..........................GA..TG.T..........  54091229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360       GCACCCAAATTGCCTGCTGAAGTCTGGGAAAAGTACAGAAAGTGGTTGGGTGCAGAAAAC  419</w:t>
      </w:r>
    </w:p>
    <w:p>
      <w:r>
        <w:rPr>
          <w:rFonts w:ascii="Consolas" w:hAnsi="Consolas" w:eastAsia="Consolas"/>
          <w:b w:val="0"/>
          <w:sz w:val="18"/>
        </w:rPr>
        <w:t>NC_056065.1  54091228  .......-C........G....................G.....................  54091170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420       ATCCCAGAGAAGTTTAAGAAGAGAGGCTACCTGCCAACGCCCCGTGAACCCCTGAATGAG  479</w:t>
      </w:r>
    </w:p>
    <w:p>
      <w:r>
        <w:rPr>
          <w:rFonts w:ascii="Consolas" w:hAnsi="Consolas" w:eastAsia="Consolas"/>
          <w:b w:val="0"/>
          <w:sz w:val="18"/>
        </w:rPr>
        <w:t>NC_056065.1  54091169  ........C.................T........TGT.T.......G............  54091110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480       GCTGCCTATCTGGAGACAAACATCATTCTAGATTTGATGACCTCGCCCCTGATTGCAGAC  539</w:t>
      </w:r>
    </w:p>
    <w:p>
      <w:r>
        <w:rPr>
          <w:rFonts w:ascii="Consolas" w:hAnsi="Consolas" w:eastAsia="Consolas"/>
          <w:b w:val="0"/>
          <w:sz w:val="18"/>
        </w:rPr>
        <w:t>NC_056065.1  54091109  ....................A............G......A...A...T...........  54091050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540       GATGAAGTAGTGTCTCGGCTCCCCGAAGCTTGCATCGTGAGCTGTGAGTATGATATTCTC  599</w:t>
      </w:r>
    </w:p>
    <w:p>
      <w:r>
        <w:rPr>
          <w:rFonts w:ascii="Consolas" w:hAnsi="Consolas" w:eastAsia="Consolas"/>
          <w:b w:val="0"/>
          <w:sz w:val="18"/>
        </w:rPr>
        <w:t>NC_056065.1  54091049  A......................T..............................G.A..T  54090990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600       CGGGACCATTCGCTGTTGTATAAGAAGAGGCTGGAGGACCTGGGAGTCCCAGTGACTTGG  659</w:t>
      </w:r>
    </w:p>
    <w:p>
      <w:r>
        <w:rPr>
          <w:rFonts w:ascii="Consolas" w:hAnsi="Consolas" w:eastAsia="Consolas"/>
          <w:b w:val="0"/>
          <w:sz w:val="18"/>
        </w:rPr>
        <w:t>NC_056065.1  54090989  ......G.............C.........T.............G..TAG...A......  54090930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660       CACCATATGGCGGATGGTTTTCACAGGGTGTTGATCACCCTTGACATGGGCTGCTTGTAC  719</w:t>
      </w:r>
    </w:p>
    <w:p>
      <w:r>
        <w:rPr>
          <w:rFonts w:ascii="Consolas" w:hAnsi="Consolas" w:eastAsia="Consolas"/>
          <w:b w:val="0"/>
          <w:sz w:val="18"/>
        </w:rPr>
        <w:t>NC_056065.1  54090929  .....C....A.............G.A.......C....A........A...T...T...  54090870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720       TTCCCCTGCTCCACGAGGATTATGAATGCTGTGGTCCATTTTAT  763</w:t>
      </w:r>
    </w:p>
    <w:p>
      <w:r>
        <w:rPr>
          <w:rFonts w:ascii="Consolas" w:hAnsi="Consolas" w:eastAsia="Consolas"/>
          <w:b w:val="0"/>
          <w:sz w:val="18"/>
        </w:rPr>
        <w:t>NC_056065.1  54090869  ............T........C..G.........CT.....C..  54090826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1979928530978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