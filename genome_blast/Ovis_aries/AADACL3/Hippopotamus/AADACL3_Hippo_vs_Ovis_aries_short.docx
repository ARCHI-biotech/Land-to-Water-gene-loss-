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81.8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        CTCCTGGTCCTTGCCACAGCCTGTGTGATCTCCGTGGGGGTCGGGCTGTGGGTCGTCGGC  78</w:t>
      </w:r>
    </w:p>
    <w:p>
      <w:r>
        <w:rPr>
          <w:rFonts w:ascii="Consolas" w:hAnsi="Consolas" w:eastAsia="Consolas"/>
          <w:b w:val="0"/>
          <w:sz w:val="18"/>
        </w:rPr>
        <w:t>NC_056065.1  54099633  ......C.......T.....T..C...GC.........T.....A..A.......C....  54099574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        CACCACTTCCTCACTGCAGAGATCCCTGCAGCCATCGGCCACCCCGTGAAACTGCGGGCC  138</w:t>
      </w:r>
    </w:p>
    <w:p>
      <w:r>
        <w:rPr>
          <w:rFonts w:ascii="Consolas" w:hAnsi="Consolas" w:eastAsia="Consolas"/>
          <w:b w:val="0"/>
          <w:sz w:val="18"/>
        </w:rPr>
        <w:t>NC_056065.1  54099573  A.............CA....C........T......A....T..A....G....T...T.  54099514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139       TGCCATTGCATCTCCCAGCTGTTGA  163</w:t>
      </w:r>
    </w:p>
    <w:p>
      <w:r>
        <w:rPr>
          <w:rFonts w:ascii="Consolas" w:hAnsi="Consolas" w:eastAsia="Consolas"/>
          <w:b w:val="0"/>
          <w:sz w:val="18"/>
        </w:rPr>
        <w:t>NC_056065.1  54099513  .T.A.C.......T......T....  54099489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400763229573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NC_056065.1  54094805  ....T.............C..................CCC.....G........G.....  54094746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NC_056065.1  54094745  ......C.A.......G....C..C.G.....................C...TT....CA  54094686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NC_056065.1  54094685  .............................A...A.....GGT.T............T...  54094626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  210</w:t>
      </w:r>
    </w:p>
    <w:p>
      <w:r>
        <w:rPr>
          <w:rFonts w:ascii="Consolas" w:hAnsi="Consolas" w:eastAsia="Consolas"/>
          <w:b w:val="0"/>
          <w:sz w:val="18"/>
        </w:rPr>
        <w:t>NC_056065.1  54094625  ....T...T..T..C........CT........  54094593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514887857862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NC_056065.1  54092833  ....A.........A........A...........A.......TG.G.............  54092774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NC_056065.1  54092773  ....  54092770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119432756970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712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NC_056065.1  54091569  .....A......A..........C.........G....G...A.T...............  54091510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NC_056065.1  54091509  .....A...G.....A.............G...CA.A....................C..  54091450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NC_056065.1  54091449  ..C.G......CAG.CC...G......GT........C....T..............T..  54091390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NC_056065.1  54091389  ...T........C.....TT.CA..C....GAG.............T.............  54091330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NC_056065.1  54091329  .........A..CA...............A....T..A.......T..........G...  54091270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NC_056065.1  54091269  .......................GA..TG.T.................C-........G.  54091211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NC_056065.1  54091210  ...................G.............................C..........  54091151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NC_056065.1  54091150  .......T........TGT.T.......G...............................  54091091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NC_056065.1  54091090  .A............G......A...A...T...........A..................  54091031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NC_056065.1  54091030  ....T..............................G.A..T......G............  54090971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NC_056065.1  54090970  .C.........T.............G..TAG...A...........C....A........  54090911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NC_056065.1  54090910  .....G.A.......C....A........A...T...T...............T......  54090851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739       TTATGAATGCTGTGG  753</w:t>
      </w:r>
    </w:p>
    <w:p>
      <w:r>
        <w:rPr>
          <w:rFonts w:ascii="Consolas" w:hAnsi="Consolas" w:eastAsia="Consolas"/>
          <w:b w:val="0"/>
          <w:sz w:val="18"/>
        </w:rPr>
        <w:t>NC_056065.1  54090850  ..C..G.........  54090836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2003816039900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