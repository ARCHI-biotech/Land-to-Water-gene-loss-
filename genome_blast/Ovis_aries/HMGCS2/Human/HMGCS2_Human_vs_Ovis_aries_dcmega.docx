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143 sequences; 2,654,063,983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196400417282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Length=455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621     8e-176</w:t>
      </w:r>
    </w:p>
    <w:p>
      <w:r>
        <w:rPr>
          <w:rFonts w:ascii="Consolas" w:hAnsi="Consolas" w:eastAsia="Consolas"/>
          <w:b w:val="0"/>
          <w:sz w:val="18"/>
        </w:rPr>
        <w:t xml:space="preserve">NC_056069.1 Ovis aries strain OAR_USU_Benz2616 breed Rambouillet ...  214     4e-53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2         TTTTCTACAGCCTCTGCTGTCCCCCTGGCCAAAACAGATACTTGGCCAAAGGACGTGGGC  61</w:t>
      </w:r>
    </w:p>
    <w:p>
      <w:r>
        <w:rPr>
          <w:rFonts w:ascii="Consolas" w:hAnsi="Consolas" w:eastAsia="Consolas"/>
          <w:b w:val="0"/>
          <w:sz w:val="18"/>
        </w:rPr>
        <w:t>NC_056054.1  97131267  ..........TTC.G.........T............................T.....T  97131208</w:t>
      </w:r>
    </w:p>
    <w:p>
      <w:r>
        <w:rPr>
          <w:rFonts w:ascii="Consolas" w:hAnsi="Consolas" w:eastAsia="Consolas"/>
          <w:b w:val="0"/>
          <w:sz w:val="18"/>
        </w:rPr>
        <w:t>NC_056069.1  31557442                                            .....C..A..T..A..A  31557459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62        ATCCTGGCCCTGGAGGTCTACTTCCCAGCCCAATATGTGGACCAAACTGACCTGGAGAAG  121</w:t>
      </w:r>
    </w:p>
    <w:p>
      <w:r>
        <w:rPr>
          <w:rFonts w:ascii="Consolas" w:hAnsi="Consolas" w:eastAsia="Consolas"/>
          <w:b w:val="0"/>
          <w:sz w:val="18"/>
        </w:rPr>
        <w:t>NC_056054.1  97131207  ..T..T...A.............T.......................A..G.........  97131148</w:t>
      </w:r>
    </w:p>
    <w:p>
      <w:r>
        <w:rPr>
          <w:rFonts w:ascii="Consolas" w:hAnsi="Consolas" w:eastAsia="Consolas"/>
          <w:b w:val="0"/>
          <w:sz w:val="18"/>
        </w:rPr>
        <w:t>NC_056069.1  31557460  ..TG.T.....T...A....T..T..TT.T........T..T..GG.A..GT....A..A  31557519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122       TATAACAATGTGGAAGCAGGAAAGTATACAGTGGGCTTGGGCCAGACCCGTATGGGCTTC  181</w:t>
      </w:r>
    </w:p>
    <w:p>
      <w:r>
        <w:rPr>
          <w:rFonts w:ascii="Consolas" w:hAnsi="Consolas" w:eastAsia="Consolas"/>
          <w:b w:val="0"/>
          <w:sz w:val="18"/>
        </w:rPr>
        <w:t>NC_056054.1  97131147  .TC.....G.....G.....G.G...C..C...................AG.........  97131088</w:t>
      </w:r>
    </w:p>
    <w:p>
      <w:r>
        <w:rPr>
          <w:rFonts w:ascii="Consolas" w:hAnsi="Consolas" w:eastAsia="Consolas"/>
          <w:b w:val="0"/>
          <w:sz w:val="18"/>
        </w:rPr>
        <w:t>NC_056069.1  31557520  ..CG.TGG...A..C..T...........TA.T............G..AAG.........  31557579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182       TGCTCAGTCCAAGAGGACATCAACTCCCTGTGCCTGACGGTGGTGCAACGGCTGATGGAG  241</w:t>
      </w:r>
    </w:p>
    <w:p>
      <w:r>
        <w:rPr>
          <w:rFonts w:ascii="Consolas" w:hAnsi="Consolas" w:eastAsia="Consolas"/>
          <w:b w:val="0"/>
          <w:sz w:val="18"/>
        </w:rPr>
        <w:t>NC_056054.1  97131087  ...........G.....TG..............................A..........  97131028</w:t>
      </w:r>
    </w:p>
    <w:p>
      <w:r>
        <w:rPr>
          <w:rFonts w:ascii="Consolas" w:hAnsi="Consolas" w:eastAsia="Consolas"/>
          <w:b w:val="0"/>
          <w:sz w:val="18"/>
        </w:rPr>
        <w:t>NC_056069.1  31557580  ...A...ATAG...A..T........T......A....T.....C..GAAT..T......  31557639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242       CGCATACAG-CTCCCATGGGACT-CTGTGGGCAGGCTGGAAGTAGGCACTGAGACCATCA  299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exon_2]</w:t>
      </w:r>
    </w:p>
    <w:p>
      <w:r>
        <w:rPr>
          <w:rFonts w:ascii="Consolas" w:hAnsi="Consolas" w:eastAsia="Consolas"/>
          <w:b w:val="0"/>
          <w:sz w:val="18"/>
        </w:rPr>
        <w:t>NC_056054.1  97131027  ....CG...-.....C.......-........C.C........G................  97130970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exon_2]</w:t>
      </w:r>
    </w:p>
    <w:p>
      <w:r>
        <w:rPr>
          <w:rFonts w:ascii="Consolas" w:hAnsi="Consolas" w:eastAsia="Consolas"/>
          <w:b w:val="0"/>
          <w:sz w:val="18"/>
        </w:rPr>
        <w:t>NC_056069.1  31557640  A.-.A.T..C..TT.T.AT....G.AT.....-....A.....T..A..G.....A....  31557697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300       TTGACAAGTCCAAAGCTGTCAAAACAGTGCTCATGGAACTCTTCCAGGATTCAGGCAATA  359</w:t>
      </w:r>
    </w:p>
    <w:p>
      <w:r>
        <w:rPr>
          <w:rFonts w:ascii="Consolas" w:hAnsi="Consolas" w:eastAsia="Consolas"/>
          <w:b w:val="0"/>
          <w:sz w:val="18"/>
        </w:rPr>
        <w:t>NC_056054.1  97130969  .C..T........G.......................G....................C.  97130910</w:t>
      </w:r>
    </w:p>
    <w:p>
      <w:r>
        <w:rPr>
          <w:rFonts w:ascii="Consolas" w:hAnsi="Consolas" w:eastAsia="Consolas"/>
          <w:b w:val="0"/>
          <w:sz w:val="18"/>
        </w:rPr>
        <w:t>NC_056069.1  31557698  .C.....A..A..GT.A..G..G..GAATT.G...C.G.....TG....G..T..G....  31557757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360       CTGATATTGAGGGCATAGATACCACCAATGCCTGCTACGGTGGTACTGCCTCCCTCTTCA  419</w:t>
      </w:r>
    </w:p>
    <w:p>
      <w:r>
        <w:rPr>
          <w:rFonts w:ascii="Consolas" w:hAnsi="Consolas" w:eastAsia="Consolas"/>
          <w:b w:val="0"/>
          <w:sz w:val="18"/>
        </w:rPr>
        <w:t>NC_056054.1  97130909  ....C.....A................................C................  97130850</w:t>
      </w:r>
    </w:p>
    <w:p>
      <w:r>
        <w:rPr>
          <w:rFonts w:ascii="Consolas" w:hAnsi="Consolas" w:eastAsia="Consolas"/>
          <w:b w:val="0"/>
          <w:sz w:val="18"/>
        </w:rPr>
        <w:t>NC_056069.1  31557758  .G.....A..A..A.....C..A..T.....G.....T..A..C..A...G.TG......  31557817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420       ATGCTGCCAACTGGATGGAGTCCAGTTCCTGGGATG  455</w:t>
      </w:r>
    </w:p>
    <w:p>
      <w:r>
        <w:rPr>
          <w:rFonts w:ascii="Consolas" w:hAnsi="Consolas" w:eastAsia="Consolas"/>
          <w:b w:val="0"/>
          <w:sz w:val="18"/>
        </w:rPr>
        <w:t>NC_056054.1  97130849  .......T...........A.....C..........  97130814</w:t>
      </w:r>
    </w:p>
    <w:p>
      <w:r>
        <w:rPr>
          <w:rFonts w:ascii="Consolas" w:hAnsi="Consolas" w:eastAsia="Consolas"/>
          <w:b w:val="0"/>
          <w:sz w:val="18"/>
        </w:rPr>
        <w:t>NC_056069.1  31557818  ......TT........C........C..T.......  31557853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1122667129161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151     9e-35</w:t>
      </w:r>
    </w:p>
    <w:p>
      <w:r>
        <w:rPr>
          <w:rFonts w:ascii="Consolas" w:hAnsi="Consolas" w:eastAsia="Consolas"/>
          <w:b w:val="0"/>
          <w:sz w:val="18"/>
        </w:rPr>
        <w:t>NC_056069.1 Ovis aries strain OAR_USU_Benz2616 breed Rambouillet ...  74.3    2e-11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GTCGTTATGCCATGGTGGTCTGTGGAGACATTGCCGTCTATCCCAGTGGTAATGCTCGTC  60</w:t>
      </w:r>
    </w:p>
    <w:p>
      <w:r>
        <w:rPr>
          <w:rFonts w:ascii="Consolas" w:hAnsi="Consolas" w:eastAsia="Consolas"/>
          <w:b w:val="0"/>
          <w:sz w:val="18"/>
        </w:rPr>
        <w:t>NC_056054.1  97127377  ....C..C..AC.............G.....C........C...........C.....C.  97127318</w:t>
      </w:r>
    </w:p>
    <w:p>
      <w:r>
        <w:rPr>
          <w:rFonts w:ascii="Consolas" w:hAnsi="Consolas" w:eastAsia="Consolas"/>
          <w:b w:val="0"/>
          <w:sz w:val="18"/>
        </w:rPr>
        <w:t>NC_056069.1  31558631    ..G......C....A..TGCA..G..T........A...G...CA..A.....CA.A.  31558688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CCACAGGTGGGGCCGGAGCTGTGGCTATGCTGATTGGGCCCAAGGCCCCTCTGGCCCTGG  120</w:t>
      </w:r>
    </w:p>
    <w:p>
      <w:r>
        <w:rPr>
          <w:rFonts w:ascii="Consolas" w:hAnsi="Consolas" w:eastAsia="Consolas"/>
          <w:b w:val="0"/>
          <w:sz w:val="18"/>
        </w:rPr>
        <w:t>NC_056054.1  97127317  .......C.....T...........A......G........G............T...C.  97127258</w:t>
      </w:r>
    </w:p>
    <w:p>
      <w:r>
        <w:rPr>
          <w:rFonts w:ascii="Consolas" w:hAnsi="Consolas" w:eastAsia="Consolas"/>
          <w:b w:val="0"/>
          <w:sz w:val="18"/>
        </w:rPr>
        <w:t>NC_056069.1  31558689  .T........A.TT.....C..T........A........T..T..A...            31558738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  AGCGAG  126</w:t>
      </w:r>
    </w:p>
    <w:p>
      <w:r>
        <w:rPr>
          <w:rFonts w:ascii="Consolas" w:hAnsi="Consolas" w:eastAsia="Consolas"/>
          <w:b w:val="0"/>
          <w:sz w:val="18"/>
        </w:rPr>
        <w:t>NC_056054.1  97127257  ..A...  97127252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254789730528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186     6e-45</w:t>
      </w:r>
    </w:p>
    <w:p>
      <w:r>
        <w:rPr>
          <w:rFonts w:ascii="Consolas" w:hAnsi="Consolas" w:eastAsia="Consolas"/>
          <w:b w:val="0"/>
          <w:sz w:val="18"/>
        </w:rPr>
        <w:t>NC_056069.1 Ovis aries strain OAR_USU_Benz2616 breed Rambouillet ...  60.8    2e-07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GGCTGAGGGGAACCCATATGGAGAATGTGTATGACTTCTACAAACCAAATTTGGCCTCGG  60</w:t>
      </w:r>
    </w:p>
    <w:p>
      <w:r>
        <w:rPr>
          <w:rFonts w:ascii="Consolas" w:hAnsi="Consolas" w:eastAsia="Consolas"/>
          <w:b w:val="0"/>
          <w:sz w:val="18"/>
        </w:rPr>
        <w:t>NC_056054.1  97126665  ....T..A........C........C.....C...............G..G..A.T..A.  97126606</w:t>
      </w:r>
    </w:p>
    <w:p>
      <w:r>
        <w:rPr>
          <w:rFonts w:ascii="Consolas" w:hAnsi="Consolas" w:eastAsia="Consolas"/>
          <w:b w:val="0"/>
          <w:sz w:val="18"/>
        </w:rPr>
        <w:t>NC_056069.1  31559271          ..G..T......C.AC...CC........T.....G..TG..A..CTT..T.  31559322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AGTACCCAATAGTGGATGGGAAGCTTTCCATCCAGTGCTACTTGCGGGCCTTGGATCGAT  120</w:t>
      </w:r>
    </w:p>
    <w:p>
      <w:r>
        <w:rPr>
          <w:rFonts w:ascii="Consolas" w:hAnsi="Consolas" w:eastAsia="Consolas"/>
          <w:b w:val="0"/>
          <w:sz w:val="18"/>
        </w:rPr>
        <w:t>NC_056054.1  97126605  ........C.G..............C.................A......C....CAA..  97126546</w:t>
      </w:r>
    </w:p>
    <w:p>
      <w:r>
        <w:rPr>
          <w:rFonts w:ascii="Consolas" w:hAnsi="Consolas" w:eastAsia="Consolas"/>
          <w:b w:val="0"/>
          <w:sz w:val="18"/>
        </w:rPr>
        <w:t>NC_056069.1  31559323  .A..T..G.....A.....A..A..G.....A.........                     31559363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  GTTACACATCATACCGTaaaaaaaTCCAGAATCAGTGGAAGCAAG  165</w:t>
      </w:r>
    </w:p>
    <w:p>
      <w:r>
        <w:rPr>
          <w:rFonts w:ascii="Consolas" w:hAnsi="Consolas" w:eastAsia="Consolas"/>
          <w:b w:val="0"/>
          <w:sz w:val="18"/>
        </w:rPr>
        <w:t>NC_056054.1  97126545  .....G...TT......C....G...G....A.............  97126501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358298058555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161     7e-38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CTGGCAGCGATCGACCCTTCACCCTTGACGATTTACAGTACATGATCTTTCATACACCCT  60</w:t>
      </w:r>
    </w:p>
    <w:p>
      <w:r>
        <w:rPr>
          <w:rFonts w:ascii="Consolas" w:hAnsi="Consolas" w:eastAsia="Consolas"/>
          <w:b w:val="0"/>
          <w:sz w:val="18"/>
        </w:rPr>
        <w:t>NC_056054.1  97124768  ......T......G..T.....T..C..T...G.G.....T.....T.....C..G..T.  97124709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TTTGCAAGATGGTCCAGAAGTCTCTGGCTCGCCTGATGTTCAATGACTTCCTGTCAGCCA  120</w:t>
      </w:r>
    </w:p>
    <w:p>
      <w:r>
        <w:rPr>
          <w:rFonts w:ascii="Consolas" w:hAnsi="Consolas" w:eastAsia="Consolas"/>
          <w:b w:val="0"/>
          <w:sz w:val="18"/>
        </w:rPr>
        <w:t>NC_056054.1  97124708  .C......T..........A..C.....C.........................TG....  97124649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GCAGTGACACACAAACCAGCTTATATAAGGGGCTGGAGGCTTTC  164</w:t>
      </w:r>
    </w:p>
    <w:p>
      <w:r>
        <w:rPr>
          <w:rFonts w:ascii="Consolas" w:hAnsi="Consolas" w:eastAsia="Consolas"/>
          <w:b w:val="0"/>
          <w:sz w:val="18"/>
        </w:rPr>
        <w:t>NC_056054.1  97124648  .TG..........G..TG..G.C..C......T.......C...  97124605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360952118248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196     4e-48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GGGGCTAAAGCTGGAAGACACCTACACCAACAAGGACCTGGATAAAGCACTTCTAAAGGC  60</w:t>
      </w:r>
    </w:p>
    <w:p>
      <w:r>
        <w:rPr>
          <w:rFonts w:ascii="Consolas" w:hAnsi="Consolas" w:eastAsia="Consolas"/>
          <w:b w:val="0"/>
          <w:sz w:val="18"/>
        </w:rPr>
        <w:t>NC_056054.1  97122162  ...A..........................T.....GG.A.........T.......A..  97122103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CTCTCAGGACATGTTCGACAAGAAAACCAAGGCTTCCCTTTACCTCTCCACTCACAATGG  120</w:t>
      </w:r>
    </w:p>
    <w:p>
      <w:r>
        <w:rPr>
          <w:rFonts w:ascii="Consolas" w:hAnsi="Consolas" w:eastAsia="Consolas"/>
          <w:b w:val="0"/>
          <w:sz w:val="18"/>
        </w:rPr>
        <w:t>NC_056054.1  97122102  ...C.T.A........A.T............AAC.....C...........AT.......  97122043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121       GAACATGTACACCTCATCCCTGTACGGGTGCCTGGCCTCGCTTCTGTCCCA  171</w:t>
      </w:r>
    </w:p>
    <w:p>
      <w:r>
        <w:rPr>
          <w:rFonts w:ascii="Consolas" w:hAnsi="Consolas" w:eastAsia="Consolas"/>
          <w:b w:val="0"/>
          <w:sz w:val="18"/>
        </w:rPr>
        <w:t>NC_056054.1  97122042  ...T.................A..T..A........T..A......G....  97121992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374222416713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148     9e-34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2         CACTCTGCCCAAGAACTGGCTGGCTCCAGGATTGGTGCCTTCTCTTATGGCTCTGGTTTA  61</w:t>
      </w:r>
    </w:p>
    <w:p>
      <w:r>
        <w:rPr>
          <w:rFonts w:ascii="Consolas" w:hAnsi="Consolas" w:eastAsia="Consolas"/>
          <w:b w:val="0"/>
          <w:sz w:val="18"/>
        </w:rPr>
        <w:t>NC_056054.1  97120783  ..............CT................C..........................G  97120724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62        GCAGCAAGTTTCTTTTCATTTCGAGTATCCCAGGATGCTGCTCC  105</w:t>
      </w:r>
    </w:p>
    <w:p>
      <w:r>
        <w:rPr>
          <w:rFonts w:ascii="Consolas" w:hAnsi="Consolas" w:eastAsia="Consolas"/>
          <w:b w:val="0"/>
          <w:sz w:val="18"/>
        </w:rPr>
        <w:t>NC_056054.1  97120723  .................T..C..G..G............T....  97120680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204362596361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159     6e-37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GCTCTCCCCTGGACAAGTTGGTGTCCAGCACATCAGACCTGCCAAAACGCCTAGCCTCCC  60</w:t>
      </w:r>
    </w:p>
    <w:p>
      <w:r>
        <w:rPr>
          <w:rFonts w:ascii="Consolas" w:hAnsi="Consolas" w:eastAsia="Consolas"/>
          <w:b w:val="0"/>
          <w:sz w:val="18"/>
        </w:rPr>
        <w:t>NC_056054.1  97120074  ....C..G.....G...C....A.....T.............AG.....T..T.......  97120015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GAAAGTGTGTGTCTCCTGAGGAGTTCACAGAAATAATGAACCAAAGAGAGCAATTCTACC  120</w:t>
      </w:r>
    </w:p>
    <w:p>
      <w:r>
        <w:rPr>
          <w:rFonts w:ascii="Consolas" w:hAnsi="Consolas" w:eastAsia="Consolas"/>
          <w:b w:val="0"/>
          <w:sz w:val="18"/>
        </w:rPr>
        <w:t>NC_056054.1  97120014  .G...C...........................................A....A.....  97119955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121       ATAAG  125</w:t>
      </w:r>
    </w:p>
    <w:p>
      <w:r>
        <w:rPr>
          <w:rFonts w:ascii="Consolas" w:hAnsi="Consolas" w:eastAsia="Consolas"/>
          <w:b w:val="0"/>
          <w:sz w:val="18"/>
        </w:rPr>
        <w:t>NC_056054.1  97119954  .C...  97119950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254789730528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153     2e-35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TGAATTTCTCCCCACCTGGTGACACAAACAGCCTTTTCCCAGGTACTTGGTACCTGGAGC  60</w:t>
      </w:r>
    </w:p>
    <w:p>
      <w:r>
        <w:rPr>
          <w:rFonts w:ascii="Consolas" w:hAnsi="Consolas" w:eastAsia="Consolas"/>
          <w:b w:val="0"/>
          <w:sz w:val="18"/>
        </w:rPr>
        <w:t>NC_056054.1  97118697  ..........A...........T.AG.................C................  97118638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GAGTGGACGAGCAGCATCGCCGAAAGTATGCCCGGCGTCCCGTCTAAAGGTG  112</w:t>
      </w:r>
    </w:p>
    <w:p>
      <w:r>
        <w:rPr>
          <w:rFonts w:ascii="Consolas" w:hAnsi="Consolas" w:eastAsia="Consolas"/>
          <w:b w:val="0"/>
          <w:sz w:val="18"/>
        </w:rPr>
        <w:t>NC_056054.1  97118637  .......T....TAT.............C........C..............  97118586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217632894826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2141825826048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5:41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2,654,063,983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