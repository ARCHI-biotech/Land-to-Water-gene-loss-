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NC_056054.1  97137214  ........................................................A...  97137155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NC_056054.1  97137154  .CT..............C...........C....C.........  97137111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204362629394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664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NC_056054.1  97131267  .........G.T..G............................................T  97131208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NC_056054.1  97131207  ..T......A..........C..T..........................G.........  97131148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NC_056054.1  97131147  ..C.....G....A........G......C.....C........G.C.............  97131088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NC_056054.1  97131087  .................TG............................A.A..........  97131028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NC_056054.1  97131027  .....G........C.................C..........................C  97130968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NC_056054.1  97130967  ..T.........................................................  97130908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NC_056054.1  97130907  ........A..........................C........................  97130848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NC_056054.1  97130847  .....T...........A........C.....  97130816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1130629490136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NC_056054.1  97127377  .......C.................G.....C..C..........G.......GC....C  97127318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NC_056054.1  97127317  ......................................................T.....  97127258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NC_056054.1  97127257  ......  97127252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262751952078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NC_056054.1  97126665  .........................C..G..C...............G.....A.T....  97126606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AGTACCCGCTGCTGGATGG-AAGTCTCTCCATCCAGTGCTACTTACGGGCCCTGGACCGA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NC_056054.1  97126605  .......A...G.......G...-.................................AA.  97126547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 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NC_056054.1  97126546  ..T...G....T...............G....AC............  97126501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363606217123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366260277102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GGGG-CTAAAGCTGGAAGACACCTACACCAATAAGGACGTAGACAAAGCACTTCAAAAGG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NC_056054.1  97122163  ....A................................G.....T......T...T...A.  97122104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CCACTCTGAACACATTCAACAAGAAAACCAAGCCTTCCCTCTACCTCTCCATGTGCAATG  119</w:t>
      </w:r>
    </w:p>
    <w:p>
      <w:r>
        <w:rPr>
          <w:rFonts w:ascii="Consolas" w:hAnsi="Consolas" w:eastAsia="Consolas"/>
          <w:b w:val="0"/>
          <w:sz w:val="18"/>
        </w:rPr>
        <w:t>NC_056054.1  97122103  ..T.C.......TG.....T............AAC................CA.A.....  97122044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GGAATATGTACACGTCATCCCTGTATGGATGCCTGGCCTCACTTCTG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NC_056054.1  97122043  .............C........A..............T.........  97121997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NC_056054.1  97120074  ....C..G.................C...........C....AG........T.......  97120015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NC_056054.1  97120014  .G....................................................A.....  97119955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NC_056054.1  97119954  .....  97119950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262751952078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NC_056054.1  97118697  ......................T..G..................................  97118638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NC_056054.1  97118637  ............................C........C..C...........  97118586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225595110370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263     5e-68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NC_056054.1  97113373  ........T..C..........--....AC......G.........T..A.CT..AT...  97113316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NC_056054.1  97113315  G............................C.C.......A......TTG-..........  97113257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NC_056054.1  97113256  ...CA.A..A.........C...CG.AT......A..-....T............G...C  97113198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NC_056054.1  97113197  .............-----.----........C.C...-.....----...C....C....  97113152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245       GGAAGGCCCAGCCTTGAATCACAGACCAGAAA-TGTGGCAGATCTCTTGTCTTCTTCAAG  303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NC_056054.1  97113151  .AG..A.T..................G-....G......G.G..C.......C....C..  97113093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304       ATCCAGATAACTTGCCTCTCATTCGTTATAGCTTTG-C--TGTCGTTATTATTAAACTTC  360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NC_056054.1  97113092  ........G...C.......G..T...G........T.AT...T..C.....C.C.T...  97113033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NC_056054.1  97113032  CA...........C.T.................T......T.....  97112987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1000580558172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