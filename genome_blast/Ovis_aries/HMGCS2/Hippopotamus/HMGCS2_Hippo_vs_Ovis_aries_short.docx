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159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ATGCAGCGGCTGTTGACTCCAGTGAGGCGGGTGTTGCAAGTGAAGAGAGTGATGCAGGAA  60</w:t>
      </w:r>
    </w:p>
    <w:p>
      <w:r>
        <w:rPr>
          <w:rFonts w:ascii="Consolas" w:hAnsi="Consolas" w:eastAsia="Consolas"/>
          <w:b w:val="0"/>
          <w:sz w:val="18"/>
        </w:rPr>
        <w:t>NC_056054.1  97137214  ........................................................A...  97137155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GGGTCCCTCCTGCCTGCTCGCCTTCTCCCAGCAGTCCACCCCAG  104</w:t>
      </w:r>
    </w:p>
    <w:p>
      <w:r>
        <w:rPr>
          <w:rFonts w:ascii="Consolas" w:hAnsi="Consolas" w:eastAsia="Consolas"/>
          <w:b w:val="0"/>
          <w:sz w:val="18"/>
        </w:rPr>
        <w:t>NC_056054.1  97137154  .CT..............C...........C....C.........  97137111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225595207610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NC_056054.1 Ovis aries strain OAR_USU_Benz2616 breed Rambouillet ...  650     0.0  </w:t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63.9    7e-08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TTTTCTACATTCCCTGCTGTCCCCTTGGCCAAAACAGATACTTGGCCAAAGGATGTGGGC  61</w:t>
      </w:r>
    </w:p>
    <w:p>
      <w:r>
        <w:rPr>
          <w:rFonts w:ascii="Consolas" w:hAnsi="Consolas" w:eastAsia="Consolas"/>
          <w:b w:val="0"/>
          <w:sz w:val="18"/>
        </w:rPr>
        <w:t>NC_056054.1  97131267  .........G.T..G............................................T  97131208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ATCCTTGCCCTGGAGGTCTATTTCCCAGCCCAATATGTGGACCAAACAGACCTGGAGAAG  121</w:t>
      </w:r>
    </w:p>
    <w:p>
      <w:r>
        <w:rPr>
          <w:rFonts w:ascii="Consolas" w:hAnsi="Consolas" w:eastAsia="Consolas"/>
          <w:b w:val="0"/>
          <w:sz w:val="18"/>
        </w:rPr>
        <w:t>NC_056054.1  97131207  ..T......A..........C..T..........................G.........  97131148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TTTAACAATGTGGGGGCAGGGAAGTACACGGTGGGTTTGGGCCAAAGCCAGATGGGCTTC  181</w:t>
      </w:r>
    </w:p>
    <w:p>
      <w:r>
        <w:rPr>
          <w:rFonts w:ascii="Consolas" w:hAnsi="Consolas" w:eastAsia="Consolas"/>
          <w:b w:val="0"/>
          <w:sz w:val="18"/>
        </w:rPr>
        <w:t>NC_056054.1  97131147  ..C.....G....A........G......C.....C........G.C.............  97131088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TGCTCAGTCCAGGAGGACATCAACTCCCTGTGCCTGACGGTGGTGCAGCGGCTGATGGAG  241</w:t>
      </w:r>
    </w:p>
    <w:p>
      <w:r>
        <w:rPr>
          <w:rFonts w:ascii="Consolas" w:hAnsi="Consolas" w:eastAsia="Consolas"/>
          <w:b w:val="0"/>
          <w:sz w:val="18"/>
        </w:rPr>
        <w:t>NC_056054.1  97131087  .................TG............................A.A..........  97131028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 CGCACACAGCTCCCGTGGGACTCTGTGGGCCGGCTGGAAGTGGGCACTGAGACCATCATT  301</w:t>
      </w:r>
    </w:p>
    <w:p>
      <w:r>
        <w:rPr>
          <w:rFonts w:ascii="Consolas" w:hAnsi="Consolas" w:eastAsia="Consolas"/>
          <w:b w:val="0"/>
          <w:sz w:val="18"/>
        </w:rPr>
        <w:t>NC_056054.1  97131027  .....G........C.................C..........................C  97130968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302       GACAAGTCCAAGGCTGTCAAAACAGTGCTCATGGAGCTCTTCCAGGATTCAGGCAACACT  361</w:t>
      </w:r>
    </w:p>
    <w:p>
      <w:r>
        <w:rPr>
          <w:rFonts w:ascii="Consolas" w:hAnsi="Consolas" w:eastAsia="Consolas"/>
          <w:b w:val="0"/>
          <w:sz w:val="18"/>
        </w:rPr>
        <w:t>NC_056054.1  97130967  ..T.........................................................  97130908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362       GACATTGAGGGCATAGATACCACCAATGCCTGCTATGGTGGCACTGCCTCCCTCTTCAAT  421</w:t>
      </w:r>
    </w:p>
    <w:p>
      <w:r>
        <w:rPr>
          <w:rFonts w:ascii="Consolas" w:hAnsi="Consolas" w:eastAsia="Consolas"/>
          <w:b w:val="0"/>
          <w:sz w:val="18"/>
        </w:rPr>
        <w:t>NC_056054.1  97130907  ........A..........................C........................  97130848</w:t>
      </w:r>
    </w:p>
    <w:p>
      <w:r>
        <w:rPr>
          <w:rFonts w:ascii="Consolas" w:hAnsi="Consolas" w:eastAsia="Consolas"/>
          <w:b w:val="0"/>
          <w:sz w:val="18"/>
        </w:rPr>
        <w:t>NC_056069.1  31557784                          .....G........A.....A...G.TG........  31557819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422       GCTGCCAACTGGATGGAGTCCAGCTCTTGGGA  453</w:t>
      </w:r>
    </w:p>
    <w:p>
      <w:r>
        <w:rPr>
          <w:rFonts w:ascii="Consolas" w:hAnsi="Consolas" w:eastAsia="Consolas"/>
          <w:b w:val="0"/>
          <w:sz w:val="18"/>
        </w:rPr>
        <w:t>NC_056054.1  97130847  .....T...........A........C.....  97130816</w:t>
      </w:r>
    </w:p>
    <w:p>
      <w:r>
        <w:rPr>
          <w:rFonts w:ascii="Consolas" w:hAnsi="Consolas" w:eastAsia="Consolas"/>
          <w:b w:val="0"/>
          <w:sz w:val="18"/>
        </w:rPr>
        <w:t>NC_056069.1  31557820  ....TT........C.................  31557851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1154516588505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178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NC_056054.1  97127377  .......C.................G.....C..C..........G.......GC....C  97127318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NC_056054.1  97127317  ......................................................T.....  97127258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AGAGAG  126</w:t>
      </w:r>
    </w:p>
    <w:p>
      <w:r>
        <w:rPr>
          <w:rFonts w:ascii="Consolas" w:hAnsi="Consolas" w:eastAsia="Consolas"/>
          <w:b w:val="0"/>
          <w:sz w:val="18"/>
        </w:rPr>
        <w:t>NC_056054.1  97127257  ......  97127252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283984555462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GGCTTAGAGGAACCCACATGGAGAATGTATATGACTTCTACAAACCAAATGTGCCCTCAG  60</w:t>
      </w:r>
    </w:p>
    <w:p>
      <w:r>
        <w:rPr>
          <w:rFonts w:ascii="Consolas" w:hAnsi="Consolas" w:eastAsia="Consolas"/>
          <w:b w:val="0"/>
          <w:sz w:val="18"/>
        </w:rPr>
        <w:t>NC_056054.1  97126665  .........................C..G..C...............G.....A.T....  97126606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AGTACCCGCTGCTGGATGGAAGTCTCTCCATCCAGTGCTACTTACGGGCCCTGGACCGAT  120</w:t>
      </w:r>
    </w:p>
    <w:p>
      <w:r>
        <w:rPr>
          <w:rFonts w:ascii="Consolas" w:hAnsi="Consolas" w:eastAsia="Consolas"/>
          <w:b w:val="0"/>
          <w:sz w:val="18"/>
        </w:rPr>
        <w:t>NC_056054.1  97126605  .......A...G.......G.AG.................................AA..  97126546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NC_056054.1  97126545  .T...G....T...............G....AC............  97126501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384838862835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CTGGCAACGATCAACCTTTCACTCTCGACGATTTACAGTTTATGATCTTTCATACACCCT  60</w:t>
      </w:r>
    </w:p>
    <w:p>
      <w:r>
        <w:rPr>
          <w:rFonts w:ascii="Consolas" w:hAnsi="Consolas" w:eastAsia="Consolas"/>
          <w:b w:val="0"/>
          <w:sz w:val="18"/>
        </w:rPr>
        <w:t>NC_056054.1  97124768  ......T.....GG..............T...G.G....A......T.....C..G..T.  97124709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TCTGCAAGTTGGTCCAGAAATCTGTGGCTCGCCTGATGTTCAATGACTTCCTGTTAGCCA  120</w:t>
      </w:r>
    </w:p>
    <w:p>
      <w:r>
        <w:rPr>
          <w:rFonts w:ascii="Consolas" w:hAnsi="Consolas" w:eastAsia="Consolas"/>
          <w:b w:val="0"/>
          <w:sz w:val="18"/>
        </w:rPr>
        <w:t>NC_056054.1  97124708  ......................CC....C..........................G....  97124649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GCGGCGACACACAGACTGGCCTCTATAAGGGGCTGGAGGCCTTCAG  166</w:t>
      </w:r>
    </w:p>
    <w:p>
      <w:r>
        <w:rPr>
          <w:rFonts w:ascii="Consolas" w:hAnsi="Consolas" w:eastAsia="Consolas"/>
          <w:b w:val="0"/>
          <w:sz w:val="18"/>
        </w:rPr>
        <w:t>NC_056054.1  97124648  .T..T...............G....C......T.............  97124603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387492923958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CTAAAGCTGGAAGACACCTACACCAATAAGGACGTAGACAAAGCACTTCAAAAGGCCACT  64</w:t>
      </w:r>
    </w:p>
    <w:p>
      <w:r>
        <w:rPr>
          <w:rFonts w:ascii="Consolas" w:hAnsi="Consolas" w:eastAsia="Consolas"/>
          <w:b w:val="0"/>
          <w:sz w:val="18"/>
        </w:rPr>
        <w:t>NC_056054.1  97122158  ................................G.....T......T...T...A...T.C  97122099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CTGAACACATTCAACAAGAAAACCAAGCCTTCCCTCTACCTCTCCATGTGCAATGGGAAT  124</w:t>
      </w:r>
    </w:p>
    <w:p>
      <w:r>
        <w:rPr>
          <w:rFonts w:ascii="Consolas" w:hAnsi="Consolas" w:eastAsia="Consolas"/>
          <w:b w:val="0"/>
          <w:sz w:val="18"/>
        </w:rPr>
        <w:t>NC_056054.1  97122098  .......TG.....T............AAC................CA.A..........  97122039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125       ATGTACACGTCATCCCTGTATGGATGCCTGGCCTCACTTCTG  166</w:t>
      </w:r>
    </w:p>
    <w:p>
      <w:r>
        <w:rPr>
          <w:rFonts w:ascii="Consolas" w:hAnsi="Consolas" w:eastAsia="Consolas"/>
          <w:b w:val="0"/>
          <w:sz w:val="18"/>
        </w:rPr>
        <w:t>NC_056054.1  97122038  ........C........A..............T.........  97121997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400763229573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145     5e-33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TCACTCTGCCCAGGAGTTGGCTGGCTCCAGGATTGGTGCCTTCTCCTATGGCTCTGGCTT  60</w:t>
      </w:r>
    </w:p>
    <w:p>
      <w:r>
        <w:rPr>
          <w:rFonts w:ascii="Consolas" w:hAnsi="Consolas" w:eastAsia="Consolas"/>
          <w:b w:val="0"/>
          <w:sz w:val="18"/>
        </w:rPr>
        <w:t>NC_056054.1  97120784  ............A..C.................C...........T...........T..  97120725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GGCAGCAAGTTTCTTTTCATTTCTGGTGTCCCAGGATGCTTCTCC  105</w:t>
      </w:r>
    </w:p>
    <w:p>
      <w:r>
        <w:rPr>
          <w:rFonts w:ascii="Consolas" w:hAnsi="Consolas" w:eastAsia="Consolas"/>
          <w:b w:val="0"/>
          <w:sz w:val="18"/>
        </w:rPr>
        <w:t>NC_056054.1  97120724  ..................T..C.G.....................  97120680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233557391408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9         CTGGAGAAGCTGGTATCTAGTACATCAGATCTGCCAAAACGTCTCGCCTCCCGAAAGCGT  68</w:t>
      </w:r>
    </w:p>
    <w:p>
      <w:r>
        <w:rPr>
          <w:rFonts w:ascii="Consolas" w:hAnsi="Consolas" w:eastAsia="Consolas"/>
          <w:b w:val="0"/>
          <w:sz w:val="18"/>
        </w:rPr>
        <w:t>NC_056054.1  97120066  .................C...........C....AG........T........G......  97120007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69        GTGTCTCCTGAGGAGTTCACAGAAATAATGAACCAAAGAGAACAATTCTACCACAAG  125</w:t>
      </w:r>
    </w:p>
    <w:p>
      <w:r>
        <w:rPr>
          <w:rFonts w:ascii="Consolas" w:hAnsi="Consolas" w:eastAsia="Consolas"/>
          <w:b w:val="0"/>
          <w:sz w:val="18"/>
        </w:rPr>
        <w:t>NC_056054.1  97120006  ..............................................A..........  97119950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283984555462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182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NC_056054.1  97118697  ......................T..G..................................  97118638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NC_056054.1  97118637  ............................C........C..C...........  97118586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246827697738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85.7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GTGGAGAGGTTTCTGGGAAAAGTATGCTGTAGAACGTCTGCCCTCTCTCGATCGTGCAAA  64</w:t>
      </w:r>
    </w:p>
    <w:p>
      <w:r>
        <w:rPr>
          <w:rFonts w:ascii="Consolas" w:hAnsi="Consolas" w:eastAsia="Consolas"/>
          <w:b w:val="0"/>
          <w:sz w:val="18"/>
        </w:rPr>
        <w:t>NC_056054.1  97113373  ........T..C...........--...AC......G.........T..A.CT..AT...  97113316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CCCCCCACTCTTAGCTGGTAAATAGATTGGATTGGACGCCGCAGCCCCCATAAGCACTGG  124</w:t>
      </w:r>
    </w:p>
    <w:p>
      <w:r>
        <w:rPr>
          <w:rFonts w:ascii="Consolas" w:hAnsi="Consolas" w:eastAsia="Consolas"/>
          <w:b w:val="0"/>
          <w:sz w:val="18"/>
        </w:rPr>
        <w:t>NC_056054.1  97113315  G............................C.C.......A......TTG-..........  97113257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125       CCCTGTGGAGTGAGGGGCCATCCTTAGCGGGTCCTTCATGCCATTCCCTGCTGCAATCAT  184</w:t>
      </w:r>
    </w:p>
    <w:p>
      <w:r>
        <w:rPr>
          <w:rFonts w:ascii="Consolas" w:hAnsi="Consolas" w:eastAsia="Consolas"/>
          <w:b w:val="0"/>
          <w:sz w:val="18"/>
        </w:rPr>
        <w:t>NC_056054.1  97113256  ...CA.A..A.........C...CG.AT......A..-....T............G...C  97113198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185       TGTCATGGGCTTGTGGTGCTGCAAGAGCCCTTTGTGAGAGAGGGAGATGGAGGGATGGAG  244</w:t>
      </w:r>
    </w:p>
    <w:p>
      <w:r>
        <w:rPr>
          <w:rFonts w:ascii="Consolas" w:hAnsi="Consolas" w:eastAsia="Consolas"/>
          <w:b w:val="0"/>
          <w:sz w:val="18"/>
        </w:rPr>
        <w:t>NC_056054.1  97113197  .............---------C........C.C...-.....----...C....C....  97113152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245       GGAAGGCCCAGCCTTGAATCACAGACCAGAAATGTGGCAGATCTCTTGTCTTCTTCAAGA  304</w:t>
      </w:r>
    </w:p>
    <w:p>
      <w:r>
        <w:rPr>
          <w:rFonts w:ascii="Consolas" w:hAnsi="Consolas" w:eastAsia="Consolas"/>
          <w:b w:val="0"/>
          <w:sz w:val="18"/>
        </w:rPr>
        <w:t>NC_056054.1  97113151  .AG..A.T..................GGA..G......G.G..C.......C....C...  97113092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305       TCCAGATAACTTGCCTCTCATTCGTTATAGCTTTG---CTGTCGTTATTATTAAACTTCT  361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NC_056054.1  97113091  .......G...C.......G..T...G........TCAT...T..C.....C.C.T...C  97113032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362       GTGCTGTTATGTGTCTGTTTCTTAGGGTTTTCCGTGAATGTCTAA  406</w:t>
      </w:r>
    </w:p>
    <w:p>
      <w:r>
        <w:rPr>
          <w:rFonts w:ascii="Consolas" w:hAnsi="Consolas" w:eastAsia="Consolas"/>
          <w:b w:val="0"/>
          <w:sz w:val="18"/>
        </w:rPr>
        <w:t>NC_056054.1  97113031  A...........C.T.................T......T.....  97112987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1024467593478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