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NC_056054.1  97137214  ........................................................A...  97137155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NC_056054.1  97137154  .CT..............C...........C....C.........  97137111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196400417282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NC_056054.1 Ovis aries strain OAR_USU_Benz2616 breed Rambouillet ...  676     0.0  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225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NC_056054.1  97131267  .........G.T..G............................................T  97131208</w:t>
      </w:r>
    </w:p>
    <w:p>
      <w:r>
        <w:rPr>
          <w:rFonts w:ascii="Consolas" w:hAnsi="Consolas" w:eastAsia="Consolas"/>
          <w:b w:val="0"/>
          <w:sz w:val="18"/>
        </w:rPr>
        <w:t>NC_056069.1  31557442                                            .....C..A.....A..A  31557459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NC_056054.1  97131207  ..T......A..........C..T..........................G.........  97131148</w:t>
      </w:r>
    </w:p>
    <w:p>
      <w:r>
        <w:rPr>
          <w:rFonts w:ascii="Consolas" w:hAnsi="Consolas" w:eastAsia="Consolas"/>
          <w:b w:val="0"/>
          <w:sz w:val="18"/>
        </w:rPr>
        <w:t>NC_056069.1  31557460  ..TG.......T...A.......T..TT.T........T..T..GG....GT....A..A  31557519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NC_056054.1  97131147  ..C.....G....A........G......C.....C........G.C.............  97131088</w:t>
      </w:r>
    </w:p>
    <w:p>
      <w:r>
        <w:rPr>
          <w:rFonts w:ascii="Consolas" w:hAnsi="Consolas" w:eastAsia="Consolas"/>
          <w:b w:val="0"/>
          <w:sz w:val="18"/>
        </w:rPr>
        <w:t>NC_056069.1  31557520  .ACG.TGG...A.AC..T..A.....T..TA.T..C........GGC.A...........  31557579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NC_056054.1  97131087  .................TG............................A.A..........  97131028</w:t>
      </w:r>
    </w:p>
    <w:p>
      <w:r>
        <w:rPr>
          <w:rFonts w:ascii="Consolas" w:hAnsi="Consolas" w:eastAsia="Consolas"/>
          <w:b w:val="0"/>
          <w:sz w:val="18"/>
        </w:rPr>
        <w:t>NC_056069.1  31557580  ...A...ATAGA..A..T........T......A....T.....C...AAT..T......  31557639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CGCACACAGC-TCCCGTGGGACTCTGTGGGCCGGCTGGAAGTGGGCACTGAGACCATCAT  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NC_056054.1  97131027  .....G....-....C.................C..........................  97130969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NC_056069.1  31557640  A.A.-.T...C.TT.T.AT....GCA.T..G.....A.....T..A..G.....A.....  31557698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TGACAAGTCCAAGGCTGTCAAAACAGTGCTCATGGAGCTCTTCCAGGATTCAGGCAACAC  360</w:t>
      </w:r>
    </w:p>
    <w:p>
      <w:r>
        <w:rPr>
          <w:rFonts w:ascii="Consolas" w:hAnsi="Consolas" w:eastAsia="Consolas"/>
          <w:b w:val="0"/>
          <w:sz w:val="18"/>
        </w:rPr>
        <w:t>NC_056054.1  97130968  C..T........................................................  97130909</w:t>
      </w:r>
    </w:p>
    <w:p>
      <w:r>
        <w:rPr>
          <w:rFonts w:ascii="Consolas" w:hAnsi="Consolas" w:eastAsia="Consolas"/>
          <w:b w:val="0"/>
          <w:sz w:val="18"/>
        </w:rPr>
        <w:t>NC_056069.1  31557699  C.....A..A...T.A..G..G..GAATT.G...C.......TG....G..T..G..T..  31557758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TGACATTGAGGGCATAGATACCACCAATGCCTGCTATGGTGGCACTGCCTCCCTCTTCAA  420</w:t>
      </w:r>
    </w:p>
    <w:p>
      <w:r>
        <w:rPr>
          <w:rFonts w:ascii="Consolas" w:hAnsi="Consolas" w:eastAsia="Consolas"/>
          <w:b w:val="0"/>
          <w:sz w:val="18"/>
        </w:rPr>
        <w:t>NC_056054.1  97130908  .........A..........................C.......................  97130849</w:t>
      </w:r>
    </w:p>
    <w:p>
      <w:r>
        <w:rPr>
          <w:rFonts w:ascii="Consolas" w:hAnsi="Consolas" w:eastAsia="Consolas"/>
          <w:b w:val="0"/>
          <w:sz w:val="18"/>
        </w:rPr>
        <w:t>NC_056069.1  31557759  G..T..A..A..A.....C..A..T.....G........A.....A...G.TG.......  31557818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TGCTGCCAACTGGATGGAGTCCAGCTCTTGGGA  453</w:t>
      </w:r>
    </w:p>
    <w:p>
      <w:r>
        <w:rPr>
          <w:rFonts w:ascii="Consolas" w:hAnsi="Consolas" w:eastAsia="Consolas"/>
          <w:b w:val="0"/>
          <w:sz w:val="18"/>
        </w:rPr>
        <w:t>NC_056054.1  97130848  ......T...........A........C.....  97130816</w:t>
      </w:r>
    </w:p>
    <w:p>
      <w:r>
        <w:rPr>
          <w:rFonts w:ascii="Consolas" w:hAnsi="Consolas" w:eastAsia="Consolas"/>
          <w:b w:val="0"/>
          <w:sz w:val="18"/>
        </w:rPr>
        <w:t>NC_056069.1  31557819  .....TT........C.................  31557851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1122667129161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NC_056054.1  97127377  .......C.................G.....C..C..........G.......GC....C  97127318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NC_056054.1  97127317  ......................................................T.....  97127258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AGAGAG  126</w:t>
      </w:r>
    </w:p>
    <w:p>
      <w:r>
        <w:rPr>
          <w:rFonts w:ascii="Consolas" w:hAnsi="Consolas" w:eastAsia="Consolas"/>
          <w:b w:val="0"/>
          <w:sz w:val="18"/>
        </w:rPr>
        <w:t>NC_056054.1  97127257  ......  97127252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254789730528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NC_056054.1  97126665  .........................C..G..C...............G.....A.T....  97126606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AGTACCCGCTGCTGGATGGAAGTCTCTCCATCCAGTGCTACTTACGGGCCCTGGACCGAT  120</w:t>
      </w:r>
    </w:p>
    <w:p>
      <w:r>
        <w:rPr>
          <w:rFonts w:ascii="Consolas" w:hAnsi="Consolas" w:eastAsia="Consolas"/>
          <w:b w:val="0"/>
          <w:sz w:val="18"/>
        </w:rPr>
        <w:t>NC_056054.1  97126605  .......A...G.......G.AG.................................AA..  97126546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NC_056054.1  97126545  .T...G....T...............G....AC............  97126501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358298058555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NC_056054.1  97124768  ......T.....GG..............T...G.G....A......T.....C..G..T.  97124709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NC_056054.1  97124708  ......................CC....C..........................G....  97124649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NC_056054.1  97124648  .T..T...............G....C......T.............  97124603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360952118248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NC_056054.1  97122162  ...A................................G.....T......T...T...A..  97122103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NC_056054.1  97122102  .T.C.......TG.....T............AAC................CA.A......  97122043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NC_056054.1  97122042  ............C........A..............T.........  97121997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374222416713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154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NC_056054.1  97120784  ............A..C.................C...........T...........T..  97120725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GGCAGCAAGTTTCTTTTCATTTCTGGTGTCCCAGGATGCTTCTCC  105</w:t>
      </w:r>
    </w:p>
    <w:p>
      <w:r>
        <w:rPr>
          <w:rFonts w:ascii="Consolas" w:hAnsi="Consolas" w:eastAsia="Consolas"/>
          <w:b w:val="0"/>
          <w:sz w:val="18"/>
        </w:rPr>
        <w:t>NC_056054.1  97120724  ..................T..C.G.....................  97120680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204362596361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186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GCTCTCCCCTGGAGAAGCTGGTATCTAGTACATCAGATCTGCCAAAACGTCTCGCCTCCC  60</w:t>
      </w:r>
    </w:p>
    <w:p>
      <w:r>
        <w:rPr>
          <w:rFonts w:ascii="Consolas" w:hAnsi="Consolas" w:eastAsia="Consolas"/>
          <w:b w:val="0"/>
          <w:sz w:val="18"/>
        </w:rPr>
        <w:t>NC_056054.1  97120074  ....C..G.................C...........C....AG........T.......  97120015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GAAAGCGTGTGTCTCCTGAGGAGTTCACAGAAATAATGAACCAAAGAGAACAATTCTACC  120</w:t>
      </w:r>
    </w:p>
    <w:p>
      <w:r>
        <w:rPr>
          <w:rFonts w:ascii="Consolas" w:hAnsi="Consolas" w:eastAsia="Consolas"/>
          <w:b w:val="0"/>
          <w:sz w:val="18"/>
        </w:rPr>
        <w:t>NC_056054.1  97120014  .G....................................................A.....  97119955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ACAAG  125</w:t>
      </w:r>
    </w:p>
    <w:p>
      <w:r>
        <w:rPr>
          <w:rFonts w:ascii="Consolas" w:hAnsi="Consolas" w:eastAsia="Consolas"/>
          <w:b w:val="0"/>
          <w:sz w:val="18"/>
        </w:rPr>
        <w:t>NC_056054.1  97119954  .....  97119950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254789730528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NC_056054.1  97118697  ......................T..G..................................  97118638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NC_056054.1  97118637  ............................C........C..C...........  97118586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217632894826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326     8e-87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GTGGAGAGGTTTCTGGGAAAAGTATGCTGTAGAACGTCTGCCCTCTCTCGATCGTGCAAA  64</w:t>
      </w:r>
    </w:p>
    <w:p>
      <w:r>
        <w:rPr>
          <w:rFonts w:ascii="Consolas" w:hAnsi="Consolas" w:eastAsia="Consolas"/>
          <w:b w:val="0"/>
          <w:sz w:val="18"/>
        </w:rPr>
        <w:t>NC_056054.1  97113373  ........T..C...........--...AC......G.........T..A.CT..AT...  97113316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CCCCCCACTCTTAGCTGGTAAATAGATTGGATTGGACGCCGCAGCCCCCATAAGCACTGG  124</w:t>
      </w:r>
    </w:p>
    <w:p>
      <w:r>
        <w:rPr>
          <w:rFonts w:ascii="Consolas" w:hAnsi="Consolas" w:eastAsia="Consolas"/>
          <w:b w:val="0"/>
          <w:sz w:val="18"/>
        </w:rPr>
        <w:t>NC_056054.1  97113315  G............................C.C.......A......TTG-..........  97113257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CCCTGTGGAGTGAGGGGCCATCCTTAGCGGGTCCTTCATGCCATTCCCTGCTGCAATCAT  184</w:t>
      </w:r>
    </w:p>
    <w:p>
      <w:r>
        <w:rPr>
          <w:rFonts w:ascii="Consolas" w:hAnsi="Consolas" w:eastAsia="Consolas"/>
          <w:b w:val="0"/>
          <w:sz w:val="18"/>
        </w:rPr>
        <w:t>NC_056054.1  97113256  ...CA.A..A.........C...CG.AT......A..-....T............G...C  97113198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185       TGTCATGGGCTTGTGGTGCTGCAAGAGCCCTTTGTGAGAGAGGGAGATGGAGGGATGGAG  244</w:t>
      </w:r>
    </w:p>
    <w:p>
      <w:r>
        <w:rPr>
          <w:rFonts w:ascii="Consolas" w:hAnsi="Consolas" w:eastAsia="Consolas"/>
          <w:b w:val="0"/>
          <w:sz w:val="18"/>
        </w:rPr>
        <w:t>NC_056054.1  97113197  .............C---------........C.C...-.....----...C....C....  97113152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245       GGAAGGCCCAGCCTTGAATCACAGACCAGAAATGTGGCAGATCTCTTGTCTTCTTCAAGA  304</w:t>
      </w:r>
    </w:p>
    <w:p>
      <w:r>
        <w:rPr>
          <w:rFonts w:ascii="Consolas" w:hAnsi="Consolas" w:eastAsia="Consolas"/>
          <w:b w:val="0"/>
          <w:sz w:val="18"/>
        </w:rPr>
        <w:t>NC_056054.1  97113151  .AG..A.T..................GGA..G......G.G..C.......C....C...  97113092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305       TCCAGATAACTTGCCTCTCATTCGTTATAGCTTTGC---TGTCGTTATTATTAAACTTCT  361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NC_056054.1  97113091  .......G...C.......G..T...G........TCAT...T..C.....C.C.T...C  97113032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362       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NC_056054.1  97113031  A...........C.T.................T......T.....  97112987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992618218218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