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549     5e-154</w:t>
      </w:r>
    </w:p>
    <w:p>
      <w:r>
        <w:rPr>
          <w:rFonts w:ascii="Consolas" w:hAnsi="Consolas" w:eastAsia="Consolas"/>
          <w:b w:val="0"/>
          <w:sz w:val="18"/>
        </w:rPr>
        <w:t xml:space="preserve">NC_056056.1 Ovis aries strain OAR_USU_Benz2616 breed Rambouillet ...  139     2e-30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ATGGGAAATGAGGCCAGTTACCCGGTGGAAATGTGCTCCCACCTTGACCAAGACGAAATT  60</w:t>
      </w:r>
    </w:p>
    <w:p>
      <w:r>
        <w:rPr>
          <w:rFonts w:ascii="Consolas" w:hAnsi="Consolas" w:eastAsia="Consolas"/>
          <w:b w:val="0"/>
          <w:sz w:val="18"/>
        </w:rPr>
        <w:t>NC_056055.1  21515260  .........................A...G..A.....G...T.....G....T......  21515319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AAACGGCTGGGCAAGCGGTTTAAAAAGCTGGACTTGGACAGCTCGGGCACTCTGAGCATG  120</w:t>
      </w:r>
    </w:p>
    <w:p>
      <w:r>
        <w:rPr>
          <w:rFonts w:ascii="Consolas" w:hAnsi="Consolas" w:eastAsia="Consolas"/>
          <w:b w:val="0"/>
          <w:sz w:val="18"/>
        </w:rPr>
        <w:t>NC_056055.1  21515320  ...A.....C.............G.................T..CA..G........G.C  21515379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GAGGAGTT---CACGTCCCTGCCGGAGCTGCAGGAGAACCCACTGGTGCAGCGAGTGATC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NC_056055.1  21515380  A.A.....GTT.......A.A............A.......G...........G......  21515439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178       GACGTCTTCGACACAGACGGCAATGGAGAGGTGGACTTCAGGGAATTCATCCTGGGGACC  237</w:t>
      </w:r>
    </w:p>
    <w:p>
      <w:r>
        <w:rPr>
          <w:rFonts w:ascii="Consolas" w:hAnsi="Consolas" w:eastAsia="Consolas"/>
          <w:b w:val="0"/>
          <w:sz w:val="18"/>
        </w:rPr>
        <w:t>NC_056055.1  21515440  ..............C......G.C...C...........CA.........TT........  21515499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238       TCCCAGTTCAGTGTCAAGGGAGACAAGGAGCAGAAGCTGAAGTTTGCTTTCAGCATCTAC  297</w:t>
      </w:r>
    </w:p>
    <w:p>
      <w:r>
        <w:rPr>
          <w:rFonts w:ascii="Consolas" w:hAnsi="Consolas" w:eastAsia="Consolas"/>
          <w:b w:val="0"/>
          <w:sz w:val="18"/>
        </w:rPr>
        <w:t>NC_056055.1  21515500  ...........C...CG......TG.......A.......G...................  21515559</w:t>
      </w:r>
    </w:p>
    <w:p>
      <w:r>
        <w:rPr>
          <w:rFonts w:ascii="Consolas" w:hAnsi="Consolas" w:eastAsia="Consolas"/>
          <w:b w:val="0"/>
          <w:sz w:val="18"/>
        </w:rPr>
        <w:t>NC_056056.1  40143795                                             ........C.T.....T  40143811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298       GACATGGACAAAGACGGCTACATTTCCAACGGGGAGCTCTTTCAGGTGCTGAAGATGATG  357</w:t>
      </w:r>
    </w:p>
    <w:p>
      <w:r>
        <w:rPr>
          <w:rFonts w:ascii="Consolas" w:hAnsi="Consolas" w:eastAsia="Consolas"/>
          <w:b w:val="0"/>
          <w:sz w:val="18"/>
        </w:rPr>
        <w:t>NC_056055.1  21515560  .........................................C..................  21515619</w:t>
      </w:r>
    </w:p>
    <w:p>
      <w:r>
        <w:rPr>
          <w:rFonts w:ascii="Consolas" w:hAnsi="Consolas" w:eastAsia="Consolas"/>
          <w:b w:val="0"/>
          <w:sz w:val="18"/>
        </w:rPr>
        <w:t>NC_056056.1  40143812  ........T...........T........T.....A.....C........A.........  40143871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358       GTGGGGGACAACCTGAAAGACTGGCAGTTACAGCAAATCGTGGACAAAACCATCATCATC  417</w:t>
      </w:r>
    </w:p>
    <w:p>
      <w:r>
        <w:rPr>
          <w:rFonts w:ascii="Consolas" w:hAnsi="Consolas" w:eastAsia="Consolas"/>
          <w:b w:val="0"/>
          <w:sz w:val="18"/>
        </w:rPr>
        <w:t>NC_056055.1  21515620  ...........T.......................GC.G..................C..  21515679</w:t>
      </w:r>
    </w:p>
    <w:p>
      <w:r>
        <w:rPr>
          <w:rFonts w:ascii="Consolas" w:hAnsi="Consolas" w:eastAsia="Consolas"/>
          <w:b w:val="0"/>
          <w:sz w:val="18"/>
        </w:rPr>
        <w:t>NC_056056.1  40143872  ......A....T.........ACA.................A...........         40143924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418       CTGGACAAGGATGGCGACGGGAAAATATCCTTCCAAGAATTCAGTGCTGTGGTCGGAAAC  477</w:t>
      </w:r>
    </w:p>
    <w:p>
      <w:r>
        <w:rPr>
          <w:rFonts w:ascii="Consolas" w:hAnsi="Consolas" w:eastAsia="Consolas"/>
          <w:b w:val="0"/>
          <w:sz w:val="18"/>
        </w:rPr>
        <w:t>NC_056055.1  21515680  ........A..C..G...........C........G..................A...G.  21515739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478       CTGGAGGTCCACAAG  492</w:t>
      </w:r>
    </w:p>
    <w:p>
      <w:r>
        <w:rPr>
          <w:rFonts w:ascii="Consolas" w:hAnsi="Consolas" w:eastAsia="Consolas"/>
          <w:b w:val="0"/>
          <w:sz w:val="18"/>
        </w:rPr>
        <w:t>NC_056055.1  21515740  ...............  21515754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1305798002160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