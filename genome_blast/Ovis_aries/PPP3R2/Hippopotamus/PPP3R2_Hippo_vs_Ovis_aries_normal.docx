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612     6e-173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ATGGGAAATGAGGCCAGTTACCCGGTGGAAATGTGCTCCCACCTTGACCAAGACGAAATT  60</w:t>
      </w:r>
    </w:p>
    <w:p>
      <w:r>
        <w:rPr>
          <w:rFonts w:ascii="Consolas" w:hAnsi="Consolas" w:eastAsia="Consolas"/>
          <w:b w:val="0"/>
          <w:sz w:val="18"/>
        </w:rPr>
        <w:t>NC_056055.1  21515260  .........................A...G..A.....G...T.....G....T......  21515319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AAACGGCTGGGCAAGCGGTTTAAAAAGCTGGACTTGGACAGCTCGGGCACTCTGAG---C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NC_056055.1  21515320  ...A.....C.............G.................T..CA..G.......CGT.  21515379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118       ATGGAGGAGTTCACGTCCCTGCCGGAGCTGCAGGAGAACCCACTGGTGCAGCGAGTGATC  177</w:t>
      </w:r>
    </w:p>
    <w:p>
      <w:r>
        <w:rPr>
          <w:rFonts w:ascii="Consolas" w:hAnsi="Consolas" w:eastAsia="Consolas"/>
          <w:b w:val="0"/>
          <w:sz w:val="18"/>
        </w:rPr>
        <w:t>NC_056055.1  21515380  .AA...TT..........A.A............A.......G...........G......  21515439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178       GACGTCTTCGACACAGACGGCAATGGAGAGGTGGACTTCAGGGAATTCATCCTGGGGACC  237</w:t>
      </w:r>
    </w:p>
    <w:p>
      <w:r>
        <w:rPr>
          <w:rFonts w:ascii="Consolas" w:hAnsi="Consolas" w:eastAsia="Consolas"/>
          <w:b w:val="0"/>
          <w:sz w:val="18"/>
        </w:rPr>
        <w:t>NC_056055.1  21515440  ..............C......G.C...C...........CA.........TT........  21515499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238       TCCCAGTTCAGTGTCAAGGGAGACAAGGAGCAGAAGCTGAAGTTTGCTTTCAGCATCTAC  297</w:t>
      </w:r>
    </w:p>
    <w:p>
      <w:r>
        <w:rPr>
          <w:rFonts w:ascii="Consolas" w:hAnsi="Consolas" w:eastAsia="Consolas"/>
          <w:b w:val="0"/>
          <w:sz w:val="18"/>
        </w:rPr>
        <w:t>NC_056055.1  21515500  ...........C...CG......TG.......A.......G...................  21515559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298       GACATGGACAAAGACGGCTACATTTCCAACGGGGAGCTCTTTCAGGTGCTGAAGATGATG  357</w:t>
      </w:r>
    </w:p>
    <w:p>
      <w:r>
        <w:rPr>
          <w:rFonts w:ascii="Consolas" w:hAnsi="Consolas" w:eastAsia="Consolas"/>
          <w:b w:val="0"/>
          <w:sz w:val="18"/>
        </w:rPr>
        <w:t>NC_056055.1  21515560  .........................................C..................  21515619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358       GTGGGGGACAACCTGAAAGACTGGCAGTTACAGCAAATCGTGGACAAAACCATCATCATC  417</w:t>
      </w:r>
    </w:p>
    <w:p>
      <w:r>
        <w:rPr>
          <w:rFonts w:ascii="Consolas" w:hAnsi="Consolas" w:eastAsia="Consolas"/>
          <w:b w:val="0"/>
          <w:sz w:val="18"/>
        </w:rPr>
        <w:t>NC_056055.1  21515620  ...........T.......................GC.G..................C..  21515679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418       CTGGACAAGGATGGCGACGGGAAAATATCCTTCCAAGAATTCAGTGCTGTGGTCGGAAAC  477</w:t>
      </w:r>
    </w:p>
    <w:p>
      <w:r>
        <w:rPr>
          <w:rFonts w:ascii="Consolas" w:hAnsi="Consolas" w:eastAsia="Consolas"/>
          <w:b w:val="0"/>
          <w:sz w:val="18"/>
        </w:rPr>
        <w:t>NC_056055.1  21515680  ........A..C..G...........C........G..................A...G.  21515739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478       CTGGAGGTCCACAAG  492</w:t>
      </w:r>
    </w:p>
    <w:p>
      <w:r>
        <w:rPr>
          <w:rFonts w:ascii="Consolas" w:hAnsi="Consolas" w:eastAsia="Consolas"/>
          <w:b w:val="0"/>
          <w:sz w:val="18"/>
        </w:rPr>
        <w:t>NC_056055.1  21515740  ...............  21515754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1284564960624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