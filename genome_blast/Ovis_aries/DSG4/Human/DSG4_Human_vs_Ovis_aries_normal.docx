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143 sequences; 2,654,063,983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58389325830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29194664488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278676312810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NC_056076.1 Ovis aries strain OAR_USU_Benz2616 breed Rambouillet ...  244     7e-63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ATTCGATCAGACTGTGAAGTGAATCAGAAGATTACATATCGCATCTCTGGGGCGGGAATT  60</w:t>
      </w:r>
    </w:p>
    <w:p>
      <w:r>
        <w:rPr>
          <w:rFonts w:ascii="Consolas" w:hAnsi="Consolas" w:eastAsia="Consolas"/>
          <w:b w:val="0"/>
          <w:sz w:val="18"/>
        </w:rPr>
        <w:t>NC_056076.1  26093744  ......................................C..............A.....C  26093685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GATCGACCGCCCTATGGAGTGTTCACCATTAACCCCCGGACTGGGGAAATTAACATCACC  120</w:t>
      </w:r>
    </w:p>
    <w:p>
      <w:r>
        <w:rPr>
          <w:rFonts w:ascii="Consolas" w:hAnsi="Consolas" w:eastAsia="Consolas"/>
          <w:b w:val="0"/>
          <w:sz w:val="18"/>
        </w:rPr>
        <w:t>NC_056076.1  26093684  ...................................T.....G.................T  26093625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TCCGTGGTGGACAGAGAGATAACCCCACTTTTCCTG  156</w:t>
      </w:r>
    </w:p>
    <w:p>
      <w:r>
        <w:rPr>
          <w:rFonts w:ascii="Consolas" w:hAnsi="Consolas" w:eastAsia="Consolas"/>
          <w:b w:val="0"/>
          <w:sz w:val="18"/>
        </w:rPr>
        <w:t>NC_056076.1  26093624  ..A....................A............  26093589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339719677312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NC_056076.1 Ovis aries strain OAR_USU_Benz2616 breed Rambouillet ...  200     1e-49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         TTGCCGGGCTCTGAATTCTCGGGGTGAAGATTTAGAAAGTCCTCTTGAGCTTAGAGTCAA  65</w:t>
      </w:r>
    </w:p>
    <w:p>
      <w:r>
        <w:rPr>
          <w:rFonts w:ascii="Consolas" w:hAnsi="Consolas" w:eastAsia="Consolas"/>
          <w:b w:val="0"/>
          <w:sz w:val="18"/>
        </w:rPr>
        <w:t>NC_056076.1  26093003  ..................A...........C........G........A...C.......  26092944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66        AGTTATGGACATAAACGATAACCCCCCAGTCTTTACACAAAATGTGTACACAGCCAGCAT  125</w:t>
      </w:r>
    </w:p>
    <w:p>
      <w:r>
        <w:rPr>
          <w:rFonts w:ascii="Consolas" w:hAnsi="Consolas" w:eastAsia="Consolas"/>
          <w:b w:val="0"/>
          <w:sz w:val="18"/>
        </w:rPr>
        <w:t>NC_056076.1  26092943  ...............T...........C................................  26092884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126       CGAAGAAAACAGTGA  140</w:t>
      </w:r>
    </w:p>
    <w:p>
      <w:r>
        <w:rPr>
          <w:rFonts w:ascii="Consolas" w:hAnsi="Consolas" w:eastAsia="Consolas"/>
          <w:b w:val="0"/>
          <w:sz w:val="18"/>
        </w:rPr>
        <w:t>NC_056076.1  26092883  T...........C..  26092869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310525017543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368914337081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NC_056076.1 Ovis aries strain OAR_USU_Benz2616 breed Rambouillet ...  207     7e-52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CAACACAGCATGTATAACCTCCTTGTGAGGGGCTCGGATCGGGATGGAGCTACGGATGGA  60</w:t>
      </w:r>
    </w:p>
    <w:p>
      <w:r>
        <w:rPr>
          <w:rFonts w:ascii="Consolas" w:hAnsi="Consolas" w:eastAsia="Consolas"/>
          <w:b w:val="0"/>
          <w:sz w:val="18"/>
        </w:rPr>
        <w:t>NC_056076.1  26091826  .......................C...........A........................  26091767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CTGTCTTCGGACTGTGACTGTAGAATCAAGGTTTTAGACGTCAATGATAATTTCCCCACT  120</w:t>
      </w:r>
    </w:p>
    <w:p>
      <w:r>
        <w:rPr>
          <w:rFonts w:ascii="Consolas" w:hAnsi="Consolas" w:eastAsia="Consolas"/>
          <w:b w:val="0"/>
          <w:sz w:val="18"/>
        </w:rPr>
        <w:t>NC_056076.1  26091766  ........A..G........C.................T.................T...  26091707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TTGGAGAAAACTT  133</w:t>
      </w:r>
    </w:p>
    <w:p>
      <w:r>
        <w:rPr>
          <w:rFonts w:ascii="Consolas" w:hAnsi="Consolas" w:eastAsia="Consolas"/>
          <w:b w:val="0"/>
          <w:sz w:val="18"/>
        </w:rPr>
        <w:t>NC_056076.1  26091706  .............  26091694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286638493176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NC_056076.1 Ovis aries strain OAR_USU_Benz2616 breed Rambouillet ...  272     4e-71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TACTCAGCAAGCATTGAAGAGAACTGTTTAAGTTCAGAACTGATACGATTTCAAGCAATT  60</w:t>
      </w:r>
    </w:p>
    <w:p>
      <w:r>
        <w:rPr>
          <w:rFonts w:ascii="Consolas" w:hAnsi="Consolas" w:eastAsia="Consolas"/>
          <w:b w:val="0"/>
          <w:sz w:val="18"/>
        </w:rPr>
        <w:t>NC_056076.1  26090537  ........G..T..C....................G........C.........A.....  26090478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GATCTTGACGAAGAAGGCACTGACAATTGGTTGGCAAAATATTTAATTCTCTCTGGAAAT  120</w:t>
      </w:r>
    </w:p>
    <w:p>
      <w:r>
        <w:rPr>
          <w:rFonts w:ascii="Consolas" w:hAnsi="Consolas" w:eastAsia="Consolas"/>
          <w:b w:val="0"/>
          <w:sz w:val="18"/>
        </w:rPr>
        <w:t>NC_056076.1  26090477  .....C....................C.................................  26090418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121       GATGGGAATTGGTTTGATATTCAAACAGACCCACGAACCAATGAAGGCATTTTGAAGGTT  180</w:t>
      </w:r>
    </w:p>
    <w:p>
      <w:r>
        <w:rPr>
          <w:rFonts w:ascii="Consolas" w:hAnsi="Consolas" w:eastAsia="Consolas"/>
          <w:b w:val="0"/>
          <w:sz w:val="18"/>
        </w:rPr>
        <w:t>NC_056076.1  26090417  .............................T....A......C..............A..C  26090358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181       GTCAAG  186</w:t>
      </w:r>
    </w:p>
    <w:p>
      <w:r>
        <w:rPr>
          <w:rFonts w:ascii="Consolas" w:hAnsi="Consolas" w:eastAsia="Consolas"/>
          <w:b w:val="0"/>
          <w:sz w:val="18"/>
        </w:rPr>
        <w:t>NC_056076.1  26090357  ......  26090352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419341476682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Length=272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NC_056076.1 Ovis aries strain OAR_USU_Benz2616 breed Rambouillet ...  420     2e-115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ATGCTGGATTATGAACAAGTGCCTAATATTCACCTTAGTATTGGAGTTAAAAACCAAGCT  60</w:t>
      </w:r>
    </w:p>
    <w:p>
      <w:r>
        <w:rPr>
          <w:rFonts w:ascii="Consolas" w:hAnsi="Consolas" w:eastAsia="Consolas"/>
          <w:b w:val="0"/>
          <w:sz w:val="18"/>
        </w:rPr>
        <w:t>NC_056076.1  26084927  ................................T.....C.....................  26084868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GAGTTTCACCACTCAGTTGCCTCTCAATTCCGAATGCACTCAACCCCTGTGAGAATTCAG  120</w:t>
      </w:r>
    </w:p>
    <w:p>
      <w:r>
        <w:rPr>
          <w:rFonts w:ascii="Consolas" w:hAnsi="Consolas" w:eastAsia="Consolas"/>
          <w:b w:val="0"/>
          <w:sz w:val="18"/>
        </w:rPr>
        <w:t>NC_056076.1  26084867  ..............G.....T.......................................  26084808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121       GTTGTTAATGTGAGAGAAGGACCCGCATTTCATCCAAATTCTGTGACTTTCAGTGTGCGA  180</w:t>
      </w:r>
    </w:p>
    <w:p>
      <w:r>
        <w:rPr>
          <w:rFonts w:ascii="Consolas" w:hAnsi="Consolas" w:eastAsia="Consolas"/>
          <w:b w:val="0"/>
          <w:sz w:val="18"/>
        </w:rPr>
        <w:t>NC_056076.1  26084807  .......................T..................A....A........T...  26084748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181       GAAGGAATAAAAGGAAATTCCTTAATGAATTATGTACTTGGCATATATACAGCTATAGAT  240</w:t>
      </w:r>
    </w:p>
    <w:p>
      <w:r>
        <w:rPr>
          <w:rFonts w:ascii="Consolas" w:hAnsi="Consolas" w:eastAsia="Consolas"/>
          <w:b w:val="0"/>
          <w:sz w:val="18"/>
        </w:rPr>
        <w:t>NC_056076.1  26084747  ......C.................T......T...G.......C...C............  26084688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241       TTGGATACAGGAAATCCTGCAACAAATGTCAG  272</w:t>
      </w:r>
    </w:p>
    <w:p>
      <w:r>
        <w:rPr>
          <w:rFonts w:ascii="Consolas" w:hAnsi="Consolas" w:eastAsia="Consolas"/>
          <w:b w:val="0"/>
          <w:sz w:val="18"/>
        </w:rPr>
        <w:t>NC_056076.1  26084687  ..........................C.....  26084656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647590634876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NC_056076.1 Ovis aries strain OAR_USU_Benz2616 breed Rambouillet ...  237     1e-60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GTATATCATGGGACATGATGCAGGCAACTGGTTAAAAGTAGATTCAAGGACTGGCGAGAT  60</w:t>
      </w:r>
    </w:p>
    <w:p>
      <w:r>
        <w:rPr>
          <w:rFonts w:ascii="Consolas" w:hAnsi="Consolas" w:eastAsia="Consolas"/>
          <w:b w:val="0"/>
          <w:sz w:val="18"/>
        </w:rPr>
        <w:t>NC_056076.1  26083390  .........A........C..................A......................  26083331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 ACAATTTTCTAGAGAATTTGATAAGAAGTCAAAATATATTACCAATGGGATATACACAGC  120</w:t>
      </w:r>
    </w:p>
    <w:p>
      <w:r>
        <w:rPr>
          <w:rFonts w:ascii="Consolas" w:hAnsi="Consolas" w:eastAsia="Consolas"/>
          <w:b w:val="0"/>
          <w:sz w:val="18"/>
        </w:rPr>
        <w:t>NC_056076.1  26083330  ............G...............................................  26083271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121       AGAGATCCTGGCTATAGATG  140</w:t>
      </w:r>
    </w:p>
    <w:p>
      <w:r>
        <w:rPr>
          <w:rFonts w:ascii="Consolas" w:hAnsi="Consolas" w:eastAsia="Consolas"/>
          <w:b w:val="0"/>
          <w:sz w:val="18"/>
        </w:rPr>
        <w:t>NC_056076.1  26083270  ....................  26083251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297254717648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Length=228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NC_056076.1 Ovis aries strain OAR_USU_Benz2616 breed Rambouillet ...  291     1e-76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12        AAAACAGCCACGGGAACCATATGCATCGAAGTTCCTGATATCAGTGATTACTGCCCAGTC  71</w:t>
      </w:r>
    </w:p>
    <w:p>
      <w:r>
        <w:rPr>
          <w:rFonts w:ascii="Consolas" w:hAnsi="Consolas" w:eastAsia="Consolas"/>
          <w:b w:val="0"/>
          <w:sz w:val="18"/>
        </w:rPr>
        <w:t>NC_056076.1  26080505  .....G.................T..............CG...AC...............  26080446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72        ATTGCTGCTGAGAGGGAAACCATCTGCATTGCCTCTCCCTCCATTCTGATCTCTGCAACA  131</w:t>
      </w:r>
    </w:p>
    <w:p>
      <w:r>
        <w:rPr>
          <w:rFonts w:ascii="Consolas" w:hAnsi="Consolas" w:eastAsia="Consolas"/>
          <w:b w:val="0"/>
          <w:sz w:val="18"/>
        </w:rPr>
        <w:t>NC_056076.1  26080445  ....T.........A.............................C..T........TG..  26080386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132       GGCGTTAACGATCACTCTTACGGGTCTCCCTTTACCTTCTGTGTTGTTGATGAACCCCCA  191</w:t>
      </w:r>
    </w:p>
    <w:p>
      <w:r>
        <w:rPr>
          <w:rFonts w:ascii="Consolas" w:hAnsi="Consolas" w:eastAsia="Consolas"/>
          <w:b w:val="0"/>
          <w:sz w:val="18"/>
        </w:rPr>
        <w:t>NC_056076.1  26080385  .........AG.........T..............G............A...........  26080326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192       GGGACAGCGGACAGTTGGGATATCAAATCAATAAATG  228</w:t>
      </w:r>
    </w:p>
    <w:p>
      <w:r>
        <w:rPr>
          <w:rFonts w:ascii="Consolas" w:hAnsi="Consolas" w:eastAsia="Consolas"/>
          <w:b w:val="0"/>
          <w:sz w:val="18"/>
        </w:rPr>
        <w:t>NC_056076.1  26080325  .............T...........G....G......  26080289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530811995800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Length=297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NC_056076.1 Ovis aries strain OAR_USU_Benz2616 breed Rambouillet ...  322     6e-86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 CTACCTCAGCAATCCTGACGACTGAGCAAACTTTATATCCCTTATGTTACGAAATTCCAA  60</w:t>
      </w:r>
    </w:p>
    <w:p>
      <w:r>
        <w:rPr>
          <w:rFonts w:ascii="Consolas" w:hAnsi="Consolas" w:eastAsia="Consolas"/>
          <w:b w:val="0"/>
          <w:sz w:val="18"/>
        </w:rPr>
        <w:t>NC_056076.1  26078130  .......T..........AAG.......G.........T..GG..AC........C...G  26078071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61        TCCTAGTAAAGGACAGTTTTAACAGAGCGTGCGAATTGCCGCAGATGGTGGAGTTAAAGG  120</w:t>
      </w:r>
    </w:p>
    <w:p>
      <w:r>
        <w:rPr>
          <w:rFonts w:ascii="Consolas" w:hAnsi="Consolas" w:eastAsia="Consolas"/>
          <w:b w:val="0"/>
          <w:sz w:val="18"/>
        </w:rPr>
        <w:t>NC_056076.1  26078070  ............................A...........A.....CA.A.......G..  26078011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121       CTTGCGACTGTGACACCAGCTACACGTGCTTGTTCTCGGGTACCACGGGCATCAGCACGG  180</w:t>
      </w:r>
    </w:p>
    <w:p>
      <w:r>
        <w:rPr>
          <w:rFonts w:ascii="Consolas" w:hAnsi="Consolas" w:eastAsia="Consolas"/>
          <w:b w:val="0"/>
          <w:sz w:val="18"/>
        </w:rPr>
        <w:t>NC_056076.1  26078010  .C..T..........T..A.C...T........C......C.....A...G.......C.  26077951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181       GGGACGGCAGCTCTGTTACCAGTGTGTCTGTCACTGATGACCAAACTGGGGCTTCACATG  240</w:t>
      </w:r>
    </w:p>
    <w:p>
      <w:r>
        <w:rPr>
          <w:rFonts w:ascii="Consolas" w:hAnsi="Consolas" w:eastAsia="Consolas"/>
          <w:b w:val="0"/>
          <w:sz w:val="18"/>
        </w:rPr>
        <w:t>NC_056076.1  26077950  ....T..T.............................C..........A.......A...  26077891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241       TTGGTCTCGGACCAACAGGGATTGGCATGATCGCTCTGGGCCTCTTACTACTGCTTC  297</w:t>
      </w:r>
    </w:p>
    <w:p>
      <w:r>
        <w:rPr>
          <w:rFonts w:ascii="Consolas" w:hAnsi="Consolas" w:eastAsia="Consolas"/>
          <w:b w:val="0"/>
          <w:sz w:val="18"/>
        </w:rPr>
        <w:t>NC_056076.1  26077890  .....A.A...T....................A..A.....G.......G.......  26077834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711288036048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NC_056076.1 Ovis aries strain OAR_USU_Benz2616 breed Rambouillet ...  189     3e-46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         TGGCACCGCTCTTGCTGCTC--ATG-TGTTGCTGCAAACGAAAACAGCCAGAAGGGCTGG  57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exon_13]</w:t>
      </w:r>
    </w:p>
    <w:p>
      <w:r>
        <w:rPr>
          <w:rFonts w:ascii="Consolas" w:hAnsi="Consolas" w:eastAsia="Consolas"/>
          <w:b w:val="0"/>
          <w:sz w:val="18"/>
        </w:rPr>
        <w:t>NC_056076.1  26076477  ....................CTC..C..C...............................  26076418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58        GGACAAATTTTGCTCCTGTGCCCGAGGGGGGAGAGGGAATGATGCAGTCCTGGAGAACAG  117</w:t>
      </w:r>
    </w:p>
    <w:p>
      <w:r>
        <w:rPr>
          <w:rFonts w:ascii="Consolas" w:hAnsi="Consolas" w:eastAsia="Consolas"/>
          <w:b w:val="0"/>
          <w:sz w:val="18"/>
        </w:rPr>
        <w:t>NC_056076.1  26076417  ....G.G...............T...........A...G..G...............T..  26076358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118       AAGGGGCCCATCCCGAGGACAGG  140</w:t>
      </w:r>
    </w:p>
    <w:p>
      <w:r>
        <w:rPr>
          <w:rFonts w:ascii="Consolas" w:hAnsi="Consolas" w:eastAsia="Consolas"/>
          <w:b w:val="0"/>
          <w:sz w:val="18"/>
        </w:rPr>
        <w:t>NC_056076.1  26076357  .............T.........  26076335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297254717648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100854290070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NC_056076.1 Ovis aries strain OAR_USU_Benz2616 breed Rambouillet ...  154     2e-35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         AAATCTACACTAACACCTACACGGGCGGAGGAACGATTGAAGAGGGCGTATCGGGACTGG  60</w:t>
      </w:r>
    </w:p>
    <w:p>
      <w:r>
        <w:rPr>
          <w:rFonts w:ascii="Consolas" w:hAnsi="Consolas" w:eastAsia="Consolas"/>
          <w:b w:val="0"/>
          <w:sz w:val="18"/>
        </w:rPr>
        <w:t>NC_056076.1  26074237  ...................TG.A..A........AG......G...T..C......G...  26074178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61        AACTCAACACGGGTCTGGGGACAGGCGCTGGCCTGGTGGCCGGAGGCCCGGCGGCCACAG  120</w:t>
      </w:r>
    </w:p>
    <w:p>
      <w:r>
        <w:rPr>
          <w:rFonts w:ascii="Consolas" w:hAnsi="Consolas" w:eastAsia="Consolas"/>
          <w:b w:val="0"/>
          <w:sz w:val="18"/>
        </w:rPr>
        <w:t>NC_056076.1  26074177  .G....GT..C.........G.G.C...C.......CA..A.....GG.A....G...-T  26074119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121       GCGGG-AGGAGGAGCTCCACGCTAGGGACT-CAGCGGGACCAGGCAGACGCCGGCCTGCA  178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exon_15]</w:t>
      </w:r>
    </w:p>
    <w:p>
      <w:r>
        <w:rPr>
          <w:rFonts w:ascii="Consolas" w:hAnsi="Consolas" w:eastAsia="Consolas"/>
          <w:b w:val="0"/>
          <w:sz w:val="18"/>
        </w:rPr>
        <w:t>NC_056076.1  26074118  .....C...........GG..G.-...CA.C...A.....T.T.GG...A........A.  26074060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179       CCTGGCTTTCCTGGACAGCTATTTCTCTGAG  209</w:t>
      </w:r>
    </w:p>
    <w:p>
      <w:r>
        <w:rPr>
          <w:rFonts w:ascii="Consolas" w:hAnsi="Consolas" w:eastAsia="Consolas"/>
          <w:b w:val="0"/>
          <w:sz w:val="18"/>
        </w:rPr>
        <w:t>NC_056076.1  26074059  ...............................  26074029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480384856199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Length=768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NC_056076.1 Ovis aries strain OAR_USU_Benz2616 breed Rambouillet ...  965 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         AAAGCATGTGCTTTCGCAGACAAAGATGGAGGCCGACCAGCAAACGACTGTTTGCTCATT  60</w:t>
      </w:r>
    </w:p>
    <w:p>
      <w:r>
        <w:rPr>
          <w:rFonts w:ascii="Consolas" w:hAnsi="Consolas" w:eastAsia="Consolas"/>
          <w:b w:val="0"/>
          <w:sz w:val="18"/>
        </w:rPr>
        <w:t>NC_056076.1  26071010  .......A.....AT....G.G......A......C..T.....................  26070951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61        TATGACCATGAGGGAGTAGGGAGTCCTGTGGGCTCCATCGGTTGTTGCAGTTGGATTGTG  120</w:t>
      </w:r>
    </w:p>
    <w:p>
      <w:r>
        <w:rPr>
          <w:rFonts w:ascii="Consolas" w:hAnsi="Consolas" w:eastAsia="Consolas"/>
          <w:b w:val="0"/>
          <w:sz w:val="18"/>
        </w:rPr>
        <w:t>NC_056076.1  26070950  ........C..A.........TC...............T..C..................  26070891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121       GATGATTTAGATGAAAGCTACATGGAGACTTTAGATCCAAAATTCAGGACTCTTGCTGAA  180</w:t>
      </w:r>
    </w:p>
    <w:p>
      <w:r>
        <w:rPr>
          <w:rFonts w:ascii="Consolas" w:hAnsi="Consolas" w:eastAsia="Consolas"/>
          <w:b w:val="0"/>
          <w:sz w:val="18"/>
        </w:rPr>
        <w:t>NC_056076.1  26070890  ..............G...........A.................T.A.............  26070831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181       ATCTGCTTAGATGCAGAAATCGAGCCATTTCCTTCACAGCAGGCCTGTATTCCCATCAGT  240</w:t>
      </w:r>
    </w:p>
    <w:p>
      <w:r>
        <w:rPr>
          <w:rFonts w:ascii="Consolas" w:hAnsi="Consolas" w:eastAsia="Consolas"/>
          <w:b w:val="0"/>
          <w:sz w:val="18"/>
        </w:rPr>
        <w:t>NC_056076.1  26070830  ...........CA.G.....T..C..................T.......C........C  26070771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241       ACTGACCTCCCTTTACTTGGACCAAATTACTTTGTTAACGAATCTTCAGGAATGACTCTA  300</w:t>
      </w:r>
    </w:p>
    <w:p>
      <w:r>
        <w:rPr>
          <w:rFonts w:ascii="Consolas" w:hAnsi="Consolas" w:eastAsia="Consolas"/>
          <w:b w:val="0"/>
          <w:sz w:val="18"/>
        </w:rPr>
        <w:t>NC_056076.1  26070770  .......................G..C...........T....................C  26070711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301       TCAGAGGCTGAATTCCAGGCAGAAATGGCCAAGCCTGAACCCACAATGCACAGGGATATT  360</w:t>
      </w:r>
    </w:p>
    <w:p>
      <w:r>
        <w:rPr>
          <w:rFonts w:ascii="Consolas" w:hAnsi="Consolas" w:eastAsia="Consolas"/>
          <w:b w:val="0"/>
          <w:sz w:val="18"/>
        </w:rPr>
        <w:t>NC_056076.1  26070710  ...........GA..A.A.A.........A.TA.........GTG......G........  26070651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361       GTGGTGACTGAGACTTACACTACTGCTGATCCAAGCGTGCAACCCACTACGATTATTTTT  420</w:t>
      </w:r>
    </w:p>
    <w:p>
      <w:r>
        <w:rPr>
          <w:rFonts w:ascii="Consolas" w:hAnsi="Consolas" w:eastAsia="Consolas"/>
          <w:b w:val="0"/>
          <w:sz w:val="18"/>
        </w:rPr>
        <w:t>NC_056076.1  26070650  ..A.....C.......................GT....................G.C...  26070591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421       GATCCTCAGCTTGCATCCAATGTTGTTGTAACAGAAACAGTAATGGCACCTGTCTACGAA  480</w:t>
      </w:r>
    </w:p>
    <w:p>
      <w:r>
        <w:rPr>
          <w:rFonts w:ascii="Consolas" w:hAnsi="Consolas" w:eastAsia="Consolas"/>
          <w:b w:val="0"/>
          <w:sz w:val="18"/>
        </w:rPr>
        <w:t>NC_056076.1  26070590  .......C.......C..........A.....G.......................T..G  26070531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481       GTTCAAGAGAATATTTGTGTCCCTACTGAGTCAGCCAACACACACAATGTAATCTATGCT  540</w:t>
      </w:r>
    </w:p>
    <w:p>
      <w:r>
        <w:rPr>
          <w:rFonts w:ascii="Consolas" w:hAnsi="Consolas" w:eastAsia="Consolas"/>
          <w:b w:val="0"/>
          <w:sz w:val="18"/>
        </w:rPr>
        <w:t>NC_056076.1  26070530  .....G.G...C..C..C......G......T............................  26070471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541       GAGAGAGTGCTGTCTAGTCCTGGTAGGCCTGACATGAGCAGTAGTAGCATGACTGATAGT  600</w:t>
      </w:r>
    </w:p>
    <w:p>
      <w:r>
        <w:rPr>
          <w:rFonts w:ascii="Consolas" w:hAnsi="Consolas" w:eastAsia="Consolas"/>
          <w:b w:val="0"/>
          <w:sz w:val="18"/>
        </w:rPr>
        <w:t>NC_056076.1  26070470  .........G......................TG..............G...G....G..  26070411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601       TGTAAGGGACCCGTGATGAGTGGCAGTATTTTGGTAGGACCAGAAATTCAAGTGACGCAA  660</w:t>
      </w:r>
    </w:p>
    <w:p>
      <w:r>
        <w:rPr>
          <w:rFonts w:ascii="Consolas" w:hAnsi="Consolas" w:eastAsia="Consolas"/>
          <w:b w:val="0"/>
          <w:sz w:val="18"/>
        </w:rPr>
        <w:t>NC_056076.1  26070410  ...CG......T........C..TG...............................A...  26070351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661       CTGGTGAGTCCAGACATTCACATAAGCCAAACCATTGGTTCCACATCCCCAATGACATCG  720</w:t>
      </w:r>
    </w:p>
    <w:p>
      <w:r>
        <w:rPr>
          <w:rFonts w:ascii="Consolas" w:hAnsi="Consolas" w:eastAsia="Consolas"/>
          <w:b w:val="0"/>
          <w:sz w:val="18"/>
        </w:rPr>
        <w:t>NC_056076.1  26070350  A..................G............T..................G....C..T  26070291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721       CGACACAGAGTAACACGGTATAGTAACATACATTACTCCCAACAATAA  768</w:t>
      </w:r>
    </w:p>
    <w:p>
      <w:r>
        <w:rPr>
          <w:rFonts w:ascii="Consolas" w:hAnsi="Consolas" w:eastAsia="Consolas"/>
          <w:b w:val="0"/>
          <w:sz w:val="18"/>
        </w:rPr>
        <w:t>NC_056076.1  26070290  ....................C.......................G...  26070243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1958696053434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5:41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2,654,063,983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