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79621842270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47773105362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        GGAAAATAGCACCGCGAAATGGCAAACAGTCAGAAGACAGAAGCGGGAGTGGATCAAGTT  77</w:t>
      </w:r>
    </w:p>
    <w:p>
      <w:r>
        <w:rPr>
          <w:rFonts w:ascii="Consolas" w:hAnsi="Consolas" w:eastAsia="Consolas"/>
          <w:b w:val="0"/>
          <w:sz w:val="18"/>
        </w:rPr>
        <w:t>NC_056076.1  26095957  .......G.....A.A...........G........................G.......  26095898</w:t>
      </w:r>
    </w:p>
    <w:p>
      <w:r>
        <w:rPr>
          <w:rFonts w:ascii="Consolas" w:hAnsi="Consolas" w:eastAsia="Consolas"/>
          <w:b w:val="0"/>
          <w:sz w:val="18"/>
        </w:rPr>
        <w:t>NC_056076.1  26155917                                          .....T..............  26155898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        TGCCGCAGCCTGTCGAGAAGGAGAAGATAACGCCAAGAGGAATCCGATTGCCAGA  132</w:t>
      </w:r>
    </w:p>
    <w:p>
      <w:r>
        <w:rPr>
          <w:rFonts w:ascii="Consolas" w:hAnsi="Consolas" w:eastAsia="Consolas"/>
          <w:b w:val="0"/>
          <w:sz w:val="18"/>
        </w:rPr>
        <w:t>NC_056076.1  26095897  ...T..G........G........G......T.......................  26095843</w:t>
      </w:r>
    </w:p>
    <w:p>
      <w:r>
        <w:rPr>
          <w:rFonts w:ascii="Consolas" w:hAnsi="Consolas" w:eastAsia="Consolas"/>
          <w:b w:val="0"/>
          <w:sz w:val="18"/>
        </w:rPr>
        <w:t>NC_056076.1  26155897  C..T........C..T.....T..G..C...T.A........C.....C....    26155845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299908923058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NC_056076.1  26093744  ......................................C..............A.....C  26093685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NC_056076.1  26093684  ...................................T.....G.................T  26093625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NC_056076.1  26093624  ..A....................A............  26093589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360952312728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NC_056076.1  26093003       ..................A...........C........G........A...C..  26092949</w:t>
      </w:r>
    </w:p>
    <w:p>
      <w:r>
        <w:rPr>
          <w:rFonts w:ascii="Consolas" w:hAnsi="Consolas" w:eastAsia="Consolas"/>
          <w:b w:val="0"/>
          <w:sz w:val="18"/>
        </w:rPr>
        <w:t>NC_056076.1  26152333  ....A...T..............A.T...CC..........G.AA...............  26152274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NC_056076.1  26092948  ....................T...........C...........................  26092889</w:t>
      </w:r>
    </w:p>
    <w:p>
      <w:r>
        <w:rPr>
          <w:rFonts w:ascii="Consolas" w:hAnsi="Consolas" w:eastAsia="Consolas"/>
          <w:b w:val="0"/>
          <w:sz w:val="18"/>
        </w:rPr>
        <w:t>NC_056076.1  26152273  ....GG...T....T.....T..C.....T.....                           26152239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  137</w:t>
      </w:r>
    </w:p>
    <w:p>
      <w:r>
        <w:rPr>
          <w:rFonts w:ascii="Consolas" w:hAnsi="Consolas" w:eastAsia="Consolas"/>
          <w:b w:val="0"/>
          <w:sz w:val="18"/>
        </w:rPr>
        <w:t>NC_056076.1  26092888  .....T...........  26092872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331757640375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NC_056076.1  26092261  ..........G..A...T.A...........C.............A...T..........  26092202</w:t>
      </w:r>
    </w:p>
    <w:p>
      <w:r>
        <w:rPr>
          <w:rFonts w:ascii="Consolas" w:hAnsi="Consolas" w:eastAsia="Consolas"/>
          <w:b w:val="0"/>
          <w:sz w:val="18"/>
        </w:rPr>
        <w:t>NC_056076.1  25965407                                                    ..........  25965398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NC_056076.1  26092201  ................C..G...........G......T....G.........A......  26092142</w:t>
      </w:r>
    </w:p>
    <w:p>
      <w:r>
        <w:rPr>
          <w:rFonts w:ascii="Consolas" w:hAnsi="Consolas" w:eastAsia="Consolas"/>
          <w:b w:val="0"/>
          <w:sz w:val="18"/>
        </w:rPr>
        <w:t>NC_056076.1  25965397  .....T......G...C..G...........                               25965367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NC_056076.1  26092141  ................G.....G.........C..............  26092095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390146985081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NC_056076.1  26091826  .......................C...........A........................  26091767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NC_056076.1  26091766  ........A..G........C.................T.................T...  26091707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NC_056076.1  26091706  .............  26091694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307871106856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NC_056076.1  26090537  ........G..T..C....................G........C.........A.....  26090478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NC_056076.1  26090477  .....C....................C.................................  26090418</w:t>
      </w:r>
    </w:p>
    <w:p>
      <w:r>
        <w:rPr>
          <w:rFonts w:ascii="Consolas" w:hAnsi="Consolas" w:eastAsia="Consolas"/>
          <w:b w:val="0"/>
          <w:sz w:val="18"/>
        </w:rPr>
        <w:t>NC_056076.1  26028616                                                    ..........  26028607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NC_056076.1  26090417  .............................T....A......C..............A..C  26090358</w:t>
      </w:r>
    </w:p>
    <w:p>
      <w:r>
        <w:rPr>
          <w:rFonts w:ascii="Consolas" w:hAnsi="Consolas" w:eastAsia="Consolas"/>
          <w:b w:val="0"/>
          <w:sz w:val="18"/>
        </w:rPr>
        <w:t>NC_056076.1  26028606  ..A..............A..A.....T.....                              26028575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NC_056076.1  26090357  ......  26090352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440574146418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420     1e-115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NC_056076.1  26084927  ................................T.....C.....................  26084868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NC_056076.1  26084867  ..............G.....T.......................................  26084808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NC_056076.1  26084807  .......................T..................A....A........T...  26084748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NC_056076.1  26084747  ......C.................T......T...G.......C...C............  26084688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NC_056076.1  26084687  ..........................C.....  26084656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668823402996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NC_056076.1  26083390  .........A........C..................A......................  26083331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NC_056076.1  26083330  ............G...............................................  26083271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NC_056076.1  26083270  ....................  26083251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318487334760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272     7e-71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NC_056076.1  26080505  .....G.................T..............CG...AC...............  26080446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NC_056076.1  26080445  ....T.........A.............................C..T........TG..  26080386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NC_056076.1  26080385  .........AG.........T..............G............A...........  26080326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NC_056076.1  26080325  .............T...........G....G......  26080289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552044713584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264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NC_056076.1  26078130  .......T..........AAG.......G.........T..GG..AC........C...G  26078071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NC_056076.1  26078070  ............................A...........A.....CA.A.......G..  26078011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NC_056076.1  26078010  .C..T..........T..A.C...T........C......C.....A...G.......C.  26077951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NC_056076.1  26077950  ....T..T.............................C..........A.......A...  26077891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NC_056076.1  26077890  .....A.A...T....................A..A.....G.......G.......  26077834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735174931071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TGGCACCGCTCTTGCTGCTCAT---GTGTTGCTGCAAACGAAAACAGCCAGAAGGGCTGG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NC_056076.1  26076477  ....................C.CTGC..C...............................  26076418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NC_056076.1  26076417  ....G.G...............T...........A...G..G...............T..  26076358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NC_056076.1  26076357  .............T.........  26076335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318487334760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63.9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13        ATATGTGTACCAATGACTGCCTCTAATACCCAAGATCGTATAGATTCCTCTG  64</w:t>
      </w:r>
    </w:p>
    <w:p>
      <w:r>
        <w:rPr>
          <w:rFonts w:ascii="Consolas" w:hAnsi="Consolas" w:eastAsia="Consolas"/>
          <w:b w:val="0"/>
          <w:sz w:val="18"/>
        </w:rPr>
        <w:t>NC_056076.1  26075994  .................A........C.....G..C.....G..........  26075943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119432756970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73.8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169       CCGGCCTGCACCTGGCTTTCCTGGACAGCTATTTCTCTGAG  209</w:t>
      </w:r>
    </w:p>
    <w:p>
      <w:r>
        <w:rPr>
          <w:rFonts w:ascii="Consolas" w:hAnsi="Consolas" w:eastAsia="Consolas"/>
          <w:b w:val="0"/>
          <w:sz w:val="18"/>
        </w:rPr>
        <w:t>NC_056076.1  26074069  ........A................................  26074029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501617552247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NC_056076.1 Ovis aries strain OAR_USU_Benz2616 breed Rambouillet ...  872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NC_056076.1  26071010  .......A.....AT....G.G......A......C..T.....................  26070951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NC_056076.1  26070950  ........C..A.........TC...............T..C..................  26070891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NC_056076.1  26070890  ..............G...........A.................T.A.............  26070831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NC_056076.1  26070830  ...........CA.G.....T..C..................T.......C........C  26070771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NC_056076.1  26070770  .......................G..C...........T....................C  26070711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NC_056076.1  26070710  ...........GA..A.A.A.........A.TA.........GTG......G........  26070651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NC_056076.1  26070650  ..A.....C.......................GT....................G.C...  26070591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NC_056076.1  26070590  .......C.......C..........A.....G.......................T..G  26070531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NC_056076.1  26070530  .....G.G...C..C..C......G......T............................  26070471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NC_056076.1  26070470  .........G......................TG..............G...G....G..  26070411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NC_056076.1  26070410  ...CG......T........C..TG...............................A...  26070351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NC_056076.1  26070350  A..................G............T..................G....C..T  26070291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  764</w:t>
      </w:r>
    </w:p>
    <w:p>
      <w:r>
        <w:rPr>
          <w:rFonts w:ascii="Consolas" w:hAnsi="Consolas" w:eastAsia="Consolas"/>
          <w:b w:val="0"/>
          <w:sz w:val="18"/>
        </w:rPr>
        <w:t>NC_056076.1  26070290  ....................C.......................  26070247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1982583552060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