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53081199580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23886541098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171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GTGAAAGAATTAGACGTGGAAAATAGCACCGCGAAATGGCAAACAGTCAGAAGACAGAAG  60</w:t>
      </w:r>
    </w:p>
    <w:p>
      <w:r>
        <w:rPr>
          <w:rFonts w:ascii="Consolas" w:hAnsi="Consolas" w:eastAsia="Consolas"/>
          <w:b w:val="0"/>
          <w:sz w:val="18"/>
        </w:rPr>
        <w:t>NC_056076.1  26095974  .....G...C.G..T.C.......G.....A.A...........G...............  26095915</w:t>
      </w:r>
    </w:p>
    <w:p>
      <w:r>
        <w:rPr>
          <w:rFonts w:ascii="Consolas" w:hAnsi="Consolas" w:eastAsia="Consolas"/>
          <w:b w:val="0"/>
          <w:sz w:val="18"/>
        </w:rPr>
        <w:t>NC_056076.1  26155955                     .....G.....ATC..G.....TT.CA....G..G..A...  26155915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CGGGAGTGGATCAAGTTTGCCGCAGCCTGTCGAGAAGGAGAAGATAACGCCAAGAGGAAT  120</w:t>
      </w:r>
    </w:p>
    <w:p>
      <w:r>
        <w:rPr>
          <w:rFonts w:ascii="Consolas" w:hAnsi="Consolas" w:eastAsia="Consolas"/>
          <w:b w:val="0"/>
          <w:sz w:val="18"/>
        </w:rPr>
        <w:t>NC_056076.1  26095914  .........G..........T..G........G........G......T...........  26095855</w:t>
      </w:r>
    </w:p>
    <w:p>
      <w:r>
        <w:rPr>
          <w:rFonts w:ascii="Consolas" w:hAnsi="Consolas" w:eastAsia="Consolas"/>
          <w:b w:val="0"/>
          <w:sz w:val="18"/>
        </w:rPr>
        <w:t>NC_056076.1  26155914  ..T..............C..T........C..T.....T..G..C...T.A........C  26155855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CCGATTGCCAGA  132</w:t>
      </w:r>
    </w:p>
    <w:p>
      <w:r>
        <w:rPr>
          <w:rFonts w:ascii="Consolas" w:hAnsi="Consolas" w:eastAsia="Consolas"/>
          <w:b w:val="0"/>
          <w:sz w:val="18"/>
        </w:rPr>
        <w:t>NC_056076.1  26095854  ............  26095843</w:t>
      </w:r>
    </w:p>
    <w:p>
      <w:r>
        <w:rPr>
          <w:rFonts w:ascii="Consolas" w:hAnsi="Consolas" w:eastAsia="Consolas"/>
          <w:b w:val="0"/>
          <w:sz w:val="18"/>
        </w:rPr>
        <w:t>NC_056076.1  26155854  .....C....    26155845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270714088686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NC_056076.1  26093744  ......................................C..............A.....C  26093685</w:t>
      </w:r>
    </w:p>
    <w:p>
      <w:r>
        <w:rPr>
          <w:rFonts w:ascii="Consolas" w:hAnsi="Consolas" w:eastAsia="Consolas"/>
          <w:b w:val="0"/>
          <w:sz w:val="18"/>
        </w:rPr>
        <w:t>NC_056076.1  26154647  ....AC..........CT.CA..C...C.AG.......C...........A.TA......  26154588</w:t>
      </w:r>
    </w:p>
    <w:p>
      <w:r>
        <w:rPr>
          <w:rFonts w:ascii="Consolas" w:hAnsi="Consolas" w:eastAsia="Consolas"/>
          <w:b w:val="0"/>
          <w:sz w:val="18"/>
        </w:rPr>
        <w:t>NC_056076.1  26031810       ........TC....CA.CC..A..A.....C..C.A.........AATA......  26031756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NC_056076.1  26093684  ...................................T.....G.................T  26093625</w:t>
      </w:r>
    </w:p>
    <w:p>
      <w:r>
        <w:rPr>
          <w:rFonts w:ascii="Consolas" w:hAnsi="Consolas" w:eastAsia="Consolas"/>
          <w:b w:val="0"/>
          <w:sz w:val="18"/>
        </w:rPr>
        <w:t>NC_056076.1  26154587  ....A...A..T......A.C..TGTT.....T.AAAAA.....T........T..A..A  26154528</w:t>
      </w:r>
    </w:p>
    <w:p>
      <w:r>
        <w:rPr>
          <w:rFonts w:ascii="Consolas" w:hAnsi="Consolas" w:eastAsia="Consolas"/>
          <w:b w:val="0"/>
          <w:sz w:val="18"/>
        </w:rPr>
        <w:t>NC_056076.1  26031755  ....AG..C..T.T....A.C..TGT....G..AAAAAC.....A...........A..G  26031696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TCCGTGGTGGACAGAGAGATAACCCCACTTTTCCTG  156</w:t>
      </w:r>
    </w:p>
    <w:p>
      <w:r>
        <w:rPr>
          <w:rFonts w:ascii="Consolas" w:hAnsi="Consolas" w:eastAsia="Consolas"/>
          <w:b w:val="0"/>
          <w:sz w:val="18"/>
        </w:rPr>
        <w:t>NC_056076.1  26093624  ..A....................A............  26093589</w:t>
      </w:r>
    </w:p>
    <w:p>
      <w:r>
        <w:rPr>
          <w:rFonts w:ascii="Consolas" w:hAnsi="Consolas" w:eastAsia="Consolas"/>
          <w:b w:val="0"/>
          <w:sz w:val="18"/>
        </w:rPr>
        <w:t>NC_056076.1  26154527  ...A.A..T..TC.....G.C.....TT.....     26154495</w:t>
      </w:r>
    </w:p>
    <w:p>
      <w:r>
        <w:rPr>
          <w:rFonts w:ascii="Consolas" w:hAnsi="Consolas" w:eastAsia="Consolas"/>
          <w:b w:val="0"/>
          <w:sz w:val="18"/>
        </w:rPr>
        <w:t>NC_056076.1  26031695  G..A.A..T..T.....AG........           26031669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334411521318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204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ATCTGTTGCCGGGCTCTGAATTCTCGGGGTGAAGATTTAGAAAGTCCTCTTGAGCTTAGA  60</w:t>
      </w:r>
    </w:p>
    <w:p>
      <w:r>
        <w:rPr>
          <w:rFonts w:ascii="Consolas" w:hAnsi="Consolas" w:eastAsia="Consolas"/>
          <w:b w:val="0"/>
          <w:sz w:val="18"/>
        </w:rPr>
        <w:t>NC_056076.1  26093003       ..................A...........C........G........A...C..  26092949</w:t>
      </w:r>
    </w:p>
    <w:p>
      <w:r>
        <w:rPr>
          <w:rFonts w:ascii="Consolas" w:hAnsi="Consolas" w:eastAsia="Consolas"/>
          <w:b w:val="0"/>
          <w:sz w:val="18"/>
        </w:rPr>
        <w:t>NC_056076.1  26152333  ....A...T..............A.T...CC..........G.AA...............  26152274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GTCAAAGTTATGGACATAAACGATAACCCCCCAGTCTTTACACAAAATGTGTACACAGCC  120</w:t>
      </w:r>
    </w:p>
    <w:p>
      <w:r>
        <w:rPr>
          <w:rFonts w:ascii="Consolas" w:hAnsi="Consolas" w:eastAsia="Consolas"/>
          <w:b w:val="0"/>
          <w:sz w:val="18"/>
        </w:rPr>
        <w:t>NC_056076.1  26092948  ....................T...........C...........................  26092889</w:t>
      </w:r>
    </w:p>
    <w:p>
      <w:r>
        <w:rPr>
          <w:rFonts w:ascii="Consolas" w:hAnsi="Consolas" w:eastAsia="Consolas"/>
          <w:b w:val="0"/>
          <w:sz w:val="18"/>
        </w:rPr>
        <w:t>NC_056076.1  26152273  ....GG...T....T.....T..C.....T.....A...                       26152235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AGCATCGAAGAAAACAGTGA  140</w:t>
      </w:r>
    </w:p>
    <w:p>
      <w:r>
        <w:rPr>
          <w:rFonts w:ascii="Consolas" w:hAnsi="Consolas" w:eastAsia="Consolas"/>
          <w:b w:val="0"/>
          <w:sz w:val="18"/>
        </w:rPr>
        <w:t>NC_056076.1  26092888  .....T...........C..  26092869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305216864695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ACACCCTGGTAGTGAAGCTGAGTGCCACAGATGCAGATGAAGACAGTCAC-CTGAATTCT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NC_056076.1  26092261  ..........G..A...T.A...........C.............A...T-.........  26092203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NC_056076.1  26030321       .....GA...TC..A.A.........C.........CCG.AC...-T....C...  26030268</w:t>
      </w:r>
    </w:p>
    <w:p>
      <w:r>
        <w:rPr>
          <w:rFonts w:ascii="Consolas" w:hAnsi="Consolas" w:eastAsia="Consolas"/>
          <w:b w:val="0"/>
          <w:sz w:val="18"/>
        </w:rPr>
        <w:t>NC_056076.1  25965434                         ..A..C...........GCC..A-...T.........  25965399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 AAAATTGCCTATAAGATTGTCTCTCAGGAGCCAGCGGGCGCACCAATGTTCATCCTGAAC  119</w:t>
      </w:r>
    </w:p>
    <w:p>
      <w:r>
        <w:rPr>
          <w:rFonts w:ascii="Consolas" w:hAnsi="Consolas" w:eastAsia="Consolas"/>
          <w:b w:val="0"/>
          <w:sz w:val="18"/>
        </w:rPr>
        <w:t>NC_056076.1  26092202  .................C..G...........G......T....G.........A.....  26092143</w:t>
      </w:r>
    </w:p>
    <w:p>
      <w:r>
        <w:rPr>
          <w:rFonts w:ascii="Consolas" w:hAnsi="Consolas" w:eastAsia="Consolas"/>
          <w:b w:val="0"/>
          <w:sz w:val="18"/>
        </w:rPr>
        <w:t>NC_056076.1  26030267  ..........TC..A..CA..........A..T..A...A....C......C....A.G.  26030208</w:t>
      </w:r>
    </w:p>
    <w:p>
      <w:r>
        <w:rPr>
          <w:rFonts w:ascii="Consolas" w:hAnsi="Consolas" w:eastAsia="Consolas"/>
          <w:b w:val="0"/>
          <w:sz w:val="18"/>
        </w:rPr>
        <w:t>NC_056076.1  25965398  ......T......G...C..G...........T..                           25965364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120       AGGTACACTGGAGAAGTCCGCACCACGTCCAATTTCCTCGACAGAGAG  167</w:t>
      </w:r>
    </w:p>
    <w:p>
      <w:r>
        <w:rPr>
          <w:rFonts w:ascii="Consolas" w:hAnsi="Consolas" w:eastAsia="Consolas"/>
          <w:b w:val="0"/>
          <w:sz w:val="18"/>
        </w:rPr>
        <w:t>NC_056076.1  26092142  .................G.....G.........C..............  26092095</w:t>
      </w:r>
    </w:p>
    <w:p>
      <w:r>
        <w:rPr>
          <w:rFonts w:ascii="Consolas" w:hAnsi="Consolas" w:eastAsia="Consolas"/>
          <w:b w:val="0"/>
          <w:sz w:val="18"/>
        </w:rPr>
        <w:t>NC_056076.1  26030207  ..AC....G..G...........                           26030185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363606177941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209     4e-52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NC_056076.1  26091826  .......................C...........A........................  26091767</w:t>
      </w:r>
    </w:p>
    <w:p>
      <w:r>
        <w:rPr>
          <w:rFonts w:ascii="Consolas" w:hAnsi="Consolas" w:eastAsia="Consolas"/>
          <w:b w:val="0"/>
          <w:sz w:val="18"/>
        </w:rPr>
        <w:t>NC_056076.1  26029154        ....GC...CG...GG.......T..TG.A..CA.A.......------.A...  26029107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NC_056076.1  26091766  ........A..G........C.................T.................T...  26091707</w:t>
      </w:r>
    </w:p>
    <w:p>
      <w:r>
        <w:rPr>
          <w:rFonts w:ascii="Consolas" w:hAnsi="Consolas" w:eastAsia="Consolas"/>
          <w:b w:val="0"/>
          <w:sz w:val="18"/>
        </w:rPr>
        <w:t>NC_056076.1  26029106  ..A..AA.TC.G.....A.....C..T..A..GAA...T.................A..   26029048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TTGGAGAAAACTT  133</w:t>
      </w:r>
    </w:p>
    <w:p>
      <w:r>
        <w:rPr>
          <w:rFonts w:ascii="Consolas" w:hAnsi="Consolas" w:eastAsia="Consolas"/>
          <w:b w:val="0"/>
          <w:sz w:val="18"/>
        </w:rPr>
        <w:t>NC_056076.1  26091706  .............  26091694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278676267765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278     1e-72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NC_056076.1  26090537  ........G..T..C....................G........C.........A.....  26090478</w:t>
      </w:r>
    </w:p>
    <w:p>
      <w:r>
        <w:rPr>
          <w:rFonts w:ascii="Consolas" w:hAnsi="Consolas" w:eastAsia="Consolas"/>
          <w:b w:val="0"/>
          <w:sz w:val="18"/>
        </w:rPr>
        <w:t>NC_056076.1  26028721       ....C.T...A....A...AC.........T..GT..C.T..........T...A  26028667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NC_056076.1  26090477  .....C....................C.................................  26090418</w:t>
      </w:r>
    </w:p>
    <w:p>
      <w:r>
        <w:rPr>
          <w:rFonts w:ascii="Consolas" w:hAnsi="Consolas" w:eastAsia="Consolas"/>
          <w:b w:val="0"/>
          <w:sz w:val="18"/>
        </w:rPr>
        <w:t>NC_056076.1  26028666  ...T.G..T.....GTT......T......C.T...G.G.TC..CT..AC..........  26028607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NC_056076.1  26090417  .............................T....A......C..............A..C  26090358</w:t>
      </w:r>
    </w:p>
    <w:p>
      <w:r>
        <w:rPr>
          <w:rFonts w:ascii="Consolas" w:hAnsi="Consolas" w:eastAsia="Consolas"/>
          <w:b w:val="0"/>
          <w:sz w:val="18"/>
        </w:rPr>
        <w:t>NC_056076.1  26028606  ..A..............A..A.....T.....C.A...T..C.....T..CC..C.A..A  26028547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GTCAAG  186</w:t>
      </w:r>
    </w:p>
    <w:p>
      <w:r>
        <w:rPr>
          <w:rFonts w:ascii="Consolas" w:hAnsi="Consolas" w:eastAsia="Consolas"/>
          <w:b w:val="0"/>
          <w:sz w:val="18"/>
        </w:rPr>
        <w:t>NC_056076.1  26090357  ......  26090352</w:t>
      </w:r>
    </w:p>
    <w:p>
      <w:r>
        <w:rPr>
          <w:rFonts w:ascii="Consolas" w:hAnsi="Consolas" w:eastAsia="Consolas"/>
          <w:b w:val="0"/>
          <w:sz w:val="18"/>
        </w:rPr>
        <w:t>NC_056076.1  26028546  ..T...  26028541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411379230250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424     2e-116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ATGCTGGATTATGAACAAGTGCCTAATATTCACCTTAGTATTGGAGTTAAAAACCAAGCT  60</w:t>
      </w:r>
    </w:p>
    <w:p>
      <w:r>
        <w:rPr>
          <w:rFonts w:ascii="Consolas" w:hAnsi="Consolas" w:eastAsia="Consolas"/>
          <w:b w:val="0"/>
          <w:sz w:val="18"/>
        </w:rPr>
        <w:t>NC_056076.1  26084927  ................................T.....C.....................  26084868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GAGTTTCACCACTCAGTTGCCTCTCAATTCCGAATGCACTCAACCCCTGTGAGAATTCAG  120</w:t>
      </w:r>
    </w:p>
    <w:p>
      <w:r>
        <w:rPr>
          <w:rFonts w:ascii="Consolas" w:hAnsi="Consolas" w:eastAsia="Consolas"/>
          <w:b w:val="0"/>
          <w:sz w:val="18"/>
        </w:rPr>
        <w:t>NC_056076.1  26084867  ..............G.....T.......................................  26084808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GTTGTTAATGTGAGAGAAGGACCCGCATTTCATCCAAATTCTGTGACTTTCAGTGTGCGA  180</w:t>
      </w:r>
    </w:p>
    <w:p>
      <w:r>
        <w:rPr>
          <w:rFonts w:ascii="Consolas" w:hAnsi="Consolas" w:eastAsia="Consolas"/>
          <w:b w:val="0"/>
          <w:sz w:val="18"/>
        </w:rPr>
        <w:t>NC_056076.1  26084807  .......................T..................A....A........T...  26084748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GAAGGAATAAAAGGAAATTCCTTAATGAATTATGTACTTGGCATATATACAGCTATAGAT  240</w:t>
      </w:r>
    </w:p>
    <w:p>
      <w:r>
        <w:rPr>
          <w:rFonts w:ascii="Consolas" w:hAnsi="Consolas" w:eastAsia="Consolas"/>
          <w:b w:val="0"/>
          <w:sz w:val="18"/>
        </w:rPr>
        <w:t>NC_056076.1  26084747  ......C.................T......T...G.......C...C............  26084688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TTGGATACAGGAAATCCTGCAACAAATGTCAG  272</w:t>
      </w:r>
    </w:p>
    <w:p>
      <w:r>
        <w:rPr>
          <w:rFonts w:ascii="Consolas" w:hAnsi="Consolas" w:eastAsia="Consolas"/>
          <w:b w:val="0"/>
          <w:sz w:val="18"/>
        </w:rPr>
        <w:t>NC_056076.1  26084687  ..........................C.....  26084656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639628351550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235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NC_056076.1  26083390  .........A........C..................A......................  26083331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NC_056076.1  26083330  ............G...............................................  26083271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AGAGATCCTGGCTATAGATG  140</w:t>
      </w:r>
    </w:p>
    <w:p>
      <w:r>
        <w:rPr>
          <w:rFonts w:ascii="Consolas" w:hAnsi="Consolas" w:eastAsia="Consolas"/>
          <w:b w:val="0"/>
          <w:sz w:val="18"/>
        </w:rPr>
        <w:t>NC_056076.1  26083270  ....................  26083251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291946566230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304     1e-80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         TCTGGGAAAACAGCCACGGGAACCATATGCATCGAAGTTCCTGATATCAGTGATTACTGC  65</w:t>
      </w:r>
    </w:p>
    <w:p>
      <w:r>
        <w:rPr>
          <w:rFonts w:ascii="Consolas" w:hAnsi="Consolas" w:eastAsia="Consolas"/>
          <w:b w:val="0"/>
          <w:sz w:val="18"/>
        </w:rPr>
        <w:t>NC_056076.1  26080511  ....TA.....G.................T..............CG...AC.........  26080452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66        CCAGTCATTGCTGCTGAGAGGGAAACCATCTGCATTGCCTCTCCCTCCATTCTGATCTCT  125</w:t>
      </w:r>
    </w:p>
    <w:p>
      <w:r>
        <w:rPr>
          <w:rFonts w:ascii="Consolas" w:hAnsi="Consolas" w:eastAsia="Consolas"/>
          <w:b w:val="0"/>
          <w:sz w:val="18"/>
        </w:rPr>
        <w:t>NC_056076.1  26080451  ..........T.........A.............................C..T......  26080392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126       GCAACAGGCGTTAACGATCACTCTTACGGGTCTCCCTTTACCTTCTGTGTTGTTGATGAA  185</w:t>
      </w:r>
    </w:p>
    <w:p>
      <w:r>
        <w:rPr>
          <w:rFonts w:ascii="Consolas" w:hAnsi="Consolas" w:eastAsia="Consolas"/>
          <w:b w:val="0"/>
          <w:sz w:val="18"/>
        </w:rPr>
        <w:t>NC_056076.1  26080391  ..TG...........AG.........T..............G............A.....  26080332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186       CCCCCAGGGACAGCGGACAGTTGGGATATCAAATCAATAAATG  228</w:t>
      </w:r>
    </w:p>
    <w:p>
      <w:r>
        <w:rPr>
          <w:rFonts w:ascii="Consolas" w:hAnsi="Consolas" w:eastAsia="Consolas"/>
          <w:b w:val="0"/>
          <w:sz w:val="18"/>
        </w:rPr>
        <w:t>NC_056076.1  26080331  ...................T...........G....G......  26080289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522849731350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352     1e-94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NC_056076.1  26078130  .......T..........AAG.......G.........T..GG..AC........C...G  26078071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NC_056076.1  26078070  ............................A...........A.....CA.A.......G..  26078011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NC_056076.1  26078010  .C..T..........T..A.C...T........C......C.....A...G.......C.  26077951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NC_056076.1  26077950  ....T..T.............................C..........A.......A...  26077891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TTGGTCTCGGACCAACAGGGATTGGCATGATCGCTCTGGGCCTCTTACTACTGCTTC  297</w:t>
      </w:r>
    </w:p>
    <w:p>
      <w:r>
        <w:rPr>
          <w:rFonts w:ascii="Consolas" w:hAnsi="Consolas" w:eastAsia="Consolas"/>
          <w:b w:val="0"/>
          <w:sz w:val="18"/>
        </w:rPr>
        <w:t>NC_056076.1  26077890  .....A.A...T....................A..A.....G.......G.......  26077834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705979840300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194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TGGCACCGCTCTTGCTGCTCATGTGTTGCTGC---AAACGAAAACAGCCAGAAGGGCTGG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NC_056076.1  26076477  ....................C.C..C......TGC.........................  26076418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58        GGACAAATTTTGCTCCTGTGCCCGAGGGGGGAGAGGGAATGATGCAGTCCTGGAGAACAG  117</w:t>
      </w:r>
    </w:p>
    <w:p>
      <w:r>
        <w:rPr>
          <w:rFonts w:ascii="Consolas" w:hAnsi="Consolas" w:eastAsia="Consolas"/>
          <w:b w:val="0"/>
          <w:sz w:val="18"/>
        </w:rPr>
        <w:t>NC_056076.1  26076417  ....G.G...............T...........A...G..G...............T..  26076358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118       AAGGGGCCCATCCCGAGGACAGG  140</w:t>
      </w:r>
    </w:p>
    <w:p>
      <w:r>
        <w:rPr>
          <w:rFonts w:ascii="Consolas" w:hAnsi="Consolas" w:eastAsia="Consolas"/>
          <w:b w:val="0"/>
          <w:sz w:val="18"/>
        </w:rPr>
        <w:t>NC_056076.1  26076357  .............T.........  26076335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291946566230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80.6    5e-14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GATGTATCAAATATATGTGTACCAATGACTGCCTCTAATACCCAAGATCGTATAGATTCC  60</w:t>
      </w:r>
    </w:p>
    <w:p>
      <w:r>
        <w:rPr>
          <w:rFonts w:ascii="Consolas" w:hAnsi="Consolas" w:eastAsia="Consolas"/>
          <w:b w:val="0"/>
          <w:sz w:val="18"/>
        </w:rPr>
        <w:t>NC_056076.1  26076006  .....G..C..C.................A........C.....G..C.....G......  26075947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TCTG  64</w:t>
      </w:r>
    </w:p>
    <w:p>
      <w:r>
        <w:rPr>
          <w:rFonts w:ascii="Consolas" w:hAnsi="Consolas" w:eastAsia="Consolas"/>
          <w:b w:val="0"/>
          <w:sz w:val="18"/>
        </w:rPr>
        <w:t>NC_056076.1  26075946  ....  26075943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92892094260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184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AAATCTACACTAACACCTACACGGGCGGAGGAACGATTGAAGAGGGCGTATCGGGACTGG  60</w:t>
      </w:r>
    </w:p>
    <w:p>
      <w:r>
        <w:rPr>
          <w:rFonts w:ascii="Consolas" w:hAnsi="Consolas" w:eastAsia="Consolas"/>
          <w:b w:val="0"/>
          <w:sz w:val="18"/>
        </w:rPr>
        <w:t>NC_056076.1  26074237  ...................TG.A..A........AG......G...T..C......G...  26074178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AACTCAACACGGGTCTGGGGACAGGCGCTGGCCTGGTGGCCGGAGGCCCGGCGGCCACAG  120</w:t>
      </w:r>
    </w:p>
    <w:p>
      <w:r>
        <w:rPr>
          <w:rFonts w:ascii="Consolas" w:hAnsi="Consolas" w:eastAsia="Consolas"/>
          <w:b w:val="0"/>
          <w:sz w:val="18"/>
        </w:rPr>
        <w:t>NC_056076.1  26074177  .G....GT..C.........G.G.C...C.......CA..A.....GG.A....G...T.  26074118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GCGGGAGGAGGAGCTCCACGCTAGGGACTCAGCGGGACCAGGCAGACGCCGGCCTGCACC  180</w:t>
      </w:r>
    </w:p>
    <w:p>
      <w:r>
        <w:rPr>
          <w:rFonts w:ascii="Consolas" w:hAnsi="Consolas" w:eastAsia="Consolas"/>
          <w:b w:val="0"/>
          <w:sz w:val="18"/>
        </w:rPr>
        <w:t>NC_056076.1  26074117  CG..C...........GG..G.G..C.TC...A.....T.T.GG...A........A...  26074058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TGGCTTTCCTGGACAGCTATTTCTCTGAG  209</w:t>
      </w:r>
    </w:p>
    <w:p>
      <w:r>
        <w:rPr>
          <w:rFonts w:ascii="Consolas" w:hAnsi="Consolas" w:eastAsia="Consolas"/>
          <w:b w:val="0"/>
          <w:sz w:val="18"/>
        </w:rPr>
        <w:t>NC_056076.1  26074057  .............................  26074029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472422599900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NC_056076.1 Ovis aries strain OAR_USU_Benz2616 breed Rambouillet ...  1016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AAAGCATGTGCTTTCGCAGACAAAGATGGAGGCCGACCAGCAAACGACTGTTTGCTCATT  60</w:t>
      </w:r>
    </w:p>
    <w:p>
      <w:r>
        <w:rPr>
          <w:rFonts w:ascii="Consolas" w:hAnsi="Consolas" w:eastAsia="Consolas"/>
          <w:b w:val="0"/>
          <w:sz w:val="18"/>
        </w:rPr>
        <w:t>NC_056076.1  26071010  .......A.....AT....G.G......A......C..T.....................  26070951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TATGACCATGAGGGAGTAGGGAGTCCTGTGGGCTCCATCGGTTGTTGCAGTTGGATTGTG  120</w:t>
      </w:r>
    </w:p>
    <w:p>
      <w:r>
        <w:rPr>
          <w:rFonts w:ascii="Consolas" w:hAnsi="Consolas" w:eastAsia="Consolas"/>
          <w:b w:val="0"/>
          <w:sz w:val="18"/>
        </w:rPr>
        <w:t>NC_056076.1  26070950  ........C..A.........TC...............T..C..................  26070891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GATGATTTAGATGAAAGCTACATGGAGACTTTAGATCCAAAATTCAGGACTCTTGCTGAA  180</w:t>
      </w:r>
    </w:p>
    <w:p>
      <w:r>
        <w:rPr>
          <w:rFonts w:ascii="Consolas" w:hAnsi="Consolas" w:eastAsia="Consolas"/>
          <w:b w:val="0"/>
          <w:sz w:val="18"/>
        </w:rPr>
        <w:t>NC_056076.1  26070890  ..............G...........A.................T.A.............  26070831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ATCTGCTTAGATGCAGAAATCGAGCCATTTCCTTCACAGCAGGCCTGTATTCCCATCAGT  240</w:t>
      </w:r>
    </w:p>
    <w:p>
      <w:r>
        <w:rPr>
          <w:rFonts w:ascii="Consolas" w:hAnsi="Consolas" w:eastAsia="Consolas"/>
          <w:b w:val="0"/>
          <w:sz w:val="18"/>
        </w:rPr>
        <w:t>NC_056076.1  26070830  ...........CA.G.....T..C..................T.......C........C  26070771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241       ACTGACCTCCCTTTACTTGGACCAAATTACTTTGTTAACGAATCTTCAGGAATGACTCTA  300</w:t>
      </w:r>
    </w:p>
    <w:p>
      <w:r>
        <w:rPr>
          <w:rFonts w:ascii="Consolas" w:hAnsi="Consolas" w:eastAsia="Consolas"/>
          <w:b w:val="0"/>
          <w:sz w:val="18"/>
        </w:rPr>
        <w:t>NC_056076.1  26070770  .......................G..C...........T....................C  26070711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301       TCAGAGGCTGAATTCCAGGCAGAAATGGCCAAGCCTGAACCCACAATGCACAGGGATATT  360</w:t>
      </w:r>
    </w:p>
    <w:p>
      <w:r>
        <w:rPr>
          <w:rFonts w:ascii="Consolas" w:hAnsi="Consolas" w:eastAsia="Consolas"/>
          <w:b w:val="0"/>
          <w:sz w:val="18"/>
        </w:rPr>
        <w:t>NC_056076.1  26070710  ...........GA..A.A.A.........A.TA.........GTG......G........  26070651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361       GTGGTGACTGAGACTTACACTACTGCTGATCCAAGCGTGCAACCCACTACGATTATTTTT  420</w:t>
      </w:r>
    </w:p>
    <w:p>
      <w:r>
        <w:rPr>
          <w:rFonts w:ascii="Consolas" w:hAnsi="Consolas" w:eastAsia="Consolas"/>
          <w:b w:val="0"/>
          <w:sz w:val="18"/>
        </w:rPr>
        <w:t>NC_056076.1  26070650  ..A.....C.......................GT....................G.C...  26070591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421       GATCCTCAGCTTGCATCCAATGTTGTTGTAACAGAAACAGTAATGGCACCTGTCTACGAA  480</w:t>
      </w:r>
    </w:p>
    <w:p>
      <w:r>
        <w:rPr>
          <w:rFonts w:ascii="Consolas" w:hAnsi="Consolas" w:eastAsia="Consolas"/>
          <w:b w:val="0"/>
          <w:sz w:val="18"/>
        </w:rPr>
        <w:t>NC_056076.1  26070590  .......C.......C..........A.....G.......................T..G  26070531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481       GTTCAAGAGAATATTTGTGTCCCTACTGAGTCAGCCAACACACACAATGTAATCTATGCT  540</w:t>
      </w:r>
    </w:p>
    <w:p>
      <w:r>
        <w:rPr>
          <w:rFonts w:ascii="Consolas" w:hAnsi="Consolas" w:eastAsia="Consolas"/>
          <w:b w:val="0"/>
          <w:sz w:val="18"/>
        </w:rPr>
        <w:t>NC_056076.1  26070530  .....G.G...C..C..C......G......T............................  26070471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541       GAGAGAGTGCTGTCTAGTCCTGGTAGGCCTGACATGAGCAGTAGTAGCATGACTGATAGT  600</w:t>
      </w:r>
    </w:p>
    <w:p>
      <w:r>
        <w:rPr>
          <w:rFonts w:ascii="Consolas" w:hAnsi="Consolas" w:eastAsia="Consolas"/>
          <w:b w:val="0"/>
          <w:sz w:val="18"/>
        </w:rPr>
        <w:t>NC_056076.1  26070470  .........G......................TG..............G...G....G..  26070411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601       TGTAAGGGACCCGTGATGAGTGGCAGTATTTTGGTAGGACCAGAAATTCAAGTGACGCAA  660</w:t>
      </w:r>
    </w:p>
    <w:p>
      <w:r>
        <w:rPr>
          <w:rFonts w:ascii="Consolas" w:hAnsi="Consolas" w:eastAsia="Consolas"/>
          <w:b w:val="0"/>
          <w:sz w:val="18"/>
        </w:rPr>
        <w:t>NC_056076.1  26070410  ...CG......T........C..TG...............................A...  26070351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661       CTGGTGAGTCCAGACATTCACATAAGCCAAACCATTGGTTCCACATCCCCAATGACATCG  720</w:t>
      </w:r>
    </w:p>
    <w:p>
      <w:r>
        <w:rPr>
          <w:rFonts w:ascii="Consolas" w:hAnsi="Consolas" w:eastAsia="Consolas"/>
          <w:b w:val="0"/>
          <w:sz w:val="18"/>
        </w:rPr>
        <w:t>NC_056076.1  26070350  A..................G............T..................G....C..T  26070291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721       CGACACAGAGTAACACGGTATAGTAACATACATTACTCCCAACAATAA  768</w:t>
      </w:r>
    </w:p>
    <w:p>
      <w:r>
        <w:rPr>
          <w:rFonts w:ascii="Consolas" w:hAnsi="Consolas" w:eastAsia="Consolas"/>
          <w:b w:val="0"/>
          <w:sz w:val="18"/>
        </w:rPr>
        <w:t>NC_056076.1  26070290  ....................C.......................G...  26070243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1950733559040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