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174     1e-41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ATGGCCCAGCTTCAGCTCC---GGAGCCGGCGCCCAGTTCCCTCGCCGCGTGGGACCCGC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NC_056054.1  61613844  .....A.G...G.....AGCGG............TC.......T...C.ACC..G.G.C.  61613785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GGACTCGCCCCTCTGCTGCTGCCGCTGCTCCTGGCGCTGCGCGTCGGGGCCGGGGCCGAC  117</w:t>
      </w:r>
    </w:p>
    <w:p>
      <w:r>
        <w:rPr>
          <w:rFonts w:ascii="Consolas" w:hAnsi="Consolas" w:eastAsia="Consolas"/>
          <w:b w:val="0"/>
          <w:sz w:val="18"/>
        </w:rPr>
        <w:t>NC_056054.1  61613784  A.......T..G.................G..........C..A......GA....G...  61613725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TGCCCCTGCCAGGACCCAGCGCTGTGCCATCCCATCACCCACCGCCCCGACTTCGAG  174</w:t>
      </w:r>
    </w:p>
    <w:p>
      <w:r>
        <w:rPr>
          <w:rFonts w:ascii="Consolas" w:hAnsi="Consolas" w:eastAsia="Consolas"/>
          <w:b w:val="0"/>
          <w:sz w:val="18"/>
        </w:rPr>
        <w:t>NC_056054.1  61613724  .....G...A...T..............G............T...............  61613668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382184595792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202     7e-50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GTCTTTGTGTTTGATGTTGGACATAAAACTTGGAAATATTATGACTGGTCACAGATTACA  60</w:t>
      </w:r>
    </w:p>
    <w:p>
      <w:r>
        <w:rPr>
          <w:rFonts w:ascii="Consolas" w:hAnsi="Consolas" w:eastAsia="Consolas"/>
          <w:b w:val="0"/>
          <w:sz w:val="18"/>
        </w:rPr>
        <w:t>NC_056054.1  61612793  ........A...........................C.......................  61612734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ACTGTGGTACTTTTTTCAAATTATGACTCAGAACTTATGTGCTACGCTCATTCAAAAGGA  120</w:t>
      </w:r>
    </w:p>
    <w:p>
      <w:r>
        <w:rPr>
          <w:rFonts w:ascii="Consolas" w:hAnsi="Consolas" w:eastAsia="Consolas"/>
          <w:b w:val="0"/>
          <w:sz w:val="18"/>
        </w:rPr>
        <w:t>NC_056054.1  61612733  ...........................C.......C......C.T......G....G...  61612674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GCCAGAGTAGTGCT  134</w:t>
      </w:r>
    </w:p>
    <w:p>
      <w:r>
        <w:rPr>
          <w:rFonts w:ascii="Consolas" w:hAnsi="Consolas" w:eastAsia="Consolas"/>
          <w:b w:val="0"/>
          <w:sz w:val="18"/>
        </w:rPr>
        <w:t>NC_056054.1  61612673  .......C......  61612660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289292506537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319     6e-85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GAGATGTATCTGTAAAGGCTATTGTTAATGCTACTTTCAGAGCATCCTGGATAGCTCGAC  60</w:t>
      </w:r>
    </w:p>
    <w:p>
      <w:r>
        <w:rPr>
          <w:rFonts w:ascii="Consolas" w:hAnsi="Consolas" w:eastAsia="Consolas"/>
          <w:b w:val="0"/>
          <w:sz w:val="18"/>
        </w:rPr>
        <w:t>NC_056054.1  61612170  ..................A...CA.................................A..  61612111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AAGTTGAGCTGGCCAAAAAACAATATATGGATGGAATTAATCTAGACATAGAGCAAGCAG  120</w:t>
      </w:r>
    </w:p>
    <w:p>
      <w:r>
        <w:rPr>
          <w:rFonts w:ascii="Consolas" w:hAnsi="Consolas" w:eastAsia="Consolas"/>
          <w:b w:val="0"/>
          <w:sz w:val="18"/>
        </w:rPr>
        <w:t>NC_056054.1  61612110  .....A............C.......C..............................AT.  61612051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TTGCTCACTCATCACCTGAATATTATGCATTAACTGCTTTAGTCAAAGAAACTGCAGACT  180</w:t>
      </w:r>
    </w:p>
    <w:p>
      <w:r>
        <w:rPr>
          <w:rFonts w:ascii="Consolas" w:hAnsi="Consolas" w:eastAsia="Consolas"/>
          <w:b w:val="0"/>
          <w:sz w:val="18"/>
        </w:rPr>
        <w:t>NC_056054.1  61612050  .......T............................................CA......  61611991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CTTTCCATCGTGAAATTGAGGGATCACAG  209</w:t>
      </w:r>
    </w:p>
    <w:p>
      <w:r>
        <w:rPr>
          <w:rFonts w:ascii="Consolas" w:hAnsi="Consolas" w:eastAsia="Consolas"/>
          <w:b w:val="0"/>
          <w:sz w:val="18"/>
        </w:rPr>
        <w:t>NC_056054.1  61611990  ...................A.........  61611962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472422599900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221     9e-56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GTAACTTTTGATGTATCTTGGTCTCCAAAATGCATGGGTAGAAGGTGCTATAATTATACT  60</w:t>
      </w:r>
    </w:p>
    <w:p>
      <w:r>
        <w:rPr>
          <w:rFonts w:ascii="Consolas" w:hAnsi="Consolas" w:eastAsia="Consolas"/>
          <w:b w:val="0"/>
          <w:sz w:val="18"/>
        </w:rPr>
        <w:t>NC_056054.1  61609526  .....C.........C.....GG......C...G.A...GC............C.....C  61609467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GGAATTGCAGATGCTTGTGACTTTCTCTTTGTGATGTCTTATGATGAACGAGGTCTGGTC  120</w:t>
      </w:r>
    </w:p>
    <w:p>
      <w:r>
        <w:rPr>
          <w:rFonts w:ascii="Consolas" w:hAnsi="Consolas" w:eastAsia="Consolas"/>
          <w:b w:val="0"/>
          <w:sz w:val="18"/>
        </w:rPr>
        <w:t>NC_056054.1  61609466  ..............C.............................C......T......C.  61609407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TGGTCAAAATGTATTGCAGGAGCCAATTCTGCCTATACTCAGACATTAACTG  172</w:t>
      </w:r>
    </w:p>
    <w:p>
      <w:r>
        <w:rPr>
          <w:rFonts w:ascii="Consolas" w:hAnsi="Consolas" w:eastAsia="Consolas"/>
          <w:b w:val="0"/>
          <w:sz w:val="18"/>
        </w:rPr>
        <w:t>NC_056054.1  61609406  ..T...C.......................C......T.......C......  61609355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376876476406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155     5e-36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GATATGATGACTACATCAAGATAGGCATTAACCCTAAGAAACTGGTAATGGGTATTCCCT  60</w:t>
      </w:r>
    </w:p>
    <w:p>
      <w:r>
        <w:rPr>
          <w:rFonts w:ascii="Consolas" w:hAnsi="Consolas" w:eastAsia="Consolas"/>
          <w:b w:val="0"/>
          <w:sz w:val="18"/>
        </w:rPr>
        <w:t>NC_056054.1  61607096  ............T.........T..A.................T................  61607037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GGTATGGTTATGATTATACCTGCCAAAGTCTATCAGTG  98</w:t>
      </w:r>
    </w:p>
    <w:p>
      <w:r>
        <w:rPr>
          <w:rFonts w:ascii="Consolas" w:hAnsi="Consolas" w:eastAsia="Consolas"/>
          <w:b w:val="0"/>
          <w:sz w:val="18"/>
        </w:rPr>
        <w:t>NC_056054.1  61607036  ...........................A..........  61606999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180476059124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211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GATCATGTTTGTACCACTGCAAAATACCCCTGTAAGGGTGCTGTACACCATCAGGTGCCC  60</w:t>
      </w:r>
    </w:p>
    <w:p>
      <w:r>
        <w:rPr>
          <w:rFonts w:ascii="Consolas" w:hAnsi="Consolas" w:eastAsia="Consolas"/>
          <w:b w:val="0"/>
          <w:sz w:val="18"/>
        </w:rPr>
        <w:t>NC_056054.1  61606635  .............................T....GA.A.........T.G...A...A..  61606576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TATCAAATTATTATGAAGCAAATAAATAGTTCTACTTCTGGAAGACTGTGGGATAAAAAT  120</w:t>
      </w:r>
    </w:p>
    <w:p>
      <w:r>
        <w:rPr>
          <w:rFonts w:ascii="Consolas" w:hAnsi="Consolas" w:eastAsia="Consolas"/>
          <w:b w:val="0"/>
          <w:sz w:val="18"/>
        </w:rPr>
        <w:t>NC_056054.1  61606575  .......CA............G......................................  61606516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CAGCAGTCTCCTTATTATCACTAT  144</w:t>
      </w:r>
    </w:p>
    <w:p>
      <w:r>
        <w:rPr>
          <w:rFonts w:ascii="Consolas" w:hAnsi="Consolas" w:eastAsia="Consolas"/>
          <w:b w:val="0"/>
          <w:sz w:val="18"/>
        </w:rPr>
        <w:t>NC_056054.1  61606515  ........................  61606492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310524984081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289     3e-76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GATCAGGCTGGCCATTTTCATCAAGTGTGGTATGATGACCCTGAGAGCATTTCTCTAAAG  60</w:t>
      </w:r>
    </w:p>
    <w:p>
      <w:r>
        <w:rPr>
          <w:rFonts w:ascii="Consolas" w:hAnsi="Consolas" w:eastAsia="Consolas"/>
          <w:b w:val="0"/>
          <w:sz w:val="18"/>
        </w:rPr>
        <w:t>NC_056054.1  61602649  .................C.....................G..C.................  61602590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GCAGCATATGTACAAAACCATGGCTTACTGGGCATTGGCATGTGGCATGCAAACTGTCTT  120</w:t>
      </w:r>
    </w:p>
    <w:p>
      <w:r>
        <w:rPr>
          <w:rFonts w:ascii="Consolas" w:hAnsi="Consolas" w:eastAsia="Consolas"/>
          <w:b w:val="0"/>
          <w:sz w:val="18"/>
        </w:rPr>
        <w:t>NC_056054.1  61602589  ...T.............A....A......C..........................C...  61602530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GACTACTCTGGAGATGCTATAGCCAAACAGCAAACTGCAGCAATGTGGAAAGCCTTAAAA  180</w:t>
      </w:r>
    </w:p>
    <w:p>
      <w:r>
        <w:rPr>
          <w:rFonts w:ascii="Consolas" w:hAnsi="Consolas" w:eastAsia="Consolas"/>
          <w:b w:val="0"/>
          <w:sz w:val="18"/>
        </w:rPr>
        <w:t>NC_056054.1  61602529  .......................A............AAG.A...................  61602470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CCAAAGCTGTG-GCAGAGATGA  201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NC_056054.1  61602469  .....C.....AC.........  61602448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451190123500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