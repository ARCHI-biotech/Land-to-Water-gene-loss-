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161897667442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119432711925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409     6e-112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GTAGGGAGGCTGGGAGCGGGGGCAG-AGTGGCCGGGATGGGGGTGGGAGGTCAGGCCTGG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NC_056065.1  50516281  ..........C.....T.T......GG.C..TG...C......A..TT....-..--G..  50516225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        GGAAGAGGCATCCGCCTGCAGCCACTGTGGCCCTAGGTTCTCATCCCCGGGGCTGCTCTC  119</w:t>
      </w:r>
    </w:p>
    <w:p>
      <w:r>
        <w:rPr>
          <w:rFonts w:ascii="Consolas" w:hAnsi="Consolas" w:eastAsia="Consolas"/>
          <w:b w:val="0"/>
          <w:sz w:val="18"/>
        </w:rPr>
        <w:t>NC_056065.1  50516224  ...G.T.T.GG..A..C......C........GC.....A..GG....C..C.......G  50516165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       GGCGCTGGCCGTGATGATGGCCGTGGAGGAGATCAACAACGGGTCTGCCCTGATTCCCGG  179</w:t>
      </w:r>
    </w:p>
    <w:p>
      <w:r>
        <w:rPr>
          <w:rFonts w:ascii="Consolas" w:hAnsi="Consolas" w:eastAsia="Consolas"/>
          <w:b w:val="0"/>
          <w:sz w:val="18"/>
        </w:rPr>
        <w:t>NC_056065.1  50516164  ...A..A..T...............................C...CA.....C.C..T..  50516105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180       GCTGCGCCTGGGCTACGAACTCTTTGACACGTGCTCGGAGCCCGTGGTCGCCATGAAGCC  239</w:t>
      </w:r>
    </w:p>
    <w:p>
      <w:r>
        <w:rPr>
          <w:rFonts w:ascii="Consolas" w:hAnsi="Consolas" w:eastAsia="Consolas"/>
          <w:b w:val="0"/>
          <w:sz w:val="18"/>
        </w:rPr>
        <w:t>NC_056065.1  50516104  ......T........T..C...........A........A......A.............  50516045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240       CAGCCTGGTGTTCATGGCCAAGGCCGGCAGCCGCAGCATCGGCGCCTACTGCAATTACAC  299</w:t>
      </w:r>
    </w:p>
    <w:p>
      <w:r>
        <w:rPr>
          <w:rFonts w:ascii="Consolas" w:hAnsi="Consolas" w:eastAsia="Consolas"/>
          <w:b w:val="0"/>
          <w:sz w:val="18"/>
        </w:rPr>
        <w:t>NC_056065.1  50516044  .......................TG.................T........TG.C.....  50515985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300       GCAGTACCAGCCCCGTGTGCTGGCCGTCATCGGGCCCCACTCGTCCGAGGTCGCCCTGGT  359</w:t>
      </w:r>
    </w:p>
    <w:p>
      <w:r>
        <w:rPr>
          <w:rFonts w:ascii="Consolas" w:hAnsi="Consolas" w:eastAsia="Consolas"/>
          <w:b w:val="0"/>
          <w:sz w:val="18"/>
        </w:rPr>
        <w:t>NC_056065.1  50515984  .........A....................T......T......................  50515925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360       CACCGGCAAGTTCTTCAGCTTCTTCCTCATGCCCCAG  396</w:t>
      </w:r>
    </w:p>
    <w:p>
      <w:r>
        <w:rPr>
          <w:rFonts w:ascii="Consolas" w:hAnsi="Consolas" w:eastAsia="Consolas"/>
          <w:b w:val="0"/>
          <w:sz w:val="18"/>
        </w:rPr>
        <w:t>NC_056065.1  50515924  ...T..............T..................  50515888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974039959812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1998506948829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467114556304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NC_056065.1 Ovis aries strain OAR_USU_Benz2616 breed Rambouillet ...  174     6e-42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GAGCCTGTATCCCAGTGCTCGCGGCAGTGCAAGGAGGGCCAGGTGCGCCGCGTGAAGGGC  60</w:t>
      </w:r>
    </w:p>
    <w:p>
      <w:r>
        <w:rPr>
          <w:rFonts w:ascii="Consolas" w:hAnsi="Consolas" w:eastAsia="Consolas"/>
          <w:b w:val="0"/>
          <w:sz w:val="18"/>
        </w:rPr>
        <w:t>NC_056065.1  50514591  ........G......................G............................  50514532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TTCCACTCCTGTTGCTACGACTGTACCGACTGCAAGGCAGGCAGCTACCAGCGCCACCCA  120</w:t>
      </w:r>
    </w:p>
    <w:p>
      <w:r>
        <w:rPr>
          <w:rFonts w:ascii="Consolas" w:hAnsi="Consolas" w:eastAsia="Consolas"/>
          <w:b w:val="0"/>
          <w:sz w:val="18"/>
        </w:rPr>
        <w:t>NC_056065.1  50514531  .....T.....C...........CGTG........A........................  50514472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  121</w:t>
      </w:r>
    </w:p>
    <w:p>
      <w:r>
        <w:rPr>
          <w:rFonts w:ascii="Consolas" w:hAnsi="Consolas" w:eastAsia="Consolas"/>
          <w:b w:val="0"/>
          <w:sz w:val="18"/>
        </w:rPr>
        <w:t>NC_056065.1  50514471  .  50514471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249481651468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NC_056065.1 Ovis aries strain OAR_USU_Benz2616 breed Rambouillet ...  981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ACGATGCCCTCTGCAGCAAGTGTGACCAGGACCAGTGGTCCCCGGACCGGAGCACCCAGT  60</w:t>
      </w:r>
    </w:p>
    <w:p>
      <w:r>
        <w:rPr>
          <w:rFonts w:ascii="Consolas" w:hAnsi="Consolas" w:eastAsia="Consolas"/>
          <w:b w:val="0"/>
          <w:sz w:val="18"/>
        </w:rPr>
        <w:t>NC_056065.1  50514340  .......T...................................A..TG.T..T....G..  50514281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GCTTCCCCCGGAGGCCCAGGTTCCTGGCGTGGGGGGAGCCGGCCGTGCTGGGGTTGCTTC  120</w:t>
      </w:r>
    </w:p>
    <w:p>
      <w:r>
        <w:rPr>
          <w:rFonts w:ascii="Consolas" w:hAnsi="Consolas" w:eastAsia="Consolas"/>
          <w:b w:val="0"/>
          <w:sz w:val="18"/>
        </w:rPr>
        <w:t>NC_056065.1  50514280  ..........C.C...............A...........A........T...C....C.  50514221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TGCTGCTTGGCCTGGCTCTGGGCCTGGTGCTGGCAGCCCTGGGACTCTTCCTCTGGCACT  180</w:t>
      </w:r>
    </w:p>
    <w:p>
      <w:r>
        <w:rPr>
          <w:rFonts w:ascii="Consolas" w:hAnsi="Consolas" w:eastAsia="Consolas"/>
          <w:b w:val="0"/>
          <w:sz w:val="18"/>
        </w:rPr>
        <w:t>NC_056065.1  50514220  .......G...A.C.T......T.........CTG...............AC.......C  50514161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GGGACAGCCCGTTAGTTCGGGCCTCAGGAGGGCCACA-GGCCTGCTTTGGCCTGGTCTGC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NC_056065.1  50514160  ..........AC......A....A....G.....-..G.........C.......C....  50514102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240       CTGGGCCTTGTCTGCCTTAGCGTCCTCCTGTTTCCCGGCCAGCCCAGCCCCGCCCGCTGC  299</w:t>
      </w:r>
    </w:p>
    <w:p>
      <w:r>
        <w:rPr>
          <w:rFonts w:ascii="Consolas" w:hAnsi="Consolas" w:eastAsia="Consolas"/>
          <w:b w:val="0"/>
          <w:sz w:val="18"/>
        </w:rPr>
        <w:t>NC_056065.1  50514101  ........G........C........T..A..C..T....G.......A.T...AA....  50514042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300       CTGGCGCAGCAGCCACTACTCCACCTCCCGCTCACTGGCTGCCTGAGCACACTCTTCCTG  359</w:t>
      </w:r>
    </w:p>
    <w:p>
      <w:r>
        <w:rPr>
          <w:rFonts w:ascii="Consolas" w:hAnsi="Consolas" w:eastAsia="Consolas"/>
          <w:b w:val="0"/>
          <w:sz w:val="18"/>
        </w:rPr>
        <w:t>NC_056065.1  50514041  A...GC.......TG..G..............T....................A......  50513982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360       AAGGCGGCTGAGATCTTTGTGGAGTCAGAGCTGCCGCTGAGCTGGGCCAACGGGCTCCGC  419</w:t>
      </w:r>
    </w:p>
    <w:p>
      <w:r>
        <w:rPr>
          <w:rFonts w:ascii="Consolas" w:hAnsi="Consolas" w:eastAsia="Consolas"/>
          <w:b w:val="0"/>
          <w:sz w:val="18"/>
        </w:rPr>
        <w:t>NC_056065.1  50513981  C....A................CC.....A.....A.CC......A.AG..T......AT  50513922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420       AGCCACCTGTGGGGGCGCCGGGCCTGGCTGGCAGTGCTGCTTGCCATGCTGGCGGAAGCA  479</w:t>
      </w:r>
    </w:p>
    <w:p>
      <w:r>
        <w:rPr>
          <w:rFonts w:ascii="Consolas" w:hAnsi="Consolas" w:eastAsia="Consolas"/>
          <w:b w:val="0"/>
          <w:sz w:val="18"/>
        </w:rPr>
        <w:t>NC_056065.1  50513921  ....G....C......C.T............T.....................A..G..G  50513862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480       ACCCTCTGCACCTGGTACCTGGTGGCTTTCCCGCCGGAGGTGGTGACAGACTGGCAAGTG  539</w:t>
      </w:r>
    </w:p>
    <w:p>
      <w:r>
        <w:rPr>
          <w:rFonts w:ascii="Consolas" w:hAnsi="Consolas" w:eastAsia="Consolas"/>
          <w:b w:val="0"/>
          <w:sz w:val="18"/>
        </w:rPr>
        <w:t>NC_056065.1  50513861  G.A......T............C..TC.....A..A.T....A.....A.T.....C.C.  50513802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540       CTGCCCACGGAGGCACTGGTGCACTGCCGCATGCACTCCTGGATCAGCTTCGGCCTAGTG  599</w:t>
      </w:r>
    </w:p>
    <w:p>
      <w:r>
        <w:rPr>
          <w:rFonts w:ascii="Consolas" w:hAnsi="Consolas" w:eastAsia="Consolas"/>
          <w:b w:val="0"/>
          <w:sz w:val="18"/>
        </w:rPr>
        <w:t>NC_056065.1  50513801  .............................TG..AG...........TG..T..AG.G...  50513742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600       CACGCCGCCAATGCCACGCTGGCCTTCCTCTGCTTCCTGGGCACCTTTCTGGTGCAGAGC  659</w:t>
      </w:r>
    </w:p>
    <w:p>
      <w:r>
        <w:rPr>
          <w:rFonts w:ascii="Consolas" w:hAnsi="Consolas" w:eastAsia="Consolas"/>
          <w:b w:val="0"/>
          <w:sz w:val="18"/>
        </w:rPr>
        <w:t>NC_056065.1  50513741  ..T...A.G..C....T..............................C.....A......  50513682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660       CGGCCCGGCTGCTACAATGGGGCCCGCAGCCTGACCTTCGCCACGCTGGCCTACTTCATC  719</w:t>
      </w:r>
    </w:p>
    <w:p>
      <w:r>
        <w:rPr>
          <w:rFonts w:ascii="Consolas" w:hAnsi="Consolas" w:eastAsia="Consolas"/>
          <w:b w:val="0"/>
          <w:sz w:val="18"/>
        </w:rPr>
        <w:t>NC_056065.1  50513681  .A...T...C.......CA.T......G...............T................  50513622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720       ACCTGGGTCTCTTTCGTCCCCCTCTTTGCCAATGTGCACGCAG-CCCATCAGCCCG-CTG  777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NC_056065.1  50513621  ...........C.A.A...................A..T.TG.T.T.C-..-....C...  50513564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778       TGCAGATGGGCACCATCCTCTTCTGTGCGCTGGGCATCCTGGGCACCTTCCACCTGCCTA  837</w:t>
      </w:r>
    </w:p>
    <w:p>
      <w:r>
        <w:rPr>
          <w:rFonts w:ascii="Consolas" w:hAnsi="Consolas" w:eastAsia="Consolas"/>
          <w:b w:val="0"/>
          <w:sz w:val="18"/>
        </w:rPr>
        <w:t>NC_056065.1  50513563  ................T..........T..............C.................  50513504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838       AGTGCTACCTGCTGCTGCGGCGGCCGGACCTCAACACCCCCGAGTTCTTCCTGGGAGGAA  897</w:t>
      </w:r>
    </w:p>
    <w:p>
      <w:r>
        <w:rPr>
          <w:rFonts w:ascii="Consolas" w:hAnsi="Consolas" w:eastAsia="Consolas"/>
          <w:b w:val="0"/>
          <w:sz w:val="18"/>
        </w:rPr>
        <w:t>NC_056065.1  50513503  .................T.......T........T...............T.......GG  50513444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898       GTCCCAGTGATGCCAGAGGGCTGGGCAGCAGTGGGGGTGGGGAGGGGACTC-GGA-AAAA  955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NC_056065.1  50513443  .......C.............AA...G........CAC.A.....A.....A..GG....  50513384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956       ACAAGTGACCCCTGACCCGGTGACCTCACCTCAATGA  992</w:t>
      </w:r>
    </w:p>
    <w:p>
      <w:r>
        <w:rPr>
          <w:rFonts w:ascii="Consolas" w:hAnsi="Consolas" w:eastAsia="Consolas"/>
          <w:b w:val="0"/>
          <w:sz w:val="18"/>
        </w:rPr>
        <w:t>NC_056065.1  50513383  ...........T...GT.A...........C..G...  50513347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2553205424666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