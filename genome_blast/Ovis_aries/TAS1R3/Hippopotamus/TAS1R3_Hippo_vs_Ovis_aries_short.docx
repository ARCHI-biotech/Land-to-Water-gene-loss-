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183130227354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138011185832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357     3e-96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77        GCAGCCACTGTGGCCCTAGGTTCTCATCCCCGGGGCTGCTCTCGGCGCTGGCCGTGATGA  136</w:t>
      </w:r>
    </w:p>
    <w:p>
      <w:r>
        <w:rPr>
          <w:rFonts w:ascii="Consolas" w:hAnsi="Consolas" w:eastAsia="Consolas"/>
          <w:b w:val="0"/>
          <w:sz w:val="18"/>
        </w:rPr>
        <w:t>NC_056065.1  50516207  ......C........GC.....A..GG....C..C.......G...A..A..T.......  50516148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137       TGGCCGTGGAGGAGATCAACAACGGGTCTGCCCTGATTCCCGGGCTGCGCCTGGGCTACG  196</w:t>
      </w:r>
    </w:p>
    <w:p>
      <w:r>
        <w:rPr>
          <w:rFonts w:ascii="Consolas" w:hAnsi="Consolas" w:eastAsia="Consolas"/>
          <w:b w:val="0"/>
          <w:sz w:val="18"/>
        </w:rPr>
        <w:t>NC_056065.1  50516147  ........................C...CA.....C.C..T........T........T.  50516088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197       AACTCTTTGACACGTGCTCGGAGCCCGTGGTCGCCATGAAGCCCAGCCTGGTGTTCATGG  256</w:t>
      </w:r>
    </w:p>
    <w:p>
      <w:r>
        <w:rPr>
          <w:rFonts w:ascii="Consolas" w:hAnsi="Consolas" w:eastAsia="Consolas"/>
          <w:b w:val="0"/>
          <w:sz w:val="18"/>
        </w:rPr>
        <w:t>NC_056065.1  50516087  .C...........A........A......A..............................  50516028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257       CCAAGGCCGGCAGCCGCAGCATCGGCGCCTACTGCAATTACACGCAGTACCAGCCCCGTG  316</w:t>
      </w:r>
    </w:p>
    <w:p>
      <w:r>
        <w:rPr>
          <w:rFonts w:ascii="Consolas" w:hAnsi="Consolas" w:eastAsia="Consolas"/>
          <w:b w:val="0"/>
          <w:sz w:val="18"/>
        </w:rPr>
        <w:t>NC_056065.1  50516027  ......TG.................T........TG.C..............A.......  50515968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317       TGCTGGCCGTCATCGGGCCCCACTCGTCCGAGGTCGCCCTGGTCACCGGCAAGTTCTTCA  376</w:t>
      </w:r>
    </w:p>
    <w:p>
      <w:r>
        <w:rPr>
          <w:rFonts w:ascii="Consolas" w:hAnsi="Consolas" w:eastAsia="Consolas"/>
          <w:b w:val="0"/>
          <w:sz w:val="18"/>
        </w:rPr>
        <w:t>NC_056065.1  50515967  .............T......T.........................T.............  50515908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377       GCTTCTTCCTCATGCCCCAG  396</w:t>
      </w:r>
    </w:p>
    <w:p>
      <w:r>
        <w:rPr>
          <w:rFonts w:ascii="Consolas" w:hAnsi="Consolas" w:eastAsia="Consolas"/>
          <w:b w:val="0"/>
          <w:sz w:val="18"/>
        </w:rPr>
        <w:t>NC_056065.1  50515907  .T..................  50515888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997926982248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617     4e-174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GTCAGCTATGGCGCCAGCACAGACCGGCTGAGCAACCGCGAAACGTTCCCGTCCTTCTTC  60</w:t>
      </w:r>
    </w:p>
    <w:p>
      <w:r>
        <w:rPr>
          <w:rFonts w:ascii="Consolas" w:hAnsi="Consolas" w:eastAsia="Consolas"/>
          <w:b w:val="0"/>
          <w:sz w:val="18"/>
        </w:rPr>
        <w:t>NC_056065.1  50515812  ........C..T....C...C....................G........A.....T...  50515753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CGCACGGTGCCCAGCGACCGCGTGCAGGCGGCGGCCATCGTGGAGCTGCTGCGGGAGCTG  120</w:t>
      </w:r>
    </w:p>
    <w:p>
      <w:r>
        <w:rPr>
          <w:rFonts w:ascii="Consolas" w:hAnsi="Consolas" w:eastAsia="Consolas"/>
          <w:b w:val="0"/>
          <w:sz w:val="18"/>
        </w:rPr>
        <w:t>NC_056065.1  50515752  ...........T........T........TA.......G................G....  50515693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CACTGGAACTGGGTGGCCGCCGTGGGCAGCGAGGACGAGTACGGCCGGCAGGGCCTGAGC  180</w:t>
      </w:r>
    </w:p>
    <w:p>
      <w:r>
        <w:rPr>
          <w:rFonts w:ascii="Consolas" w:hAnsi="Consolas" w:eastAsia="Consolas"/>
          <w:b w:val="0"/>
          <w:sz w:val="18"/>
        </w:rPr>
        <w:t>NC_056065.1  50515692  .G..................T........T..T........T...............G..  50515633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CTCTTCTCCAGCCTGGCCAACGCCAAGGGCATCTGCATCGCACACGAGGGCCTGGTGCCG  240</w:t>
      </w:r>
    </w:p>
    <w:p>
      <w:r>
        <w:rPr>
          <w:rFonts w:ascii="Consolas" w:hAnsi="Consolas" w:eastAsia="Consolas"/>
          <w:b w:val="0"/>
          <w:sz w:val="18"/>
        </w:rPr>
        <w:t>NC_056065.1  50515632  ....................T...........T..T..T..TT...........A.....  50515573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CTGCCCCGTGCCGGCGGCCCGCGGCTGGGCTCCGTGCAGGGCCTGCTGCACCAGGTGAAC  300</w:t>
      </w:r>
    </w:p>
    <w:p>
      <w:r>
        <w:rPr>
          <w:rFonts w:ascii="Consolas" w:hAnsi="Consolas" w:eastAsia="Consolas"/>
          <w:b w:val="0"/>
          <w:sz w:val="18"/>
        </w:rPr>
        <w:t>NC_056065.1  50515572  ........G..T..T....T......A............A................A...  50515513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301       CAGAGCAGCGTGCAGGTGGTGGTGGTGTTCTCCTCCACCCACGCTGCCCGCGCCCTCTTC  360</w:t>
      </w:r>
    </w:p>
    <w:p>
      <w:r>
        <w:rPr>
          <w:rFonts w:ascii="Consolas" w:hAnsi="Consolas" w:eastAsia="Consolas"/>
          <w:b w:val="0"/>
          <w:sz w:val="18"/>
        </w:rPr>
        <w:t>NC_056065.1  50515512  ..C.......................C........TG...........TA.AG...G...  50515453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361       AGCTACAGCATCCACTCCAGGCTCGCGCCCAAGGTGTGGGTGGCCAGCGAGGCCTGGCTG  420</w:t>
      </w:r>
    </w:p>
    <w:p>
      <w:r>
        <w:rPr>
          <w:rFonts w:ascii="Consolas" w:hAnsi="Consolas" w:eastAsia="Consolas"/>
          <w:b w:val="0"/>
          <w:sz w:val="18"/>
        </w:rPr>
        <w:t>NC_056065.1  50515452  ................A.......TT.........A........T......A.......C  50515393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421       ACCTCGGACCTGGTAATGACACTGCCCGGCATGGACCAGGTGGGCACCGTGCTCGGTTTC  480</w:t>
      </w:r>
    </w:p>
    <w:p>
      <w:r>
        <w:rPr>
          <w:rFonts w:ascii="Consolas" w:hAnsi="Consolas" w:eastAsia="Consolas"/>
          <w:b w:val="0"/>
          <w:sz w:val="18"/>
        </w:rPr>
        <w:t>NC_056065.1  50515392  ..T..AAG......C........A..G........G.G.........G........C...  50515333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481       CTGCATCAGGGTGCCCAGCTGCCCGAGTTCCCGTCCTACGTGCGGACCCGCCTGGCCCTG  540</w:t>
      </w:r>
    </w:p>
    <w:p>
      <w:r>
        <w:rPr>
          <w:rFonts w:ascii="Consolas" w:hAnsi="Consolas" w:eastAsia="Consolas"/>
          <w:b w:val="0"/>
          <w:sz w:val="18"/>
        </w:rPr>
        <w:t>NC_056065.1  50515332  ...............G..A............G......T....A..............G.  50515273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541       GCCACCGACCCCGCCTACTGCGCCTTGCTGGACGCAGAACGGCCGGGCTTGGAGGACCAC  600</w:t>
      </w:r>
    </w:p>
    <w:p>
      <w:r>
        <w:rPr>
          <w:rFonts w:ascii="Consolas" w:hAnsi="Consolas" w:eastAsia="Consolas"/>
          <w:b w:val="0"/>
          <w:sz w:val="18"/>
        </w:rPr>
        <w:t>NC_056065.1  50515272  ..TG.A..G..T.............C...A..G....GG.A..T...TC.......G..T  50515213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601       GTGGTGGGGCCGCGCTGCCCCCAGTGTGACCACATCACCCTGGAGAACATGACCAACGGG  660</w:t>
      </w:r>
    </w:p>
    <w:p>
      <w:r>
        <w:rPr>
          <w:rFonts w:ascii="Consolas" w:hAnsi="Consolas" w:eastAsia="Consolas"/>
          <w:b w:val="0"/>
          <w:sz w:val="18"/>
        </w:rPr>
        <w:t>NC_056065.1  50515212  ...........A...................GTGC.T...C...A...G.....G.T...  50515153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661       CTGCTGCACCACCAGGCCTTTGCAGCCTATGCGGCCGTGTACGGCGTGGCTCAGGCGCTC  720</w:t>
      </w:r>
    </w:p>
    <w:p>
      <w:r>
        <w:rPr>
          <w:rFonts w:ascii="Consolas" w:hAnsi="Consolas" w:eastAsia="Consolas"/>
          <w:b w:val="0"/>
          <w:sz w:val="18"/>
        </w:rPr>
        <w:t>NC_056065.1  50515152  .....AT.......AA.......C.....C..A..T......A.......C..C..A..T  50515093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721       CACAACACGCTGCTCTGCGACGCCTCAGGCTGCCC  755</w:t>
      </w:r>
    </w:p>
    <w:p>
      <w:r>
        <w:rPr>
          <w:rFonts w:ascii="Consolas" w:hAnsi="Consolas" w:eastAsia="Consolas"/>
          <w:b w:val="0"/>
          <w:sz w:val="18"/>
        </w:rPr>
        <w:t>NC_056065.1  50515092  .....AG.A.........A..T.............  50515058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2022394466760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113     3e-23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CTCCTGGAGCACATGTACAACCTGAGCTTCCGCGTGCGCAACCTGACCCTGAGGTTTGAC  60</w:t>
      </w:r>
    </w:p>
    <w:p>
      <w:r>
        <w:rPr>
          <w:rFonts w:ascii="Consolas" w:hAnsi="Consolas" w:eastAsia="Consolas"/>
          <w:b w:val="0"/>
          <w:sz w:val="18"/>
        </w:rPr>
        <w:t>NC_056065.1  50514889  .........A.T........TG....T.......CATA.....G.......CA...C...  50514830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ACCAGTGGGAACGTGGATGTGGATTATGACCTGAAGCTGTGGGTGTGGCGGGACCGGACG  120</w:t>
      </w:r>
    </w:p>
    <w:p>
      <w:r>
        <w:rPr>
          <w:rFonts w:ascii="Consolas" w:hAnsi="Consolas" w:eastAsia="Consolas"/>
          <w:b w:val="0"/>
          <w:sz w:val="18"/>
        </w:rPr>
        <w:t>NC_056065.1  50514829  T.......A..T.....CC...C.....................C....A........T.  50514770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CCCACACTGCGCACTGTGGGCGCCTTCAACGGCAGCCTGCAGCTC  165</w:t>
      </w:r>
    </w:p>
    <w:p>
      <w:r>
        <w:rPr>
          <w:rFonts w:ascii="Consolas" w:hAnsi="Consolas" w:eastAsia="Consolas"/>
          <w:b w:val="0"/>
          <w:sz w:val="18"/>
        </w:rPr>
        <w:t>NC_056065.1  50514769  ....TG...............AG................G.....  50514725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488347246632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168     4e-40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GAGCCTGTATCCCAGTGCTCGCGGCAGTGCAAGGAGGGCCAGGTGCGCCGCGTGAAGGGC  60</w:t>
      </w:r>
    </w:p>
    <w:p>
      <w:r>
        <w:rPr>
          <w:rFonts w:ascii="Consolas" w:hAnsi="Consolas" w:eastAsia="Consolas"/>
          <w:b w:val="0"/>
          <w:sz w:val="18"/>
        </w:rPr>
        <w:t>NC_056065.1  50514591  ........G......................G............................  50514532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TTCCACTCCTGTTGCTACGACTGTACCGACTGCAAGGCAGGCAGCTACCAGCGCCACCCA  120</w:t>
      </w:r>
    </w:p>
    <w:p>
      <w:r>
        <w:rPr>
          <w:rFonts w:ascii="Consolas" w:hAnsi="Consolas" w:eastAsia="Consolas"/>
          <w:b w:val="0"/>
          <w:sz w:val="18"/>
        </w:rPr>
        <w:t>NC_056065.1  50514531  .....T.....C...........CGTG........A........................  50514472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  121</w:t>
      </w:r>
    </w:p>
    <w:p>
      <w:r>
        <w:rPr>
          <w:rFonts w:ascii="Consolas" w:hAnsi="Consolas" w:eastAsia="Consolas"/>
          <w:b w:val="0"/>
          <w:sz w:val="18"/>
        </w:rPr>
        <w:t>NC_056065.1  50514471  .  50514471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270714249132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NC_056065.1 Ovis aries strain OAR_USU_Benz2616 breed Rambouillet ...  729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ACGATGCCCTCTGCAGCAAGTGTGACCAGGACCAGTGGTCCCCGGACCGGAGCACCCAGT  60</w:t>
      </w:r>
    </w:p>
    <w:p>
      <w:r>
        <w:rPr>
          <w:rFonts w:ascii="Consolas" w:hAnsi="Consolas" w:eastAsia="Consolas"/>
          <w:b w:val="0"/>
          <w:sz w:val="18"/>
        </w:rPr>
        <w:t>NC_056065.1  50514340  .......T...................................A..TG.T..T....G..  50514281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GCTTCCCCCGGAGGCCCAGGTTCCTGGCGTGGGGGGAGCCGGCCGTGCTGGGGTTGCTTC  120</w:t>
      </w:r>
    </w:p>
    <w:p>
      <w:r>
        <w:rPr>
          <w:rFonts w:ascii="Consolas" w:hAnsi="Consolas" w:eastAsia="Consolas"/>
          <w:b w:val="0"/>
          <w:sz w:val="18"/>
        </w:rPr>
        <w:t>NC_056065.1  50514280  ..........C.C...............A...........A........T...C....C.  50514221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TGCTGCTTGGCCTGGCTCTGGGCCTGGTGCTGGCAGCCCTGGGACTCTTCCTCTGGCACT  180</w:t>
      </w:r>
    </w:p>
    <w:p>
      <w:r>
        <w:rPr>
          <w:rFonts w:ascii="Consolas" w:hAnsi="Consolas" w:eastAsia="Consolas"/>
          <w:b w:val="0"/>
          <w:sz w:val="18"/>
        </w:rPr>
        <w:t>NC_056065.1  50514220  .......G...A.C.T......T.........CTG...............AC.......C  50514161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GGGACAGCCCGTTAGTTCGGGCCTCAGGAGGGCCACAGGCCTGCTTTGGCCTGGTCTGCC  240</w:t>
      </w:r>
    </w:p>
    <w:p>
      <w:r>
        <w:rPr>
          <w:rFonts w:ascii="Consolas" w:hAnsi="Consolas" w:eastAsia="Consolas"/>
          <w:b w:val="0"/>
          <w:sz w:val="18"/>
        </w:rPr>
        <w:t>NC_056065.1  50514160  ..........AC......A....A....G.....CAG.........C.......C.....  50514101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TGGGCCTTGTCTGCCTTAGCGTCCTCCTGTTTCCCGGCCAGCCCAGCCCCGCCCGCTGCC  300</w:t>
      </w:r>
    </w:p>
    <w:p>
      <w:r>
        <w:rPr>
          <w:rFonts w:ascii="Consolas" w:hAnsi="Consolas" w:eastAsia="Consolas"/>
          <w:b w:val="0"/>
          <w:sz w:val="18"/>
        </w:rPr>
        <w:t>NC_056065.1  50514100  .......G........C........T..A..C..T....G.......A.T...AA....A  50514041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TGGCGCAGCAGCCACTACTCCACCTCCCGCTCACTGGCTGCCTGAGCACACTCTTCCTGA  360</w:t>
      </w:r>
    </w:p>
    <w:p>
      <w:r>
        <w:rPr>
          <w:rFonts w:ascii="Consolas" w:hAnsi="Consolas" w:eastAsia="Consolas"/>
          <w:b w:val="0"/>
          <w:sz w:val="18"/>
        </w:rPr>
        <w:t>NC_056065.1  50514040  ...GC.......TG..G..............T....................A......C  50513981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  AGGCGGCTGAGATCTTTGTGGAGTCAGAGCTGCCGCTGAGCTGGGCCAACGGGCTCCGCA  420</w:t>
      </w:r>
    </w:p>
    <w:p>
      <w:r>
        <w:rPr>
          <w:rFonts w:ascii="Consolas" w:hAnsi="Consolas" w:eastAsia="Consolas"/>
          <w:b w:val="0"/>
          <w:sz w:val="18"/>
        </w:rPr>
        <w:t>NC_056065.1  50513980  ....A................CC.....A.....A.CC......A.AG..T......AT.  50513921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GCCACCTGTGGGGGCGCCGGGCCTGGCTGGCAGTGCTGCTTGCCATGCTGGCGGAAGCAA  480</w:t>
      </w:r>
    </w:p>
    <w:p>
      <w:r>
        <w:rPr>
          <w:rFonts w:ascii="Consolas" w:hAnsi="Consolas" w:eastAsia="Consolas"/>
          <w:b w:val="0"/>
          <w:sz w:val="18"/>
        </w:rPr>
        <w:t>NC_056065.1  50513920  ...G....C......C.T............T.....................A..G..GG  50513861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  CCCTCTGCACCTGGTACCTGGTGGCTTTCCCGCCGGAGGTGGTGACAGACTGGCAAGTGC  540</w:t>
      </w:r>
    </w:p>
    <w:p>
      <w:r>
        <w:rPr>
          <w:rFonts w:ascii="Consolas" w:hAnsi="Consolas" w:eastAsia="Consolas"/>
          <w:b w:val="0"/>
          <w:sz w:val="18"/>
        </w:rPr>
        <w:t>NC_056065.1  50513860  .A......T............C..TC.....A..A.T....A.....A.T.....C.C..  50513801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541       TGCCCACGGAGGCACTGGTGCACTGCCGCATGCACTCCTGGATCAGCTTCGGCCTAGTGC  600</w:t>
      </w:r>
    </w:p>
    <w:p>
      <w:r>
        <w:rPr>
          <w:rFonts w:ascii="Consolas" w:hAnsi="Consolas" w:eastAsia="Consolas"/>
          <w:b w:val="0"/>
          <w:sz w:val="18"/>
        </w:rPr>
        <w:t>NC_056065.1  50513800  ............................TG..AG...........TG..T..AG.G....  50513741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601       ACGCCGCCAATGCCACGCTGGCCTTCCTCTGCTTCCTGGGCACCTTTCTGGTGCAGAGCC  660</w:t>
      </w:r>
    </w:p>
    <w:p>
      <w:r>
        <w:rPr>
          <w:rFonts w:ascii="Consolas" w:hAnsi="Consolas" w:eastAsia="Consolas"/>
          <w:b w:val="0"/>
          <w:sz w:val="18"/>
        </w:rPr>
        <w:t>NC_056065.1  50513740  .T...A.G..C....T..............................C.....A.......  50513681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661       GGCCCGGCTGCTACAATGGGGCCCGCAGCCTGACCTTCGCCACGCTGGCCTACTTCATCA  720</w:t>
      </w:r>
    </w:p>
    <w:p>
      <w:r>
        <w:rPr>
          <w:rFonts w:ascii="Consolas" w:hAnsi="Consolas" w:eastAsia="Consolas"/>
          <w:b w:val="0"/>
          <w:sz w:val="18"/>
        </w:rPr>
        <w:t>NC_056065.1  50513680  A...T...C.......CA.T......G...............T.................  50513621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721       CCTGGGTCTCTTTCGTCCCCCTCTTTGCCAATGTGCACGCAGCCCATCAGCCCGCTGTGC  780</w:t>
      </w:r>
    </w:p>
    <w:p>
      <w:r>
        <w:rPr>
          <w:rFonts w:ascii="Consolas" w:hAnsi="Consolas" w:eastAsia="Consolas"/>
          <w:b w:val="0"/>
          <w:sz w:val="18"/>
        </w:rPr>
        <w:t>NC_056065.1  50513620  ..........C.A.A...................A..T.TG.T.TCC..C..GC......  50513561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781       AGATGGGCACCATCCTCTTCTGTGCGCTGGGCATCCTGGGCACCTTCCACCTGCCTAAGT  840</w:t>
      </w:r>
    </w:p>
    <w:p>
      <w:r>
        <w:rPr>
          <w:rFonts w:ascii="Consolas" w:hAnsi="Consolas" w:eastAsia="Consolas"/>
          <w:b w:val="0"/>
          <w:sz w:val="18"/>
        </w:rPr>
        <w:t>NC_056065.1  50513560  .............T..........T..............C....................  50513501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841       GCTACCTGCTGCTGCGGCGGCCGGACCTCAACACCCCCGAGTTCTTCCTGGGAGGAAGTC  900</w:t>
      </w:r>
    </w:p>
    <w:p>
      <w:r>
        <w:rPr>
          <w:rFonts w:ascii="Consolas" w:hAnsi="Consolas" w:eastAsia="Consolas"/>
          <w:b w:val="0"/>
          <w:sz w:val="18"/>
        </w:rPr>
        <w:t>NC_056065.1  50513500  ..............T.......T........T...............T.......GG...  50513441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901       CCAGTGATGCCAGAGGGCTGGGCAGCAGTGGGGGTGGGGAGGGGACTC--GGAAAAAACA  958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NC_056065.1  50513440  ....C.............AA...G........CAC.A.....A.....AG..G.......  50513381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959       AGTGACCCCTGACCCGGTGACCTCACC  985</w:t>
      </w:r>
    </w:p>
    <w:p>
      <w:r>
        <w:rPr>
          <w:rFonts w:ascii="Consolas" w:hAnsi="Consolas" w:eastAsia="Consolas"/>
          <w:b w:val="0"/>
          <w:sz w:val="18"/>
        </w:rPr>
        <w:t>NC_056065.1  50513380  ........T...GT.A...........  50513354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2577093211580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