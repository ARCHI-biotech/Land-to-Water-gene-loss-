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156589530324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450     3e-124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GTAGGGAGGCTGGGAGCGGGGGCAGAGT-GGCCGGGATGGGGGTGGGAGGTCAGGCCTGG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NC_056065.1  50516281  ..........C.....T.T......G.GC..TG...C......A..TT....G..---..  50516225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GGAAGAGGCATCCGCCTGCAGCCACTGTGGCCCTAGGTTCTCATCCCCGGGGCTGCTCTC  119</w:t>
      </w:r>
    </w:p>
    <w:p>
      <w:r>
        <w:rPr>
          <w:rFonts w:ascii="Consolas" w:hAnsi="Consolas" w:eastAsia="Consolas"/>
          <w:b w:val="0"/>
          <w:sz w:val="18"/>
        </w:rPr>
        <w:t>NC_056065.1  50516224  ...G.T.T.GG..A..C......C........GC.....A..GG....C..C.......G  50516165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GGCGCTGGCCGTGATGATGGCCGTGGAGGAGATCAACAACGGGTCTGCCCTGATTCCCGG  179</w:t>
      </w:r>
    </w:p>
    <w:p>
      <w:r>
        <w:rPr>
          <w:rFonts w:ascii="Consolas" w:hAnsi="Consolas" w:eastAsia="Consolas"/>
          <w:b w:val="0"/>
          <w:sz w:val="18"/>
        </w:rPr>
        <w:t>NC_056065.1  50516164  ...A..A..T...............................C...CA.....C.C..T..  50516105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GCTGCGCCTGGGCTACGAACTCTTTGACACGTGCTCGGAGCCCGTGGTCGCCATGAAGCC  239</w:t>
      </w:r>
    </w:p>
    <w:p>
      <w:r>
        <w:rPr>
          <w:rFonts w:ascii="Consolas" w:hAnsi="Consolas" w:eastAsia="Consolas"/>
          <w:b w:val="0"/>
          <w:sz w:val="18"/>
        </w:rPr>
        <w:t>NC_056065.1  50516104  ......T........T..C...........A........A......A.............  50516045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CAGCCTGGTGTTCATGGCCAAGGCCGGCAGCCGCAGCATCGGCGCCTACTGCAATTACAC  299</w:t>
      </w:r>
    </w:p>
    <w:p>
      <w:r>
        <w:rPr>
          <w:rFonts w:ascii="Consolas" w:hAnsi="Consolas" w:eastAsia="Consolas"/>
          <w:b w:val="0"/>
          <w:sz w:val="18"/>
        </w:rPr>
        <w:t>NC_056065.1  50516044  .......................TG.................T........TG.C.....  50515985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GCAGTACCAGCCCCGTGTGCTGGCCGTCATCGGGCCCCACTCGTCCGAGGTCGCCCTGGT  359</w:t>
      </w:r>
    </w:p>
    <w:p>
      <w:r>
        <w:rPr>
          <w:rFonts w:ascii="Consolas" w:hAnsi="Consolas" w:eastAsia="Consolas"/>
          <w:b w:val="0"/>
          <w:sz w:val="18"/>
        </w:rPr>
        <w:t>NC_056065.1  50515984  .........A....................T......T......................  50515925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CACCGGCAAGTTCTTCAGCTTCTTCCTCATGCCCCAG  396</w:t>
      </w:r>
    </w:p>
    <w:p>
      <w:r>
        <w:rPr>
          <w:rFonts w:ascii="Consolas" w:hAnsi="Consolas" w:eastAsia="Consolas"/>
          <w:b w:val="0"/>
          <w:sz w:val="18"/>
        </w:rPr>
        <w:t>NC_056065.1  50515924  ...T..............T..................  50515888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966077624148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NC_056065.1 Ovis aries strain OAR_USU_Benz2616 breed Rambouillet ...  881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NC_056065.1  50515812  ........C..T....C...C....................G........A.....T...  50515753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NC_056065.1  50515752  ...........T........T........TA.......G................G....  50515693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NC_056065.1  50515692  .G..................T........T..T........T...............G..  50515633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NC_056065.1  50515632  ....................T...........T..T..T..TT...........A.....  50515573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NC_056065.1  50515572  ........G..T..T....T......A............A................A...  50515513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NC_056065.1  50515512  ..C.......................C........TG...........TA.AG...G...  50515453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NC_056065.1  50515452  ................A.......TT.........A........T......A.......C  50515393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NC_056065.1  50515392  ..T..AAG......C........A..G........G.G.........G........C...  50515333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NC_056065.1  50515332  ...............G..A............G......T....A..............G.  50515273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NC_056065.1  50515272  ..TG.A..G..T.............C...A..G....GG.A..T...TC.......G..T  50515213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NC_056065.1  50515212  ...........A...................GTGC.T...C...A...G.....G.T...  50515153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NC_056065.1  50515152  .....AT.......AA.......C.....C..A..T......A.......C..C..A..T  50515093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NC_056065.1  50515092  .....AG.A.........A..T.............T.CA.A......TCT..........  50515033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  CAG  783</w:t>
      </w:r>
    </w:p>
    <w:p>
      <w:r>
        <w:rPr>
          <w:rFonts w:ascii="Consolas" w:hAnsi="Consolas" w:eastAsia="Consolas"/>
          <w:b w:val="0"/>
          <w:sz w:val="18"/>
        </w:rPr>
        <w:t>NC_056065.1  50515032  ...  50515030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1990544448000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200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CTCCTGGAGCACATGTACAACCTGAGCTTCCGCGTGCGCAACCTGACCCTGAGGTTTGAC  60</w:t>
      </w:r>
    </w:p>
    <w:p>
      <w:r>
        <w:rPr>
          <w:rFonts w:ascii="Consolas" w:hAnsi="Consolas" w:eastAsia="Consolas"/>
          <w:b w:val="0"/>
          <w:sz w:val="18"/>
        </w:rPr>
        <w:t>NC_056065.1  50514889  .........A.T........TG....T.......CATA.....G.......CA...C...  50514830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ACCAGTGGGAACGTGGATGTGGATTATGACCTGAAGCTGTGGGTGTGGCGGGACCGGACG  120</w:t>
      </w:r>
    </w:p>
    <w:p>
      <w:r>
        <w:rPr>
          <w:rFonts w:ascii="Consolas" w:hAnsi="Consolas" w:eastAsia="Consolas"/>
          <w:b w:val="0"/>
          <w:sz w:val="18"/>
        </w:rPr>
        <w:t>NC_056065.1  50514829  T.......A..T.....CC...C.....................C....A........T.  50514770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CCCACACTGCGCACTGTGGGCGCCTTCAACGGCAGCCTGCAGCTCTGGCGCTCCCAGATG  180</w:t>
      </w:r>
    </w:p>
    <w:p>
      <w:r>
        <w:rPr>
          <w:rFonts w:ascii="Consolas" w:hAnsi="Consolas" w:eastAsia="Consolas"/>
          <w:b w:val="0"/>
          <w:sz w:val="18"/>
        </w:rPr>
        <w:t>NC_056065.1  50514769  ....TG...............AG................G.....CA.TT....A.C...  50514710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AGCTGGCACACGCAGGGAAACCA  203</w:t>
      </w:r>
    </w:p>
    <w:p>
      <w:r>
        <w:rPr>
          <w:rFonts w:ascii="Consolas" w:hAnsi="Consolas" w:eastAsia="Consolas"/>
          <w:b w:val="0"/>
          <w:sz w:val="18"/>
        </w:rPr>
        <w:t>NC_056065.1  50514709  .T.........C.CA........  50514687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459152302150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NC_056065.1  50514591  ........G......................G............................  50514532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NC_056065.1  50514531  .....T.....C...........CGTG........A........................  50514472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NC_056065.1  50514471  .  50514471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241519432063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NC_056065.1 Ovis aries strain OAR_USU_Benz2616 breed Rambouillet ...  1087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NC_056065.1  50514340  .......T...................................A..TG.T..T....G..  50514281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NC_056065.1  50514280  ..........C.C...............A...........A........T...C....C.  50514221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NC_056065.1  50514220  .......G...A.C.T......T.........CTG...............AC.......C  50514161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NC_056065.1  50514160  ..........AC......A....A....G.....CAG.........C.......C.....  50514101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NC_056065.1  50514100  .......G........C........T..A..C..T....G.......A.T...AA....A  50514041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NC_056065.1  50514040  ...GC.......TG..G..............T....................A......C  50513981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NC_056065.1  50513980  ....A................CC.....A.....A.CC......A.AG..T......AT.  50513921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NC_056065.1  50513920  ...G....C......C.T............T.....................A..G..GG  50513861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CCCTCTGCACCTGGTACCTGGTGGCTTTCCCGCCGGAGGTGGTGACAGACTGGCAAGTGC  540</w:t>
      </w:r>
    </w:p>
    <w:p>
      <w:r>
        <w:rPr>
          <w:rFonts w:ascii="Consolas" w:hAnsi="Consolas" w:eastAsia="Consolas"/>
          <w:b w:val="0"/>
          <w:sz w:val="18"/>
        </w:rPr>
        <w:t>NC_056065.1  50513860  .A......T............C..TC.....A..A.T....A.....A.T.....C.C..  50513801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TGCCCACGGAGGCACTGGTGCACTGCCGCATGCACTCCTGGATCAGCTTCGGCCTAGTGC  600</w:t>
      </w:r>
    </w:p>
    <w:p>
      <w:r>
        <w:rPr>
          <w:rFonts w:ascii="Consolas" w:hAnsi="Consolas" w:eastAsia="Consolas"/>
          <w:b w:val="0"/>
          <w:sz w:val="18"/>
        </w:rPr>
        <w:t>NC_056065.1  50513800  ............................TG..AG...........TG..T..AG.G....  50513741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ACGCCGCCAATGCCACGCTGGCCTTCCTCTGCTTCCTGGGCACCTTTCTGGTGCAGAGCC  660</w:t>
      </w:r>
    </w:p>
    <w:p>
      <w:r>
        <w:rPr>
          <w:rFonts w:ascii="Consolas" w:hAnsi="Consolas" w:eastAsia="Consolas"/>
          <w:b w:val="0"/>
          <w:sz w:val="18"/>
        </w:rPr>
        <w:t>NC_056065.1  50513740  .T...A.G..C....T..............................C.....A.......  50513681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GGCCCGGCTGCTACAATGGGGCCCGCAGCCTGACCTTCGCCACGCTGGCCTACTTCATCA  720</w:t>
      </w:r>
    </w:p>
    <w:p>
      <w:r>
        <w:rPr>
          <w:rFonts w:ascii="Consolas" w:hAnsi="Consolas" w:eastAsia="Consolas"/>
          <w:b w:val="0"/>
          <w:sz w:val="18"/>
        </w:rPr>
        <w:t>NC_056065.1  50513680  A...T...C.......CA.T......G...............T.................  50513621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CCTGGGTCTCTTTCGTCCCCCTCTTTGCCAATGTGCACGCAGCCCATCAGCCCGCTGTGC  780</w:t>
      </w:r>
    </w:p>
    <w:p>
      <w:r>
        <w:rPr>
          <w:rFonts w:ascii="Consolas" w:hAnsi="Consolas" w:eastAsia="Consolas"/>
          <w:b w:val="0"/>
          <w:sz w:val="18"/>
        </w:rPr>
        <w:t>NC_056065.1  50513620  ..........C.A.A...................A..T.TG.T.TCC..C..GC......  50513561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781       AGATGGGCACCATCCTCTTCTGTGCGCTGGGCATCCTGGGCACCTTCCACCTGCCTAAGT  840</w:t>
      </w:r>
    </w:p>
    <w:p>
      <w:r>
        <w:rPr>
          <w:rFonts w:ascii="Consolas" w:hAnsi="Consolas" w:eastAsia="Consolas"/>
          <w:b w:val="0"/>
          <w:sz w:val="18"/>
        </w:rPr>
        <w:t>NC_056065.1  50513560  .............T..........T..............C....................  50513501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841       GCTACCTGCTGCTGCGGCGGCCGGACCTCAACACCCCCGAGTTCTTCCTGGGAGGAAGTC  900</w:t>
      </w:r>
    </w:p>
    <w:p>
      <w:r>
        <w:rPr>
          <w:rFonts w:ascii="Consolas" w:hAnsi="Consolas" w:eastAsia="Consolas"/>
          <w:b w:val="0"/>
          <w:sz w:val="18"/>
        </w:rPr>
        <w:t>NC_056065.1  50513500  ..............T.......T........T...............T.......GG...  50513441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901       CCAGTGATGCCAGAGGGCTGGGCAGCAGTGGGGGTGGGGAGGGGACTC--GGAAAAAACA  958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NC_056065.1  50513440  ....C.............AA...G........CAC.A.....A.....AG..G.......  50513381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959       AGTGACCCCTGACCCGGTGACCTCACCTCAATGA  992</w:t>
      </w:r>
    </w:p>
    <w:p>
      <w:r>
        <w:rPr>
          <w:rFonts w:ascii="Consolas" w:hAnsi="Consolas" w:eastAsia="Consolas"/>
          <w:b w:val="0"/>
          <w:sz w:val="18"/>
        </w:rPr>
        <w:t>NC_056065.1  50513380  ........T...GT.A...........C..G...  50513347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2545242834176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