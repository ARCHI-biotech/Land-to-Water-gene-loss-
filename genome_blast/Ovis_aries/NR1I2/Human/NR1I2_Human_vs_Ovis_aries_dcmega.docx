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56.3    7e-06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         GAAGCAGACTCCACTTCTGCAAATTCCACCATCAATGCAGACCAGGGAAATGAGGATCTC  69</w:t>
      </w:r>
    </w:p>
    <w:p>
      <w:r>
        <w:rPr>
          <w:rFonts w:ascii="Consolas" w:hAnsi="Consolas" w:eastAsia="Consolas"/>
          <w:b w:val="0"/>
          <w:sz w:val="18"/>
        </w:rPr>
        <w:t>NC_056054.1  185483627  .....T.....TG.A...A.....C...T.C.TGGC......G...ATG.A....G..C.  185483686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70         CAGATCTGCCGTGTATGTGGGGACAAGGCCACTGGTTATCACT-TCAATGTCATGACATG  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NC_056054.1  185483687  .....T.....................................-................  185483745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NC_056054.1  112670606              ..G.........C....T..A..C..C....-..C...C.C....T..  112670560</w:t>
      </w:r>
    </w:p>
    <w:p>
      <w:r>
        <w:rPr>
          <w:rFonts w:ascii="Consolas" w:hAnsi="Consolas" w:eastAsia="Consolas"/>
          <w:b w:val="0"/>
          <w:sz w:val="18"/>
        </w:rPr>
        <w:t>NC_056064.1  40132647               .................A..C..........A..GC..-...C..T..  40132693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129        TGAAGGATGCAAGGGCTTTTTCAG  152</w:t>
      </w:r>
    </w:p>
    <w:p>
      <w:r>
        <w:rPr>
          <w:rFonts w:ascii="Consolas" w:hAnsi="Consolas" w:eastAsia="Consolas"/>
          <w:b w:val="0"/>
          <w:sz w:val="18"/>
        </w:rPr>
        <w:t>NC_056054.1  185483746  ........................  185483769</w:t>
      </w:r>
    </w:p>
    <w:p>
      <w:r>
        <w:rPr>
          <w:rFonts w:ascii="Consolas" w:hAnsi="Consolas" w:eastAsia="Consolas"/>
          <w:b w:val="0"/>
          <w:sz w:val="18"/>
        </w:rPr>
        <w:t>NC_056054.1  112670559  ...G..C........T..C.....  112670536</w:t>
      </w:r>
    </w:p>
    <w:p>
      <w:r>
        <w:rPr>
          <w:rFonts w:ascii="Consolas" w:hAnsi="Consolas" w:eastAsia="Consolas"/>
          <w:b w:val="0"/>
          <w:sz w:val="18"/>
        </w:rPr>
        <w:t>NC_056064.1  40132694   C..G..C.......            40132707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323795282546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194     9e-48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AAGGGCCATGAAACGCAACGCCCGGCTCCGGTGCCCCTTCCAGAAGGGCACCTGCGAGAT  60</w:t>
      </w:r>
    </w:p>
    <w:p>
      <w:r>
        <w:rPr>
          <w:rFonts w:ascii="Consolas" w:hAnsi="Consolas" w:eastAsia="Consolas"/>
          <w:b w:val="0"/>
          <w:sz w:val="18"/>
        </w:rPr>
        <w:t>NC_056054.1  185486854  ..................T.......C..............G............T.....  185486913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CACCCGGAAGACCCGGCGGCAGTGCCAGGCTTGCCGCCTGCGCAAGTGCCTGGAGACCGG  120</w:t>
      </w:r>
    </w:p>
    <w:p>
      <w:r>
        <w:rPr>
          <w:rFonts w:ascii="Consolas" w:hAnsi="Consolas" w:eastAsia="Consolas"/>
          <w:b w:val="0"/>
          <w:sz w:val="18"/>
        </w:rPr>
        <w:t>NC_056054.1  185486914  ..................T..A........C........T................G...  185486973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CATGAGAAAAGA  132</w:t>
      </w:r>
    </w:p>
    <w:p>
      <w:r>
        <w:rPr>
          <w:rFonts w:ascii="Consolas" w:hAnsi="Consolas" w:eastAsia="Consolas"/>
          <w:b w:val="0"/>
          <w:sz w:val="18"/>
        </w:rPr>
        <w:t>NC_056054.1  185486974  ......G.....  185486985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276022208072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223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TGATCATGTCCGACGCGGCTGTGGAGGAGAGGCGGGCCTTGATCAGGAGGAAGAAGAGAG  60</w:t>
      </w:r>
    </w:p>
    <w:p>
      <w:r>
        <w:rPr>
          <w:rFonts w:ascii="Consolas" w:hAnsi="Consolas" w:eastAsia="Consolas"/>
          <w:b w:val="0"/>
          <w:sz w:val="18"/>
        </w:rPr>
        <w:t>NC_056054.1  185488173  .............T..A.........C....A............................  185488232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AACAGTTTGAGACTCAGCGCGCTGGAGCCAAGGGTCTGACTGAAGAGCAGCAGACGATGA  120</w:t>
      </w:r>
    </w:p>
    <w:p>
      <w:r>
        <w:rPr>
          <w:rFonts w:ascii="Consolas" w:hAnsi="Consolas" w:eastAsia="Consolas"/>
          <w:b w:val="0"/>
          <w:sz w:val="18"/>
        </w:rPr>
        <w:t>NC_056054.1  185488233  ...G.AC...A.......C.C..............................TA.T.....  185488292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TCAGGGAGTTGATGACCGCTCAGATGAAAACCTTCGATAGCACCTTCACGCATTTCACGG  180</w:t>
      </w:r>
    </w:p>
    <w:p>
      <w:r>
        <w:rPr>
          <w:rFonts w:ascii="Consolas" w:hAnsi="Consolas" w:eastAsia="Consolas"/>
          <w:b w:val="0"/>
          <w:sz w:val="18"/>
        </w:rPr>
        <w:t>NC_056054.1  185488293  ..CA....C...C...T..C........C.....T..C..........TT.......A.A  185488352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ATTTCCGG  188</w:t>
      </w:r>
    </w:p>
    <w:p>
      <w:r>
        <w:rPr>
          <w:rFonts w:ascii="Consolas" w:hAnsi="Consolas" w:eastAsia="Consolas"/>
          <w:b w:val="0"/>
          <w:sz w:val="18"/>
        </w:rPr>
        <w:t>NC_056054.1  185488353  ........  185488360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416687349350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379     3e-103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CTGCCAGAGGTGCTCAGCAGTGGCCTTGAGATTCCAGAGTCTCTGCAGACTCAGTCAAGG  60</w:t>
      </w:r>
    </w:p>
    <w:p>
      <w:r>
        <w:rPr>
          <w:rFonts w:ascii="Consolas" w:hAnsi="Consolas" w:eastAsia="Consolas"/>
          <w:b w:val="0"/>
          <w:sz w:val="18"/>
        </w:rPr>
        <w:t>NC_056054.1  185489238  ........T........T.......GCC...A.......C.........T......C...  185489297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GAAGAAGCTGCCAAGTGGAGCAAGATCAGGGAAGATCTGTGTTCAGTGAAGCTCTCCCTG  120</w:t>
      </w:r>
    </w:p>
    <w:p>
      <w:r>
        <w:rPr>
          <w:rFonts w:ascii="Consolas" w:hAnsi="Consolas" w:eastAsia="Consolas"/>
          <w:b w:val="0"/>
          <w:sz w:val="18"/>
        </w:rPr>
        <w:t>NC_056054.1  185489298  ........C...........A..............G..A..................T..  185489357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CAGCTGCGGGGGGAGGACGGCAGCATCTGGAACTACAAGCCCCCAGCCGACAACAGCGGG  180</w:t>
      </w:r>
    </w:p>
    <w:p>
      <w:r>
        <w:rPr>
          <w:rFonts w:ascii="Consolas" w:hAnsi="Consolas" w:eastAsia="Consolas"/>
          <w:b w:val="0"/>
          <w:sz w:val="18"/>
        </w:rPr>
        <w:t>NC_056054.1  185489358  .....T..................G........................G...TG.....  185489417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AAAGAGATCTTTTCCTTGTTGCCCCACATGGCTGACGTGTCAACCTACATGTTCAGAGGC  240</w:t>
      </w:r>
    </w:p>
    <w:p>
      <w:r>
        <w:rPr>
          <w:rFonts w:ascii="Consolas" w:hAnsi="Consolas" w:eastAsia="Consolas"/>
          <w:b w:val="0"/>
          <w:sz w:val="18"/>
        </w:rPr>
        <w:t>NC_056054.1  185489418  ...........C...C.............C...........C.............A....  185489477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 ATCATCAACTTTGCCAAAGTCATCTCCTATTTCAG  275</w:t>
      </w:r>
    </w:p>
    <w:p>
      <w:r>
        <w:rPr>
          <w:rFonts w:ascii="Consolas" w:hAnsi="Consolas" w:eastAsia="Consolas"/>
          <w:b w:val="0"/>
          <w:sz w:val="18"/>
        </w:rPr>
        <w:t>NC_056054.1  185489478  .................G..........G......  185489512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647590530200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GGACCTGCCCATCGAGGACCAGATCTCTCTGCTGAAGGGGGCCGCCTTTGAGCTGTGCCA  60</w:t>
      </w:r>
    </w:p>
    <w:p>
      <w:r>
        <w:rPr>
          <w:rFonts w:ascii="Consolas" w:hAnsi="Consolas" w:eastAsia="Consolas"/>
          <w:b w:val="0"/>
          <w:sz w:val="18"/>
        </w:rPr>
        <w:t>NC_056054.1  185492202  ............A..............C........................T.......  185492261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GCTGAGATTCAACACGGTGTTCAACGCAGAGACCAGGACCTGGGAGTGTGGGCGGCTGTC  120</w:t>
      </w:r>
    </w:p>
    <w:p>
      <w:r>
        <w:rPr>
          <w:rFonts w:ascii="Consolas" w:hAnsi="Consolas" w:eastAsia="Consolas"/>
          <w:b w:val="0"/>
          <w:sz w:val="18"/>
        </w:rPr>
        <w:t>NC_056054.1  185492262  ........................T..........................T........  185492321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CTACTGCTTGGAAGACCCTGCAG  143</w:t>
      </w:r>
    </w:p>
    <w:p>
      <w:r>
        <w:rPr>
          <w:rFonts w:ascii="Consolas" w:hAnsi="Consolas" w:eastAsia="Consolas"/>
          <w:b w:val="0"/>
          <w:sz w:val="18"/>
        </w:rPr>
        <w:t>NC_056054.1  185492322  .......G...............  185492344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299908745309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GTGGCTTCCAGCAGCTTCTGCTGGAGCCTGTGCTGAAATTCCACTACATGCTGAAGAGGC  60</w:t>
      </w:r>
    </w:p>
    <w:p>
      <w:r>
        <w:rPr>
          <w:rFonts w:ascii="Consolas" w:hAnsi="Consolas" w:eastAsia="Consolas"/>
          <w:b w:val="0"/>
          <w:sz w:val="18"/>
        </w:rPr>
        <w:t>NC_056054.1  185492545  ...................C..........................T..........A..  185492604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TGCAGCTGCATAAGGAGGAATATGTGCTGATGCAGGCCATCGCCCTTTTCTCTCCAG  117</w:t>
      </w:r>
    </w:p>
    <w:p>
      <w:r>
        <w:rPr>
          <w:rFonts w:ascii="Consolas" w:hAnsi="Consolas" w:eastAsia="Consolas"/>
          <w:b w:val="0"/>
          <w:sz w:val="18"/>
        </w:rPr>
        <w:t>NC_056054.1  185492605  ...................G..C..T..T............T...............  185492661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230903193291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ACCGCCCGGGTGTGGTGCAGCGCCGCTTGGTGGACCAGCTGCAGGAGCGGTTCGCCGTTA  60</w:t>
      </w:r>
    </w:p>
    <w:p>
      <w:r>
        <w:rPr>
          <w:rFonts w:ascii="Consolas" w:hAnsi="Consolas" w:eastAsia="Consolas"/>
          <w:b w:val="0"/>
          <w:sz w:val="18"/>
        </w:rPr>
        <w:t>NC_056054.1  185493009  .......A................T.G....A..............A.A.......A.G.  185493068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CCCTGAAGGCCTACATTGAGTGCAACCGGCCCCAACCTGCGCAC  104</w:t>
      </w:r>
    </w:p>
    <w:p>
      <w:r>
        <w:rPr>
          <w:rFonts w:ascii="Consolas" w:hAnsi="Consolas" w:eastAsia="Consolas"/>
          <w:b w:val="0"/>
          <w:sz w:val="18"/>
        </w:rPr>
        <w:t>NC_056054.1  185493069  ................C....T............G..C..C...  185493112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201708536668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GTTCCTGTTCCTGAAGATCATGGCTGTGCTCACCGAGCTGCGCAGCGTCAATGCCCAGCA  60</w:t>
      </w:r>
    </w:p>
    <w:p>
      <w:r>
        <w:rPr>
          <w:rFonts w:ascii="Consolas" w:hAnsi="Consolas" w:eastAsia="Consolas"/>
          <w:b w:val="0"/>
          <w:sz w:val="18"/>
        </w:rPr>
        <w:t>NC_056054.1  185494229  ....T...................CA.A...........C......A...GC...G....  185494288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CACCCAGAAGCTGCTGCGCATCCAGGACGTCCACCCCTTTGCCACCCCGCTCATGCAGGA  120</w:t>
      </w:r>
    </w:p>
    <w:p>
      <w:r>
        <w:rPr>
          <w:rFonts w:ascii="Consolas" w:hAnsi="Consolas" w:eastAsia="Consolas"/>
          <w:b w:val="0"/>
          <w:sz w:val="18"/>
        </w:rPr>
        <w:t>NC_056054.1  185494289  .......C....A...........T.....T........C........A...........  185494348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GCTGCTGAGCATCACGAA  138</w:t>
      </w:r>
    </w:p>
    <w:p>
      <w:r>
        <w:rPr>
          <w:rFonts w:ascii="Consolas" w:hAnsi="Consolas" w:eastAsia="Consolas"/>
          <w:b w:val="0"/>
          <w:sz w:val="18"/>
        </w:rPr>
        <w:t>NC_056054.1  185494349  ...CT.C....C...A..  185494366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305216864695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