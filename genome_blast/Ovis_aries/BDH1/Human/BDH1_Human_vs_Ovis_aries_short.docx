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56.0    3e-06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40         CCTGGAAGAGGTTTCCAGGG-GTCTCTATTACACCCTATCAACTGAGAATTAAGAG  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NC_056054.1  192827482  ....................A..GCT.....G........G...............  192827427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207016778748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107     6e-22</w:t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79.8    1e-13</w:t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77.8    6e-13</w:t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75.8    2e-12</w:t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63.9    8e-09</w:t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63.9    8e-09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61.9    3e-08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58.0    5e-07</w:t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54.0    8e-06</w:t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52.0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NC_056060.1  40886946   ....A........G.......A.........................T...........G  40886887</w:t>
      </w:r>
    </w:p>
    <w:p>
      <w:r>
        <w:rPr>
          <w:rFonts w:ascii="Consolas" w:hAnsi="Consolas" w:eastAsia="Consolas"/>
          <w:b w:val="0"/>
          <w:sz w:val="18"/>
        </w:rPr>
        <w:t>NC_056060.1  41081541   ....A........G.......A.....................................G  41081600</w:t>
      </w:r>
    </w:p>
    <w:p>
      <w:r>
        <w:rPr>
          <w:rFonts w:ascii="Consolas" w:hAnsi="Consolas" w:eastAsia="Consolas"/>
          <w:b w:val="0"/>
          <w:sz w:val="18"/>
        </w:rPr>
        <w:t>NC_056060.1  41070033   ....A........G.......A.........................T...........G  41070092</w:t>
      </w:r>
    </w:p>
    <w:p>
      <w:r>
        <w:rPr>
          <w:rFonts w:ascii="Consolas" w:hAnsi="Consolas" w:eastAsia="Consolas"/>
          <w:b w:val="0"/>
          <w:sz w:val="18"/>
        </w:rPr>
        <w:t>NC_056077.1  37295420        ........G.......A................C........T...........G  37295474</w:t>
      </w:r>
    </w:p>
    <w:p>
      <w:r>
        <w:rPr>
          <w:rFonts w:ascii="Consolas" w:hAnsi="Consolas" w:eastAsia="Consolas"/>
          <w:b w:val="0"/>
          <w:sz w:val="18"/>
        </w:rPr>
        <w:t>NC_056077.1  8368708                   ......A...........T....................        8368670</w:t>
      </w:r>
    </w:p>
    <w:p>
      <w:r>
        <w:rPr>
          <w:rFonts w:ascii="Consolas" w:hAnsi="Consolas" w:eastAsia="Consolas"/>
          <w:b w:val="0"/>
          <w:sz w:val="18"/>
        </w:rPr>
        <w:t>NC_056076.1  15683110   ....A........G.......A............T....................       15683056</w:t>
      </w:r>
    </w:p>
    <w:p>
      <w:r>
        <w:rPr>
          <w:rFonts w:ascii="Consolas" w:hAnsi="Consolas" w:eastAsia="Consolas"/>
          <w:b w:val="0"/>
          <w:sz w:val="18"/>
        </w:rPr>
        <w:t>NC_056055.1  58801457                    ....A.............C...........T...........G  58801415</w:t>
      </w:r>
    </w:p>
    <w:p>
      <w:r>
        <w:rPr>
          <w:rFonts w:ascii="Consolas" w:hAnsi="Consolas" w:eastAsia="Consolas"/>
          <w:b w:val="0"/>
          <w:sz w:val="18"/>
        </w:rPr>
        <w:t>NC_056055.1  220886671                  .....A...................T........T....       220886633</w:t>
      </w:r>
    </w:p>
    <w:p>
      <w:r>
        <w:rPr>
          <w:rFonts w:ascii="Consolas" w:hAnsi="Consolas" w:eastAsia="Consolas"/>
          <w:b w:val="0"/>
          <w:sz w:val="18"/>
        </w:rPr>
        <w:t>NC_056069.1  31130636       ..........G.T.................T.........A.....T....       31130686</w:t>
      </w:r>
    </w:p>
    <w:p>
      <w:r>
        <w:rPr>
          <w:rFonts w:ascii="Consolas" w:hAnsi="Consolas" w:eastAsia="Consolas"/>
          <w:b w:val="0"/>
          <w:sz w:val="18"/>
        </w:rPr>
        <w:t>NC_056069.1  6234562                    .....A.........................T.......A...G  6234519</w:t>
      </w:r>
    </w:p>
    <w:p>
      <w:r>
        <w:rPr>
          <w:rFonts w:ascii="Consolas" w:hAnsi="Consolas" w:eastAsia="Consolas"/>
          <w:b w:val="0"/>
          <w:sz w:val="18"/>
        </w:rPr>
        <w:t>NC_056073.1  29092764                         .............A..A........T...........G  29092801</w:t>
      </w:r>
    </w:p>
    <w:p>
      <w:r>
        <w:rPr>
          <w:rFonts w:ascii="Consolas" w:hAnsi="Consolas" w:eastAsia="Consolas"/>
          <w:b w:val="0"/>
          <w:sz w:val="18"/>
        </w:rPr>
        <w:t>NC_056054.1  18400588   ....A........G...T...A..........T..............T.......       18400534</w:t>
      </w:r>
    </w:p>
    <w:p>
      <w:r>
        <w:rPr>
          <w:rFonts w:ascii="Consolas" w:hAnsi="Consolas" w:eastAsia="Consolas"/>
          <w:b w:val="0"/>
          <w:sz w:val="18"/>
        </w:rPr>
        <w:t>NC_056054.1  234537536  .....A.....T.C.............T.......A....A.........T....       234537482</w:t>
      </w:r>
    </w:p>
    <w:p>
      <w:r>
        <w:rPr>
          <w:rFonts w:ascii="Consolas" w:hAnsi="Consolas" w:eastAsia="Consolas"/>
          <w:b w:val="0"/>
          <w:sz w:val="18"/>
        </w:rPr>
        <w:t>NC_056054.1  194585219                   ....C........A....A...................       194585182</w:t>
      </w:r>
    </w:p>
    <w:p>
      <w:r>
        <w:rPr>
          <w:rFonts w:ascii="Consolas" w:hAnsi="Consolas" w:eastAsia="Consolas"/>
          <w:b w:val="0"/>
          <w:sz w:val="18"/>
        </w:rPr>
        <w:t>NC_056056.1  52916296   .....C...............A.........A...A..C..G...........         52916244</w:t>
      </w:r>
    </w:p>
    <w:p>
      <w:r>
        <w:rPr>
          <w:rFonts w:ascii="Consolas" w:hAnsi="Consolas" w:eastAsia="Consolas"/>
          <w:b w:val="0"/>
          <w:sz w:val="18"/>
        </w:rPr>
        <w:t>NC_056070.1  63257246   .............G..T....AC...........T.......A........           63257196</w:t>
      </w:r>
    </w:p>
    <w:p>
      <w:r>
        <w:rPr>
          <w:rFonts w:ascii="Consolas" w:hAnsi="Consolas" w:eastAsia="Consolas"/>
          <w:b w:val="0"/>
          <w:sz w:val="18"/>
        </w:rPr>
        <w:t>NC_056057.1  69411434   ....A.......TG.......A............A.........C..T......        69411381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CCACCGCGCCCGGCT  75</w:t>
      </w:r>
    </w:p>
    <w:p>
      <w:r>
        <w:rPr>
          <w:rFonts w:ascii="Consolas" w:hAnsi="Consolas" w:eastAsia="Consolas"/>
          <w:b w:val="0"/>
          <w:sz w:val="18"/>
        </w:rPr>
        <w:t>NC_056060.1  40886886   ..............   40886873</w:t>
      </w:r>
    </w:p>
    <w:p>
      <w:r>
        <w:rPr>
          <w:rFonts w:ascii="Consolas" w:hAnsi="Consolas" w:eastAsia="Consolas"/>
          <w:b w:val="0"/>
          <w:sz w:val="18"/>
        </w:rPr>
        <w:t>NC_056060.1  41081601   .....A........   41081614</w:t>
      </w:r>
    </w:p>
    <w:p>
      <w:r>
        <w:rPr>
          <w:rFonts w:ascii="Consolas" w:hAnsi="Consolas" w:eastAsia="Consolas"/>
          <w:b w:val="0"/>
          <w:sz w:val="18"/>
        </w:rPr>
        <w:t>NC_056060.1  41070093   ....A.........   41070106</w:t>
      </w:r>
    </w:p>
    <w:p>
      <w:r>
        <w:rPr>
          <w:rFonts w:ascii="Consolas" w:hAnsi="Consolas" w:eastAsia="Consolas"/>
          <w:b w:val="0"/>
          <w:sz w:val="18"/>
        </w:rPr>
        <w:t>NC_056077.1  37295475   .....            37295479</w:t>
      </w:r>
    </w:p>
    <w:p>
      <w:r>
        <w:rPr>
          <w:rFonts w:ascii="Consolas" w:hAnsi="Consolas" w:eastAsia="Consolas"/>
          <w:b w:val="0"/>
          <w:sz w:val="18"/>
        </w:rPr>
        <w:t>NC_056055.1  58801414   ......T........  58801400</w:t>
      </w:r>
    </w:p>
    <w:p>
      <w:r>
        <w:rPr>
          <w:rFonts w:ascii="Consolas" w:hAnsi="Consolas" w:eastAsia="Consolas"/>
          <w:b w:val="0"/>
          <w:sz w:val="18"/>
        </w:rPr>
        <w:t>NC_056069.1  6234518    ....             6234515</w:t>
      </w:r>
    </w:p>
    <w:p>
      <w:r>
        <w:rPr>
          <w:rFonts w:ascii="Consolas" w:hAnsi="Consolas" w:eastAsia="Consolas"/>
          <w:b w:val="0"/>
          <w:sz w:val="18"/>
        </w:rPr>
        <w:t>NC_056073.1  29092802   ......A.......   29092815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148627430896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69.9    8e-11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TGCTGACTGCCCGCCTCTCCAGACCCCTCTCACAGCTCCTGAGGAAAACCC  51</w:t>
      </w:r>
    </w:p>
    <w:p>
      <w:r>
        <w:rPr>
          <w:rFonts w:ascii="Consolas" w:hAnsi="Consolas" w:eastAsia="Consolas"/>
          <w:b w:val="0"/>
          <w:sz w:val="18"/>
        </w:rPr>
        <w:t>NC_056054.1  192814568  .......A....................G..........CA..........  192814518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87584021778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NC_056054.1  192807246  ....................A................G..A..T................  192807187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NC_056054.1  192807186  .A......................................T..A......  192807137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241519575206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168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ACAAAGGGGGCGACGGGGTCAAGGAGCTGGACAGCTTGAAGAGTGATCGATTAAGAACCA  60</w:t>
      </w:r>
    </w:p>
    <w:p>
      <w:r>
        <w:rPr>
          <w:rFonts w:ascii="Consolas" w:hAnsi="Consolas" w:eastAsia="Consolas"/>
          <w:b w:val="0"/>
          <w:sz w:val="18"/>
        </w:rPr>
        <w:t>NC_056054.1  192794346  ........A.T..T........A............A.............C........TG  192794287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TCCAGCTCAACGTCTGCAAAAGCGAAGAGGTGGATAAAGCGGTGGAGGTCATCCGCTCGA  120</w:t>
      </w:r>
    </w:p>
    <w:p>
      <w:r>
        <w:rPr>
          <w:rFonts w:ascii="Consolas" w:hAnsi="Consolas" w:eastAsia="Consolas"/>
          <w:b w:val="0"/>
          <w:sz w:val="18"/>
        </w:rPr>
        <w:t>NC_056054.1  192794286  ......................T.................A.CA...........T..A.  192794227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GCCTGGAGGACCCTGAGAAAG  141</w:t>
      </w:r>
    </w:p>
    <w:p>
      <w:r>
        <w:rPr>
          <w:rFonts w:ascii="Consolas" w:hAnsi="Consolas" w:eastAsia="Consolas"/>
          <w:b w:val="0"/>
          <w:sz w:val="18"/>
        </w:rPr>
        <w:t>NC_056054.1  192794226  .....................  192794206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321141395883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 TGGGGCCTGGTGAACAACGCGGGCATCTCGATGTTCGGAGACGTGGAGTTCACCAGCATG  64</w:t>
      </w:r>
    </w:p>
    <w:p>
      <w:r>
        <w:rPr>
          <w:rFonts w:ascii="Consolas" w:hAnsi="Consolas" w:eastAsia="Consolas"/>
          <w:b w:val="0"/>
          <w:sz w:val="18"/>
        </w:rPr>
        <w:t>NC_056054.1  192786233  ...........T.....T.............C...T........................  192786174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 GAGACCTACAAGGAGGTGGCGGAAGTGAACCTCTGGGGCACAGTGCGGGTGACAAAATCC  124</w:t>
      </w:r>
    </w:p>
    <w:p>
      <w:r>
        <w:rPr>
          <w:rFonts w:ascii="Consolas" w:hAnsi="Consolas" w:eastAsia="Consolas"/>
          <w:b w:val="0"/>
          <w:sz w:val="18"/>
        </w:rPr>
        <w:t>NC_056054.1  192786173  .........................................T..T........G...G..  192786114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125        TCTCTCCCCCTCATCCGGAGGGCCAAAG  152</w:t>
      </w:r>
    </w:p>
    <w:p>
      <w:r>
        <w:rPr>
          <w:rFonts w:ascii="Consolas" w:hAnsi="Consolas" w:eastAsia="Consolas"/>
          <w:b w:val="0"/>
          <w:sz w:val="18"/>
        </w:rPr>
        <w:t>NC_056054.1  192786113  .TC....................A....  192786086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350336068236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444     2e-122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CCGCGTGGTCAACATCAGCAGCATGCTAGGCCGCATGGCCAGCGTGGCCCGCTCTCCGTA  60</w:t>
      </w:r>
    </w:p>
    <w:p>
      <w:r>
        <w:rPr>
          <w:rFonts w:ascii="Consolas" w:hAnsi="Consolas" w:eastAsia="Consolas"/>
          <w:b w:val="0"/>
          <w:sz w:val="18"/>
        </w:rPr>
        <w:t>NC_056054.1  192784725  .........T...............A.G.............A............C.....  192784666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CTGCATCACCAAGTTCGGGGTGGAGGCCTTCTCTGACTGCCTGCGCCACGAGATGCACCC  120</w:t>
      </w:r>
    </w:p>
    <w:p>
      <w:r>
        <w:rPr>
          <w:rFonts w:ascii="Consolas" w:hAnsi="Consolas" w:eastAsia="Consolas"/>
          <w:b w:val="0"/>
          <w:sz w:val="18"/>
        </w:rPr>
        <w:t>NC_056054.1  192784665  ...........................T..................T.............  192784606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TCTGGGCGTGAAGGTCAGCGTGGTGGAGCCCGGCAACTTCATCGCCGCCACCAGCCTCTA  180</w:t>
      </w:r>
    </w:p>
    <w:p>
      <w:r>
        <w:rPr>
          <w:rFonts w:ascii="Consolas" w:hAnsi="Consolas" w:eastAsia="Consolas"/>
          <w:b w:val="0"/>
          <w:sz w:val="18"/>
        </w:rPr>
        <w:t>NC_056054.1  192784605  G.....A....................A................................  192784546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 CGGTG---CCGAGCGCATCCGGGCCATCGCCAGGAAGATGTGGGACGAGCTGCCCGAGGT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NC_056054.1  192784545  ...C.GCA.T..........A...........AC...........G.....A..T.....  192784486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238        GGTGCGCAGGGACTACGGCAGGAAGTACTTTGACGAGAGGGTCGCCAGCATGGAGGCCTA  297</w:t>
      </w:r>
    </w:p>
    <w:p>
      <w:r>
        <w:rPr>
          <w:rFonts w:ascii="Consolas" w:hAnsi="Consolas" w:eastAsia="Consolas"/>
          <w:b w:val="0"/>
          <w:sz w:val="18"/>
        </w:rPr>
        <w:t>NC_056054.1  192784485  .......CA.....................C..T....A.........G......AG...  192784426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298        CTGCAGCAGCGGCTCCACCGACGTGTCCCCCGTCGTCCGCGCCGTCGCGCACGCCCTGAC  357</w:t>
      </w:r>
    </w:p>
    <w:p>
      <w:r>
        <w:rPr>
          <w:rFonts w:ascii="Consolas" w:hAnsi="Consolas" w:eastAsia="Consolas"/>
          <w:b w:val="0"/>
          <w:sz w:val="18"/>
        </w:rPr>
        <w:t>NC_056054.1  192784425  .....C...T........A...ACC.....T...A..AAG..T..GA.C...........  192784366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358        CTCCGCCGTGCCCTACACGCGCTACCACCCCATGGACTACTCCTGCTGGCTGCGAATGCA  417</w:t>
      </w:r>
    </w:p>
    <w:p>
      <w:r>
        <w:rPr>
          <w:rFonts w:ascii="Consolas" w:hAnsi="Consolas" w:eastAsia="Consolas"/>
          <w:b w:val="0"/>
          <w:sz w:val="18"/>
        </w:rPr>
        <w:t>NC_056054.1  192784365  TG.....ACT.....T..T......................A...G........G.....  192784306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418        GCTCATGACCCACTTGCCGGCGGCCATCTCCGACAGGATCTA  459</w:t>
      </w:r>
    </w:p>
    <w:p>
      <w:r>
        <w:rPr>
          <w:rFonts w:ascii="Consolas" w:hAnsi="Consolas" w:eastAsia="Consolas"/>
          <w:b w:val="0"/>
          <w:sz w:val="18"/>
        </w:rPr>
        <w:t>NC_056054.1  192784305  .A.............C..C.GA....................  192784264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1189019319040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