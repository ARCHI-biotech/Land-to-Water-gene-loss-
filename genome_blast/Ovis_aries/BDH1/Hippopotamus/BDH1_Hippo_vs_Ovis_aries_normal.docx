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110     9e-23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NC_056060.1  41081541  ....A........G.......A.....................................G  41081600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  74</w:t>
      </w:r>
    </w:p>
    <w:p>
      <w:r>
        <w:rPr>
          <w:rFonts w:ascii="Consolas" w:hAnsi="Consolas" w:eastAsia="Consolas"/>
          <w:b w:val="0"/>
          <w:sz w:val="18"/>
        </w:rPr>
        <w:t>NC_056060.1  41081601  .....A........  41081614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69005566890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NC_056054.1  192807246  ....................A................G..A..T................  192807187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NC_056054.1  192807186  .A......................................T..A......  192807137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299908777627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NC_056054.1  192786237  ...A...........T.....T.............C...T....................  192786178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NC_056054.1  192786177  .............................................T..T........G..  192786118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NC_056054.1  192786117  .G...TC....................A....  192786086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329103437396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529     6e-148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NC_056054.1  192784725  .........T...............A.G.............A............C.....  192784666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NC_056054.1  192784665  ...........................T..................T.............  192784606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NC_056054.1  192784605  G.....A....................A................................  192784546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CGGTG-C-C-GAGCGCATCCGGGCCATCGCCAGGAAGATGTGGGACGAGCTGCCCGAGGT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NC_056054.1  192784545  ...C.G.A.T..........A...........AC...........G.....A..T.....  192784486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NC_056054.1  192784485  .......CA.....................C..T....A.........G......AG...  192784426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NC_056054.1  192784425  .....C...T........A...ACC.....T...A..AAG..T..GA.C...........  192784366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NC_056054.1  192784365  TG.....ACT.....T..T......................A...G........G.....  192784306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NC_056054.1  192784305  .A.............C..C.GA....................  192784264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