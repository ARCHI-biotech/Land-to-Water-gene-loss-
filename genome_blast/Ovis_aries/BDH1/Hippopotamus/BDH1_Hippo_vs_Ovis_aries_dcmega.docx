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177821999431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NC_056060.1 Ovis aries strain OAR_USU_Benz2616 breed Rambouillet ...  112     4e-23</w:t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92.4    4e-17</w:t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92.4    4e-17</w:t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86.9    2e-15</w:t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77.9    8e-13</w:t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77.9    8e-13</w:t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74.3    1e-11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71.6    3e-11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71.6    3e-11</w:t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68.9    4e-10</w:t>
      </w:r>
    </w:p>
    <w:p>
      <w:r>
        <w:rPr>
          <w:rFonts w:ascii="Consolas" w:hAnsi="Consolas" w:eastAsia="Consolas"/>
          <w:b w:val="0"/>
          <w:sz w:val="18"/>
        </w:rPr>
        <w:t>NC_056062.1 Ovis aries strain OAR_USU_Benz2616 breed Rambouillet ...  57.2    7e-07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CCTGGGCTCAAGCAATCCTCCTGCCTCAGCCTCCCGAGTAGCTGGGACTACAGGCGCGCA  60</w:t>
      </w:r>
    </w:p>
    <w:p>
      <w:r>
        <w:rPr>
          <w:rFonts w:ascii="Consolas" w:hAnsi="Consolas" w:eastAsia="Consolas"/>
          <w:b w:val="0"/>
          <w:sz w:val="18"/>
        </w:rPr>
        <w:t>NC_056060.1  40886946   ....A........G.......A.........................T...........G  40886887</w:t>
      </w:r>
    </w:p>
    <w:p>
      <w:r>
        <w:rPr>
          <w:rFonts w:ascii="Consolas" w:hAnsi="Consolas" w:eastAsia="Consolas"/>
          <w:b w:val="0"/>
          <w:sz w:val="18"/>
        </w:rPr>
        <w:t>NC_056060.1  41081541   ....A........G.......A.....................................G  41081600</w:t>
      </w:r>
    </w:p>
    <w:p>
      <w:r>
        <w:rPr>
          <w:rFonts w:ascii="Consolas" w:hAnsi="Consolas" w:eastAsia="Consolas"/>
          <w:b w:val="0"/>
          <w:sz w:val="18"/>
        </w:rPr>
        <w:t>NC_056060.1  41070033   ....A........G.......A.........................T...........G  41070092</w:t>
      </w:r>
    </w:p>
    <w:p>
      <w:r>
        <w:rPr>
          <w:rFonts w:ascii="Consolas" w:hAnsi="Consolas" w:eastAsia="Consolas"/>
          <w:b w:val="0"/>
          <w:sz w:val="18"/>
        </w:rPr>
        <w:t>NC_056060.1  81614630   ...A........TG.......A.........A..T...C....A.........A...A..  81614689</w:t>
      </w:r>
    </w:p>
    <w:p>
      <w:r>
        <w:rPr>
          <w:rFonts w:ascii="Consolas" w:hAnsi="Consolas" w:eastAsia="Consolas"/>
          <w:b w:val="0"/>
          <w:sz w:val="18"/>
        </w:rPr>
        <w:t>NC_056077.1  37295416    ...A........G.......A................C........T...........G  37295474</w:t>
      </w:r>
    </w:p>
    <w:p>
      <w:r>
        <w:rPr>
          <w:rFonts w:ascii="Consolas" w:hAnsi="Consolas" w:eastAsia="Consolas"/>
          <w:b w:val="0"/>
          <w:sz w:val="18"/>
        </w:rPr>
        <w:t>NC_056077.1  8368722    .....T.....AGG-......A...........T....................T..AGG  8368664</w:t>
      </w:r>
    </w:p>
    <w:p>
      <w:r>
        <w:rPr>
          <w:rFonts w:ascii="Consolas" w:hAnsi="Consolas" w:eastAsia="Consolas"/>
          <w:b w:val="0"/>
          <w:sz w:val="18"/>
        </w:rPr>
        <w:t>NC_056055.1  58801472     ..A.......TG..T....A.............C...........T...........G  58801415</w:t>
      </w:r>
    </w:p>
    <w:p>
      <w:r>
        <w:rPr>
          <w:rFonts w:ascii="Consolas" w:hAnsi="Consolas" w:eastAsia="Consolas"/>
          <w:b w:val="0"/>
          <w:sz w:val="18"/>
        </w:rPr>
        <w:t>NC_056055.1  220886687  ........TC.A.G.C.....A...................T........T....       220886633</w:t>
      </w:r>
    </w:p>
    <w:p>
      <w:r>
        <w:rPr>
          <w:rFonts w:ascii="Consolas" w:hAnsi="Consolas" w:eastAsia="Consolas"/>
          <w:b w:val="0"/>
          <w:sz w:val="18"/>
        </w:rPr>
        <w:t>NC_056076.1  15683110   ....A........G.......A............T....................A..AG  15683051</w:t>
      </w:r>
    </w:p>
    <w:p>
      <w:r>
        <w:rPr>
          <w:rFonts w:ascii="Consolas" w:hAnsi="Consolas" w:eastAsia="Consolas"/>
          <w:b w:val="0"/>
          <w:sz w:val="18"/>
        </w:rPr>
        <w:t>NC_056073.1  29092756                 ....G..G.............A..A........T...........G  29092801</w:t>
      </w:r>
    </w:p>
    <w:p>
      <w:r>
        <w:rPr>
          <w:rFonts w:ascii="Consolas" w:hAnsi="Consolas" w:eastAsia="Consolas"/>
          <w:b w:val="0"/>
          <w:sz w:val="18"/>
        </w:rPr>
        <w:t>NC_056070.1  63257246   .............G..T....AC...........T.......A........G..TA.A.G  63257187</w:t>
      </w:r>
    </w:p>
    <w:p>
      <w:r>
        <w:rPr>
          <w:rFonts w:ascii="Consolas" w:hAnsi="Consolas" w:eastAsia="Consolas"/>
          <w:b w:val="0"/>
          <w:sz w:val="18"/>
        </w:rPr>
        <w:t>NC_056070.1  38949050   ...A......G..G.....T..............T........T..TA.......       38949104</w:t>
      </w:r>
    </w:p>
    <w:p>
      <w:r>
        <w:rPr>
          <w:rFonts w:ascii="Consolas" w:hAnsi="Consolas" w:eastAsia="Consolas"/>
          <w:b w:val="0"/>
          <w:sz w:val="18"/>
        </w:rPr>
        <w:t>NC_056069.1  31130632   ...A..........G.T.................T.........A.....T....A.AG.  31130691</w:t>
      </w:r>
    </w:p>
    <w:p>
      <w:r>
        <w:rPr>
          <w:rFonts w:ascii="Consolas" w:hAnsi="Consolas" w:eastAsia="Consolas"/>
          <w:b w:val="0"/>
          <w:sz w:val="18"/>
        </w:rPr>
        <w:t>NC_056069.1  6234562                    .....A.........................T.......A...G  6234519</w:t>
      </w:r>
    </w:p>
    <w:p>
      <w:r>
        <w:rPr>
          <w:rFonts w:ascii="Consolas" w:hAnsi="Consolas" w:eastAsia="Consolas"/>
          <w:b w:val="0"/>
          <w:sz w:val="18"/>
        </w:rPr>
        <w:t>NC_056056.1  52916296   .....C...............A.........A...A..C..G...........A.A.ATG  52916237</w:t>
      </w:r>
    </w:p>
    <w:p>
      <w:r>
        <w:rPr>
          <w:rFonts w:ascii="Consolas" w:hAnsi="Consolas" w:eastAsia="Consolas"/>
          <w:b w:val="0"/>
          <w:sz w:val="18"/>
        </w:rPr>
        <w:t>NC_056054.1  234537536  .....A.....T.C.............T.......A....A.........T....A.CAG  234537477</w:t>
      </w:r>
    </w:p>
    <w:p>
      <w:r>
        <w:rPr>
          <w:rFonts w:ascii="Consolas" w:hAnsi="Consolas" w:eastAsia="Consolas"/>
          <w:b w:val="0"/>
          <w:sz w:val="18"/>
        </w:rPr>
        <w:t>NC_056054.1  194585236  ..........GATG..T....C........A....A...................A.A..  194585177</w:t>
      </w:r>
    </w:p>
    <w:p>
      <w:r>
        <w:rPr>
          <w:rFonts w:ascii="Consolas" w:hAnsi="Consolas" w:eastAsia="Consolas"/>
          <w:b w:val="0"/>
          <w:sz w:val="18"/>
        </w:rPr>
        <w:t>NC_056057.1  69411434   ....A.......TG.......A............A.........C..T......T.T.--  69411377</w:t>
      </w:r>
    </w:p>
    <w:p>
      <w:r>
        <w:rPr>
          <w:rFonts w:ascii="Consolas" w:hAnsi="Consolas" w:eastAsia="Consolas"/>
          <w:b w:val="0"/>
          <w:sz w:val="18"/>
        </w:rPr>
        <w:t>NC_056062.1  4795175      ..A........G.......A..............G.A..T......              4795130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CCACCGCGCCCGGCT  75</w:t>
      </w:r>
    </w:p>
    <w:p>
      <w:r>
        <w:rPr>
          <w:rFonts w:ascii="Consolas" w:hAnsi="Consolas" w:eastAsia="Consolas"/>
          <w:b w:val="0"/>
          <w:sz w:val="18"/>
        </w:rPr>
        <w:t>NC_056060.1  40886886   ..............   40886873</w:t>
      </w:r>
    </w:p>
    <w:p>
      <w:r>
        <w:rPr>
          <w:rFonts w:ascii="Consolas" w:hAnsi="Consolas" w:eastAsia="Consolas"/>
          <w:b w:val="0"/>
          <w:sz w:val="18"/>
        </w:rPr>
        <w:t>NC_056060.1  41081601   .....A........   41081614</w:t>
      </w:r>
    </w:p>
    <w:p>
      <w:r>
        <w:rPr>
          <w:rFonts w:ascii="Consolas" w:hAnsi="Consolas" w:eastAsia="Consolas"/>
          <w:b w:val="0"/>
          <w:sz w:val="18"/>
        </w:rPr>
        <w:t>NC_056060.1  41070093   ....A.........   41070106</w:t>
      </w:r>
    </w:p>
    <w:p>
      <w:r>
        <w:rPr>
          <w:rFonts w:ascii="Consolas" w:hAnsi="Consolas" w:eastAsia="Consolas"/>
          <w:b w:val="0"/>
          <w:sz w:val="18"/>
        </w:rPr>
        <w:t>NC_056060.1  81614690   T...             81614693</w:t>
      </w:r>
    </w:p>
    <w:p>
      <w:r>
        <w:rPr>
          <w:rFonts w:ascii="Consolas" w:hAnsi="Consolas" w:eastAsia="Consolas"/>
          <w:b w:val="0"/>
          <w:sz w:val="18"/>
        </w:rPr>
        <w:t>NC_056077.1  37295475   .....A.A...A..   37295488</w:t>
      </w:r>
    </w:p>
    <w:p>
      <w:r>
        <w:rPr>
          <w:rFonts w:ascii="Consolas" w:hAnsi="Consolas" w:eastAsia="Consolas"/>
          <w:b w:val="0"/>
          <w:sz w:val="18"/>
        </w:rPr>
        <w:t>NC_056077.1  8368663    ....G.T...T...   8368650</w:t>
      </w:r>
    </w:p>
    <w:p>
      <w:r>
        <w:rPr>
          <w:rFonts w:ascii="Consolas" w:hAnsi="Consolas" w:eastAsia="Consolas"/>
          <w:b w:val="0"/>
          <w:sz w:val="18"/>
        </w:rPr>
        <w:t>NC_056055.1  58801414   ......T........  58801400</w:t>
      </w:r>
    </w:p>
    <w:p>
      <w:r>
        <w:rPr>
          <w:rFonts w:ascii="Consolas" w:hAnsi="Consolas" w:eastAsia="Consolas"/>
          <w:b w:val="0"/>
          <w:sz w:val="18"/>
        </w:rPr>
        <w:t>NC_056076.1  15683050   .....            15683046</w:t>
      </w:r>
    </w:p>
    <w:p>
      <w:r>
        <w:rPr>
          <w:rFonts w:ascii="Consolas" w:hAnsi="Consolas" w:eastAsia="Consolas"/>
          <w:b w:val="0"/>
          <w:sz w:val="18"/>
        </w:rPr>
        <w:t>NC_056073.1  29092802   ......A.......   29092815</w:t>
      </w:r>
    </w:p>
    <w:p>
      <w:r>
        <w:rPr>
          <w:rFonts w:ascii="Consolas" w:hAnsi="Consolas" w:eastAsia="Consolas"/>
          <w:b w:val="0"/>
          <w:sz w:val="18"/>
        </w:rPr>
        <w:t>NC_056070.1  63257186   ......A....A...  63257172</w:t>
      </w:r>
    </w:p>
    <w:p>
      <w:r>
        <w:rPr>
          <w:rFonts w:ascii="Consolas" w:hAnsi="Consolas" w:eastAsia="Consolas"/>
          <w:b w:val="0"/>
          <w:sz w:val="18"/>
        </w:rPr>
        <w:t>NC_056069.1  31130692   ...              31130694</w:t>
      </w:r>
    </w:p>
    <w:p>
      <w:r>
        <w:rPr>
          <w:rFonts w:ascii="Consolas" w:hAnsi="Consolas" w:eastAsia="Consolas"/>
          <w:b w:val="0"/>
          <w:sz w:val="18"/>
        </w:rPr>
        <w:t>NC_056069.1  6234518    ....T..A...A..   6234505</w:t>
      </w:r>
    </w:p>
    <w:p>
      <w:r>
        <w:rPr>
          <w:rFonts w:ascii="Consolas" w:hAnsi="Consolas" w:eastAsia="Consolas"/>
          <w:b w:val="0"/>
          <w:sz w:val="18"/>
        </w:rPr>
        <w:t>NC_056056.1  52916236   .....A...        52916228</w:t>
      </w:r>
    </w:p>
    <w:p>
      <w:r>
        <w:rPr>
          <w:rFonts w:ascii="Consolas" w:hAnsi="Consolas" w:eastAsia="Consolas"/>
          <w:b w:val="0"/>
          <w:sz w:val="18"/>
        </w:rPr>
        <w:t>NC_056054.1  234537476  G....AA.......   234537463</w:t>
      </w:r>
    </w:p>
    <w:p>
      <w:r>
        <w:rPr>
          <w:rFonts w:ascii="Consolas" w:hAnsi="Consolas" w:eastAsia="Consolas"/>
          <w:b w:val="0"/>
          <w:sz w:val="18"/>
        </w:rPr>
        <w:t>NC_056054.1  194585176  ...              194585174</w:t>
      </w:r>
    </w:p>
    <w:p>
      <w:r>
        <w:rPr>
          <w:rFonts w:ascii="Consolas" w:hAnsi="Consolas" w:eastAsia="Consolas"/>
          <w:b w:val="0"/>
          <w:sz w:val="18"/>
        </w:rPr>
        <w:t>NC_056057.1  69411376   .....AT....T..   69411363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122086752456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75.2    1e-12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TGCTGACTGCCCGCCTCTCCAGACCCCTCTCACAGCTCCTGAGGAAAACCC  51</w:t>
      </w:r>
    </w:p>
    <w:p>
      <w:r>
        <w:rPr>
          <w:rFonts w:ascii="Consolas" w:hAnsi="Consolas" w:eastAsia="Consolas"/>
          <w:b w:val="0"/>
          <w:sz w:val="18"/>
        </w:rPr>
        <w:t>NC_056054.1  192814568  .......A....................G..........CA..........  192814518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63697439496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168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TTGGCAGCAAAGCTGTCCTGGTCACGGGCTGTGACTCTGGCTTCGGGTTCTCCTTGGCCA  60</w:t>
      </w:r>
    </w:p>
    <w:p>
      <w:r>
        <w:rPr>
          <w:rFonts w:ascii="Consolas" w:hAnsi="Consolas" w:eastAsia="Consolas"/>
          <w:b w:val="0"/>
          <w:sz w:val="18"/>
        </w:rPr>
        <w:t>NC_056054.1  192807246  ....................A................G..A..T................  192807187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AGCATCTGCATTCAGAAGGCTTCCTTGTGTTTGCTGGCTGCTTGATGAAG  110</w:t>
      </w:r>
    </w:p>
    <w:p>
      <w:r>
        <w:rPr>
          <w:rFonts w:ascii="Consolas" w:hAnsi="Consolas" w:eastAsia="Consolas"/>
          <w:b w:val="0"/>
          <w:sz w:val="18"/>
        </w:rPr>
        <w:t>NC_056054.1  192807186  .A......................................T..A......  192807137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212324775440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192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ACAAAGGGGGCGACGGGGTCAAGGAGCTGGACAGCTTGAAGAGTGATCGATTAAGAACCA  60</w:t>
      </w:r>
    </w:p>
    <w:p>
      <w:r>
        <w:rPr>
          <w:rFonts w:ascii="Consolas" w:hAnsi="Consolas" w:eastAsia="Consolas"/>
          <w:b w:val="0"/>
          <w:sz w:val="18"/>
        </w:rPr>
        <w:t>NC_056054.1  192794346  ........A.T..T........A............A.............C........TG  192794287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TCCAGCTCAACGTCTGCAAAAGCGAAGAGGTGGATAAAGCGGTGGAGGTCATCCGCTCGA  120</w:t>
      </w:r>
    </w:p>
    <w:p>
      <w:r>
        <w:rPr>
          <w:rFonts w:ascii="Consolas" w:hAnsi="Consolas" w:eastAsia="Consolas"/>
          <w:b w:val="0"/>
          <w:sz w:val="18"/>
        </w:rPr>
        <w:t>NC_056054.1  192794286  ......................T.................A.CA...........T..A.  192794227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GCCTGGAGGACCCTGAGAAAG  141</w:t>
      </w:r>
    </w:p>
    <w:p>
      <w:r>
        <w:rPr>
          <w:rFonts w:ascii="Consolas" w:hAnsi="Consolas" w:eastAsia="Consolas"/>
          <w:b w:val="0"/>
          <w:sz w:val="18"/>
        </w:rPr>
        <w:t>NC_056054.1  192794226  .....................  192794206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294600625923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221     8e-56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CTTGTGGGGCCTGGTGAACAACGCGGGCATCTCGATGTTCGGAGACGTGGAGTTCACCAG  60</w:t>
      </w:r>
    </w:p>
    <w:p>
      <w:r>
        <w:rPr>
          <w:rFonts w:ascii="Consolas" w:hAnsi="Consolas" w:eastAsia="Consolas"/>
          <w:b w:val="0"/>
          <w:sz w:val="18"/>
        </w:rPr>
        <w:t>NC_056054.1  192786237  ...A...........T.....T.............C...T....................  192786178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CATGGAGACCTACAAGGAGGTGGCGGAAGTGAACCTCTGGGGCACAGTGCGGGTGACAAA  120</w:t>
      </w:r>
    </w:p>
    <w:p>
      <w:r>
        <w:rPr>
          <w:rFonts w:ascii="Consolas" w:hAnsi="Consolas" w:eastAsia="Consolas"/>
          <w:b w:val="0"/>
          <w:sz w:val="18"/>
        </w:rPr>
        <w:t>NC_056054.1  192786177  .............................................T..T........G..  192786118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ATCCTCTCTCCCCCTCATCCGGAGGGCCAAAG  152</w:t>
      </w:r>
    </w:p>
    <w:p>
      <w:r>
        <w:rPr>
          <w:rFonts w:ascii="Consolas" w:hAnsi="Consolas" w:eastAsia="Consolas"/>
          <w:b w:val="0"/>
          <w:sz w:val="18"/>
        </w:rPr>
        <w:t>NC_056054.1  192786117  .G...TC....................A....  192786086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323795282546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566     6e-159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CCGCGTGGTCAACATCAGCAGCATGCTAGGCCGCATGGCCAGCGTGGCCCGCTCTCCGTA  60</w:t>
      </w:r>
    </w:p>
    <w:p>
      <w:r>
        <w:rPr>
          <w:rFonts w:ascii="Consolas" w:hAnsi="Consolas" w:eastAsia="Consolas"/>
          <w:b w:val="0"/>
          <w:sz w:val="18"/>
        </w:rPr>
        <w:t>NC_056054.1  192784725  .........T...............A.G.............A............C.....  192784666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CTGCATCACCAAGTTCGGGGTGGAGGCCTTCTCTGACTGCCTGCGCCACGAGATGCACCC  120</w:t>
      </w:r>
    </w:p>
    <w:p>
      <w:r>
        <w:rPr>
          <w:rFonts w:ascii="Consolas" w:hAnsi="Consolas" w:eastAsia="Consolas"/>
          <w:b w:val="0"/>
          <w:sz w:val="18"/>
        </w:rPr>
        <w:t>NC_056054.1  192784665  ...........................T..................T.............  192784606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TCTGGGCGTGAAGGTCAGCGTGGTGGAGCCCGGCAACTTCATCGCCGCCACCAGCCTCTA  180</w:t>
      </w:r>
    </w:p>
    <w:p>
      <w:r>
        <w:rPr>
          <w:rFonts w:ascii="Consolas" w:hAnsi="Consolas" w:eastAsia="Consolas"/>
          <w:b w:val="0"/>
          <w:sz w:val="18"/>
        </w:rPr>
        <w:t>NC_056054.1  192784605  G.....A....................A................................  192784546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 CGGTGCC---GAGCGCATCCGGGCCATCGCCAGGAAGATGTGGGACGAGCTGCCCGAGGT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NC_056054.1  192784545  ...C.G.ACT..........A...........AC...........G.....A..T.....  192784486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238        GGTGCGCAGGGACTACGGCAGGAAGTACTTTGACGAGAGGGTCGCCAGCATGGAGGCCTA  297</w:t>
      </w:r>
    </w:p>
    <w:p>
      <w:r>
        <w:rPr>
          <w:rFonts w:ascii="Consolas" w:hAnsi="Consolas" w:eastAsia="Consolas"/>
          <w:b w:val="0"/>
          <w:sz w:val="18"/>
        </w:rPr>
        <w:t>NC_056054.1  192784485  .......CA.....................C..T....A.........G......AG...  192784426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298        CTGCAGCAGCGGCTCCACCGACGTGTCCCCCGTCGTCCGCGCCGTCGCGCACGCCCTGAC  357</w:t>
      </w:r>
    </w:p>
    <w:p>
      <w:r>
        <w:rPr>
          <w:rFonts w:ascii="Consolas" w:hAnsi="Consolas" w:eastAsia="Consolas"/>
          <w:b w:val="0"/>
          <w:sz w:val="18"/>
        </w:rPr>
        <w:t>NC_056054.1  192784425  .....C...T........A...ACC.....T...A..AAG..T..GA.C...........  192784366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358        CTCCGCCGTGCCCTACACGCGCTACCACCCCATGGACTACTCCTGCTGGCTGCGAATGCA  417</w:t>
      </w:r>
    </w:p>
    <w:p>
      <w:r>
        <w:rPr>
          <w:rFonts w:ascii="Consolas" w:hAnsi="Consolas" w:eastAsia="Consolas"/>
          <w:b w:val="0"/>
          <w:sz w:val="18"/>
        </w:rPr>
        <w:t>NC_056054.1  192784365  TG.....ACT.....T..T......................A...G........G.....  192784306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418        GCTCATGACCCACTTGCCGGCGGCCATCTCCGACAGGATCTA  459</w:t>
      </w:r>
    </w:p>
    <w:p>
      <w:r>
        <w:rPr>
          <w:rFonts w:ascii="Consolas" w:hAnsi="Consolas" w:eastAsia="Consolas"/>
          <w:b w:val="0"/>
          <w:sz w:val="18"/>
        </w:rPr>
        <w:t>NC_056054.1  192784305  .A.............C..C.GA....................  192784264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1159823960859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