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254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ATGAAGTTCTTTCTGAACGTCCTCCTGCTTCTGCCCTTGCTGCCCATCTGCATCTTAGAG  60</w:t>
      </w:r>
    </w:p>
    <w:p>
      <w:r>
        <w:rPr>
          <w:rFonts w:ascii="Consolas" w:hAnsi="Consolas" w:eastAsia="Consolas"/>
          <w:b w:val="0"/>
          <w:sz w:val="18"/>
        </w:rPr>
        <w:t>NC_056059.1  102918876                                                       ...G..A  102918870</w:t>
      </w:r>
    </w:p>
    <w:p>
      <w:r>
        <w:rPr>
          <w:rFonts w:ascii="Consolas" w:hAnsi="Consolas" w:eastAsia="Consolas"/>
          <w:b w:val="0"/>
          <w:sz w:val="18"/>
        </w:rPr>
        <w:t>NC_056059.1  102988387  ...C.A.........GC.AG.T................T....T.G.....C..G.....  102988328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TCTCTCCTGAAGCTTTTTATTCCCAGGAAGAGAAAATCAGTTACTGGAGAAATCGTCTTG  120</w:t>
      </w:r>
    </w:p>
    <w:p>
      <w:r>
        <w:rPr>
          <w:rFonts w:ascii="Consolas" w:hAnsi="Consolas" w:eastAsia="Consolas"/>
          <w:b w:val="0"/>
          <w:sz w:val="18"/>
        </w:rPr>
        <w:t>NC_056059.1  102918869  ..A..G......G.C..C.....G....G.........T..GG....G..G..T..TC.C  102918810</w:t>
      </w:r>
    </w:p>
    <w:p>
      <w:r>
        <w:rPr>
          <w:rFonts w:ascii="Consolas" w:hAnsi="Consolas" w:eastAsia="Consolas"/>
          <w:b w:val="0"/>
          <w:sz w:val="18"/>
        </w:rPr>
        <w:t>NC_056059.1  102988327  .......................T.A...............C..-.....G......C..  102988269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ATTACTGGAGCTGGTCACGGAATTGGGAGACTGACTGCCTATGAATTTGCCAAACTTAAA  180</w:t>
      </w:r>
    </w:p>
    <w:p>
      <w:r>
        <w:rPr>
          <w:rFonts w:ascii="Consolas" w:hAnsi="Consolas" w:eastAsia="Consolas"/>
          <w:b w:val="0"/>
          <w:sz w:val="18"/>
        </w:rPr>
        <w:t>NC_056059.1  102918809  .....A.....C..G..T.....A..C..G.A...C..............AC...GG..G  102918750</w:t>
      </w:r>
    </w:p>
    <w:p>
      <w:r>
        <w:rPr>
          <w:rFonts w:ascii="Consolas" w:hAnsi="Consolas" w:eastAsia="Consolas"/>
          <w:b w:val="0"/>
          <w:sz w:val="18"/>
        </w:rPr>
        <w:t>NC_056059.1  102988268  .....C........A...........C..G.A.........C.................G  102988209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TGCAAACTGGTCCTGTGGGATATAAATAAG  210</w:t>
      </w:r>
    </w:p>
    <w:p>
      <w:r>
        <w:rPr>
          <w:rFonts w:ascii="Consolas" w:hAnsi="Consolas" w:eastAsia="Consolas"/>
          <w:b w:val="0"/>
          <w:sz w:val="18"/>
        </w:rPr>
        <w:t>NC_056059.1  102918749  A...G......T...........T......  102918720</w:t>
      </w:r>
    </w:p>
    <w:p>
      <w:r>
        <w:rPr>
          <w:rFonts w:ascii="Consolas" w:hAnsi="Consolas" w:eastAsia="Consolas"/>
          <w:b w:val="0"/>
          <w:sz w:val="18"/>
        </w:rPr>
        <w:t>NC_056059.1  102988208  .....G......T.................  102988179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475076659450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NC_056059.1  102977483  ....................CA.C.......GA...........G.........A.....  102977424</w:t>
      </w:r>
    </w:p>
    <w:p>
      <w:r>
        <w:rPr>
          <w:rFonts w:ascii="Consolas" w:hAnsi="Consolas" w:eastAsia="Consolas"/>
          <w:b w:val="0"/>
          <w:sz w:val="18"/>
        </w:rPr>
        <w:t>NC_056059.1  102915496  .....TG..........T..A..A.......GA.A...A..G..C.CTA.A....TG...  102915437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NC_056059.1  102977423  ................A...............................  102977376</w:t>
      </w:r>
    </w:p>
    <w:p>
      <w:r>
        <w:rPr>
          <w:rFonts w:ascii="Consolas" w:hAnsi="Consolas" w:eastAsia="Consolas"/>
          <w:b w:val="0"/>
          <w:sz w:val="18"/>
        </w:rPr>
        <w:t>NC_056059.1  102915436  ................A.A.G.....G...........            102915399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207016656054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GTAAAGGCAGAAATTGGAGATGTTAGTATTTTAGTAAATAATGCTGGTATAGTCTACACA  60</w:t>
      </w:r>
    </w:p>
    <w:p>
      <w:r>
        <w:rPr>
          <w:rFonts w:ascii="Consolas" w:hAnsi="Consolas" w:eastAsia="Consolas"/>
          <w:b w:val="0"/>
          <w:sz w:val="18"/>
        </w:rPr>
        <w:t>NC_056059.1  102973151  ..G.........G............................C......G...........  102973092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TCGGATTTGTTTGCTACACAAGACCCTCAGATTGAAAAGACTTTTGAAGTTAATGTACTT  120</w:t>
      </w:r>
    </w:p>
    <w:p>
      <w:r>
        <w:rPr>
          <w:rFonts w:ascii="Consolas" w:hAnsi="Consolas" w:eastAsia="Consolas"/>
          <w:b w:val="0"/>
          <w:sz w:val="18"/>
        </w:rPr>
        <w:t>NC_056059.1  102973091  ..A..C....C............T................................C...  102973032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GCACATTTCTGG  132</w:t>
      </w:r>
    </w:p>
    <w:p>
      <w:r>
        <w:rPr>
          <w:rFonts w:ascii="Consolas" w:hAnsi="Consolas" w:eastAsia="Consolas"/>
          <w:b w:val="0"/>
          <w:sz w:val="18"/>
        </w:rPr>
        <w:t>NC_056059.1  102973031  ............  102973020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270714088686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158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NC_056059.1  102970898  ...........A........G.............AT........................  102970839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GCTTCAGTGGCTGGGCATACTGGGGTCCCCTTCTTACTGGCTTATTG  107</w:t>
      </w:r>
    </w:p>
    <w:p>
      <w:r>
        <w:rPr>
          <w:rFonts w:ascii="Consolas" w:hAnsi="Consolas" w:eastAsia="Consolas"/>
          <w:b w:val="0"/>
          <w:sz w:val="18"/>
        </w:rPr>
        <w:t>NC_056059.1  102970838  .......CA..........T........................C..  102970792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204362596361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182     6e-44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NC_056059.1  102964593  .........G...........................C......A....T..AGT.....  102964534</w:t>
      </w:r>
    </w:p>
    <w:p>
      <w:r>
        <w:rPr>
          <w:rFonts w:ascii="Consolas" w:hAnsi="Consolas" w:eastAsia="Consolas"/>
          <w:b w:val="0"/>
          <w:sz w:val="18"/>
        </w:rPr>
        <w:t>NC_056059.1  102908368  ...C....................T..C..CCG...CC....AT.......T.AA.....  102908309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NC_056059.1  102964533  G....G...T...........................AA...T.................  102964474</w:t>
      </w:r>
    </w:p>
    <w:p>
      <w:r>
        <w:rPr>
          <w:rFonts w:ascii="Consolas" w:hAnsi="Consolas" w:eastAsia="Consolas"/>
          <w:b w:val="0"/>
          <w:sz w:val="18"/>
        </w:rPr>
        <w:t>NC_056059.1  102908308  G.G..A...T..TA.......TT.............A.....TG.G..T.....A....C  102908249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CAAAAACCCTAGTAGCAG  138</w:t>
      </w:r>
    </w:p>
    <w:p>
      <w:r>
        <w:rPr>
          <w:rFonts w:ascii="Consolas" w:hAnsi="Consolas" w:eastAsia="Consolas"/>
          <w:b w:val="0"/>
          <w:sz w:val="18"/>
        </w:rPr>
        <w:t>NC_056059.1  102964473  .........A....C...  102964456</w:t>
      </w:r>
    </w:p>
    <w:p>
      <w:r>
        <w:rPr>
          <w:rFonts w:ascii="Consolas" w:hAnsi="Consolas" w:eastAsia="Consolas"/>
          <w:b w:val="0"/>
          <w:sz w:val="18"/>
        </w:rPr>
        <w:t>NC_056059.1  102908248  .........A....      102908235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286638446844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160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TTTGGGACCCACCCTGGAACCTGAGGAAGTGGTAAACAAGCTGATTGATGGGATCCTGAC  60</w:t>
      </w:r>
    </w:p>
    <w:p>
      <w:r>
        <w:rPr>
          <w:rFonts w:ascii="Consolas" w:hAnsi="Consolas" w:eastAsia="Consolas"/>
          <w:b w:val="0"/>
          <w:sz w:val="18"/>
        </w:rPr>
        <w:t>NC_056059.1  102945370  .............................................A...........A..  102945311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TGAGCAGAAAATGATCTTTATTCCATCTTCTATAAGCTTTTTAACAGTGGCGGAAA  116</w:t>
      </w:r>
    </w:p>
    <w:p>
      <w:r>
        <w:rPr>
          <w:rFonts w:ascii="Consolas" w:hAnsi="Consolas" w:eastAsia="Consolas"/>
          <w:b w:val="0"/>
          <w:sz w:val="18"/>
        </w:rPr>
        <w:t>NC_056059.1  102945310  .......G...........G...........C.C.A.......T..T..AT.....  102945255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230903193291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491     2e-136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GGTCCTTCCTGAGCGTTTCCTGGAAATTTTAAGACCAAAGGTTGTTGTTAGGTTTGATGC  60</w:t>
      </w:r>
    </w:p>
    <w:p>
      <w:r>
        <w:rPr>
          <w:rFonts w:ascii="Consolas" w:hAnsi="Consolas" w:eastAsia="Consolas"/>
          <w:b w:val="0"/>
          <w:sz w:val="18"/>
        </w:rPr>
        <w:t>NC_056059.1  102942031  ...................AA..C........A..G....A...A.A.............  102941972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AGTTATTGGATATAAAATGAAAGAAAAATAAGTGGTT----TTCTGAAAA-CTGATTTAC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102941971  .......................G..........C..ACGT....T....A.........  102941912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116        CAGGTTTAAGTTGATTTCATCTAATATTAATCAGGATTTTAATGTTTGGACTCCTG-CTT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102941911  ........G................T...G....A............TT.AAAG.AT...  102941852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175        TTCC-TAATTATCttttttttCTTCAATACCACCTTTTGAGGTTCTGGCAGGTCCTAATT  233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102941851  ..AAA......A...G....C........T............C....T............  102941792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234        TCATATAATACACAGAAATATATTAGGAACTGATTTTGTGGaaaaaaaTGGAGGAAAAGA  293</w:t>
      </w:r>
    </w:p>
    <w:p>
      <w:r>
        <w:rPr>
          <w:rFonts w:ascii="Consolas" w:hAnsi="Consolas" w:eastAsia="Consolas"/>
          <w:b w:val="0"/>
          <w:sz w:val="18"/>
        </w:rPr>
        <w:t>NC_056059.1  102941791  ............G............................--GG........A......  102941734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294        GAAACAGTTT-----TACTTTCCAAGATTTTGTAGTTCATTGAAGGCTTTGCAAGGTTTG  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102941733  ..........TGTAA..A....T..........GAC........A............A..  102941674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349        TACTATAAATATTT--GATACATTTTATTTTTAATTACACTTAAACTTCATATAATTCAT  406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102941673  ..A.G.G.......AA.....-----..G....C..T..T.C.GCT..T.C........C  102941619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407        ATTTCATTTTCTATTCTACATAA-AAATGGAAACTTCAAGCTCGCTAAATATAATGAAGG  465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102941618  ...C.T.............G...G...CA....T........T.......G.........  102941559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466        ACTATATCTAATGGCATTTCATAATGAATTTCATGTGATGTAAGAAATATTGCTCAAACA  525</w:t>
      </w:r>
    </w:p>
    <w:p>
      <w:r>
        <w:rPr>
          <w:rFonts w:ascii="Consolas" w:hAnsi="Consolas" w:eastAsia="Consolas"/>
          <w:b w:val="0"/>
          <w:sz w:val="18"/>
        </w:rPr>
        <w:t>NC_056059.1  102941558  ...G......G....G.......G..                                    102941533</w:t>
      </w:r>
    </w:p>
    <w:p>
      <w:r>
        <w:rPr>
          <w:rFonts w:ascii="Consolas" w:hAnsi="Consolas" w:eastAsia="Consolas"/>
          <w:b w:val="0"/>
          <w:sz w:val="18"/>
        </w:rPr>
        <w:t>NC_056059.1  102941048                      ...G.........................C...C......  102941009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526        TTTCATCGTACACATTACTACT--GTTTTCTGAGAAATACCTCACATTCCAACGTCAGAC  583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102941008  .......C....TC........CT....................T.....C.T....A..  102940949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584        ACTTCAGCACAAGGAAACTAGAGATGAACACA-TGTTGCAAGGATGAGAACATCACTGGG  642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102940948  .T.........G.....A.G.....A..T.ATG.........T..A.A.G.....T....  102940889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643        ATCTGAGGCAGAGAATTGGGAGAATGTACCCATAAGTGGCAACAATAA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NC_056059.1  102940888  ..T....A..A..........A...................G......  102940841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1746371089806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