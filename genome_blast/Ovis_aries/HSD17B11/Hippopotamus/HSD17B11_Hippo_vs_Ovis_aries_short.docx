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         TCCTGCTTCTGCCCTTGCTGCCCATCTGCATCTTAGAGTCTCTCCTGAAGCTTTTTATTC  82</w:t>
      </w:r>
    </w:p>
    <w:p>
      <w:r>
        <w:rPr>
          <w:rFonts w:ascii="Consolas" w:hAnsi="Consolas" w:eastAsia="Consolas"/>
          <w:b w:val="0"/>
          <w:sz w:val="18"/>
        </w:rPr>
        <w:t>NC_056059.1  102988365  ................T....T.G.....C..G...........................  102988306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83         CCAGGAAGAGAAAATCAGTTACTGGAGAAATCGTCTTGATTACTGGAGCTGGTCACGGAA  142</w:t>
      </w:r>
    </w:p>
    <w:p>
      <w:r>
        <w:rPr>
          <w:rFonts w:ascii="Consolas" w:hAnsi="Consolas" w:eastAsia="Consolas"/>
          <w:b w:val="0"/>
          <w:sz w:val="18"/>
        </w:rPr>
        <w:t>NC_056059.1  102988305  .T.A...............C..-.....G......C.......C........A.......  102988247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143        TTGGGAGACTGACTGCCTATGAATTTGCCAAACTTAAATGCAAACTGGTCCTGTGGGATA  202</w:t>
      </w:r>
    </w:p>
    <w:p>
      <w:r>
        <w:rPr>
          <w:rFonts w:ascii="Consolas" w:hAnsi="Consolas" w:eastAsia="Consolas"/>
          <w:b w:val="0"/>
          <w:sz w:val="18"/>
        </w:rPr>
        <w:t>NC_056059.1  102988246  ....C..G.A.........C.................G.....G......T.........  102988187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203        TAAATAAG  210</w:t>
      </w:r>
    </w:p>
    <w:p>
      <w:r>
        <w:rPr>
          <w:rFonts w:ascii="Consolas" w:hAnsi="Consolas" w:eastAsia="Consolas"/>
          <w:b w:val="0"/>
          <w:sz w:val="18"/>
        </w:rPr>
        <w:t>NC_056059.1  102988186  ........  102988179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504271613370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NC_056059.1  102977483  ....................CA.C.......GA...........G.........A.....  102977424</w:t>
      </w:r>
    </w:p>
    <w:p>
      <w:r>
        <w:rPr>
          <w:rFonts w:ascii="Consolas" w:hAnsi="Consolas" w:eastAsia="Consolas"/>
          <w:b w:val="0"/>
          <w:sz w:val="18"/>
        </w:rPr>
        <w:t>NC_056059.1  102915439                                                           ...  102915437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NC_056059.1  102977423  ................A...............................  102977376</w:t>
      </w:r>
    </w:p>
    <w:p>
      <w:r>
        <w:rPr>
          <w:rFonts w:ascii="Consolas" w:hAnsi="Consolas" w:eastAsia="Consolas"/>
          <w:b w:val="0"/>
          <w:sz w:val="18"/>
        </w:rPr>
        <w:t>NC_056059.1  102915436  ................A.A.G.....G...........            102915399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236211452674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 AAGGCAGAAATTGGAGATGTTAGTATTTTAGTAAATAATGCTGGTATAGTCTACACATCG  63</w:t>
      </w:r>
    </w:p>
    <w:p>
      <w:r>
        <w:rPr>
          <w:rFonts w:ascii="Consolas" w:hAnsi="Consolas" w:eastAsia="Consolas"/>
          <w:b w:val="0"/>
          <w:sz w:val="18"/>
        </w:rPr>
        <w:t>NC_056059.1  102973148  .........G............................C......G.............A  102973089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 GATTTGTTTGCTACACAAGACCCTCAGATTGAAAAGACTTTTGAAGTTAATGTACTTGCA  123</w:t>
      </w:r>
    </w:p>
    <w:p>
      <w:r>
        <w:rPr>
          <w:rFonts w:ascii="Consolas" w:hAnsi="Consolas" w:eastAsia="Consolas"/>
          <w:b w:val="0"/>
          <w:sz w:val="18"/>
        </w:rPr>
        <w:t>NC_056059.1  102973088  ..C....C............T................................C......  102973029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 CATTTCTGG  132</w:t>
      </w:r>
    </w:p>
    <w:p>
      <w:r>
        <w:rPr>
          <w:rFonts w:ascii="Consolas" w:hAnsi="Consolas" w:eastAsia="Consolas"/>
          <w:b w:val="0"/>
          <w:sz w:val="18"/>
        </w:rPr>
        <w:t>NC_056059.1  102973028  .........  102973020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299908923058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NC_056059.1  102970898  ...........A........G.............AT........................  102970839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GCTTCAGTGGCTGGGCATACTGGGGTCCCCTTCTTACTGGCTTA  104</w:t>
      </w:r>
    </w:p>
    <w:p>
      <w:r>
        <w:rPr>
          <w:rFonts w:ascii="Consolas" w:hAnsi="Consolas" w:eastAsia="Consolas"/>
          <w:b w:val="0"/>
          <w:sz w:val="18"/>
        </w:rPr>
        <w:t>NC_056059.1  102970838  .......CA..........T........................  102970795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233557391408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NC_056059.1  102964593  .........G...........................C......A....T..AGT.....  102964534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NC_056059.1  102964533  G....G...T...........................AA...T.................  102964474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CAAAAACCCTAGTA  134</w:t>
      </w:r>
    </w:p>
    <w:p>
      <w:r>
        <w:rPr>
          <w:rFonts w:ascii="Consolas" w:hAnsi="Consolas" w:eastAsia="Consolas"/>
          <w:b w:val="0"/>
          <w:sz w:val="18"/>
        </w:rPr>
        <w:t>NC_056059.1  102964473  .........A....  102964460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315833290654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NC_056059.1  102945370  .............................................A...........A..  102945311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TGAGCAGAAAATGATCTTTATTCCATCTTCT  91</w:t>
      </w:r>
    </w:p>
    <w:p>
      <w:r>
        <w:rPr>
          <w:rFonts w:ascii="Consolas" w:hAnsi="Consolas" w:eastAsia="Consolas"/>
          <w:b w:val="0"/>
          <w:sz w:val="18"/>
        </w:rPr>
        <w:t>NC_056059.1  102945310  .......G...........G...........  102945280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260098004068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256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GGTCCTTCCTGAGCGTTTCCTGGAAATTTTAAGACCAAAGGTTGTTGTTAGGTTTGATGC  60</w:t>
      </w:r>
    </w:p>
    <w:p>
      <w:r>
        <w:rPr>
          <w:rFonts w:ascii="Consolas" w:hAnsi="Consolas" w:eastAsia="Consolas"/>
          <w:b w:val="0"/>
          <w:sz w:val="18"/>
        </w:rPr>
        <w:t>NC_056059.1  102942031  ...................AA..C........A..G....A...A.A.............  102941972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AGTTATTGGATATAAAATGAAAGAAAAATAAGTG-----GTTTTCTGAAAACTGATTTAC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102941971  .......................G..........CTTAC....CT.A.............  102941912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116        CAGGTTTAAGTTGATTTCATCTAATATTAATCAGGATTTTAATGTTTGGACTCCTG-CTT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102941911  ........G................T...G....A............TT.AAAG.AT...  102941852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175        TTCC-TAATTATCttttttttCTTCAATACCACCTTTTGAGGTTCTGGCAGGTCCTAATT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102941851  ..AAA......A...G....C........T............C....T............  102941792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234        TCATATAATACACAGAAATATATTAGGAACTGATTTTGTGGaaaaaaaTGGAGGAAAAGA  293</w:t>
      </w:r>
    </w:p>
    <w:p>
      <w:r>
        <w:rPr>
          <w:rFonts w:ascii="Consolas" w:hAnsi="Consolas" w:eastAsia="Consolas"/>
          <w:b w:val="0"/>
          <w:sz w:val="18"/>
        </w:rPr>
        <w:t>NC_056059.1  102941791  ............G............................--GG........A......  102941734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294        GAAACAGTTT-----TACTTTCCAAGATTTTGTAGTTCATTGAAGGCTTTGCAAGGTTTG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102941733  ..........TGTAA..A....T..........GAC........A............A..  102941674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349        TACTATAAATATTT--GATACATTTTATTTTTAATTACACTTAAACTTCATATAATTCAT  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102941673  ..A.G.G.......AA.....-----..G....C..T..T.C.GCT..T.C........C  102941619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407        ATTTCATTTTCTATTCTACATAA-AAATGGAAACTTCAAGCTCGCTAAATATAATGAAGG  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102941618  ...C.T.............G...G...CA....T........T.......G.........  102941559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NC_056059.1  102941558  ...G......G....G.......                                       102941536</w:t>
      </w:r>
    </w:p>
    <w:p>
      <w:r>
        <w:rPr>
          <w:rFonts w:ascii="Consolas" w:hAnsi="Consolas" w:eastAsia="Consolas"/>
          <w:b w:val="0"/>
          <w:sz w:val="18"/>
        </w:rPr>
        <w:t>NC_056059.1  102941044                          .........................C...C......  102941009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 TTTCATCGTACACATTACTA--CTGTTTTCTGAGAAATACCTCACATTCCAACGTCAGAC  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102941008  .......C....TC......CT......................T.....C.T....A..  102940949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584        ACTTCAGCACAAGGAAACTAGAGATGAA-CACATGTTGCAAGGATGAGAACATCACTGGG  642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NC_056059.1  102940948  .T.........G.....A.G.....A..TA.TG.........T..A.A.G.....T....  102940889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643        ATCTGAGGCAGAGAATTGGGAGAATGTACCCATAAGTGGCAACAATAA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NC_056059.1  102940888  ..T....A..A..........A...................G......  102940841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1775566795620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