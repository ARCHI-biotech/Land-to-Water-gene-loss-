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237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 TTCTTTCTGAACGTCCTCCTGCTTCTGCCCTTGCTGCCCATCTGCATCTTAGAGTCTCTC  66</w:t>
      </w:r>
    </w:p>
    <w:p>
      <w:r>
        <w:rPr>
          <w:rFonts w:ascii="Consolas" w:hAnsi="Consolas" w:eastAsia="Consolas"/>
          <w:b w:val="0"/>
          <w:sz w:val="18"/>
        </w:rPr>
        <w:t>NC_056059.1  102988381  .........GC.AG.T................T....T.G.....C..G...........  102988322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 CTGAAGCTTTTTATTCCCAGGAAGAGAAAATCAGTTACTGGAGAAATCGTCTTGATTACT  126</w:t>
      </w:r>
    </w:p>
    <w:p>
      <w:r>
        <w:rPr>
          <w:rFonts w:ascii="Consolas" w:hAnsi="Consolas" w:eastAsia="Consolas"/>
          <w:b w:val="0"/>
          <w:sz w:val="18"/>
        </w:rPr>
        <w:t>NC_056059.1  102988321  .................T.A...............C..-.....G......C.......C  102988263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127        GGAGCTGGTCACGGAATTGGGAGACTGACTGCCTATGAATTTGCCAAACTTAAATGCAAA  186</w:t>
      </w:r>
    </w:p>
    <w:p>
      <w:r>
        <w:rPr>
          <w:rFonts w:ascii="Consolas" w:hAnsi="Consolas" w:eastAsia="Consolas"/>
          <w:b w:val="0"/>
          <w:sz w:val="18"/>
        </w:rPr>
        <w:t>NC_056059.1  102988262  ........A...........C..G.A.........C.................G.....G  102988203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187        CTGGTCCTGTGGGATATAAATAAG  210</w:t>
      </w:r>
    </w:p>
    <w:p>
      <w:r>
        <w:rPr>
          <w:rFonts w:ascii="Consolas" w:hAnsi="Consolas" w:eastAsia="Consolas"/>
          <w:b w:val="0"/>
          <w:sz w:val="18"/>
        </w:rPr>
        <w:t>NC_056059.1  102988202  ......T.................  102988179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483038916178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NC_056059.1  102977483  ....................CA.C.......GA...........G.........A.....  102977424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NC_056059.1  102977423  ................A...............................  102977376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NC_056059.1  102973148  .........G............................C......G.............A  102973089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NC_056059.1  102973088  ..C....C............T................................C......  102973029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 CATTTCTGG  132</w:t>
      </w:r>
    </w:p>
    <w:p>
      <w:r>
        <w:rPr>
          <w:rFonts w:ascii="Consolas" w:hAnsi="Consolas" w:eastAsia="Consolas"/>
          <w:b w:val="0"/>
          <w:sz w:val="18"/>
        </w:rPr>
        <w:t>NC_056059.1  102973028  .........  102973020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278676312810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NC_056059.1  102970898  ...........A........G.............AT........................  102970839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NC_056059.1  102970838  .......CA..........T........................C..  102970792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291946597690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NC_056059.1  102945370  .............................................A...........A..  102945311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NC_056059.1  102945310  .......G...........G...........C.C.A.......T..T..AT.....  102945255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238865410980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438     1e-120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NC_056059.1  102942031  ...................AA..C........A..G....A...A.A.............  102941972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AGTTATTGGATATAAAATGAAAGAAAAATAAGTG-GT---TTTC-TGAAAACTGATTTAC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102941971  .......................G..........CT.ACG....T.A.............  102941912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CAGGTTTAAGTTGATTTCATCTAATATTAATCAGGATTTTAATGTTTGGACTCCT-GCTT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102941911  ........G................T...G....A............TT.AAAG.AT...  102941852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TT-CCTAATTATCttttttttCTTCAATACCACCTTTTGAGGTTCTGGCAGGTCCTAATT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102941851  ..AAA......A...G....C........T............C....T............  102941792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NC_056059.1  102941791  ............G............................GG...--.....A......  102941734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GAAACAGTTTT--ACT--TTCC-AAGATTTTGTAGTTCATTGAAGGCTTTGCAAGGTTTG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102941733  ...........GT.A.AA..T.T..........GAC........A............A..  102941674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TACTATAAATATTT--GATACAT-TTTATTTTTAATTACA-CTTAAACTTCATATAATTC  404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102941673  ..A.G.G.......AA.......G....C...C.-..-..G...----..-.C.......  102941621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405        ATATTTCATTTTCTATTCTACATAA-AAATGGAAACTTCAAGCTCGCTAAATATAATGAA  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102941620  .C...C.T.............G...G...CA....T........T.......G.......  102941561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464        GGACTATATCTAATGGCATTTCATAATG  491</w:t>
      </w:r>
    </w:p>
    <w:p>
      <w:r>
        <w:rPr>
          <w:rFonts w:ascii="Consolas" w:hAnsi="Consolas" w:eastAsia="Consolas"/>
          <w:b w:val="0"/>
          <w:sz w:val="18"/>
        </w:rPr>
        <w:t>NC_056059.1  102941560  .....G......G....G.......G..  102941533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1751679397380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