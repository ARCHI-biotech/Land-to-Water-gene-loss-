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143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         TCCTGCTTCTCCCGTTACTGATCGTCTGCTCCCTAGAGTCCTTCGTGAAGCTTTTTATTC  82</w:t>
      </w:r>
    </w:p>
    <w:p>
      <w:r>
        <w:rPr>
          <w:rFonts w:ascii="Consolas" w:hAnsi="Consolas" w:eastAsia="Consolas"/>
          <w:b w:val="0"/>
          <w:sz w:val="18"/>
        </w:rPr>
        <w:t>NC_056059.1  102988365  ..........G..C..T...C........CT.G.......TC..C...............  102988306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         CTAAGAGGAGAAAATCAGTCACCGGCGAAATCGTGCTGATTACAGGAGCTGGGCATGGAA  142</w:t>
      </w:r>
    </w:p>
    <w:p>
      <w:r>
        <w:rPr>
          <w:rFonts w:ascii="Consolas" w:hAnsi="Consolas" w:eastAsia="Consolas"/>
          <w:b w:val="0"/>
          <w:sz w:val="18"/>
        </w:rPr>
        <w:t>NC_056059.1  102988305  ......A...............-..A..G.....C........C........A..C....  102988247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NC_056059.1  102918809                                        ...........C..........  102918788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143        TTGGGAGACTGACTGCCTATGAATTTGCTAAACTTAAAAGCAAGCTGGTTCTCTGGGATA  202</w:t>
      </w:r>
    </w:p>
    <w:p>
      <w:r>
        <w:rPr>
          <w:rFonts w:ascii="Consolas" w:hAnsi="Consolas" w:eastAsia="Consolas"/>
          <w:b w:val="0"/>
          <w:sz w:val="18"/>
        </w:rPr>
        <w:t>NC_056059.1  102988246  ....C..G.A.........C........C........GT..........CT.G.......  102988187</w:t>
      </w:r>
    </w:p>
    <w:p>
      <w:r>
        <w:rPr>
          <w:rFonts w:ascii="Consolas" w:hAnsi="Consolas" w:eastAsia="Consolas"/>
          <w:b w:val="0"/>
          <w:sz w:val="18"/>
        </w:rPr>
        <w:t>NC_056059.1  102918787  .A..C..G.A...C..............AC...GG..G....GA........G.......  102918728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203        TAAATAAG  210</w:t>
      </w:r>
    </w:p>
    <w:p>
      <w:r>
        <w:rPr>
          <w:rFonts w:ascii="Consolas" w:hAnsi="Consolas" w:eastAsia="Consolas"/>
          <w:b w:val="0"/>
          <w:sz w:val="18"/>
        </w:rPr>
        <w:t>NC_056059.1  102988186  ........  102988179</w:t>
      </w:r>
    </w:p>
    <w:p>
      <w:r>
        <w:rPr>
          <w:rFonts w:ascii="Consolas" w:hAnsi="Consolas" w:eastAsia="Consolas"/>
          <w:b w:val="0"/>
          <w:sz w:val="18"/>
        </w:rPr>
        <w:t>NC_056059.1  102918727  .T......  102918720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504271613370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CATGGACTGGAGGAAACAGCTGCCAAATGCAAGGGACTGGGTGCCAAGGTTCATACCTTT  60</w:t>
      </w:r>
    </w:p>
    <w:p>
      <w:r>
        <w:rPr>
          <w:rFonts w:ascii="Consolas" w:hAnsi="Consolas" w:eastAsia="Consolas"/>
          <w:b w:val="0"/>
          <w:sz w:val="18"/>
        </w:rPr>
        <w:t>NC_056059.1  102977483  ........T...........CA..G......GAA..........G....C..........  102977424</w:t>
      </w:r>
    </w:p>
    <w:p>
      <w:r>
        <w:rPr>
          <w:rFonts w:ascii="Consolas" w:hAnsi="Consolas" w:eastAsia="Consolas"/>
          <w:b w:val="0"/>
          <w:sz w:val="18"/>
        </w:rPr>
        <w:t>NC_056059.1  102915439                                                           ...  102915437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NC_056059.1  102977423  ..............T.................................  102977376</w:t>
      </w:r>
    </w:p>
    <w:p>
      <w:r>
        <w:rPr>
          <w:rFonts w:ascii="Consolas" w:hAnsi="Consolas" w:eastAsia="Consolas"/>
          <w:b w:val="0"/>
          <w:sz w:val="18"/>
        </w:rPr>
        <w:t>NC_056059.1  102915436  ..............T...A.G.....G...........            102915399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NC_056059.1  102973151  ............G............................C..............C...  102973092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NC_056059.1  102973091  .....C....C.............................................C...  102973032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GCACATTTCTGG  132</w:t>
      </w:r>
    </w:p>
    <w:p>
      <w:r>
        <w:rPr>
          <w:rFonts w:ascii="Consolas" w:hAnsi="Consolas" w:eastAsia="Consolas"/>
          <w:b w:val="0"/>
          <w:sz w:val="18"/>
        </w:rPr>
        <w:t>NC_056059.1  102973031  ............  102973020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299908923058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NC_056059.1  102970898  ....................G.AG....T.........T.....................  102970839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NC_056059.1  102970838  .....A........G...A.TGG........................  102970792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NC_056059.1  102964593  ..................................G..C....T..A...T..AG......  102964534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NC_056059.1  102964533  GG...G........................C..C........TA................  102964474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CAAAAATCCAAGTAC  135</w:t>
      </w:r>
    </w:p>
    <w:p>
      <w:r>
        <w:rPr>
          <w:rFonts w:ascii="Consolas" w:hAnsi="Consolas" w:eastAsia="Consolas"/>
          <w:b w:val="0"/>
          <w:sz w:val="18"/>
        </w:rPr>
        <w:t>NC_056059.1  102964473  ......C........  102964459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315833290654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NC_056059.1  102945370  ............C.........................A......AG.......C..A..  102945311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TGAGCAGAAGATGATTTTTATTCCATCTTCT  91</w:t>
      </w:r>
    </w:p>
    <w:p>
      <w:r>
        <w:rPr>
          <w:rFonts w:ascii="Consolas" w:hAnsi="Consolas" w:eastAsia="Consolas"/>
          <w:b w:val="0"/>
          <w:sz w:val="18"/>
        </w:rPr>
        <w:t>NC_056059.1  102945310  .......G.A.....C...G...........  102945280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260098004068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 TCCTTCCTGAGCGTTTCCTGGCAGTTTTAAAACGAAAAATCAGTGTTAAGTTTGATGCAG  62</w:t>
      </w:r>
    </w:p>
    <w:p>
      <w:r>
        <w:rPr>
          <w:rFonts w:ascii="Consolas" w:hAnsi="Consolas" w:eastAsia="Consolas"/>
          <w:b w:val="0"/>
          <w:sz w:val="18"/>
        </w:rPr>
        <w:t>NC_056059.1  102942029  .................AA....A.............G..TGA.A...G...........  102941970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 TTATTGGATATAAAATGAAAG  83</w:t>
      </w:r>
    </w:p>
    <w:p>
      <w:r>
        <w:rPr>
          <w:rFonts w:ascii="Consolas" w:hAnsi="Consolas" w:eastAsia="Consolas"/>
          <w:b w:val="0"/>
          <w:sz w:val="18"/>
        </w:rPr>
        <w:t>NC_056059.1  102941969  .....................  102941949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191092411152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