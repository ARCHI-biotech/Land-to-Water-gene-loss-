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223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ATGAAATTTCTTCTGGACATCCTCCTGCTTCTCCCGTTACTGATCGTCTGCTCCCTAGAG  60</w:t>
      </w:r>
    </w:p>
    <w:p>
      <w:r>
        <w:rPr>
          <w:rFonts w:ascii="Consolas" w:hAnsi="Consolas" w:eastAsia="Consolas"/>
          <w:b w:val="0"/>
          <w:sz w:val="18"/>
        </w:rPr>
        <w:t>NC_056059.1  102988387  ...C....CT......C..G.T..........G..C..T...C........CT.G.....  102988328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TCCTTCGTGAAGCTTTTTATTCCTAAGAGGAGAAAATCAGTCACCGGCGAAATCGTGCTG  120</w:t>
      </w:r>
    </w:p>
    <w:p>
      <w:r>
        <w:rPr>
          <w:rFonts w:ascii="Consolas" w:hAnsi="Consolas" w:eastAsia="Consolas"/>
          <w:b w:val="0"/>
          <w:sz w:val="18"/>
        </w:rPr>
        <w:t>NC_056059.1  102918862         .....G.C..C.....G.G............T..GG.T..G..G..T..T..C  102918810</w:t>
      </w:r>
    </w:p>
    <w:p>
      <w:r>
        <w:rPr>
          <w:rFonts w:ascii="Consolas" w:hAnsi="Consolas" w:eastAsia="Consolas"/>
          <w:b w:val="0"/>
          <w:sz w:val="18"/>
        </w:rPr>
        <w:t>NC_056059.1  102988327  ..TC..C.....................A...............-..A..G.....C...  102988269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ATTACAGGAGCTGGGCATGGAATTGGGAGACTGACTGCCTATGAATTTGCTAAACTTAAA  180</w:t>
      </w:r>
    </w:p>
    <w:p>
      <w:r>
        <w:rPr>
          <w:rFonts w:ascii="Consolas" w:hAnsi="Consolas" w:eastAsia="Consolas"/>
          <w:b w:val="0"/>
          <w:sz w:val="18"/>
        </w:rPr>
        <w:t>NC_056059.1  102918809  ...........C...........A..C..G.A...C..............AC...GG..G  102918750</w:t>
      </w:r>
    </w:p>
    <w:p>
      <w:r>
        <w:rPr>
          <w:rFonts w:ascii="Consolas" w:hAnsi="Consolas" w:eastAsia="Consolas"/>
          <w:b w:val="0"/>
          <w:sz w:val="18"/>
        </w:rPr>
        <w:t>NC_056059.1  102988268  .....C........A..C........C..G.A.........C........C........G  102988209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AGCAAGCTGGTTCTCTGGGATATAAATAAG  210</w:t>
      </w:r>
    </w:p>
    <w:p>
      <w:r>
        <w:rPr>
          <w:rFonts w:ascii="Consolas" w:hAnsi="Consolas" w:eastAsia="Consolas"/>
          <w:b w:val="0"/>
          <w:sz w:val="18"/>
        </w:rPr>
        <w:t>NC_056059.1  102918749  ....GA........G........T......  102918720</w:t>
      </w:r>
    </w:p>
    <w:p>
      <w:r>
        <w:rPr>
          <w:rFonts w:ascii="Consolas" w:hAnsi="Consolas" w:eastAsia="Consolas"/>
          <w:b w:val="0"/>
          <w:sz w:val="18"/>
        </w:rPr>
        <w:t>NC_056059.1  102988208  T..........CT.G...............  102988179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475076659450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150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CATGGACTGGAGGAAACAGCTGCCAAATGCAAGGGACTGGGTGCCAAGGTTCATACCTTT  60</w:t>
      </w:r>
    </w:p>
    <w:p>
      <w:r>
        <w:rPr>
          <w:rFonts w:ascii="Consolas" w:hAnsi="Consolas" w:eastAsia="Consolas"/>
          <w:b w:val="0"/>
          <w:sz w:val="18"/>
        </w:rPr>
        <w:t>NC_056059.1  102977483  ........T...........CA..G......GAA..........G....C..........  102977424</w:t>
      </w:r>
    </w:p>
    <w:p>
      <w:r>
        <w:rPr>
          <w:rFonts w:ascii="Consolas" w:hAnsi="Consolas" w:eastAsia="Consolas"/>
          <w:b w:val="0"/>
          <w:sz w:val="18"/>
        </w:rPr>
        <w:t>NC_056059.1  102915496  .....TG.T........T..A..AG......GAAA...A..G....CTACA...GTG...  102915437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GTGGTAGACTGCAGCAACCGAGAAGATATTTACAGCTCTGCAAAGAAG  108</w:t>
      </w:r>
    </w:p>
    <w:p>
      <w:r>
        <w:rPr>
          <w:rFonts w:ascii="Consolas" w:hAnsi="Consolas" w:eastAsia="Consolas"/>
          <w:b w:val="0"/>
          <w:sz w:val="18"/>
        </w:rPr>
        <w:t>NC_056059.1  102977423  ..............T.................................  102977376</w:t>
      </w:r>
    </w:p>
    <w:p>
      <w:r>
        <w:rPr>
          <w:rFonts w:ascii="Consolas" w:hAnsi="Consolas" w:eastAsia="Consolas"/>
          <w:b w:val="0"/>
          <w:sz w:val="18"/>
        </w:rPr>
        <w:t>NC_056059.1  102915436  ..............T...A.G.....G...........            102915399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207016656054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212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GTGAAGGCAGAAATTGGAGATGTTAGTATTTTAGTAAATAATGCTGGTGTAGTCTATACA  60</w:t>
      </w:r>
    </w:p>
    <w:p>
      <w:r>
        <w:rPr>
          <w:rFonts w:ascii="Consolas" w:hAnsi="Consolas" w:eastAsia="Consolas"/>
          <w:b w:val="0"/>
          <w:sz w:val="18"/>
        </w:rPr>
        <w:t>NC_056059.1  102973151  ............G............................C..............C...  102973092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TCAGATTTGTTTGCTACACAAGATCCTCAGATTGAAAAGACTTTTGAAGTTAATGTACTT  120</w:t>
      </w:r>
    </w:p>
    <w:p>
      <w:r>
        <w:rPr>
          <w:rFonts w:ascii="Consolas" w:hAnsi="Consolas" w:eastAsia="Consolas"/>
          <w:b w:val="0"/>
          <w:sz w:val="18"/>
        </w:rPr>
        <w:t>NC_056059.1  102973091  .....C....C.............................................C...  102973032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GCACATTTCTGG  132</w:t>
      </w:r>
    </w:p>
    <w:p>
      <w:r>
        <w:rPr>
          <w:rFonts w:ascii="Consolas" w:hAnsi="Consolas" w:eastAsia="Consolas"/>
          <w:b w:val="0"/>
          <w:sz w:val="18"/>
        </w:rPr>
        <w:t>NC_056059.1  102973031  ............  102973020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270714088686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144     1e-32</w:t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50.0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ACTACAAAGGCATTTCTTCCTGCAATGACGAAGAATAACCATGGCCATATTGTCACTGTG  60</w:t>
      </w:r>
    </w:p>
    <w:p>
      <w:r>
        <w:rPr>
          <w:rFonts w:ascii="Consolas" w:hAnsi="Consolas" w:eastAsia="Consolas"/>
          <w:b w:val="0"/>
          <w:sz w:val="18"/>
        </w:rPr>
        <w:t>NC_056059.1  102970898  ....................G.AG....T.........T.....................  102970839</w:t>
      </w:r>
    </w:p>
    <w:p>
      <w:r>
        <w:rPr>
          <w:rFonts w:ascii="Consolas" w:hAnsi="Consolas" w:eastAsia="Consolas"/>
          <w:b w:val="0"/>
          <w:sz w:val="18"/>
        </w:rPr>
        <w:t>NC_056062.1  49613364   ..C..T.....T.........A.C...CT.G...T...T.....T........G..A..T  49613423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GCTTCGGCAGCTGGACATGTCTCGGTCCCCTTCTTACTGGCTTACTG  107</w:t>
      </w:r>
    </w:p>
    <w:p>
      <w:r>
        <w:rPr>
          <w:rFonts w:ascii="Consolas" w:hAnsi="Consolas" w:eastAsia="Consolas"/>
          <w:b w:val="0"/>
          <w:sz w:val="18"/>
        </w:rPr>
        <w:t>NC_056059.1  102970838  .....A........G...A.TGG........................  102970792</w:t>
      </w:r>
    </w:p>
    <w:p>
      <w:r>
        <w:rPr>
          <w:rFonts w:ascii="Consolas" w:hAnsi="Consolas" w:eastAsia="Consolas"/>
          <w:b w:val="0"/>
          <w:sz w:val="18"/>
        </w:rPr>
        <w:t>NC_056062.1  49613424   ..                                               49613425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204362596361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178     7e-43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TTCAAGCAAGTTTGCTGCTGTTGGATTTCATAAAACTTTGACAGATGAACTGGCTGCCTT  60</w:t>
      </w:r>
    </w:p>
    <w:p>
      <w:r>
        <w:rPr>
          <w:rFonts w:ascii="Consolas" w:hAnsi="Consolas" w:eastAsia="Consolas"/>
          <w:b w:val="0"/>
          <w:sz w:val="18"/>
        </w:rPr>
        <w:t>NC_056059.1  102964593  ..................................G..C....T..A...T..AG......  102964534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ACAAATAACTGGAGTCAAAACAACATGTCTGTGTCCTAATTTCGTAAACACTGGCTTCAT  120</w:t>
      </w:r>
    </w:p>
    <w:p>
      <w:r>
        <w:rPr>
          <w:rFonts w:ascii="Consolas" w:hAnsi="Consolas" w:eastAsia="Consolas"/>
          <w:b w:val="0"/>
          <w:sz w:val="18"/>
        </w:rPr>
        <w:t>NC_056059.1  102964533  GG...G........................C..C........TA................  102964474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CAAAAATCCAAGTACAAG  138</w:t>
      </w:r>
    </w:p>
    <w:p>
      <w:r>
        <w:rPr>
          <w:rFonts w:ascii="Consolas" w:hAnsi="Consolas" w:eastAsia="Consolas"/>
          <w:b w:val="0"/>
          <w:sz w:val="18"/>
        </w:rPr>
        <w:t>NC_056059.1  102964473  ......C........C..  102964456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286638446844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123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TTTGGGACCCACTCTGGAACCTGAGGAAGTGGTAAACAGGCTGATGCATGGGATTCTGAC  60</w:t>
      </w:r>
    </w:p>
    <w:p>
      <w:r>
        <w:rPr>
          <w:rFonts w:ascii="Consolas" w:hAnsi="Consolas" w:eastAsia="Consolas"/>
          <w:b w:val="0"/>
          <w:sz w:val="18"/>
        </w:rPr>
        <w:t>NC_056059.1  102945370  ............C.........................A......AG.......C..A..  102945311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TGAGCAGAAGATGATTTTTATTCCATCTTCTAT-AGCTTTTT  101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NC_056059.1  102945310  .......G.A.....C...G...........C.C.A......  102945269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230903193291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107     6e-22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 TCCTTCCTGAGCGTTTCCTGGCAGTTTTAAAACGAAAAATCAGTGTTAAGTTTGATGCAG  62</w:t>
      </w:r>
    </w:p>
    <w:p>
      <w:r>
        <w:rPr>
          <w:rFonts w:ascii="Consolas" w:hAnsi="Consolas" w:eastAsia="Consolas"/>
          <w:b w:val="0"/>
          <w:sz w:val="18"/>
        </w:rPr>
        <w:t>NC_056059.1  102942029  .................AA....A.............G..TGA.A...G...........  102941970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 TTATTGGATATAAAATGAAAGCGCAATAA  91</w:t>
      </w:r>
    </w:p>
    <w:p>
      <w:r>
        <w:rPr>
          <w:rFonts w:ascii="Consolas" w:hAnsi="Consolas" w:eastAsia="Consolas"/>
          <w:b w:val="0"/>
          <w:sz w:val="18"/>
        </w:rPr>
        <w:t>NC_056059.1  102941969  .....................GAA.....  102941941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164551709832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