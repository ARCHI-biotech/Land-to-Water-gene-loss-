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279     5e-73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NC_056058.1  49223061  .................A.......C...CC.....A.....A..........G.....A  49223120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NC_056058.1  49223121  ..........................C....T....C.........C.....AC.T...C  49223180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NC_056058.1  49223181  ..........T..A.G...............C......................C.....  49223240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NC_056058.1  49223241  ...........C....CC.......A...........  49223277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493655076300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326     4e-87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NC_056058.1  49223559  .............TT.....T..G......G.......C..............A......  49223618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NC_056058.1  49223619  ....C-....--.........................................C......  49223675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NC_056058.1  49223676  ....................................................CT..T...  49223735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NC_056058.1  49223736  .................................T...C....A......  49223784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538774088650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NC_056058.1  49224091  ....A....T.........G..G...................G.A...............  49224150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TGCTGCAGAGACCCCAGCACCTCATCCAGACCACAGGCACCAGCCCCTGCAGGG  114</w:t>
      </w:r>
    </w:p>
    <w:p>
      <w:r>
        <w:rPr>
          <w:rFonts w:ascii="Consolas" w:hAnsi="Consolas" w:eastAsia="Consolas"/>
          <w:b w:val="0"/>
          <w:sz w:val="18"/>
        </w:rPr>
        <w:t>NC_056058.1  49224151  ..T..........G..................C..T...T..........T...  49224204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222941014212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79.7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NC_056058.1  49225469  ...........T.G..............G........A......C...........  49225524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74313679412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227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NC_056058.1  49225668  .............GA.........T.....G................AG....G......  49225727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NC_056058.1  49225728  ...C.G.............A...............C........T...............  49225787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NC_056058.1  49225788  ................T.....................  49225825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339719640704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138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NC_056058.1  49226074  ..................C.................C.G.....................  49226133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NC_056058.1  49226134  A.........................  49226159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156589530324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CAATTCCAGCGGTCAGTTCGGAGGGCCAGCAACCTTCATGACCTTCTAGCAGCCCTGGAT  60</w:t>
      </w:r>
    </w:p>
    <w:p>
      <w:r>
        <w:rPr>
          <w:rFonts w:ascii="Consolas" w:hAnsi="Consolas" w:eastAsia="Consolas"/>
          <w:b w:val="0"/>
          <w:sz w:val="18"/>
        </w:rPr>
        <w:t>NC_056058.1  49226506  .....T...T..AG.......C.........G...............G............  49226565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GCTTTCCTAGAGGAGGTGACAGTCCTCCCTCCAGGCCGATGGGACCCAACAGCTCGGATT  120</w:t>
      </w:r>
    </w:p>
    <w:p>
      <w:r>
        <w:rPr>
          <w:rFonts w:ascii="Consolas" w:hAnsi="Consolas" w:eastAsia="Consolas"/>
          <w:b w:val="0"/>
          <w:sz w:val="18"/>
        </w:rPr>
        <w:t>NC_056058.1  49226566  ..............A........G...........T...........G............  49226625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CCCCCGCCTAAATGTCTGCCCTCTGAGCACAGAAG  155</w:t>
      </w:r>
    </w:p>
    <w:p>
      <w:r>
        <w:rPr>
          <w:rFonts w:ascii="Consolas" w:hAnsi="Consolas" w:eastAsia="Consolas"/>
          <w:b w:val="0"/>
          <w:sz w:val="18"/>
        </w:rPr>
        <w:t>NC_056058.1  49226626  .....A......C.C................A...  49226660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331757461625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230903193291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280     1e-73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65.3    2e-08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58.1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NC_056058.1  49227211  ......C........A..............G.............................  49227270</w:t>
      </w:r>
    </w:p>
    <w:p>
      <w:r>
        <w:rPr>
          <w:rFonts w:ascii="Consolas" w:hAnsi="Consolas" w:eastAsia="Consolas"/>
          <w:b w:val="0"/>
          <w:sz w:val="18"/>
        </w:rPr>
        <w:t>NC_056056.1  96097411                                             ....T...A..T.....  96097395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NC_056058.1  49227271  ..T.......................................................A.  49227330</w:t>
      </w:r>
    </w:p>
    <w:p>
      <w:r>
        <w:rPr>
          <w:rFonts w:ascii="Consolas" w:hAnsi="Consolas" w:eastAsia="Consolas"/>
          <w:b w:val="0"/>
          <w:sz w:val="18"/>
        </w:rPr>
        <w:t>NC_056056.1  96097394  ..AC..T.G.T.C...ATT....C.A....T...A.C..A.T...C.....C.G.TG.A.  96097335</w:t>
      </w:r>
    </w:p>
    <w:p>
      <w:r>
        <w:rPr>
          <w:rFonts w:ascii="Consolas" w:hAnsi="Consolas" w:eastAsia="Consolas"/>
          <w:b w:val="0"/>
          <w:sz w:val="18"/>
        </w:rPr>
        <w:t>NC_056059.1  87449117                                       ....T......T.....A..T..  87449139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NC_056058.1  49227331  ..................T........G.......................G...  49227385</w:t>
      </w:r>
    </w:p>
    <w:p>
      <w:r>
        <w:rPr>
          <w:rFonts w:ascii="Consolas" w:hAnsi="Consolas" w:eastAsia="Consolas"/>
          <w:b w:val="0"/>
          <w:sz w:val="18"/>
        </w:rPr>
        <w:t>NC_056056.1  96097334  T..C.....G.....C..T..T..G..T........T.....T...           96097289</w:t>
      </w:r>
    </w:p>
    <w:p>
      <w:r>
        <w:rPr>
          <w:rFonts w:ascii="Consolas" w:hAnsi="Consolas" w:eastAsia="Consolas"/>
          <w:b w:val="0"/>
          <w:sz w:val="18"/>
        </w:rPr>
        <w:t>NC_056059.1  87449140  A.....T..T........T..A..A..G..T..G..T.....T...           87449185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384838655485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202     6e-50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78.8    5e-13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NC_056058.1  49227526  .................................A.........C.........G.C...T  49227585</w:t>
      </w:r>
    </w:p>
    <w:p>
      <w:r>
        <w:rPr>
          <w:rFonts w:ascii="Consolas" w:hAnsi="Consolas" w:eastAsia="Consolas"/>
          <w:b w:val="0"/>
          <w:sz w:val="18"/>
        </w:rPr>
        <w:t>NC_056059.1  87465560  ..T...T....G..T...........C..T..CT.......CA....T......T.T..T  87465619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NC_056058.1  49227586  .................T..T.......................C........T......  49227645</w:t>
      </w:r>
    </w:p>
    <w:p>
      <w:r>
        <w:rPr>
          <w:rFonts w:ascii="Consolas" w:hAnsi="Consolas" w:eastAsia="Consolas"/>
          <w:b w:val="0"/>
          <w:sz w:val="18"/>
        </w:rPr>
        <w:t>NC_056059.1  87465620  ..T..A..A.....T..TT.G........A..A..T..T..C..T.....GA.G..T..A  87465679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NC_056058.1  49227646  ..............  49227659</w:t>
      </w:r>
    </w:p>
    <w:p>
      <w:r>
        <w:rPr>
          <w:rFonts w:ascii="Consolas" w:hAnsi="Consolas" w:eastAsia="Consolas"/>
          <w:b w:val="0"/>
          <w:sz w:val="18"/>
        </w:rPr>
        <w:t>NC_056059.1  87465680  ..TAAT.......   87465692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276022208072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407     2e-111</w:t>
      </w:r>
    </w:p>
    <w:p>
      <w:r>
        <w:rPr>
          <w:rFonts w:ascii="Consolas" w:hAnsi="Consolas" w:eastAsia="Consolas"/>
          <w:b w:val="0"/>
          <w:sz w:val="18"/>
        </w:rPr>
        <w:t xml:space="preserve">NC_056056.1 Ovis aries strain OAR_USU_Benz2616 breed Rambouillet ...  94.2    5e-17 </w:t>
      </w:r>
    </w:p>
    <w:p>
      <w:r>
        <w:rPr>
          <w:rFonts w:ascii="Consolas" w:hAnsi="Consolas" w:eastAsia="Consolas"/>
          <w:b w:val="0"/>
          <w:sz w:val="18"/>
        </w:rPr>
        <w:t xml:space="preserve">NC_056059.1 Ovis aries strain OAR_USU_Benz2616 breed Rambouillet ...  83.3    9e-14 </w:t>
      </w:r>
    </w:p>
    <w:p>
      <w:r>
        <w:rPr>
          <w:rFonts w:ascii="Consolas" w:hAnsi="Consolas" w:eastAsia="Consolas"/>
          <w:b w:val="0"/>
          <w:sz w:val="18"/>
        </w:rPr>
        <w:t xml:space="preserve">NC_056072.1 Ovis aries strain OAR_USU_Benz2616 breed Rambouillet ...  62.6    9e-08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NC_056058.1  49227823  ...............T.......................T................T...  49227882</w:t>
      </w:r>
    </w:p>
    <w:p>
      <w:r>
        <w:rPr>
          <w:rFonts w:ascii="Consolas" w:hAnsi="Consolas" w:eastAsia="Consolas"/>
          <w:b w:val="0"/>
          <w:sz w:val="18"/>
        </w:rPr>
        <w:t>NC_056056.1  96094445       ..G...........A..GAG........C...A.T...C.GCACTC....GT.CA  96094391</w:t>
      </w:r>
    </w:p>
    <w:p>
      <w:r>
        <w:rPr>
          <w:rFonts w:ascii="Consolas" w:hAnsi="Consolas" w:eastAsia="Consolas"/>
          <w:b w:val="0"/>
          <w:sz w:val="18"/>
        </w:rPr>
        <w:t>NC_056059.1  87473239                           ..T.....T...A.T...C.....TC....TTTC.  87473273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NC_056058.1  49227883  .....................T............T.........................  49227942</w:t>
      </w:r>
    </w:p>
    <w:p>
      <w:r>
        <w:rPr>
          <w:rFonts w:ascii="Consolas" w:hAnsi="Consolas" w:eastAsia="Consolas"/>
          <w:b w:val="0"/>
          <w:sz w:val="18"/>
        </w:rPr>
        <w:t>NC_056056.1  96094390  G.....TA.C...........A..T......T.TG.CA.CAAG..TA.C...........  96094331</w:t>
      </w:r>
    </w:p>
    <w:p>
      <w:r>
        <w:rPr>
          <w:rFonts w:ascii="Consolas" w:hAnsi="Consolas" w:eastAsia="Consolas"/>
          <w:b w:val="0"/>
          <w:sz w:val="18"/>
        </w:rPr>
        <w:t>NC_056059.1  87473274  G..T..CA.TT.A..A.....C..T......T.T.....T.AG.....C..T........  87473333</w:t>
      </w:r>
    </w:p>
    <w:p>
      <w:r>
        <w:rPr>
          <w:rFonts w:ascii="Consolas" w:hAnsi="Consolas" w:eastAsia="Consolas"/>
          <w:b w:val="0"/>
          <w:sz w:val="18"/>
        </w:rPr>
        <w:t>NC_056072.1  1803841              ....T..A..A..T..A...AGC..T...T.T...A.C..G..G.....  1803793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CGAGGAAGGCTTCTGT-GCTCTCATCAGCCTCATCTTCATCTACGATGCCGTGGGCAAAA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NC_056058.1  49227943  ................-...........T..............T.....T..T..A....  49228001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NC_056056.1  96094330  T.....G..T....CC-A.C.........T....................            96094282</w:t>
      </w:r>
    </w:p>
    <w:p>
      <w:r>
        <w:rPr>
          <w:rFonts w:ascii="Consolas" w:hAnsi="Consolas" w:eastAsia="Consolas"/>
          <w:b w:val="0"/>
          <w:sz w:val="18"/>
        </w:rPr>
        <w:t>NC_056059.1  87473334  T..A..G.....T.C.-T....G..T...T....T..T...........             87473381</w:t>
      </w:r>
    </w:p>
    <w:p>
      <w:r>
        <w:rPr>
          <w:rFonts w:ascii="Consolas" w:hAnsi="Consolas" w:eastAsia="Consolas"/>
          <w:b w:val="0"/>
          <w:sz w:val="18"/>
        </w:rPr>
        <w:t>NC_056072.1  1803792   ...A..-.....T..CA.........T..A....A...........G..             1803745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180       TGCTGACCTTGACCCATGCCTATCCCATCCAGAGACCTGGCTCTCCCACCTATGGCTGCC  239</w:t>
      </w:r>
    </w:p>
    <w:p>
      <w:r>
        <w:rPr>
          <w:rFonts w:ascii="Consolas" w:hAnsi="Consolas" w:eastAsia="Consolas"/>
          <w:b w:val="0"/>
          <w:sz w:val="18"/>
        </w:rPr>
        <w:t>NC_056058.1  49228002  ...............G..........................................T.  49228061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240       TCTGTCAGTACCCAGACCCGGGAG  263</w:t>
      </w:r>
    </w:p>
    <w:p>
      <w:r>
        <w:rPr>
          <w:rFonts w:ascii="Consolas" w:hAnsi="Consolas" w:eastAsia="Consolas"/>
          <w:b w:val="0"/>
          <w:sz w:val="18"/>
        </w:rPr>
        <w:t>NC_056058.1  49228062  ....C...........T..A....  49228085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615741815600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80.6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GAAATGAGTCTCAGTGGACAAGCACGAAGCCAAGAGACAGAGATGACATCTTAAGCGTG  59</w:t>
      </w:r>
    </w:p>
    <w:p>
      <w:r>
        <w:rPr>
          <w:rFonts w:ascii="Consolas" w:hAnsi="Consolas" w:eastAsia="Consolas"/>
          <w:b w:val="0"/>
          <w:sz w:val="18"/>
        </w:rPr>
        <w:t>NC_056058.1  49229167  .........................A..C..T.A..................G...A..  49229225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82275859349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283     4e-74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NC_056058.1  49229438  ...............................................T.A..........  49229497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NC_056058.1  49229498  ..T...........CA...................TG......................C  49229557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NC_056058.1  49229558  ......A....C......T................G..............T.........  49229617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NC_056058.1  49229618  .........  49229626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419341408900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GTGCGCAAGATGCTGGGTGACTTCTCCTCAGTCCTGGCTATCCTGCTGGGCTGTGGCCTT  60</w:t>
      </w:r>
    </w:p>
    <w:p>
      <w:r>
        <w:rPr>
          <w:rFonts w:ascii="Consolas" w:hAnsi="Consolas" w:eastAsia="Consolas"/>
          <w:b w:val="0"/>
          <w:sz w:val="18"/>
        </w:rPr>
        <w:t>NC_056058.1  49229755  ..A..........................G........C........A...........C  49229814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GATGCCTTCCTGGGCCTTGCCACGCCGAAGCTTATGGTGCCCAGAGAGTTCAAG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NC_056058.1  49229815  ...........T...T.A.....A........C.....................  49229868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222941014212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266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NC_056058.1  49231059  ................................A...........................  49231118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NC_056058.1  49231119  ...........T...........T....................T...............  49231178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NC_056058.1  49231179  ................................C......A..  49231220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350335879476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292     6e-77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75.2    9e-12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64.4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AAGGGAGCTGGCTTCCACCTGGACCTCTTCTGTGTGGCTGTGCTGATG-----CTGCTCA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NC_056058.1  49231367  ............................................C...-----.CC....  49231421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NC_056056.1  96083295  ....CG.......A...T........G.....G..C.GCACC..C...GCCCT......-  96083237</w:t>
      </w:r>
    </w:p>
    <w:p>
      <w:r>
        <w:rPr>
          <w:rFonts w:ascii="Consolas" w:hAnsi="Consolas" w:eastAsia="Consolas"/>
          <w:b w:val="0"/>
          <w:sz w:val="18"/>
        </w:rPr>
        <w:t>NC_056059.1  87524689  ..A........A.AT........T.....T..G.....CA.C..C...-----G..G.GT  87524743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56        CATCAGCGCTTGGGCTGCCCTGGTATGTCTCAGCCACTGTCATCTCCCTGGCGCACATGG  115</w:t>
      </w:r>
    </w:p>
    <w:p>
      <w:r>
        <w:rPr>
          <w:rFonts w:ascii="Consolas" w:hAnsi="Consolas" w:eastAsia="Consolas"/>
          <w:b w:val="0"/>
          <w:sz w:val="18"/>
        </w:rPr>
        <w:t>NC_056058.1  49231422  ..........C.........................................C.......  49231481</w:t>
      </w:r>
    </w:p>
    <w:p>
      <w:r>
        <w:rPr>
          <w:rFonts w:ascii="Consolas" w:hAnsi="Consolas" w:eastAsia="Consolas"/>
          <w:b w:val="0"/>
          <w:sz w:val="18"/>
        </w:rPr>
        <w:t>NC_056056.1  96083236  .T...----.G.....C........C..GG.T.....G.........A.C..C.....C.  96083181</w:t>
      </w:r>
    </w:p>
    <w:p>
      <w:r>
        <w:rPr>
          <w:rFonts w:ascii="Consolas" w:hAnsi="Consolas" w:eastAsia="Consolas"/>
          <w:b w:val="0"/>
          <w:sz w:val="18"/>
        </w:rPr>
        <w:t>NC_056059.1  87524744  GC..CTTCA.G.CC..T..G........GG.T..T............A.C..T.....C.  87524803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116       ACAGTCTTCGGAGAGAGAGCAGAG-CTTGTGCCCCAGGGGAGGCTCCCACCTTCCTGGGC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NC_056058.1  49231482  ........................-.C......................G..........  49231540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NC_056056.1  96083180  ....C..CAA..TG....-.....A.CA.C.....T......CAG...CAG........G  96083122</w:t>
      </w:r>
    </w:p>
    <w:p>
      <w:r>
        <w:rPr>
          <w:rFonts w:ascii="Consolas" w:hAnsi="Consolas" w:eastAsia="Consolas"/>
          <w:b w:val="0"/>
          <w:sz w:val="18"/>
        </w:rPr>
        <w:t>NC_056059.1  87524804  .....T.GAA..TG....-.....A...C...A..T..A..ACAG....AG.....A..   87524861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175       ATCAG  179</w:t>
      </w:r>
    </w:p>
    <w:p>
      <w:r>
        <w:rPr>
          <w:rFonts w:ascii="Consolas" w:hAnsi="Consolas" w:eastAsia="Consolas"/>
          <w:b w:val="0"/>
          <w:sz w:val="18"/>
        </w:rPr>
        <w:t>NC_056058.1  49231541  .....  49231545</w:t>
      </w:r>
    </w:p>
    <w:p>
      <w:r>
        <w:rPr>
          <w:rFonts w:ascii="Consolas" w:hAnsi="Consolas" w:eastAsia="Consolas"/>
          <w:b w:val="0"/>
          <w:sz w:val="18"/>
        </w:rPr>
        <w:t>NC_056056.1  96083121  G....  96083117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392800813400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110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NC_056058.1  49232182  .......................CA..A...........A............T.......  49232241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ACCTATACTCAAG  73</w:t>
      </w:r>
    </w:p>
    <w:p>
      <w:r>
        <w:rPr>
          <w:rFonts w:ascii="Consolas" w:hAnsi="Consolas" w:eastAsia="Consolas"/>
          <w:b w:val="0"/>
          <w:sz w:val="18"/>
        </w:rPr>
        <w:t>NC_056058.1  49232242  .............  49232254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107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NC_056058.1  49233665  .................C...........C.....G.................G......  49233724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NC_056058.1  49233725  .........  49233733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106162393440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266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NC_056058.1  49233943  .............................A..A..G.....................T..  49234002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NC_056058.1  49234003  ..............C.................G.........A.................  49234062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NC_056058.1  49234063  ...................................T...........  49234109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382184595792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218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NC_056058.1  49234721  ..............................C.............................  49234780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CTCTGGCTGGATGAGCCAATGCCAGAGAGGGAGAGAAGCATCACTGAGAAGGGGC-TGGA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exon_20]</w:t>
      </w:r>
    </w:p>
    <w:p>
      <w:r>
        <w:rPr>
          <w:rFonts w:ascii="Consolas" w:hAnsi="Consolas" w:eastAsia="Consolas"/>
          <w:b w:val="0"/>
          <w:sz w:val="18"/>
        </w:rPr>
        <w:t>NC_056058.1  49234781  ................TG.....G....A.............C....-...C...G....  49234839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120       GCCAGAGTACCCATTCAGTAGAAGTGACAGTGAAGAT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NC_056058.1  49234840  ........G.T.G......G.................  49234876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334411521318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128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NC_056058.1  49235231  ............................................................  49235290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NC_056058.1  49235291  T....G.......T....  49235308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130048931964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504     2e-140</w:t>
      </w:r>
    </w:p>
    <w:p>
      <w:r>
        <w:rPr>
          <w:rFonts w:ascii="Consolas" w:hAnsi="Consolas" w:eastAsia="Consolas"/>
          <w:b w:val="0"/>
          <w:sz w:val="18"/>
        </w:rPr>
        <w:t xml:space="preserve">NC_056060.1 Ovis aries strain OAR_USU_Benz2616 breed Rambouillet ...  73.4    9e-11 </w:t>
      </w:r>
    </w:p>
    <w:p>
      <w:r>
        <w:rPr>
          <w:rFonts w:ascii="Consolas" w:hAnsi="Consolas" w:eastAsia="Consolas"/>
          <w:b w:val="0"/>
          <w:sz w:val="18"/>
        </w:rPr>
        <w:t xml:space="preserve">NC_056080.1 Ovis aries strain OAR_USU_Benz2616 breed Rambouillet ...  65.3    4e-08 </w:t>
      </w:r>
    </w:p>
    <w:p>
      <w:r>
        <w:rPr>
          <w:rFonts w:ascii="Consolas" w:hAnsi="Consolas" w:eastAsia="Consolas"/>
          <w:b w:val="0"/>
          <w:sz w:val="18"/>
        </w:rPr>
        <w:t xml:space="preserve">NC_056056.1 Ovis aries strain OAR_USU_Benz2616 breed Rambouillet ...  64.4    4e-08 </w:t>
      </w:r>
    </w:p>
    <w:p>
      <w:r>
        <w:rPr>
          <w:rFonts w:ascii="Consolas" w:hAnsi="Consolas" w:eastAsia="Consolas"/>
          <w:b w:val="0"/>
          <w:sz w:val="18"/>
        </w:rPr>
        <w:t xml:space="preserve">NC_056063.1 Ovis aries strain OAR_USU_Benz2616 breed Rambouillet ...  62.6    2e-07 </w:t>
      </w:r>
    </w:p>
    <w:p>
      <w:r>
        <w:rPr>
          <w:rFonts w:ascii="Consolas" w:hAnsi="Consolas" w:eastAsia="Consolas"/>
          <w:b w:val="0"/>
          <w:sz w:val="18"/>
        </w:rPr>
        <w:t xml:space="preserve">NC_056062.1 Ovis aries strain OAR_USU_Benz2616 breed Rambouillet ...  62.6    2e-07 </w:t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59.9    2e-06 </w:t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56.3    2e-05 </w:t>
      </w:r>
    </w:p>
    <w:p>
      <w:r>
        <w:rPr>
          <w:rFonts w:ascii="Consolas" w:hAnsi="Consolas" w:eastAsia="Consolas"/>
          <w:b w:val="0"/>
          <w:sz w:val="18"/>
        </w:rPr>
        <w:t xml:space="preserve">NC_056072.1 Ovis aries strain OAR_USU_Benz2616 breed Rambouillet ...  55.4    2e-05 </w:t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54.5    8e-05 </w:t>
      </w:r>
    </w:p>
    <w:p>
      <w:r>
        <w:rPr>
          <w:rFonts w:ascii="Consolas" w:hAnsi="Consolas" w:eastAsia="Consolas"/>
          <w:b w:val="0"/>
          <w:sz w:val="18"/>
        </w:rPr>
        <w:t xml:space="preserve">NC_056066.1 Ovis aries strain OAR_USU_Benz2616 breed Rambouillet ...  54.5    8e-05 </w:t>
      </w:r>
    </w:p>
    <w:p>
      <w:r>
        <w:rPr>
          <w:rFonts w:ascii="Consolas" w:hAnsi="Consolas" w:eastAsia="Consolas"/>
          <w:b w:val="0"/>
          <w:sz w:val="18"/>
        </w:rPr>
        <w:t xml:space="preserve">NC_056068.1 Ovis aries strain OAR_USU_Benz2616 breed Rambouillet ...  51.8    3e-04 </w:t>
      </w:r>
    </w:p>
    <w:p>
      <w:r>
        <w:rPr>
          <w:rFonts w:ascii="Consolas" w:hAnsi="Consolas" w:eastAsia="Consolas"/>
          <w:b w:val="0"/>
          <w:sz w:val="18"/>
        </w:rPr>
        <w:t xml:space="preserve">NC_056064.1 Ovis aries strain OAR_USU_Benz2616 breed Rambouillet ...  51.8    3e-04 </w:t>
      </w:r>
    </w:p>
    <w:p>
      <w:r>
        <w:rPr>
          <w:rFonts w:ascii="Consolas" w:hAnsi="Consolas" w:eastAsia="Consolas"/>
          <w:b w:val="0"/>
          <w:sz w:val="18"/>
        </w:rPr>
        <w:t xml:space="preserve">NC_056073.1 Ovis aries strain OAR_USU_Benz2616 breed Rambouillet ...  50.9    0.001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NC_056058.1  49236374   ......A...............A...AC...............................C  49236433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NC_056058.1  49236434   A.................C........G..............G.................  49236493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NC_056058.1  49236494   ........G.-............G..................C.............A...  49236552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NC_056058.1  49236553   ...........CT.................C...A..........A.T...G........  49236612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NC_056058.1  49236613   ...........G........T.......A.....C.A...T....G.T.......T....  49236672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NC_056058.1  49236673   .A.....G..................C................-.....T..........  49236731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361        CCAGAA-AACTATTCTTCTATTT--TATTTTTTAAG-A-AC--T--TTTATTGAGATACA  411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exon_22]</w:t>
      </w:r>
    </w:p>
    <w:p>
      <w:r>
        <w:rPr>
          <w:rFonts w:ascii="Consolas" w:hAnsi="Consolas" w:eastAsia="Consolas"/>
          <w:b w:val="0"/>
          <w:sz w:val="18"/>
        </w:rPr>
        <w:t>NC_056058.1  49236732   T.....T..G.....C......C--..                                   49236756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exon_22]</w:t>
      </w:r>
    </w:p>
    <w:p>
      <w:r>
        <w:rPr>
          <w:rFonts w:ascii="Consolas" w:hAnsi="Consolas" w:eastAsia="Consolas"/>
          <w:b w:val="0"/>
          <w:sz w:val="18"/>
        </w:rPr>
        <w:t>NC_056058.1  2196892                                                  ............T.  2196905</w:t>
      </w:r>
    </w:p>
    <w:p>
      <w:r>
        <w:rPr>
          <w:rFonts w:ascii="Consolas" w:hAnsi="Consolas" w:eastAsia="Consolas"/>
          <w:b w:val="0"/>
          <w:sz w:val="18"/>
        </w:rPr>
        <w:t>NC_056060.1  68848552                       ...--..........A-T-.T--C--.........G....  68848521</w:t>
      </w:r>
    </w:p>
    <w:p>
      <w:r>
        <w:rPr>
          <w:rFonts w:ascii="Consolas" w:hAnsi="Consolas" w:eastAsia="Consolas"/>
          <w:b w:val="0"/>
          <w:sz w:val="18"/>
        </w:rPr>
        <w:t>NC_056060.1  66089417                             .........A-T-..AG.--.........G..T.  66089446</w:t>
      </w:r>
    </w:p>
    <w:p>
      <w:r>
        <w:rPr>
          <w:rFonts w:ascii="Consolas" w:hAnsi="Consolas" w:eastAsia="Consolas"/>
          <w:b w:val="0"/>
          <w:sz w:val="18"/>
        </w:rPr>
        <w:t>NC_056060.1  38962815                  ....T...--..AC......AC.-.A--.--.........G..T.  38962778</w:t>
      </w:r>
    </w:p>
    <w:p>
      <w:r>
        <w:rPr>
          <w:rFonts w:ascii="Consolas" w:hAnsi="Consolas" w:eastAsia="Consolas"/>
          <w:b w:val="0"/>
          <w:sz w:val="18"/>
        </w:rPr>
        <w:t>NC_056060.1  73432625                                                   .......G..T.  73432636</w:t>
      </w:r>
    </w:p>
    <w:p>
      <w:r>
        <w:rPr>
          <w:rFonts w:ascii="Consolas" w:hAnsi="Consolas" w:eastAsia="Consolas"/>
          <w:b w:val="0"/>
          <w:sz w:val="18"/>
        </w:rPr>
        <w:t>NC_056080.1  50168813              ...T....G..CC-.C........A-C-..--A--........AG....  50168854</w:t>
      </w:r>
    </w:p>
    <w:p>
      <w:r>
        <w:rPr>
          <w:rFonts w:ascii="Consolas" w:hAnsi="Consolas" w:eastAsia="Consolas"/>
          <w:b w:val="0"/>
          <w:sz w:val="18"/>
        </w:rPr>
        <w:t>NC_056080.1  12361025                                    ..T-.-..--C--...........G..  12361005</w:t>
      </w:r>
    </w:p>
    <w:p>
      <w:r>
        <w:rPr>
          <w:rFonts w:ascii="Consolas" w:hAnsi="Consolas" w:eastAsia="Consolas"/>
          <w:b w:val="0"/>
          <w:sz w:val="18"/>
        </w:rPr>
        <w:t>NC_056080.1  106429588                            .........C-.-G.--C--.G-.........T.  106429614</w:t>
      </w:r>
    </w:p>
    <w:p>
      <w:r>
        <w:rPr>
          <w:rFonts w:ascii="Consolas" w:hAnsi="Consolas" w:eastAsia="Consolas"/>
          <w:b w:val="0"/>
          <w:sz w:val="18"/>
        </w:rPr>
        <w:t>NC_056056.1  183162689              ....AG..A..--....A....TA-T-.G--.--......A.AG..T.  183162650</w:t>
      </w:r>
    </w:p>
    <w:p>
      <w:r>
        <w:rPr>
          <w:rFonts w:ascii="Consolas" w:hAnsi="Consolas" w:eastAsia="Consolas"/>
          <w:b w:val="0"/>
          <w:sz w:val="18"/>
        </w:rPr>
        <w:t>NC_056056.1  78810363                    ......GT..C.....C..-C--------..........C.G.  78810396</w:t>
      </w:r>
    </w:p>
    <w:p>
      <w:r>
        <w:rPr>
          <w:rFonts w:ascii="Consolas" w:hAnsi="Consolas" w:eastAsia="Consolas"/>
          <w:b w:val="0"/>
          <w:sz w:val="18"/>
        </w:rPr>
        <w:t>NC_056056.1  81956544                                                 ...C........T.  81956531</w:t>
      </w:r>
    </w:p>
    <w:p>
      <w:r>
        <w:rPr>
          <w:rFonts w:ascii="Consolas" w:hAnsi="Consolas" w:eastAsia="Consolas"/>
          <w:b w:val="0"/>
          <w:sz w:val="18"/>
        </w:rPr>
        <w:t>NC_056056.1  136559659                    .....--..AA...A..T-.-..--.--..-......G..T.  136559691</w:t>
      </w:r>
    </w:p>
    <w:p>
      <w:r>
        <w:rPr>
          <w:rFonts w:ascii="Consolas" w:hAnsi="Consolas" w:eastAsia="Consolas"/>
          <w:b w:val="0"/>
          <w:sz w:val="18"/>
        </w:rPr>
        <w:t>NC_056056.1  160208387                                                   ......G..T.  160208377</w:t>
      </w:r>
    </w:p>
    <w:p>
      <w:r>
        <w:rPr>
          <w:rFonts w:ascii="Consolas" w:hAnsi="Consolas" w:eastAsia="Consolas"/>
          <w:b w:val="0"/>
          <w:sz w:val="18"/>
        </w:rPr>
        <w:t>NC_056056.1  62837097                                ......C-.-G.--.--..-......G..G.  62837120</w:t>
      </w:r>
    </w:p>
    <w:p>
      <w:r>
        <w:rPr>
          <w:rFonts w:ascii="Consolas" w:hAnsi="Consolas" w:eastAsia="Consolas"/>
          <w:b w:val="0"/>
          <w:sz w:val="18"/>
        </w:rPr>
        <w:t>NC_056063.1  52238058                  ...C....--.C....A...----..--.--G.-......G....  52238025</w:t>
      </w:r>
    </w:p>
    <w:p>
      <w:r>
        <w:rPr>
          <w:rFonts w:ascii="Consolas" w:hAnsi="Consolas" w:eastAsia="Consolas"/>
          <w:b w:val="0"/>
          <w:sz w:val="18"/>
        </w:rPr>
        <w:t>NC_056062.1  83092980                             ..C......A-.-..--AGC........A...T.  83093009</w:t>
      </w:r>
    </w:p>
    <w:p>
      <w:r>
        <w:rPr>
          <w:rFonts w:ascii="Consolas" w:hAnsi="Consolas" w:eastAsia="Consolas"/>
          <w:b w:val="0"/>
          <w:sz w:val="18"/>
        </w:rPr>
        <w:t>NC_056062.1  6373248                                .......A-.-.G--.--........TG..A.  6373273</w:t>
      </w:r>
    </w:p>
    <w:p>
      <w:r>
        <w:rPr>
          <w:rFonts w:ascii="Consolas" w:hAnsi="Consolas" w:eastAsia="Consolas"/>
          <w:b w:val="0"/>
          <w:sz w:val="18"/>
        </w:rPr>
        <w:t>NC_056055.1  48496773                                                   ............  48496784</w:t>
      </w:r>
    </w:p>
    <w:p>
      <w:r>
        <w:rPr>
          <w:rFonts w:ascii="Consolas" w:hAnsi="Consolas" w:eastAsia="Consolas"/>
          <w:b w:val="0"/>
          <w:sz w:val="18"/>
        </w:rPr>
        <w:t>NC_056054.1  149756175                               ......C-.-G.--.--.........G..T.  149756151</w:t>
      </w:r>
    </w:p>
    <w:p>
      <w:r>
        <w:rPr>
          <w:rFonts w:ascii="Consolas" w:hAnsi="Consolas" w:eastAsia="Consolas"/>
          <w:b w:val="0"/>
          <w:sz w:val="18"/>
        </w:rPr>
        <w:t>NC_056054.1  71357193                               ........-.C.G--C--A........G..T.  71357167</w:t>
      </w:r>
    </w:p>
    <w:p>
      <w:r>
        <w:rPr>
          <w:rFonts w:ascii="Consolas" w:hAnsi="Consolas" w:eastAsia="Consolas"/>
          <w:b w:val="0"/>
          <w:sz w:val="18"/>
        </w:rPr>
        <w:t>NC_056054.1  201079434                                                ............T.  201079421</w:t>
      </w:r>
    </w:p>
    <w:p>
      <w:r>
        <w:rPr>
          <w:rFonts w:ascii="Consolas" w:hAnsi="Consolas" w:eastAsia="Consolas"/>
          <w:b w:val="0"/>
          <w:sz w:val="18"/>
        </w:rPr>
        <w:t>NC_056072.1  538483                         ..A--.......A...-.-..--.--............T.  538514</w:t>
      </w:r>
    </w:p>
    <w:p>
      <w:r>
        <w:rPr>
          <w:rFonts w:ascii="Consolas" w:hAnsi="Consolas" w:eastAsia="Consolas"/>
          <w:b w:val="0"/>
          <w:sz w:val="18"/>
        </w:rPr>
        <w:t>NC_056067.1  14615082                             .......CT.-.-T.AT.--......A.....T.  14615053</w:t>
      </w:r>
    </w:p>
    <w:p>
      <w:r>
        <w:rPr>
          <w:rFonts w:ascii="Consolas" w:hAnsi="Consolas" w:eastAsia="Consolas"/>
          <w:b w:val="0"/>
          <w:sz w:val="18"/>
        </w:rPr>
        <w:t>NC_056066.1  64495706                                                 .........G..A.  64495719</w:t>
      </w:r>
    </w:p>
    <w:p>
      <w:r>
        <w:rPr>
          <w:rFonts w:ascii="Consolas" w:hAnsi="Consolas" w:eastAsia="Consolas"/>
          <w:b w:val="0"/>
          <w:sz w:val="18"/>
        </w:rPr>
        <w:t>NC_056066.1  45262691                                              .--..............  45262705</w:t>
      </w:r>
    </w:p>
    <w:p>
      <w:r>
        <w:rPr>
          <w:rFonts w:ascii="Consolas" w:hAnsi="Consolas" w:eastAsia="Consolas"/>
          <w:b w:val="0"/>
          <w:sz w:val="18"/>
        </w:rPr>
        <w:t>NC_056068.1  71945558                              .....A...-C-.G--.--C.....A.....A.  71945532</w:t>
      </w:r>
    </w:p>
    <w:p>
      <w:r>
        <w:rPr>
          <w:rFonts w:ascii="Consolas" w:hAnsi="Consolas" w:eastAsia="Consolas"/>
          <w:b w:val="0"/>
          <w:sz w:val="18"/>
        </w:rPr>
        <w:t>NC_056068.1  35724667                                                     ........T.  35724676</w:t>
      </w:r>
    </w:p>
    <w:p>
      <w:r>
        <w:rPr>
          <w:rFonts w:ascii="Consolas" w:hAnsi="Consolas" w:eastAsia="Consolas"/>
          <w:b w:val="0"/>
          <w:sz w:val="18"/>
        </w:rPr>
        <w:t>NC_056064.1  1257315                                                      ........T.  1257306</w:t>
      </w:r>
    </w:p>
    <w:p>
      <w:r>
        <w:rPr>
          <w:rFonts w:ascii="Consolas" w:hAnsi="Consolas" w:eastAsia="Consolas"/>
          <w:b w:val="0"/>
          <w:sz w:val="18"/>
        </w:rPr>
        <w:t>NC_056073.1  20035928                                                 ...G.....G..G.  20035915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412        ATTGACATACAATAAACTGCATATATTT  439</w:t>
      </w:r>
    </w:p>
    <w:p>
      <w:r>
        <w:rPr>
          <w:rFonts w:ascii="Consolas" w:hAnsi="Consolas" w:eastAsia="Consolas"/>
          <w:b w:val="0"/>
          <w:sz w:val="18"/>
        </w:rPr>
        <w:t>NC_056058.1  2196906    ......................G..     2196930</w:t>
      </w:r>
    </w:p>
    <w:p>
      <w:r>
        <w:rPr>
          <w:rFonts w:ascii="Consolas" w:hAnsi="Consolas" w:eastAsia="Consolas"/>
          <w:b w:val="0"/>
          <w:sz w:val="18"/>
        </w:rPr>
        <w:t>NC_056060.1  68848520   .....T.G.........A..........  68848493</w:t>
      </w:r>
    </w:p>
    <w:p>
      <w:r>
        <w:rPr>
          <w:rFonts w:ascii="Consolas" w:hAnsi="Consolas" w:eastAsia="Consolas"/>
          <w:b w:val="0"/>
          <w:sz w:val="18"/>
        </w:rPr>
        <w:t>NC_056060.1  66089447   ......GA.....G........G.....  66089474</w:t>
      </w:r>
    </w:p>
    <w:p>
      <w:r>
        <w:rPr>
          <w:rFonts w:ascii="Consolas" w:hAnsi="Consolas" w:eastAsia="Consolas"/>
          <w:b w:val="0"/>
          <w:sz w:val="18"/>
        </w:rPr>
        <w:t>NC_056060.1  38962777   ...A............A.....        38962756</w:t>
      </w:r>
    </w:p>
    <w:p>
      <w:r>
        <w:rPr>
          <w:rFonts w:ascii="Consolas" w:hAnsi="Consolas" w:eastAsia="Consolas"/>
          <w:b w:val="0"/>
          <w:sz w:val="18"/>
        </w:rPr>
        <w:t>NC_056060.1  73432637   .C................A..C......  73432664</w:t>
      </w:r>
    </w:p>
    <w:p>
      <w:r>
        <w:rPr>
          <w:rFonts w:ascii="Consolas" w:hAnsi="Consolas" w:eastAsia="Consolas"/>
          <w:b w:val="0"/>
          <w:sz w:val="18"/>
        </w:rPr>
        <w:t>NC_056080.1  50168855   .....T..........T..T........  50168882</w:t>
      </w:r>
    </w:p>
    <w:p>
      <w:r>
        <w:rPr>
          <w:rFonts w:ascii="Consolas" w:hAnsi="Consolas" w:eastAsia="Consolas"/>
          <w:b w:val="0"/>
          <w:sz w:val="18"/>
        </w:rPr>
        <w:t>NC_056080.1  12361004   ...T.TG.........A...........  12360977</w:t>
      </w:r>
    </w:p>
    <w:p>
      <w:r>
        <w:rPr>
          <w:rFonts w:ascii="Consolas" w:hAnsi="Consolas" w:eastAsia="Consolas"/>
          <w:b w:val="0"/>
          <w:sz w:val="18"/>
        </w:rPr>
        <w:t>NC_056080.1  106429615  ...A..C..T..................  106429642</w:t>
      </w:r>
    </w:p>
    <w:p>
      <w:r>
        <w:rPr>
          <w:rFonts w:ascii="Consolas" w:hAnsi="Consolas" w:eastAsia="Consolas"/>
          <w:b w:val="0"/>
          <w:sz w:val="18"/>
        </w:rPr>
        <w:t>NC_056056.1  183162649  ............C........C...C..  183162622</w:t>
      </w:r>
    </w:p>
    <w:p>
      <w:r>
        <w:rPr>
          <w:rFonts w:ascii="Consolas" w:hAnsi="Consolas" w:eastAsia="Consolas"/>
          <w:b w:val="0"/>
          <w:sz w:val="18"/>
        </w:rPr>
        <w:t>NC_056056.1  78810397   .........T...........C......  78810424</w:t>
      </w:r>
    </w:p>
    <w:p>
      <w:r>
        <w:rPr>
          <w:rFonts w:ascii="Consolas" w:hAnsi="Consolas" w:eastAsia="Consolas"/>
          <w:b w:val="0"/>
          <w:sz w:val="18"/>
        </w:rPr>
        <w:t>NC_056056.1  81956530   .C.......T.....G............  81956503</w:t>
      </w:r>
    </w:p>
    <w:p>
      <w:r>
        <w:rPr>
          <w:rFonts w:ascii="Consolas" w:hAnsi="Consolas" w:eastAsia="Consolas"/>
          <w:b w:val="0"/>
          <w:sz w:val="18"/>
        </w:rPr>
        <w:t>NC_056056.1  136559692  .........T.....G.....C......  136559719</w:t>
      </w:r>
    </w:p>
    <w:p>
      <w:r>
        <w:rPr>
          <w:rFonts w:ascii="Consolas" w:hAnsi="Consolas" w:eastAsia="Consolas"/>
          <w:b w:val="0"/>
          <w:sz w:val="18"/>
        </w:rPr>
        <w:t>NC_056056.1  160208376  ..................A......C..  160208349</w:t>
      </w:r>
    </w:p>
    <w:p>
      <w:r>
        <w:rPr>
          <w:rFonts w:ascii="Consolas" w:hAnsi="Consolas" w:eastAsia="Consolas"/>
          <w:b w:val="0"/>
          <w:sz w:val="18"/>
        </w:rPr>
        <w:t>NC_056056.1  62837121   ................T.T..C..      62837144</w:t>
      </w:r>
    </w:p>
    <w:p>
      <w:r>
        <w:rPr>
          <w:rFonts w:ascii="Consolas" w:hAnsi="Consolas" w:eastAsia="Consolas"/>
          <w:b w:val="0"/>
          <w:sz w:val="18"/>
        </w:rPr>
        <w:t>NC_056063.1  52238024   ....G..C...............G....  52237997</w:t>
      </w:r>
    </w:p>
    <w:p>
      <w:r>
        <w:rPr>
          <w:rFonts w:ascii="Consolas" w:hAnsi="Consolas" w:eastAsia="Consolas"/>
          <w:b w:val="0"/>
          <w:sz w:val="18"/>
        </w:rPr>
        <w:t>NC_056062.1  83093010   .............T...A..........  83093037</w:t>
      </w:r>
    </w:p>
    <w:p>
      <w:r>
        <w:rPr>
          <w:rFonts w:ascii="Consolas" w:hAnsi="Consolas" w:eastAsia="Consolas"/>
          <w:b w:val="0"/>
          <w:sz w:val="18"/>
        </w:rPr>
        <w:t>NC_056062.1  6373274    ................              6373289</w:t>
      </w:r>
    </w:p>
    <w:p>
      <w:r>
        <w:rPr>
          <w:rFonts w:ascii="Consolas" w:hAnsi="Consolas" w:eastAsia="Consolas"/>
          <w:b w:val="0"/>
          <w:sz w:val="18"/>
        </w:rPr>
        <w:t>NC_056055.1  48496785   .C..T.C.....................  48496812</w:t>
      </w:r>
    </w:p>
    <w:p>
      <w:r>
        <w:rPr>
          <w:rFonts w:ascii="Consolas" w:hAnsi="Consolas" w:eastAsia="Consolas"/>
          <w:b w:val="0"/>
          <w:sz w:val="18"/>
        </w:rPr>
        <w:t>NC_056054.1  149756150  ....G...........T..T.C...C..  149756123</w:t>
      </w:r>
    </w:p>
    <w:p>
      <w:r>
        <w:rPr>
          <w:rFonts w:ascii="Consolas" w:hAnsi="Consolas" w:eastAsia="Consolas"/>
          <w:b w:val="0"/>
          <w:sz w:val="18"/>
        </w:rPr>
        <w:t>NC_056054.1  71357166   ......C..T...........C......  71357139</w:t>
      </w:r>
    </w:p>
    <w:p>
      <w:r>
        <w:rPr>
          <w:rFonts w:ascii="Consolas" w:hAnsi="Consolas" w:eastAsia="Consolas"/>
          <w:b w:val="0"/>
          <w:sz w:val="18"/>
        </w:rPr>
        <w:t>NC_056054.1  201079420  .....G.G....A..C...........   201079394</w:t>
      </w:r>
    </w:p>
    <w:p>
      <w:r>
        <w:rPr>
          <w:rFonts w:ascii="Consolas" w:hAnsi="Consolas" w:eastAsia="Consolas"/>
          <w:b w:val="0"/>
          <w:sz w:val="18"/>
        </w:rPr>
        <w:t>NC_056072.1  538515     ...C..G..TC...C...            538532</w:t>
      </w:r>
    </w:p>
    <w:p>
      <w:r>
        <w:rPr>
          <w:rFonts w:ascii="Consolas" w:hAnsi="Consolas" w:eastAsia="Consolas"/>
          <w:b w:val="0"/>
          <w:sz w:val="18"/>
        </w:rPr>
        <w:t>NC_056067.1  14615052   ...TC..............T......    14615027</w:t>
      </w:r>
    </w:p>
    <w:p>
      <w:r>
        <w:rPr>
          <w:rFonts w:ascii="Consolas" w:hAnsi="Consolas" w:eastAsia="Consolas"/>
          <w:b w:val="0"/>
          <w:sz w:val="18"/>
        </w:rPr>
        <w:t>NC_056066.1  64495720   .......G....A..G.....C......  64495747</w:t>
      </w:r>
    </w:p>
    <w:p>
      <w:r>
        <w:rPr>
          <w:rFonts w:ascii="Consolas" w:hAnsi="Consolas" w:eastAsia="Consolas"/>
          <w:b w:val="0"/>
          <w:sz w:val="18"/>
        </w:rPr>
        <w:t>NC_056066.1  45262706   ...TG.....C...........        45262727</w:t>
      </w:r>
    </w:p>
    <w:p>
      <w:r>
        <w:rPr>
          <w:rFonts w:ascii="Consolas" w:hAnsi="Consolas" w:eastAsia="Consolas"/>
          <w:b w:val="0"/>
          <w:sz w:val="18"/>
        </w:rPr>
        <w:t>NC_056068.1  71945531   .....TG.....A........C..G...  71945504</w:t>
      </w:r>
    </w:p>
    <w:p>
      <w:r>
        <w:rPr>
          <w:rFonts w:ascii="Consolas" w:hAnsi="Consolas" w:eastAsia="Consolas"/>
          <w:b w:val="0"/>
          <w:sz w:val="18"/>
        </w:rPr>
        <w:t>NC_056068.1  35724677   ....G....T........T.........  35724704</w:t>
      </w:r>
    </w:p>
    <w:p>
      <w:r>
        <w:rPr>
          <w:rFonts w:ascii="Consolas" w:hAnsi="Consolas" w:eastAsia="Consolas"/>
          <w:b w:val="0"/>
          <w:sz w:val="18"/>
        </w:rPr>
        <w:t>NC_056064.1  1257305    .........A........T..C......  1257278</w:t>
      </w:r>
    </w:p>
    <w:p>
      <w:r>
        <w:rPr>
          <w:rFonts w:ascii="Consolas" w:hAnsi="Consolas" w:eastAsia="Consolas"/>
          <w:b w:val="0"/>
          <w:sz w:val="18"/>
        </w:rPr>
        <w:t>NC_056073.1  20035914   .........G.........T......    20035889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1080202178649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