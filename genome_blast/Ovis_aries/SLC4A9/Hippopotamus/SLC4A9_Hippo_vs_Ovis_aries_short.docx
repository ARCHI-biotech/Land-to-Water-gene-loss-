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232     6e-59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ATGAAGCTGCCAGGCCAGGAGGAGTTTGAAGTCTCCCGTGCTTGTGAAAATGTACCCACG  60</w:t>
      </w:r>
    </w:p>
    <w:p>
      <w:r>
        <w:rPr>
          <w:rFonts w:ascii="Consolas" w:hAnsi="Consolas" w:eastAsia="Consolas"/>
          <w:b w:val="0"/>
          <w:sz w:val="18"/>
        </w:rPr>
        <w:t>NC_056058.1  49223061  .................A.......C...CC.....A.....A..........G.....A  49223120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GGAGAGCTGGACAGTGGCCCTGGCTCTGGCCCCAGCTCTGATGGCCTCTTAGGTACAGAA  120</w:t>
      </w:r>
    </w:p>
    <w:p>
      <w:r>
        <w:rPr>
          <w:rFonts w:ascii="Consolas" w:hAnsi="Consolas" w:eastAsia="Consolas"/>
          <w:b w:val="0"/>
          <w:sz w:val="18"/>
        </w:rPr>
        <w:t>NC_056058.1  49223121  ..........................C....T....C.........C.....AC.T...C  49223180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AGCAGGGAACAGGGGATACCCAAGGACCCTCTGCTCTTCATTCAGCTGAATGAGTTGCTG  180</w:t>
      </w:r>
    </w:p>
    <w:p>
      <w:r>
        <w:rPr>
          <w:rFonts w:ascii="Consolas" w:hAnsi="Consolas" w:eastAsia="Consolas"/>
          <w:b w:val="0"/>
          <w:sz w:val="18"/>
        </w:rPr>
        <w:t>NC_056058.1  49223181  ..........T..A.G...............C......................C.....  49223240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GGCTGGCCCCAAGCGCTGGAGTGGAGAGAGACAGGCA  217</w:t>
      </w:r>
    </w:p>
    <w:p>
      <w:r>
        <w:rPr>
          <w:rFonts w:ascii="Consolas" w:hAnsi="Consolas" w:eastAsia="Consolas"/>
          <w:b w:val="0"/>
          <w:sz w:val="18"/>
        </w:rPr>
        <w:t>NC_056058.1  49223241  ...........C....CC.......A...........  49223277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522850041231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299     3e-79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GCTCTCCTGCATCCCCACTCCTGAACCTGGAAGAGATGTCCCCAGTAACACTGTCTGCCC  60</w:t>
      </w:r>
    </w:p>
    <w:p>
      <w:r>
        <w:rPr>
          <w:rFonts w:ascii="Consolas" w:hAnsi="Consolas" w:eastAsia="Consolas"/>
          <w:b w:val="0"/>
          <w:sz w:val="18"/>
        </w:rPr>
        <w:t>NC_056058.1  49223559  .............TT.....T..G......G.......C..............A......  49223618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CTCTTTACCACAGGTGGGTGCTGTTTGAGGAGAAGTTGGAAGTGGGTGCAGGCAGGTGGA  120</w:t>
      </w:r>
    </w:p>
    <w:p>
      <w:r>
        <w:rPr>
          <w:rFonts w:ascii="Consolas" w:hAnsi="Consolas" w:eastAsia="Consolas"/>
          <w:b w:val="0"/>
          <w:sz w:val="18"/>
        </w:rPr>
        <w:t>NC_056058.1  49223619  ....---.AC...........................................C......  49223675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GCGCCCCCCACGTGCCCACTGTGGCACTGCCCAGCCTCCAGAAGCTCCGCAGACTGCTGG  180</w:t>
      </w:r>
    </w:p>
    <w:p>
      <w:r>
        <w:rPr>
          <w:rFonts w:ascii="Consolas" w:hAnsi="Consolas" w:eastAsia="Consolas"/>
          <w:b w:val="0"/>
          <w:sz w:val="18"/>
        </w:rPr>
        <w:t>NC_056058.1  49223676  ....................................................CT..T...  49223735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CCAAGGGCCTTGTCCTGCTGGACTGTCCAGCTCAGAGTCTCCTGGAGCT  229</w:t>
      </w:r>
    </w:p>
    <w:p>
      <w:r>
        <w:rPr>
          <w:rFonts w:ascii="Consolas" w:hAnsi="Consolas" w:eastAsia="Consolas"/>
          <w:b w:val="0"/>
          <w:sz w:val="18"/>
        </w:rPr>
        <w:t>NC_056058.1  49223736  .................................T...C....A......  49223784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567969080322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131     7e-29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AGCAGGTGACCAGAGTGGAATCCCTGAGCCCAGAGCTGAGAGTGCAGCTGAAGGCCTTGC  60</w:t>
      </w:r>
    </w:p>
    <w:p>
      <w:r>
        <w:rPr>
          <w:rFonts w:ascii="Consolas" w:hAnsi="Consolas" w:eastAsia="Consolas"/>
          <w:b w:val="0"/>
          <w:sz w:val="18"/>
        </w:rPr>
        <w:t>NC_056058.1  49224091  ....A....T.........G..G...................G.A...............  49224150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TGCTGCAGAGACCCCAGCACCTCATCCAGACCACAGGCACCAGCCCCTGC  110</w:t>
      </w:r>
    </w:p>
    <w:p>
      <w:r>
        <w:rPr>
          <w:rFonts w:ascii="Consolas" w:hAnsi="Consolas" w:eastAsia="Consolas"/>
          <w:b w:val="0"/>
          <w:sz w:val="18"/>
        </w:rPr>
        <w:t>NC_056058.1  49224151  ..T..........G..................C..T...T..........  49224200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252135820270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71.9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GATCTGCCCATCCAAGAGAGGCTTCTCATGAGGAGGATGCCCCCTTGAAGGAACAG  56</w:t>
      </w:r>
    </w:p>
    <w:p>
      <w:r>
        <w:rPr>
          <w:rFonts w:ascii="Consolas" w:hAnsi="Consolas" w:eastAsia="Consolas"/>
          <w:b w:val="0"/>
          <w:sz w:val="18"/>
        </w:rPr>
        <w:t>NC_056058.1  49225469  ...........T.G..............G........A......C...........  49225524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98200266842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210     1e-52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CATCAGAACCCTCTGAGACAGAAGCTCCCTCCAGGGGCTGAAGCAGGGACTGTACTGGCA  60</w:t>
      </w:r>
    </w:p>
    <w:p>
      <w:r>
        <w:rPr>
          <w:rFonts w:ascii="Consolas" w:hAnsi="Consolas" w:eastAsia="Consolas"/>
          <w:b w:val="0"/>
          <w:sz w:val="18"/>
        </w:rPr>
        <w:t>NC_056058.1  49225668  .............GA.........T.....G................AG....G......  49225727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GGAGAACTGGGCTTCCTGGCACAGCCACTGGGGGTATTTGTGCGACTGCAGGATCCAGTG  120</w:t>
      </w:r>
    </w:p>
    <w:p>
      <w:r>
        <w:rPr>
          <w:rFonts w:ascii="Consolas" w:hAnsi="Consolas" w:eastAsia="Consolas"/>
          <w:b w:val="0"/>
          <w:sz w:val="18"/>
        </w:rPr>
        <w:t>NC_056058.1  49225728  ...C.G.............A...............C........T...............  49225787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GTGCTGGGGCCCCTTACTGAGGTGCCCCTCCCCAGCAG  158</w:t>
      </w:r>
    </w:p>
    <w:p>
      <w:r>
        <w:rPr>
          <w:rFonts w:ascii="Consolas" w:hAnsi="Consolas" w:eastAsia="Consolas"/>
          <w:b w:val="0"/>
          <w:sz w:val="18"/>
        </w:rPr>
        <w:t>NC_056058.1  49225788  ................T.....................  49225825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366260434974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139     2e-31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GTTTTTCTGCCTCCTCCTTGGTCCCCCTACACTGGGGAAGGGCTACCATGAGATGGGCCG  60</w:t>
      </w:r>
    </w:p>
    <w:p>
      <w:r>
        <w:rPr>
          <w:rFonts w:ascii="Consolas" w:hAnsi="Consolas" w:eastAsia="Consolas"/>
          <w:b w:val="0"/>
          <w:sz w:val="18"/>
        </w:rPr>
        <w:t>NC_056058.1  49226074  ..................C.................C.G.....................  49226133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GGCAGTGGCCATCCTCCTCAGTGACC  86</w:t>
      </w:r>
    </w:p>
    <w:p>
      <w:r>
        <w:rPr>
          <w:rFonts w:ascii="Consolas" w:hAnsi="Consolas" w:eastAsia="Consolas"/>
          <w:b w:val="0"/>
          <w:sz w:val="18"/>
        </w:rPr>
        <w:t>NC_056058.1  49226134  A.........................  49226159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183130227354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15        AGTTCGGAGGGCCAGCAACCTTCATGACCTTCTAGCAGCCCTGGATGCTTTCCTAGAGGA  74</w:t>
      </w:r>
    </w:p>
    <w:p>
      <w:r>
        <w:rPr>
          <w:rFonts w:ascii="Consolas" w:hAnsi="Consolas" w:eastAsia="Consolas"/>
          <w:b w:val="0"/>
          <w:sz w:val="18"/>
        </w:rPr>
        <w:t>NC_056058.1  49226520  .......C.........G...............G..........................  49226579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75        GGTGACAGTCCTCCCTCCAGGCCGATGGGACCCAACAGCTCGGATTCCCCCGCCTAAATG  134</w:t>
      </w:r>
    </w:p>
    <w:p>
      <w:r>
        <w:rPr>
          <w:rFonts w:ascii="Consolas" w:hAnsi="Consolas" w:eastAsia="Consolas"/>
          <w:b w:val="0"/>
          <w:sz w:val="18"/>
        </w:rPr>
        <w:t>NC_056058.1  49226580  A........G...........T...........G.................A......C.  49226639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135       TCTGCCCTCTGAGCACA  151</w:t>
      </w:r>
    </w:p>
    <w:p>
      <w:r>
        <w:rPr>
          <w:rFonts w:ascii="Consolas" w:hAnsi="Consolas" w:eastAsia="Consolas"/>
          <w:b w:val="0"/>
          <w:sz w:val="18"/>
        </w:rPr>
        <w:t>NC_056058.1  49226640  C................  49226656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358298251605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73.8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GCTCCCCTCGCAACTGCGGGAGACCGAGGGCCCCTCTGCTCGGAGAAGGGCCCCGGCTGA  60</w:t>
      </w:r>
    </w:p>
    <w:p>
      <w:r>
        <w:rPr>
          <w:rFonts w:ascii="Consolas" w:hAnsi="Consolas" w:eastAsia="Consolas"/>
          <w:b w:val="0"/>
          <w:sz w:val="18"/>
        </w:rPr>
        <w:t>NC_056058.1  49226927  ....................T.G..A....G......CTC.........A....A.....  49226986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GCACAGGCGCGCTCGCGGGCCGCAGGCGGCCAGTCCGGAGTTGCGGCGGACCGGCAG  117</w:t>
      </w:r>
    </w:p>
    <w:p>
      <w:r>
        <w:rPr>
          <w:rFonts w:ascii="Consolas" w:hAnsi="Consolas" w:eastAsia="Consolas"/>
          <w:b w:val="0"/>
          <w:sz w:val="18"/>
        </w:rPr>
        <w:t>NC_056058.1  49226987  .G......A..GC...A...A..GC.......AC.................A.....  49227043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260098004068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283     1e-74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GCTGTTTGGGGGCCTTGTCCAGGACGTGCGCCGGAAGGCCTCGTGGTACCCCAGCGACTT  60</w:t>
      </w:r>
    </w:p>
    <w:p>
      <w:r>
        <w:rPr>
          <w:rFonts w:ascii="Consolas" w:hAnsi="Consolas" w:eastAsia="Consolas"/>
          <w:b w:val="0"/>
          <w:sz w:val="18"/>
        </w:rPr>
        <w:t>NC_056058.1  49227211  ......C........A..............G.............................  49227270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CTCGGACGCCCTGCACCCCCAGTGCTTCTCGGCCGTGCTCTACATTTACCTGGCCACCGT  120</w:t>
      </w:r>
    </w:p>
    <w:p>
      <w:r>
        <w:rPr>
          <w:rFonts w:ascii="Consolas" w:hAnsi="Consolas" w:eastAsia="Consolas"/>
          <w:b w:val="0"/>
          <w:sz w:val="18"/>
        </w:rPr>
        <w:t>NC_056058.1  49227271  ..T.......................................................A.  49227330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CACTAACGCCATCACTTTCGGGGGTCTACTGGGAGAAGCCACCGACGGTGC  171</w:t>
      </w:r>
    </w:p>
    <w:p>
      <w:r>
        <w:rPr>
          <w:rFonts w:ascii="Consolas" w:hAnsi="Consolas" w:eastAsia="Consolas"/>
          <w:b w:val="0"/>
          <w:sz w:val="18"/>
        </w:rPr>
        <w:t>NC_056058.1  49227331  ..................T........G.......................  49227381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411379474065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194     7e-48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GGGGTGCTGGAAAGCTTCCTGGGCACGGCAGTGGCTGGAGCTGTCTTCTGCCTCATGGCC  60</w:t>
      </w:r>
    </w:p>
    <w:p>
      <w:r>
        <w:rPr>
          <w:rFonts w:ascii="Consolas" w:hAnsi="Consolas" w:eastAsia="Consolas"/>
          <w:b w:val="0"/>
          <w:sz w:val="18"/>
        </w:rPr>
        <w:t>NC_056058.1  49227526  .................................A.........C.........G.C...T  49227585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GGCCAGCCCCTCACCATCCTCAGCAGCACTGGGCCAGTGCTGGTGTTTGAACGCCTGCTC  120</w:t>
      </w:r>
    </w:p>
    <w:p>
      <w:r>
        <w:rPr>
          <w:rFonts w:ascii="Consolas" w:hAnsi="Consolas" w:eastAsia="Consolas"/>
          <w:b w:val="0"/>
          <w:sz w:val="18"/>
        </w:rPr>
        <w:t>NC_056058.1  49227586  .................T..T.......................C........T......  49227645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TTCTCCTTCAGCAG  134</w:t>
      </w:r>
    </w:p>
    <w:p>
      <w:r>
        <w:rPr>
          <w:rFonts w:ascii="Consolas" w:hAnsi="Consolas" w:eastAsia="Consolas"/>
          <w:b w:val="0"/>
          <w:sz w:val="18"/>
        </w:rPr>
        <w:t>NC_056058.1  49227646  ..............  49227659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305217045590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402     3e-110</w:t>
      </w:r>
    </w:p>
    <w:p>
      <w:r>
        <w:rPr>
          <w:rFonts w:ascii="Consolas" w:hAnsi="Consolas" w:eastAsia="Consolas"/>
          <w:b w:val="0"/>
          <w:sz w:val="18"/>
        </w:rPr>
        <w:t xml:space="preserve">NC_056056.1 Ovis aries strain OAR_USU_Benz2616 breed Rambouillet ...  56.0    9e-06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AGATCACAGCCTGGACTACCTGCCCTTCCGCCTGTGGGTGGGCATCTGGGTGGCCACCTT  60</w:t>
      </w:r>
    </w:p>
    <w:p>
      <w:r>
        <w:rPr>
          <w:rFonts w:ascii="Consolas" w:hAnsi="Consolas" w:eastAsia="Consolas"/>
          <w:b w:val="0"/>
          <w:sz w:val="18"/>
        </w:rPr>
        <w:t>NC_056058.1  49227823  ...............T.......................T................T...  49227882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TTGCCTGGTGCTGGTGGCCACGGAGGCCAGCGTGCTGGTGCGCTACTTTACCCGCTTCAC  120</w:t>
      </w:r>
    </w:p>
    <w:p>
      <w:r>
        <w:rPr>
          <w:rFonts w:ascii="Consolas" w:hAnsi="Consolas" w:eastAsia="Consolas"/>
          <w:b w:val="0"/>
          <w:sz w:val="18"/>
        </w:rPr>
        <w:t>NC_056058.1  49227883  .....................T............T.........................  49227942</w:t>
      </w:r>
    </w:p>
    <w:p>
      <w:r>
        <w:rPr>
          <w:rFonts w:ascii="Consolas" w:hAnsi="Consolas" w:eastAsia="Consolas"/>
          <w:b w:val="0"/>
          <w:sz w:val="18"/>
        </w:rPr>
        <w:t>NC_056056.1  96094341                                                   ...........  96094331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CGAGGAAGGCTTCTGTGCTCTCATCAGCCTCATCTTCATCTACGATGCCGTGGGCAAAAT  180</w:t>
      </w:r>
    </w:p>
    <w:p>
      <w:r>
        <w:rPr>
          <w:rFonts w:ascii="Consolas" w:hAnsi="Consolas" w:eastAsia="Consolas"/>
          <w:b w:val="0"/>
          <w:sz w:val="18"/>
        </w:rPr>
        <w:t>NC_056058.1  49227943  ...........................T..............T.....T..T..A.....  49228002</w:t>
      </w:r>
    </w:p>
    <w:p>
      <w:r>
        <w:rPr>
          <w:rFonts w:ascii="Consolas" w:hAnsi="Consolas" w:eastAsia="Consolas"/>
          <w:b w:val="0"/>
          <w:sz w:val="18"/>
        </w:rPr>
        <w:t>NC_056056.1  96094330  T.....G..T....CCA.C.........T....................             96094282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181       GCTGACCTTGACCCATGCCTATCCCATCCAGAGACCTGGCTCTCCCACCTATGGCTGCCT  240</w:t>
      </w:r>
    </w:p>
    <w:p>
      <w:r>
        <w:rPr>
          <w:rFonts w:ascii="Consolas" w:hAnsi="Consolas" w:eastAsia="Consolas"/>
          <w:b w:val="0"/>
          <w:sz w:val="18"/>
        </w:rPr>
        <w:t>NC_056058.1  49228003  ..............G..........................................T..  49228062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241       CTGTCAGTACCCAGA  255</w:t>
      </w:r>
    </w:p>
    <w:p>
      <w:r>
        <w:rPr>
          <w:rFonts w:ascii="Consolas" w:hAnsi="Consolas" w:eastAsia="Consolas"/>
          <w:b w:val="0"/>
          <w:sz w:val="18"/>
        </w:rPr>
        <w:t>NC_056058.1  49228063  ...C...........  49228077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644936852889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71.9    2e-11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GAAATGAGTCTCAGTGGACAAGCACGAAGCCAAGAGACAGAGATGACATCTT  52</w:t>
      </w:r>
    </w:p>
    <w:p>
      <w:r>
        <w:rPr>
          <w:rFonts w:ascii="Consolas" w:hAnsi="Consolas" w:eastAsia="Consolas"/>
          <w:b w:val="0"/>
          <w:sz w:val="18"/>
        </w:rPr>
        <w:t>NC_056058.1  49229167  .........................A..C..T.A..................  49229218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106162450640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272     6e-71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GACCTAGGCCTGGTCAATGCATCCTTGCTGCCCCCACCTGAGTGTGCCCGGCGGGGAGGC  60</w:t>
      </w:r>
    </w:p>
    <w:p>
      <w:r>
        <w:rPr>
          <w:rFonts w:ascii="Consolas" w:hAnsi="Consolas" w:eastAsia="Consolas"/>
          <w:b w:val="0"/>
          <w:sz w:val="18"/>
        </w:rPr>
        <w:t>NC_056058.1  49229438  ...............................................T.A..........  49229497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CACCCTCGTGGGCCTGGCTGTCATACAGTCCCAGACATTGCCTTCTTCTCCATCCTCCTG  120</w:t>
      </w:r>
    </w:p>
    <w:p>
      <w:r>
        <w:rPr>
          <w:rFonts w:ascii="Consolas" w:hAnsi="Consolas" w:eastAsia="Consolas"/>
          <w:b w:val="0"/>
          <w:sz w:val="18"/>
        </w:rPr>
        <w:t>NC_056058.1  49229498  ..T...........CA...................TG......................C  49229557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TTCCTTTCTTCATTCCTCCTTGCCATGGCCCTCAAACACATAAAGACCAGCCGCTTCTTC  180</w:t>
      </w:r>
    </w:p>
    <w:p>
      <w:r>
        <w:rPr>
          <w:rFonts w:ascii="Consolas" w:hAnsi="Consolas" w:eastAsia="Consolas"/>
          <w:b w:val="0"/>
          <w:sz w:val="18"/>
        </w:rPr>
        <w:t>NC_056058.1  49229558  ......A....C......T................G..............T.........  49229617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181       CCCTCCGTG  189</w:t>
      </w:r>
    </w:p>
    <w:p>
      <w:r>
        <w:rPr>
          <w:rFonts w:ascii="Consolas" w:hAnsi="Consolas" w:eastAsia="Consolas"/>
          <w:b w:val="0"/>
          <w:sz w:val="18"/>
        </w:rPr>
        <w:t>NC_056058.1  49229618  .........  49229626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448536329787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149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4         CGCAAGATGCTGGGTGACTTCTCCTCAGTCCTGGCTATCCTGCTGGGCTGTGGCCTTGAT  63</w:t>
      </w:r>
    </w:p>
    <w:p>
      <w:r>
        <w:rPr>
          <w:rFonts w:ascii="Consolas" w:hAnsi="Consolas" w:eastAsia="Consolas"/>
          <w:b w:val="0"/>
          <w:sz w:val="18"/>
        </w:rPr>
        <w:t>NC_056058.1  49229758  ..........................G........C........A...........C...  49229817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64        GCCTTCCTGGGCCTTGCCACGCCGAAGCTTATGGTGCCCAGAGAGTTCAAG  114</w:t>
      </w:r>
    </w:p>
    <w:p>
      <w:r>
        <w:rPr>
          <w:rFonts w:ascii="Consolas" w:hAnsi="Consolas" w:eastAsia="Consolas"/>
          <w:b w:val="0"/>
          <w:sz w:val="18"/>
        </w:rPr>
        <w:t>NC_056058.1  49229818  ........T...T.A.....A........C.....................  49229868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252135820270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276     3e-72</w:t>
      </w:r>
    </w:p>
    <w:p>
      <w:r>
        <w:rPr>
          <w:rFonts w:ascii="Consolas" w:hAnsi="Consolas" w:eastAsia="Consolas"/>
          <w:b w:val="0"/>
          <w:sz w:val="18"/>
        </w:rPr>
        <w:t>NC_056072.1 Ovis aries strain OAR_USU_Benz2616 breed Rambouillet ...  58.0    1e-06</w:t>
      </w:r>
    </w:p>
    <w:p>
      <w:r>
        <w:rPr>
          <w:rFonts w:ascii="Consolas" w:hAnsi="Consolas" w:eastAsia="Consolas"/>
          <w:b w:val="0"/>
          <w:sz w:val="18"/>
        </w:rPr>
        <w:t>NC_056056.1 Ovis aries strain OAR_USU_Benz2616 breed Rambouillet ...  54.0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CCCACACTCCCTGGACGTGGCTGGCTGGTGTCCCCTTTTGGAGCCAACCCCTGGTGGCTG  60</w:t>
      </w:r>
    </w:p>
    <w:p>
      <w:r>
        <w:rPr>
          <w:rFonts w:ascii="Consolas" w:hAnsi="Consolas" w:eastAsia="Consolas"/>
          <w:b w:val="0"/>
          <w:sz w:val="18"/>
        </w:rPr>
        <w:t>NC_056058.1  49231059  ................................A...........................  49231118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AGTGTGGCAGCCGCCCTGCCTGCCCTGCTATTGTCTATCCTCATCTTCATGGACCAGCAG  120</w:t>
      </w:r>
    </w:p>
    <w:p>
      <w:r>
        <w:rPr>
          <w:rFonts w:ascii="Consolas" w:hAnsi="Consolas" w:eastAsia="Consolas"/>
          <w:b w:val="0"/>
          <w:sz w:val="18"/>
        </w:rPr>
        <w:t>NC_056058.1  49231119  ...........T...........T....................T...............  49231178</w:t>
      </w:r>
    </w:p>
    <w:p>
      <w:r>
        <w:rPr>
          <w:rFonts w:ascii="Consolas" w:hAnsi="Consolas" w:eastAsia="Consolas"/>
          <w:b w:val="0"/>
          <w:sz w:val="18"/>
        </w:rPr>
        <w:t>NC_056072.1  1795432                                       .................T......  1795409</w:t>
      </w:r>
    </w:p>
    <w:p>
      <w:r>
        <w:rPr>
          <w:rFonts w:ascii="Consolas" w:hAnsi="Consolas" w:eastAsia="Consolas"/>
          <w:b w:val="0"/>
          <w:sz w:val="18"/>
        </w:rPr>
        <w:t>NC_056056.1  96084169                ......C........GG..A.C.....G..................  96084124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ATCACAGGGGTCATCCTCAACCGTGCTGAATATAGACTG  159</w:t>
      </w:r>
    </w:p>
    <w:p>
      <w:r>
        <w:rPr>
          <w:rFonts w:ascii="Consolas" w:hAnsi="Consolas" w:eastAsia="Consolas"/>
          <w:b w:val="0"/>
          <w:sz w:val="18"/>
        </w:rPr>
        <w:t>NC_056058.1  49231179  ................................C......  49231217</w:t>
      </w:r>
    </w:p>
    <w:p>
      <w:r>
        <w:rPr>
          <w:rFonts w:ascii="Consolas" w:hAnsi="Consolas" w:eastAsia="Consolas"/>
          <w:b w:val="0"/>
          <w:sz w:val="18"/>
        </w:rPr>
        <w:t>NC_056072.1  1795408   .......C...G...A.....                    1795388</w:t>
      </w:r>
    </w:p>
    <w:p>
      <w:r>
        <w:rPr>
          <w:rFonts w:ascii="Consolas" w:hAnsi="Consolas" w:eastAsia="Consolas"/>
          <w:b w:val="0"/>
          <w:sz w:val="18"/>
        </w:rPr>
        <w:t>NC_056056.1  96084123  .....                                    96084119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376876679466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299     2e-79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AAGGGAGCTGGCTTCCACCTGGACCTCTTCTGTGTGGCTGTGCTGATGCTGCTCACATCA  60</w:t>
      </w:r>
    </w:p>
    <w:p>
      <w:r>
        <w:rPr>
          <w:rFonts w:ascii="Consolas" w:hAnsi="Consolas" w:eastAsia="Consolas"/>
          <w:b w:val="0"/>
          <w:sz w:val="18"/>
        </w:rPr>
        <w:t>NC_056058.1  49231367  ............................................C....CC.........  49231426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GCGCTTGGGCTGCCCTGGTATGTCTCAGCCACTGTCATCTCCCTGGCGCACATGGACAGT  120</w:t>
      </w:r>
    </w:p>
    <w:p>
      <w:r>
        <w:rPr>
          <w:rFonts w:ascii="Consolas" w:hAnsi="Consolas" w:eastAsia="Consolas"/>
          <w:b w:val="0"/>
          <w:sz w:val="18"/>
        </w:rPr>
        <w:t>NC_056058.1  49231427  .....C.........................................C............  49231486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121       CTTCGGAGAGAGAGCAGAGCTTGTGCCCCAGGGGAGGCTCCCACCTTCCTGGGCATCAG  179</w:t>
      </w:r>
    </w:p>
    <w:p>
      <w:r>
        <w:rPr>
          <w:rFonts w:ascii="Consolas" w:hAnsi="Consolas" w:eastAsia="Consolas"/>
          <w:b w:val="0"/>
          <w:sz w:val="18"/>
        </w:rPr>
        <w:t>NC_056058.1  49231487  ....................C......................G...............  49231545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421995718557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AGAGCAGAGGCTGACAGGCCTGGTGGTGTTCATCCTCACTGGAATCTCCATCCTCCTGGC  60</w:t>
      </w:r>
    </w:p>
    <w:p>
      <w:r>
        <w:rPr>
          <w:rFonts w:ascii="Consolas" w:hAnsi="Consolas" w:eastAsia="Consolas"/>
          <w:b w:val="0"/>
          <w:sz w:val="18"/>
        </w:rPr>
        <w:t>NC_056058.1  49232182  .......................CA..A...........A............T.......  49232241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ACCTATACTCAAG  73</w:t>
      </w:r>
    </w:p>
    <w:p>
      <w:r>
        <w:rPr>
          <w:rFonts w:ascii="Consolas" w:hAnsi="Consolas" w:eastAsia="Consolas"/>
          <w:b w:val="0"/>
          <w:sz w:val="18"/>
        </w:rPr>
        <w:t>NC_056058.1  49232242  .............  49232254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143319308364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105     2e-21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1         TTCATCCCAATGCCTCTGCTCTATGGCATATTCCTATACATGGGGGTGACAGCAATTAGC  60</w:t>
      </w:r>
    </w:p>
    <w:p>
      <w:r>
        <w:rPr>
          <w:rFonts w:ascii="Consolas" w:hAnsi="Consolas" w:eastAsia="Consolas"/>
          <w:b w:val="0"/>
          <w:sz w:val="18"/>
        </w:rPr>
        <w:t>NC_056058.1  49233665  .................C...........C.....G.................G......  49233724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 61        AGCATCCAG  69</w:t>
      </w:r>
    </w:p>
    <w:p>
      <w:r>
        <w:rPr>
          <w:rFonts w:ascii="Consolas" w:hAnsi="Consolas" w:eastAsia="Consolas"/>
          <w:b w:val="0"/>
          <w:sz w:val="18"/>
        </w:rPr>
        <w:t>NC_056058.1  49233725  .........  49233733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132703063300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268     8e-70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TTCACGAAGAGGGTGCAGCTATTATTGATGCCGGCAAAGCACCAGCCAGACCTTCTGCTC  60</w:t>
      </w:r>
    </w:p>
    <w:p>
      <w:r>
        <w:rPr>
          <w:rFonts w:ascii="Consolas" w:hAnsi="Consolas" w:eastAsia="Consolas"/>
          <w:b w:val="0"/>
          <w:sz w:val="18"/>
        </w:rPr>
        <w:t>NC_056058.1  49233943  .............................A..A..G.....................T..  49234002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TTGCGGCATGTGCCTCTGAGCAGGGTCCACCTCTTCACAGCCGTCCAGCTTGCCTGCCTG  120</w:t>
      </w:r>
    </w:p>
    <w:p>
      <w:r>
        <w:rPr>
          <w:rFonts w:ascii="Consolas" w:hAnsi="Consolas" w:eastAsia="Consolas"/>
          <w:b w:val="0"/>
          <w:sz w:val="18"/>
        </w:rPr>
        <w:t>NC_056058.1  49234003  ..............C.................G.........A.................  49234062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121       GGTCTGCTTTGGATAATCAAGTCTACCCCTGCAGCCATCATCTTCCC  167</w:t>
      </w:r>
    </w:p>
    <w:p>
      <w:r>
        <w:rPr>
          <w:rFonts w:ascii="Consolas" w:hAnsi="Consolas" w:eastAsia="Consolas"/>
          <w:b w:val="0"/>
          <w:sz w:val="18"/>
        </w:rPr>
        <w:t>NC_056058.1  49234063  ...................................T...........  49234109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408725412942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192     3e-47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TTGCTGGGCCTGGTGGGGGTCCGAAAGGCATTGGAGTGGGTCTTCTCACCACAGGAACTC  60</w:t>
      </w:r>
    </w:p>
    <w:p>
      <w:r>
        <w:rPr>
          <w:rFonts w:ascii="Consolas" w:hAnsi="Consolas" w:eastAsia="Consolas"/>
          <w:b w:val="0"/>
          <w:sz w:val="18"/>
        </w:rPr>
        <w:t>NC_056058.1  49234721  ..............................C.............................  49234780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CTCTGGCTGGATGAGCCAATGCCAGAGAGGGAGAGAAGCATCACTGAGAAGGGGC-TGGA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exon_20]</w:t>
      </w:r>
    </w:p>
    <w:p>
      <w:r>
        <w:rPr>
          <w:rFonts w:ascii="Consolas" w:hAnsi="Consolas" w:eastAsia="Consolas"/>
          <w:b w:val="0"/>
          <w:sz w:val="18"/>
        </w:rPr>
        <w:t>NC_056058.1  49234781  ................TG.....G....A.............C....-...C...G....  49234839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120       GCCAGAGTACCCATTCAGTAGAAGTGACAGTGAAGAT  156</w:t>
      </w:r>
    </w:p>
    <w:p>
      <w:r>
        <w:rPr>
          <w:rFonts w:ascii="Consolas" w:hAnsi="Consolas" w:eastAsia="Consolas"/>
          <w:b w:val="0"/>
          <w:sz w:val="18"/>
        </w:rPr>
        <w:t>NC_056058.1  49234840  ........G.T.G......G.................  49234876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360952312728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131     5e-29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1         TCAGAGCTGATGTATCAGCCAAAGGCTCCGGAAATCAACATCTCTGTGAATTAGCTGGAG  60</w:t>
      </w:r>
    </w:p>
    <w:p>
      <w:r>
        <w:rPr>
          <w:rFonts w:ascii="Consolas" w:hAnsi="Consolas" w:eastAsia="Consolas"/>
          <w:b w:val="0"/>
          <w:sz w:val="18"/>
        </w:rPr>
        <w:t>NC_056058.1  49235231  ............................................................  49235290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Query_21     61        CAGGACTATGGAGGTGAG  78</w:t>
      </w:r>
    </w:p>
    <w:p>
      <w:r>
        <w:rPr>
          <w:rFonts w:ascii="Consolas" w:hAnsi="Consolas" w:eastAsia="Consolas"/>
          <w:b w:val="0"/>
          <w:sz w:val="18"/>
        </w:rPr>
        <w:t>NC_056058.1  49235291  T....G.......T....  49235308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156589614694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NC_056058.1 Ovis aries strain OAR_USU_Benz2616 breed Rambouillet ...  424     2e-116</w:t>
      </w:r>
    </w:p>
    <w:p>
      <w:r>
        <w:rPr>
          <w:rFonts w:ascii="Consolas" w:hAnsi="Consolas" w:eastAsia="Consolas"/>
          <w:b w:val="0"/>
          <w:sz w:val="18"/>
        </w:rPr>
        <w:t xml:space="preserve">NC_056078.1 Ovis aries strain OAR_USU_Benz2616 breed Rambouillet ...  61.9    3e-07 </w:t>
      </w:r>
    </w:p>
    <w:p>
      <w:r>
        <w:rPr>
          <w:rFonts w:ascii="Consolas" w:hAnsi="Consolas" w:eastAsia="Consolas"/>
          <w:b w:val="0"/>
          <w:sz w:val="18"/>
        </w:rPr>
        <w:t xml:space="preserve">NC_056060.1 Ovis aries strain OAR_USU_Benz2616 breed Rambouillet ...  56.0    2e-05 </w:t>
      </w:r>
    </w:p>
    <w:p>
      <w:r>
        <w:rPr>
          <w:rFonts w:ascii="Consolas" w:hAnsi="Consolas" w:eastAsia="Consolas"/>
          <w:b w:val="0"/>
          <w:sz w:val="18"/>
        </w:rPr>
        <w:t xml:space="preserve">NC_056055.1 Ovis aries strain OAR_USU_Benz2616 breed Rambouillet ...  56.0    2e-05 </w:t>
      </w:r>
    </w:p>
    <w:p>
      <w:r>
        <w:rPr>
          <w:rFonts w:ascii="Consolas" w:hAnsi="Consolas" w:eastAsia="Consolas"/>
          <w:b w:val="0"/>
          <w:sz w:val="18"/>
        </w:rPr>
        <w:t xml:space="preserve">NC_056076.1 Ovis aries strain OAR_USU_Benz2616 breed Rambouillet 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NC_056061.1 Ovis aries strain OAR_USU_Benz2616 breed Rambouillet ...  54.0    6e-05 </w:t>
      </w:r>
    </w:p>
    <w:p>
      <w:r>
        <w:rPr>
          <w:rFonts w:ascii="Consolas" w:hAnsi="Consolas" w:eastAsia="Consolas"/>
          <w:b w:val="0"/>
          <w:sz w:val="18"/>
        </w:rPr>
        <w:t xml:space="preserve">NC_056080.1 Ovis aries strain OAR_USU_Benz2616 breed Rambouillet 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NC_056075.1 Ovis aries strain OAR_USU_Benz2616 breed Rambouillet 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NC_056069.1 Ovis aries strain OAR_USU_Benz2616 breed Rambouillet 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NC_056067.1 Ovis aries strain OAR_USU_Benz2616 breed Rambouillet 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NC_056066.1 Ovis aries strain OAR_USU_Benz2616 breed Rambouillet 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NC_056065.1 Ovis aries strain OAR_USU_Benz2616 breed Rambouillet 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NC_056062.1 Ovis aries strain OAR_USU_Benz2616 breed Rambouillet 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NC_056056.1 Ovis aries strain OAR_USU_Benz2616 breed Rambouillet ...  52.0    2e-04 </w:t>
      </w:r>
    </w:p>
    <w:p>
      <w:r>
        <w:rPr>
          <w:rFonts w:ascii="Consolas" w:hAnsi="Consolas" w:eastAsia="Consolas"/>
          <w:b w:val="0"/>
          <w:sz w:val="18"/>
        </w:rPr>
        <w:t xml:space="preserve">NC_056059.1 Ovis aries strain OAR_USU_Benz2616 breed Rambouillet ...  50.1    0.001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          GTATTTCCTCAGGAAGTCAGGACATTGTTGGCCTTTGGCTTAACTGCCAGATGCTCAGTT  60</w:t>
      </w:r>
    </w:p>
    <w:p>
      <w:r>
        <w:rPr>
          <w:rFonts w:ascii="Consolas" w:hAnsi="Consolas" w:eastAsia="Consolas"/>
          <w:b w:val="0"/>
          <w:sz w:val="18"/>
        </w:rPr>
        <w:t>NC_056058.1  49236374   ......A...............A...AC...............................C  49236433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61         GGCTGGGAACCTGGAACGTTGGGGCAGCACTGGAAGGCAGCTAGCCAAGACCTCAGTCAC  120</w:t>
      </w:r>
    </w:p>
    <w:p>
      <w:r>
        <w:rPr>
          <w:rFonts w:ascii="Consolas" w:hAnsi="Consolas" w:eastAsia="Consolas"/>
          <w:b w:val="0"/>
          <w:sz w:val="18"/>
        </w:rPr>
        <w:t>NC_056058.1  49236434   A.................C........G..............G.................  49236493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121        CCTCCTGATCCTGGGGGTGGAGAATGGCAGGGAACAAGCAGGTTTGCTTTGTGGTTGGGA  180</w:t>
      </w:r>
    </w:p>
    <w:p>
      <w:r>
        <w:rPr>
          <w:rFonts w:ascii="Consolas" w:hAnsi="Consolas" w:eastAsia="Consolas"/>
          <w:b w:val="0"/>
          <w:sz w:val="18"/>
        </w:rPr>
        <w:t>NC_056058.1  49236494   ........G.-............G..................C.............A...  49236552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181        AAGTCTGGTAAGCCAGAGGGACTGACCAGGTCCCGTTCACTCTTTGCCCCATTAAAGGAA  240</w:t>
      </w:r>
    </w:p>
    <w:p>
      <w:r>
        <w:rPr>
          <w:rFonts w:ascii="Consolas" w:hAnsi="Consolas" w:eastAsia="Consolas"/>
          <w:b w:val="0"/>
          <w:sz w:val="18"/>
        </w:rPr>
        <w:t>NC_056058.1  49236553   ...........CT.................C...A..........A.T...G........  49236612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241        CCTAAGTCTAGAAGCCCTTCCCATTTTGGAACTTTTGTCCCCACAAAGTCTCTTTCATAC  300</w:t>
      </w:r>
    </w:p>
    <w:p>
      <w:r>
        <w:rPr>
          <w:rFonts w:ascii="Consolas" w:hAnsi="Consolas" w:eastAsia="Consolas"/>
          <w:b w:val="0"/>
          <w:sz w:val="18"/>
        </w:rPr>
        <w:t>NC_056058.1  49236613   ...........G........T.......A.....C.A...T....G.T.......T....  49236672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301        AGTCAGGAGGTTGTCAGGGAACTCTTTTCAGTTTGCAAAAGGGaaaaaaaGTCCCTCTTT  360</w:t>
      </w:r>
    </w:p>
    <w:p>
      <w:r>
        <w:rPr>
          <w:rFonts w:ascii="Consolas" w:hAnsi="Consolas" w:eastAsia="Consolas"/>
          <w:b w:val="0"/>
          <w:sz w:val="18"/>
        </w:rPr>
        <w:t>NC_056058.1  49236673   .A.....G..................C................-.....T..........  49236731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361        CCAGAAAACTATTCTTCTATTTTATTTTTTAAGAACTTTTATTGAGATACAATTGACATA  420</w:t>
      </w:r>
    </w:p>
    <w:p>
      <w:r>
        <w:rPr>
          <w:rFonts w:ascii="Consolas" w:hAnsi="Consolas" w:eastAsia="Consolas"/>
          <w:b w:val="0"/>
          <w:sz w:val="18"/>
        </w:rPr>
        <w:t>NC_056058.1  49236732   T.....                                                        49236737</w:t>
      </w:r>
    </w:p>
    <w:p>
      <w:r>
        <w:rPr>
          <w:rFonts w:ascii="Consolas" w:hAnsi="Consolas" w:eastAsia="Consolas"/>
          <w:b w:val="0"/>
          <w:sz w:val="18"/>
        </w:rPr>
        <w:t>NC_056058.1  2196892                                         ............T..........  2196914</w:t>
      </w:r>
    </w:p>
    <w:p>
      <w:r>
        <w:rPr>
          <w:rFonts w:ascii="Consolas" w:hAnsi="Consolas" w:eastAsia="Consolas"/>
          <w:b w:val="0"/>
          <w:sz w:val="18"/>
        </w:rPr>
        <w:t>NC_056058.1  7947884                                        ........................  7947861</w:t>
      </w:r>
    </w:p>
    <w:p>
      <w:r>
        <w:rPr>
          <w:rFonts w:ascii="Consolas" w:hAnsi="Consolas" w:eastAsia="Consolas"/>
          <w:b w:val="0"/>
          <w:sz w:val="18"/>
        </w:rPr>
        <w:t>NC_056078.1  33000287                                        .......................  33000309</w:t>
      </w:r>
    </w:p>
    <w:p>
      <w:r>
        <w:rPr>
          <w:rFonts w:ascii="Consolas" w:hAnsi="Consolas" w:eastAsia="Consolas"/>
          <w:b w:val="0"/>
          <w:sz w:val="18"/>
        </w:rPr>
        <w:t>NC_056060.1  68848552                      .............AT.TC.........G.........T.G.  68848512</w:t>
      </w:r>
    </w:p>
    <w:p>
      <w:r>
        <w:rPr>
          <w:rFonts w:ascii="Consolas" w:hAnsi="Consolas" w:eastAsia="Consolas"/>
          <w:b w:val="0"/>
          <w:sz w:val="18"/>
        </w:rPr>
        <w:t>NC_056055.1  59479896                                        .........G..A...G..T...  59479874</w:t>
      </w:r>
    </w:p>
    <w:p>
      <w:r>
        <w:rPr>
          <w:rFonts w:ascii="Consolas" w:hAnsi="Consolas" w:eastAsia="Consolas"/>
          <w:b w:val="0"/>
          <w:sz w:val="18"/>
        </w:rPr>
        <w:t>NC_056055.1  134892134                                       .........G..T..........  134892112</w:t>
      </w:r>
    </w:p>
    <w:p>
      <w:r>
        <w:rPr>
          <w:rFonts w:ascii="Consolas" w:hAnsi="Consolas" w:eastAsia="Consolas"/>
          <w:b w:val="0"/>
          <w:sz w:val="18"/>
        </w:rPr>
        <w:t>NC_056055.1  202594846                                       ....C..............T...  202594824</w:t>
      </w:r>
    </w:p>
    <w:p>
      <w:r>
        <w:rPr>
          <w:rFonts w:ascii="Consolas" w:hAnsi="Consolas" w:eastAsia="Consolas"/>
          <w:b w:val="0"/>
          <w:sz w:val="18"/>
        </w:rPr>
        <w:t>NC_056055.1  48496773                                          .............C..T.C..  48496793</w:t>
      </w:r>
    </w:p>
    <w:p>
      <w:r>
        <w:rPr>
          <w:rFonts w:ascii="Consolas" w:hAnsi="Consolas" w:eastAsia="Consolas"/>
          <w:b w:val="0"/>
          <w:sz w:val="18"/>
        </w:rPr>
        <w:t>NC_056076.1  29710114                                       ..........G.............  29710091</w:t>
      </w:r>
    </w:p>
    <w:p>
      <w:r>
        <w:rPr>
          <w:rFonts w:ascii="Consolas" w:hAnsi="Consolas" w:eastAsia="Consolas"/>
          <w:b w:val="0"/>
          <w:sz w:val="18"/>
        </w:rPr>
        <w:t>NC_056061.1  89950673                                        ....C....G..T..........  89950695</w:t>
      </w:r>
    </w:p>
    <w:p>
      <w:r>
        <w:rPr>
          <w:rFonts w:ascii="Consolas" w:hAnsi="Consolas" w:eastAsia="Consolas"/>
          <w:b w:val="0"/>
          <w:sz w:val="18"/>
        </w:rPr>
        <w:t>NC_056061.1  40875984                                         ...........T..C.......  40876005</w:t>
      </w:r>
    </w:p>
    <w:p>
      <w:r>
        <w:rPr>
          <w:rFonts w:ascii="Consolas" w:hAnsi="Consolas" w:eastAsia="Consolas"/>
          <w:b w:val="0"/>
          <w:sz w:val="18"/>
        </w:rPr>
        <w:t>NC_056061.1  80200299                                       ........................  80200322</w:t>
      </w:r>
    </w:p>
    <w:p>
      <w:r>
        <w:rPr>
          <w:rFonts w:ascii="Consolas" w:hAnsi="Consolas" w:eastAsia="Consolas"/>
          <w:b w:val="0"/>
          <w:sz w:val="18"/>
        </w:rPr>
        <w:t>NC_056061.1  43962664                                       ........................  43962687</w:t>
      </w:r>
    </w:p>
    <w:p>
      <w:r>
        <w:rPr>
          <w:rFonts w:ascii="Consolas" w:hAnsi="Consolas" w:eastAsia="Consolas"/>
          <w:b w:val="0"/>
          <w:sz w:val="18"/>
        </w:rPr>
        <w:t>NC_056080.1  104512273                                      ........................  104512250</w:t>
      </w:r>
    </w:p>
    <w:p>
      <w:r>
        <w:rPr>
          <w:rFonts w:ascii="Consolas" w:hAnsi="Consolas" w:eastAsia="Consolas"/>
          <w:b w:val="0"/>
          <w:sz w:val="18"/>
        </w:rPr>
        <w:t>NC_056080.1  139325987                                    ..........................  139325962</w:t>
      </w:r>
    </w:p>
    <w:p>
      <w:r>
        <w:rPr>
          <w:rFonts w:ascii="Consolas" w:hAnsi="Consolas" w:eastAsia="Consolas"/>
          <w:b w:val="0"/>
          <w:sz w:val="18"/>
        </w:rPr>
        <w:t>NC_056075.1  31351590                                    ......A.........A....T...A.  31351616</w:t>
      </w:r>
    </w:p>
    <w:p>
      <w:r>
        <w:rPr>
          <w:rFonts w:ascii="Consolas" w:hAnsi="Consolas" w:eastAsia="Consolas"/>
          <w:b w:val="0"/>
          <w:sz w:val="18"/>
        </w:rPr>
        <w:t>NC_056069.1  18647819                                       ........................  18647842</w:t>
      </w:r>
    </w:p>
    <w:p>
      <w:r>
        <w:rPr>
          <w:rFonts w:ascii="Consolas" w:hAnsi="Consolas" w:eastAsia="Consolas"/>
          <w:b w:val="0"/>
          <w:sz w:val="18"/>
        </w:rPr>
        <w:t>NC_056067.1  15134745                                       ........................  15134722</w:t>
      </w:r>
    </w:p>
    <w:p>
      <w:r>
        <w:rPr>
          <w:rFonts w:ascii="Consolas" w:hAnsi="Consolas" w:eastAsia="Consolas"/>
          <w:b w:val="0"/>
          <w:sz w:val="18"/>
        </w:rPr>
        <w:t>NC_056066.1  27889633                                            ......C............  27889615</w:t>
      </w:r>
    </w:p>
    <w:p>
      <w:r>
        <w:rPr>
          <w:rFonts w:ascii="Consolas" w:hAnsi="Consolas" w:eastAsia="Consolas"/>
          <w:b w:val="0"/>
          <w:sz w:val="18"/>
        </w:rPr>
        <w:t>NC_056066.1  22091557                                           ......G..T..........  22091538</w:t>
      </w:r>
    </w:p>
    <w:p>
      <w:r>
        <w:rPr>
          <w:rFonts w:ascii="Consolas" w:hAnsi="Consolas" w:eastAsia="Consolas"/>
          <w:b w:val="0"/>
          <w:sz w:val="18"/>
        </w:rPr>
        <w:t>NC_056066.1  45262691                                       ..................TG....  45262714</w:t>
      </w:r>
    </w:p>
    <w:p>
      <w:r>
        <w:rPr>
          <w:rFonts w:ascii="Consolas" w:hAnsi="Consolas" w:eastAsia="Consolas"/>
          <w:b w:val="0"/>
          <w:sz w:val="18"/>
        </w:rPr>
        <w:t>NC_056066.1  30108524                                       ........................  30108501</w:t>
      </w:r>
    </w:p>
    <w:p>
      <w:r>
        <w:rPr>
          <w:rFonts w:ascii="Consolas" w:hAnsi="Consolas" w:eastAsia="Consolas"/>
          <w:b w:val="0"/>
          <w:sz w:val="18"/>
        </w:rPr>
        <w:t>NC_056065.1  61939891                                       ........................  61939914</w:t>
      </w:r>
    </w:p>
    <w:p>
      <w:r>
        <w:rPr>
          <w:rFonts w:ascii="Consolas" w:hAnsi="Consolas" w:eastAsia="Consolas"/>
          <w:b w:val="0"/>
          <w:sz w:val="18"/>
        </w:rPr>
        <w:t>NC_056062.1  83092996                                        ........A...T..........  83093018</w:t>
      </w:r>
    </w:p>
    <w:p>
      <w:r>
        <w:rPr>
          <w:rFonts w:ascii="Consolas" w:hAnsi="Consolas" w:eastAsia="Consolas"/>
          <w:b w:val="0"/>
          <w:sz w:val="18"/>
        </w:rPr>
        <w:t>NC_056056.1  78810383                                        ..........C.G..........  78810405</w:t>
      </w:r>
    </w:p>
    <w:p>
      <w:r>
        <w:rPr>
          <w:rFonts w:ascii="Consolas" w:hAnsi="Consolas" w:eastAsia="Consolas"/>
          <w:b w:val="0"/>
          <w:sz w:val="18"/>
        </w:rPr>
        <w:t>NC_056056.1  172403415                                       ........A...T..........  172403437</w:t>
      </w:r>
    </w:p>
    <w:p>
      <w:r>
        <w:rPr>
          <w:rFonts w:ascii="Consolas" w:hAnsi="Consolas" w:eastAsia="Consolas"/>
          <w:b w:val="0"/>
          <w:sz w:val="18"/>
        </w:rPr>
        <w:t>NC_056056.1  164061098                                            .......T..........  164061115</w:t>
      </w:r>
    </w:p>
    <w:p>
      <w:r>
        <w:rPr>
          <w:rFonts w:ascii="Consolas" w:hAnsi="Consolas" w:eastAsia="Consolas"/>
          <w:b w:val="0"/>
          <w:sz w:val="18"/>
        </w:rPr>
        <w:t>NC_056056.1  103844494                                       ............T..........  103844472</w:t>
      </w:r>
    </w:p>
    <w:p>
      <w:r>
        <w:rPr>
          <w:rFonts w:ascii="Consolas" w:hAnsi="Consolas" w:eastAsia="Consolas"/>
          <w:b w:val="0"/>
          <w:sz w:val="18"/>
        </w:rPr>
        <w:t>NC_056056.1  31712409                                       ........................  31712386</w:t>
      </w:r>
    </w:p>
    <w:p>
      <w:r>
        <w:rPr>
          <w:rFonts w:ascii="Consolas" w:hAnsi="Consolas" w:eastAsia="Consolas"/>
          <w:b w:val="0"/>
          <w:sz w:val="18"/>
        </w:rPr>
        <w:t>NC_056059.1  90378163                                       .............T..........  90378186</w:t>
      </w:r>
    </w:p>
    <w:p>
      <w:r>
        <w:rPr>
          <w:rFonts w:ascii="Consolas" w:hAnsi="Consolas" w:eastAsia="Consolas"/>
          <w:b w:val="0"/>
          <w:sz w:val="18"/>
        </w:rPr>
        <w:t>NC_056059.1  72226872                                       ........................  72226849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Query_22     421        CAATAAACTGCATATATTT  439</w:t>
      </w:r>
    </w:p>
    <w:p>
      <w:r>
        <w:rPr>
          <w:rFonts w:ascii="Consolas" w:hAnsi="Consolas" w:eastAsia="Consolas"/>
          <w:b w:val="0"/>
          <w:sz w:val="18"/>
        </w:rPr>
        <w:t>NC_056058.1  2196915    .............        2196927</w:t>
      </w:r>
    </w:p>
    <w:p>
      <w:r>
        <w:rPr>
          <w:rFonts w:ascii="Consolas" w:hAnsi="Consolas" w:eastAsia="Consolas"/>
          <w:b w:val="0"/>
          <w:sz w:val="18"/>
        </w:rPr>
        <w:t>NC_056058.1  7947860    ...                  7947858</w:t>
      </w:r>
    </w:p>
    <w:p>
      <w:r>
        <w:rPr>
          <w:rFonts w:ascii="Consolas" w:hAnsi="Consolas" w:eastAsia="Consolas"/>
          <w:b w:val="0"/>
          <w:sz w:val="18"/>
        </w:rPr>
        <w:t>NC_056078.1  33000310   ........             33000317</w:t>
      </w:r>
    </w:p>
    <w:p>
      <w:r>
        <w:rPr>
          <w:rFonts w:ascii="Consolas" w:hAnsi="Consolas" w:eastAsia="Consolas"/>
          <w:b w:val="0"/>
          <w:sz w:val="18"/>
        </w:rPr>
        <w:t>NC_056060.1  68848511   ........A..........  68848493</w:t>
      </w:r>
    </w:p>
    <w:p>
      <w:r>
        <w:rPr>
          <w:rFonts w:ascii="Consolas" w:hAnsi="Consolas" w:eastAsia="Consolas"/>
          <w:b w:val="0"/>
          <w:sz w:val="18"/>
        </w:rPr>
        <w:t>NC_056055.1  59479873   ...................  59479855</w:t>
      </w:r>
    </w:p>
    <w:p>
      <w:r>
        <w:rPr>
          <w:rFonts w:ascii="Consolas" w:hAnsi="Consolas" w:eastAsia="Consolas"/>
          <w:b w:val="0"/>
          <w:sz w:val="18"/>
        </w:rPr>
        <w:t>NC_056055.1  134892111  ..........T.G......  134892093</w:t>
      </w:r>
    </w:p>
    <w:p>
      <w:r>
        <w:rPr>
          <w:rFonts w:ascii="Consolas" w:hAnsi="Consolas" w:eastAsia="Consolas"/>
          <w:b w:val="0"/>
          <w:sz w:val="18"/>
        </w:rPr>
        <w:t>NC_056055.1  202594823  .......T....C......  202594805</w:t>
      </w:r>
    </w:p>
    <w:p>
      <w:r>
        <w:rPr>
          <w:rFonts w:ascii="Consolas" w:hAnsi="Consolas" w:eastAsia="Consolas"/>
          <w:b w:val="0"/>
          <w:sz w:val="18"/>
        </w:rPr>
        <w:t>NC_056055.1  48496794   ...................  48496812</w:t>
      </w:r>
    </w:p>
    <w:p>
      <w:r>
        <w:rPr>
          <w:rFonts w:ascii="Consolas" w:hAnsi="Consolas" w:eastAsia="Consolas"/>
          <w:b w:val="0"/>
          <w:sz w:val="18"/>
        </w:rPr>
        <w:t>NC_056076.1  29710090   .......              29710084</w:t>
      </w:r>
    </w:p>
    <w:p>
      <w:r>
        <w:rPr>
          <w:rFonts w:ascii="Consolas" w:hAnsi="Consolas" w:eastAsia="Consolas"/>
          <w:b w:val="0"/>
          <w:sz w:val="18"/>
        </w:rPr>
        <w:t>NC_056061.1  89950696   ............C......  89950714</w:t>
      </w:r>
    </w:p>
    <w:p>
      <w:r>
        <w:rPr>
          <w:rFonts w:ascii="Consolas" w:hAnsi="Consolas" w:eastAsia="Consolas"/>
          <w:b w:val="0"/>
          <w:sz w:val="18"/>
        </w:rPr>
        <w:t>NC_056061.1  40876006   .............        40876018</w:t>
      </w:r>
    </w:p>
    <w:p>
      <w:r>
        <w:rPr>
          <w:rFonts w:ascii="Consolas" w:hAnsi="Consolas" w:eastAsia="Consolas"/>
          <w:b w:val="0"/>
          <w:sz w:val="18"/>
        </w:rPr>
        <w:t>NC_056061.1  80200323   ...                  80200325</w:t>
      </w:r>
    </w:p>
    <w:p>
      <w:r>
        <w:rPr>
          <w:rFonts w:ascii="Consolas" w:hAnsi="Consolas" w:eastAsia="Consolas"/>
          <w:b w:val="0"/>
          <w:sz w:val="18"/>
        </w:rPr>
        <w:t>NC_056061.1  43962688   ..                   43962689</w:t>
      </w:r>
    </w:p>
    <w:p>
      <w:r>
        <w:rPr>
          <w:rFonts w:ascii="Consolas" w:hAnsi="Consolas" w:eastAsia="Consolas"/>
          <w:b w:val="0"/>
          <w:sz w:val="18"/>
        </w:rPr>
        <w:t>NC_056080.1  104512249  ..                   104512248</w:t>
      </w:r>
    </w:p>
    <w:p>
      <w:r>
        <w:rPr>
          <w:rFonts w:ascii="Consolas" w:hAnsi="Consolas" w:eastAsia="Consolas"/>
          <w:b w:val="0"/>
          <w:sz w:val="18"/>
        </w:rPr>
        <w:t>NC_056075.1  31351617   .............C.....  31351635</w:t>
      </w:r>
    </w:p>
    <w:p>
      <w:r>
        <w:rPr>
          <w:rFonts w:ascii="Consolas" w:hAnsi="Consolas" w:eastAsia="Consolas"/>
          <w:b w:val="0"/>
          <w:sz w:val="18"/>
        </w:rPr>
        <w:t>NC_056069.1  18647843   ..                   18647844</w:t>
      </w:r>
    </w:p>
    <w:p>
      <w:r>
        <w:rPr>
          <w:rFonts w:ascii="Consolas" w:hAnsi="Consolas" w:eastAsia="Consolas"/>
          <w:b w:val="0"/>
          <w:sz w:val="18"/>
        </w:rPr>
        <w:t>NC_056067.1  15134721   ..                   15134720</w:t>
      </w:r>
    </w:p>
    <w:p>
      <w:r>
        <w:rPr>
          <w:rFonts w:ascii="Consolas" w:hAnsi="Consolas" w:eastAsia="Consolas"/>
          <w:b w:val="0"/>
          <w:sz w:val="18"/>
        </w:rPr>
        <w:t>NC_056066.1  27889614   ..TC...............  27889596</w:t>
      </w:r>
    </w:p>
    <w:p>
      <w:r>
        <w:rPr>
          <w:rFonts w:ascii="Consolas" w:hAnsi="Consolas" w:eastAsia="Consolas"/>
          <w:b w:val="0"/>
          <w:sz w:val="18"/>
        </w:rPr>
        <w:t>NC_056066.1  22091537   ............C....    22091521</w:t>
      </w:r>
    </w:p>
    <w:p>
      <w:r>
        <w:rPr>
          <w:rFonts w:ascii="Consolas" w:hAnsi="Consolas" w:eastAsia="Consolas"/>
          <w:b w:val="0"/>
          <w:sz w:val="18"/>
        </w:rPr>
        <w:t>NC_056066.1  45262715   .C...........        45262727</w:t>
      </w:r>
    </w:p>
    <w:p>
      <w:r>
        <w:rPr>
          <w:rFonts w:ascii="Consolas" w:hAnsi="Consolas" w:eastAsia="Consolas"/>
          <w:b w:val="0"/>
          <w:sz w:val="18"/>
        </w:rPr>
        <w:t>NC_056066.1  30108500   ..                   30108499</w:t>
      </w:r>
    </w:p>
    <w:p>
      <w:r>
        <w:rPr>
          <w:rFonts w:ascii="Consolas" w:hAnsi="Consolas" w:eastAsia="Consolas"/>
          <w:b w:val="0"/>
          <w:sz w:val="18"/>
        </w:rPr>
        <w:t>NC_056065.1  61939915   ..                   61939916</w:t>
      </w:r>
    </w:p>
    <w:p>
      <w:r>
        <w:rPr>
          <w:rFonts w:ascii="Consolas" w:hAnsi="Consolas" w:eastAsia="Consolas"/>
          <w:b w:val="0"/>
          <w:sz w:val="18"/>
        </w:rPr>
        <w:t>NC_056062.1  83093019   ....T...A..........  83093037</w:t>
      </w:r>
    </w:p>
    <w:p>
      <w:r>
        <w:rPr>
          <w:rFonts w:ascii="Consolas" w:hAnsi="Consolas" w:eastAsia="Consolas"/>
          <w:b w:val="0"/>
          <w:sz w:val="18"/>
        </w:rPr>
        <w:t>NC_056056.1  78810406   T...........C......  78810424</w:t>
      </w:r>
    </w:p>
    <w:p>
      <w:r>
        <w:rPr>
          <w:rFonts w:ascii="Consolas" w:hAnsi="Consolas" w:eastAsia="Consolas"/>
          <w:b w:val="0"/>
          <w:sz w:val="18"/>
        </w:rPr>
        <w:t>NC_056056.1  172403438  A...G..............  172403456</w:t>
      </w:r>
    </w:p>
    <w:p>
      <w:r>
        <w:rPr>
          <w:rFonts w:ascii="Consolas" w:hAnsi="Consolas" w:eastAsia="Consolas"/>
          <w:b w:val="0"/>
          <w:sz w:val="18"/>
        </w:rPr>
        <w:t>NC_056056.1  164061116  ............         164061127</w:t>
      </w:r>
    </w:p>
    <w:p>
      <w:r>
        <w:rPr>
          <w:rFonts w:ascii="Consolas" w:hAnsi="Consolas" w:eastAsia="Consolas"/>
          <w:b w:val="0"/>
          <w:sz w:val="18"/>
        </w:rPr>
        <w:t>NC_056056.1  103844471  ......               103844466</w:t>
      </w:r>
    </w:p>
    <w:p>
      <w:r>
        <w:rPr>
          <w:rFonts w:ascii="Consolas" w:hAnsi="Consolas" w:eastAsia="Consolas"/>
          <w:b w:val="0"/>
          <w:sz w:val="18"/>
        </w:rPr>
        <w:t>NC_056056.1  31712385   ..                   31712384</w:t>
      </w:r>
    </w:p>
    <w:p>
      <w:r>
        <w:rPr>
          <w:rFonts w:ascii="Consolas" w:hAnsi="Consolas" w:eastAsia="Consolas"/>
          <w:b w:val="0"/>
          <w:sz w:val="18"/>
        </w:rPr>
        <w:t>NC_056059.1  90378187   .....                90378191</w:t>
      </w:r>
    </w:p>
    <w:p>
      <w:r>
        <w:rPr>
          <w:rFonts w:ascii="Consolas" w:hAnsi="Consolas" w:eastAsia="Consolas"/>
          <w:b w:val="0"/>
          <w:sz w:val="18"/>
        </w:rPr>
        <w:t>NC_056059.1  72226848   .                    72226848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1112051610537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