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501617336031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320     2e-85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NC_056058.1  49223559  .............TT.....T..G......G.......C..............A......  49223618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NC_056058.1  49223619  ....-C.-.-...........................................C......  49223675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NC_056058.1  49223676  ....................................................CT..T...  49223735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NC_056058.1  49223736  .................................T...C....A......  49223784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546736355674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79621807950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NC_056058.1  49225668  .............GA.........T.....G................AG....G......  49225727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NC_056058.1  49225728  ...C.G.............A...............C........T...............  49225787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NC_056058.1  49225788  ................T.....................  49225825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161897667442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337065617333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238865410980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279     2e-73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NC_056058.1  49227211  ......C........A..............G.............................  49227270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NC_056058.1  49227271  ..T.......................................................A.  49227330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NC_056058.1  49227331  ..................T........G.......................G...  49227385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390146816913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NC_056058.1  49227526  .................................A.........C.........G.C...T  49227585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NC_056058.1  49227586  .................T..T.......................C........T......  49227645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NC_056058.1  49227646  ..............  49227659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283984433054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403     2e-110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NC_056058.1  49227823  ...............T.......................T................T...  49227882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NC_056058.1  49227883  .....................T............T.........................  49227942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NC_056058.1  49227943  ...........................T..............T.....T..T..A.....  49228002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NC_056058.1  49228003  ..............G..........................................T..  49228062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CTGTCAGTACCCAGACCCGGGAG  263</w:t>
      </w:r>
    </w:p>
    <w:p>
      <w:r>
        <w:rPr>
          <w:rFonts w:ascii="Consolas" w:hAnsi="Consolas" w:eastAsia="Consolas"/>
          <w:b w:val="0"/>
          <w:sz w:val="18"/>
        </w:rPr>
        <w:t>NC_056058.1  49228063  ...C...........T..A....  49228085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623704095065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87583988745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278     8e-73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NC_056058.1  49229438  ...............................................T.A..........  49229497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NC_056058.1  49229498  ..T...........CA...................TG......................C  49229557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NC_056058.1  49229558  ......A....C......T................G..............T.........  49229617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NC_056058.1  49229618  .........  49229626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427303656619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267     1e-69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NC_056058.1  49231059  ................................A...........................  49231118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NC_056058.1  49231119  ...........T...........T....................T...............  49231178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  159</w:t>
      </w:r>
    </w:p>
    <w:p>
      <w:r>
        <w:rPr>
          <w:rFonts w:ascii="Consolas" w:hAnsi="Consolas" w:eastAsia="Consolas"/>
          <w:b w:val="0"/>
          <w:sz w:val="18"/>
        </w:rPr>
        <w:t>NC_056058.1  49231179  ................................C......  49231217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355644037186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292     3e-77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NC_056058.1  49231367  ............................................C....CC.........  49231426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NC_056058.1  49231427  .....C.........................................C............  49231486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NC_056058.1  49231487  ....................C......................G...............  49231545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400763056829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122086765612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114124591395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265     6e-69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NC_056058.1  49233943  .............................A..A..G.....................T..  49234002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NC_056058.1  49234003  ..............C.................G.........A.................  49234062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NC_056058.1  49234063  ...................................T...........  49234109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387492756934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NC_056058.1  49234721  ..............................C.............................  49234780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CTCTGGCTGGATGAGCCAATGCCAGAGAGGGAGAGAAGCATCACTGAGAAGGGGC-TGGA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exon_20]</w:t>
      </w:r>
    </w:p>
    <w:p>
      <w:r>
        <w:rPr>
          <w:rFonts w:ascii="Consolas" w:hAnsi="Consolas" w:eastAsia="Consolas"/>
          <w:b w:val="0"/>
          <w:sz w:val="18"/>
        </w:rPr>
        <w:t>NC_056058.1  49234781  ................TG.....G....A.............C....-...C...G....  49234839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120       GCCAGAGTACCCATTCAGTAGAAGTGACAGTGAAGAT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NC_056058.1  49234840  ........G.T.G......G.................  49234876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339719677312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128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NC_056058.1  49235231  ............................................................  49235290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NC_056058.1  49235291  T....G.......T....  49235308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135357066222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486     3e-135</w:t>
      </w:r>
    </w:p>
    <w:p>
      <w:r>
        <w:rPr>
          <w:rFonts w:ascii="Consolas" w:hAnsi="Consolas" w:eastAsia="Consolas"/>
          <w:b w:val="0"/>
          <w:sz w:val="18"/>
        </w:rPr>
        <w:t xml:space="preserve">NC_056078.1 Ovis aries strain OAR_USU_Benz2616 breed Rambouillet ...  58.4    3e-06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NC_056058.1  49236374  ......A...............A...AC...............................C  49236433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NC_056058.1  49236434  A.................C........G..............G.................  49236493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NC_056058.1  49236494  ........G-.............G..................C.............A...  49236552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181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NC_056058.1  49236553  ...........CT.................C...A..........A.T...G........  49236612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241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NC_056058.1  49236613  ...........G........T.......A.....C.A...T....G.T.......T....  49236672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301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NC_056058.1  49236673  .A.....G..................C.....................T-..........  49236731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361       CCAGAA-AACTATTCTTCTATTTTATTTTTTAAGAACTTTTATTGAGATACAATTGACAT  419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NC_056058.1  49236732  T.....T..G.....C......                                        49236753</w:t>
      </w:r>
    </w:p>
    <w:p>
      <w:r>
        <w:rPr>
          <w:rFonts w:ascii="Consolas" w:hAnsi="Consolas" w:eastAsia="Consolas"/>
          <w:b w:val="0"/>
          <w:sz w:val="18"/>
        </w:rPr>
        <w:t>NC_056078.1  33000287                                        ......................  33000308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420       ACAATAAAC  428</w:t>
      </w:r>
    </w:p>
    <w:p>
      <w:r>
        <w:rPr>
          <w:rFonts w:ascii="Consolas" w:hAnsi="Consolas" w:eastAsia="Consolas"/>
          <w:b w:val="0"/>
          <w:sz w:val="18"/>
        </w:rPr>
        <w:t>NC_056078.1  33000309  .........  33000317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1088164532760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