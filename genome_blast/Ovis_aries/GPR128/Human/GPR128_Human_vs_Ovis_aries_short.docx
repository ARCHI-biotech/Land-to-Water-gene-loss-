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99.6    3e-19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16         GCCTGTGACCTCAAGGTGCTGGTGGCCGTTGTGTGTGGGCTGCTGACTGGCGTCGTTTTG  75</w:t>
      </w:r>
    </w:p>
    <w:p>
      <w:r>
        <w:rPr>
          <w:rFonts w:ascii="Consolas" w:hAnsi="Consolas" w:eastAsia="Consolas"/>
          <w:b w:val="0"/>
          <w:sz w:val="18"/>
        </w:rPr>
        <w:t>NC_056054.1  165966946  ......A.....CG...................................CT.CT......  165967005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76         GGACTGGCCATCTGGAG---TGTGGTCAGGGTCCAGAGAGGTAA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NC_056054.1  165967006  .......G.........GCT....A.....A.............  165967049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270714249132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174     5e-42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          ACATCAAGCACCCCTATAGAGTTCTGCAAGAATGGTGGAACCTGGGAAAATGGCAGATGC  65</w:t>
      </w:r>
    </w:p>
    <w:p>
      <w:r>
        <w:rPr>
          <w:rFonts w:ascii="Consolas" w:hAnsi="Consolas" w:eastAsia="Consolas"/>
          <w:b w:val="0"/>
          <w:sz w:val="18"/>
        </w:rPr>
        <w:t>NC_056054.1  165986903  .............................................C..............  165986962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66         ACTTGTCCAGAAGAATGGAAAGGACTGAGATGTACAATCA  105</w:t>
      </w:r>
    </w:p>
    <w:p>
      <w:r>
        <w:rPr>
          <w:rFonts w:ascii="Consolas" w:hAnsi="Consolas" w:eastAsia="Consolas"/>
          <w:b w:val="0"/>
          <w:sz w:val="18"/>
        </w:rPr>
        <w:t>NC_056054.1  165986963  .T............G.........................  165987002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228249268876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117     1e-24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TTAATTTCTGTGAAAACAGTACCTATGAGGATTTTACTTTTGACAGAATTCCCGTGGGAA  60</w:t>
      </w:r>
    </w:p>
    <w:p>
      <w:r>
        <w:rPr>
          <w:rFonts w:ascii="Consolas" w:hAnsi="Consolas" w:eastAsia="Consolas"/>
          <w:b w:val="0"/>
          <w:sz w:val="18"/>
        </w:rPr>
        <w:t>NC_056054.1  165988038  ...........................G.AG..........A..................  165988097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GATATGGCTTTTCCTTGCAGACTTGTGACAAGAACACGGTAAA  103</w:t>
      </w:r>
    </w:p>
    <w:p>
      <w:r>
        <w:rPr>
          <w:rFonts w:ascii="Consolas" w:hAnsi="Consolas" w:eastAsia="Consolas"/>
          <w:b w:val="0"/>
          <w:sz w:val="18"/>
        </w:rPr>
        <w:t>NC_056054.1  165988098  .......A.C.........AGTA..............T.....  165988140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228249268876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93.7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         TATGGAGAGATAGAATTACAAAATGTGACAATGGGAAGTTGTAACGAAAATCTGGAAACC  101</w:t>
      </w:r>
    </w:p>
    <w:p>
      <w:r>
        <w:rPr>
          <w:rFonts w:ascii="Consolas" w:hAnsi="Consolas" w:eastAsia="Consolas"/>
          <w:b w:val="0"/>
          <w:sz w:val="18"/>
        </w:rPr>
        <w:t>NC_056054.1  165788286  ..........C.......T............CT....A.G....T.........A.....  165788345</w:t>
      </w:r>
    </w:p>
    <w:p>
      <w:r>
        <w:rPr>
          <w:rFonts w:ascii="Consolas" w:hAnsi="Consolas" w:eastAsia="Consolas"/>
          <w:b w:val="0"/>
          <w:sz w:val="18"/>
        </w:rPr>
        <w:t>NC_056054.1  165992168   ...........A................G..A....A......TC..............  165992226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102        CTGGAAAAGCAG  113</w:t>
      </w:r>
    </w:p>
    <w:p>
      <w:r>
        <w:rPr>
          <w:rFonts w:ascii="Consolas" w:hAnsi="Consolas" w:eastAsia="Consolas"/>
          <w:b w:val="0"/>
          <w:sz w:val="18"/>
        </w:rPr>
        <w:t>NC_056054.1  165788346  A...........  165788357</w:t>
      </w:r>
    </w:p>
    <w:p>
      <w:r>
        <w:rPr>
          <w:rFonts w:ascii="Consolas" w:hAnsi="Consolas" w:eastAsia="Consolas"/>
          <w:b w:val="0"/>
          <w:sz w:val="18"/>
        </w:rPr>
        <w:t>NC_056054.1  165992227  ............  165992238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249481759004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97.6    1e-18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          AACATCTCAACGCAGTCTCAGAATATTTCTGAAGAAACCCGGATTTTAACATCTGATGCC  66</w:t>
      </w:r>
    </w:p>
    <w:p>
      <w:r>
        <w:rPr>
          <w:rFonts w:ascii="Consolas" w:hAnsi="Consolas" w:eastAsia="Consolas"/>
          <w:b w:val="0"/>
          <w:sz w:val="18"/>
        </w:rPr>
        <w:t>NC_056054.1  165790464  ..........T....C....A...........TA..G...A...........TGA.....  165790523</w:t>
      </w:r>
    </w:p>
    <w:p>
      <w:r>
        <w:rPr>
          <w:rFonts w:ascii="Consolas" w:hAnsi="Consolas" w:eastAsia="Consolas"/>
          <w:b w:val="0"/>
          <w:sz w:val="18"/>
        </w:rPr>
        <w:t>NC_056054.1  165995200     ........A.....A..A.........A.T...G...A............GA.....  165995256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67         AATAAATTAACCCCTCAGAACATCACTTCTGCTACGAGAGTGGTTGGACAGATTTTTAAC  126</w:t>
      </w:r>
    </w:p>
    <w:p>
      <w:r>
        <w:rPr>
          <w:rFonts w:ascii="Consolas" w:hAnsi="Consolas" w:eastAsia="Consolas"/>
          <w:b w:val="0"/>
          <w:sz w:val="18"/>
        </w:rPr>
        <w:t>NC_056054.1  165790524  .G.T......GT...G.......T.T.......T.T.A.A....CA..T...........  165790583</w:t>
      </w:r>
    </w:p>
    <w:p>
      <w:r>
        <w:rPr>
          <w:rFonts w:ascii="Consolas" w:hAnsi="Consolas" w:eastAsia="Consolas"/>
          <w:b w:val="0"/>
          <w:sz w:val="18"/>
        </w:rPr>
        <w:t>NC_056054.1  165995257  .G..C......T...G..G.......G........T.....A..C...............  165995316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127        TCAACGAGAAATGCTTTACCTGAG  150</w:t>
      </w:r>
    </w:p>
    <w:p>
      <w:r>
        <w:rPr>
          <w:rFonts w:ascii="Consolas" w:hAnsi="Consolas" w:eastAsia="Consolas"/>
          <w:b w:val="0"/>
          <w:sz w:val="18"/>
        </w:rPr>
        <w:t>NC_056054.1  165790584  A..T.C..................  165790607</w:t>
      </w:r>
    </w:p>
    <w:p>
      <w:r>
        <w:rPr>
          <w:rFonts w:ascii="Consolas" w:hAnsi="Consolas" w:eastAsia="Consolas"/>
          <w:b w:val="0"/>
          <w:sz w:val="18"/>
        </w:rPr>
        <w:t>NC_056054.1  165995317  A..T.C..........          165995332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345027945990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115     4e-24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GCGAAAATAGTTGCCGTAACAACGGTGAGTCAACTTCTAGATGCCAGTGAAGATGTTTTT  60</w:t>
      </w:r>
    </w:p>
    <w:p>
      <w:r>
        <w:rPr>
          <w:rFonts w:ascii="Consolas" w:hAnsi="Consolas" w:eastAsia="Consolas"/>
          <w:b w:val="0"/>
          <w:sz w:val="18"/>
        </w:rPr>
        <w:t>NC_056054.1  165996633  .......A......T..G.....A....................T...............  165996692</w:t>
      </w:r>
    </w:p>
    <w:p>
      <w:r>
        <w:rPr>
          <w:rFonts w:ascii="Consolas" w:hAnsi="Consolas" w:eastAsia="Consolas"/>
          <w:b w:val="0"/>
          <w:sz w:val="18"/>
        </w:rPr>
        <w:t>NC_056054.1  165793484                             .................T..............A  165793516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CAAAGAGCTGCTGCTACTGCTGATACAGATGTTACCTT  98</w:t>
      </w:r>
    </w:p>
    <w:p>
      <w:r>
        <w:rPr>
          <w:rFonts w:ascii="Consolas" w:hAnsi="Consolas" w:eastAsia="Consolas"/>
          <w:b w:val="0"/>
          <w:sz w:val="18"/>
        </w:rPr>
        <w:t>NC_056054.1  165996693  ..G.........A............AT....A......  165996730</w:t>
      </w:r>
    </w:p>
    <w:p>
      <w:r>
        <w:rPr>
          <w:rFonts w:ascii="Consolas" w:hAnsi="Consolas" w:eastAsia="Consolas"/>
          <w:b w:val="0"/>
          <w:sz w:val="18"/>
        </w:rPr>
        <w:t>NC_056054.1  165793517  ...G..A.......                          165793530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225595207610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83.8    2e-14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23         TATTCCTTCTCTCTGGGCAACGAATCAGTGGTAGAACCTAATATTGCAATACGGTCTGTT  82</w:t>
      </w:r>
    </w:p>
    <w:p>
      <w:r>
        <w:rPr>
          <w:rFonts w:ascii="Consolas" w:hAnsi="Consolas" w:eastAsia="Consolas"/>
          <w:b w:val="0"/>
          <w:sz w:val="18"/>
        </w:rPr>
        <w:t>NC_056054.1  166004039                              ..........C.....A.......A...A...  166004070</w:t>
      </w:r>
    </w:p>
    <w:p>
      <w:r>
        <w:rPr>
          <w:rFonts w:ascii="Consolas" w:hAnsi="Consolas" w:eastAsia="Consolas"/>
          <w:b w:val="0"/>
          <w:sz w:val="18"/>
        </w:rPr>
        <w:t>NC_056054.1  165805635  ........G...T........A.G................GA..A......TAA....C.  165805694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83         AATTTCTCTTCAGAAGGCACTGTGGGGTCTGCAGGTGTTCTCTTCACTGTGCTGAAAG  140</w:t>
      </w:r>
    </w:p>
    <w:p>
      <w:r>
        <w:rPr>
          <w:rFonts w:ascii="Consolas" w:hAnsi="Consolas" w:eastAsia="Consolas"/>
          <w:b w:val="0"/>
          <w:sz w:val="18"/>
        </w:rPr>
        <w:t>NC_056054.1  166004071  ...G.........G....GAG.A.......A...................A.......  166004128</w:t>
      </w:r>
    </w:p>
    <w:p>
      <w:r>
        <w:rPr>
          <w:rFonts w:ascii="Consolas" w:hAnsi="Consolas" w:eastAsia="Consolas"/>
          <w:b w:val="0"/>
          <w:sz w:val="18"/>
        </w:rPr>
        <w:t>NC_056054.1  165805695  ...............                                             165805709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318487334760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63.9    1e-08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53         CAAACTGGATTTGAATAAACAGGCTGAACTTCAGATCTTGCTCAACACCACGAAAA  108</w:t>
      </w:r>
    </w:p>
    <w:p>
      <w:r>
        <w:rPr>
          <w:rFonts w:ascii="Consolas" w:hAnsi="Consolas" w:eastAsia="Consolas"/>
          <w:b w:val="0"/>
          <w:sz w:val="18"/>
        </w:rPr>
        <w:t>NC_056054.1  165805916  .......A........G..T..................G...A......         165805964</w:t>
      </w:r>
    </w:p>
    <w:p>
      <w:r>
        <w:rPr>
          <w:rFonts w:ascii="Consolas" w:hAnsi="Consolas" w:eastAsia="Consolas"/>
          <w:b w:val="0"/>
          <w:sz w:val="18"/>
        </w:rPr>
        <w:t>NC_056054.1  166004315                      .............................T......  166004350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236211452674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240     2e-61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8          CAAGGCATGTGGCTTTGTAGTGTATCAAAACAACAAGCTTTTCCAATCAAAAACTTTTGT  67</w:t>
      </w:r>
    </w:p>
    <w:p>
      <w:r>
        <w:rPr>
          <w:rFonts w:ascii="Consolas" w:hAnsi="Consolas" w:eastAsia="Consolas"/>
          <w:b w:val="0"/>
          <w:sz w:val="18"/>
        </w:rPr>
        <w:t>NC_056054.1  166007741  ..........................................................A.  166007800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68         AACTAAATCAAATTTTAGTCAAAAAATTATCTCAAGCAAAACCGATGAAAATGTGAAAGA  127</w:t>
      </w:r>
    </w:p>
    <w:p>
      <w:r>
        <w:rPr>
          <w:rFonts w:ascii="Consolas" w:hAnsi="Consolas" w:eastAsia="Consolas"/>
          <w:b w:val="0"/>
          <w:sz w:val="18"/>
        </w:rPr>
        <w:t>NC_056054.1  166007801  ..........G.C...............G.............A........C...G..A.  166007860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128        TCAGAGCACTTCTGTTGAAATGGTCTTTAGTCCAAGG  164</w:t>
      </w:r>
    </w:p>
    <w:p>
      <w:r>
        <w:rPr>
          <w:rFonts w:ascii="Consolas" w:hAnsi="Consolas" w:eastAsia="Consolas"/>
          <w:b w:val="0"/>
          <w:sz w:val="18"/>
        </w:rPr>
        <w:t>NC_056054.1  166007861  .......G.............................  166007897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382184801712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151     1e-34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TACAACCAAAAAGAATTCCAGCTTCATTCCTATGCCTGTGTCTATTGGAACTTTTCCATG  60</w:t>
      </w:r>
    </w:p>
    <w:p>
      <w:r>
        <w:rPr>
          <w:rFonts w:ascii="Consolas" w:hAnsi="Consolas" w:eastAsia="Consolas"/>
          <w:b w:val="0"/>
          <w:sz w:val="18"/>
        </w:rPr>
        <w:t>NC_056054.1  166008471  ..........C.........T.............................T.........  166008530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AAGGATTGGGACACACATGGTTGTCACAAAGAAGGAATCAC--TGGTGGATTCTTGCGCT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NC_056054.1  166008531  ...............T....C...........--...G.C.GT.AA......TC.A.A..  166008588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119        GCCGCTGCAACCATACTACTAACTTTGCGGTATTGATG  156</w:t>
      </w:r>
    </w:p>
    <w:p>
      <w:r>
        <w:rPr>
          <w:rFonts w:ascii="Consolas" w:hAnsi="Consolas" w:eastAsia="Consolas"/>
          <w:b w:val="0"/>
          <w:sz w:val="18"/>
        </w:rPr>
        <w:t>NC_056054.1  166008589  ...A........................T.........  166008626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360952312728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161     8e-38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AGTTTCAAAAAGGACTATAAATATCCTGAAGCACTAGATATAGTTTCCACATGTGGATGT  60</w:t>
      </w:r>
    </w:p>
    <w:p>
      <w:r>
        <w:rPr>
          <w:rFonts w:ascii="Consolas" w:hAnsi="Consolas" w:eastAsia="Consolas"/>
          <w:b w:val="0"/>
          <w:sz w:val="18"/>
        </w:rPr>
        <w:t>NC_056054.1  166011435  ........G.....A...............T........G..T.........T.......  166011494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GCACTGTCCATTGCTTGTCTGGCTCTCACAATTATATTTCAGATTGGCACCAG  113</w:t>
      </w:r>
    </w:p>
    <w:p>
      <w:r>
        <w:rPr>
          <w:rFonts w:ascii="Consolas" w:hAnsi="Consolas" w:eastAsia="Consolas"/>
          <w:b w:val="0"/>
          <w:sz w:val="18"/>
        </w:rPr>
        <w:t>NC_056054.1  166011495  ...............G............................C........  166011547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249481759004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299     5e-79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GAAAGTCAGAAAAACATCAATAACCTGGGTGGTGGTCAATCTGTGCGTATCAATGTTGAT  60</w:t>
      </w:r>
    </w:p>
    <w:p>
      <w:r>
        <w:rPr>
          <w:rFonts w:ascii="Consolas" w:hAnsi="Consolas" w:eastAsia="Consolas"/>
          <w:b w:val="0"/>
          <w:sz w:val="18"/>
        </w:rPr>
        <w:t>NC_056054.1  166016282  ...............C...G...........T....T.G......T.C...G........  166016341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TTTCAACCTCCTCTTTGTGTTTGGAATTGAAAACTCCAATAAGAACTTAAAGACAACTAA  120</w:t>
      </w:r>
    </w:p>
    <w:p>
      <w:r>
        <w:rPr>
          <w:rFonts w:ascii="Consolas" w:hAnsi="Consolas" w:eastAsia="Consolas"/>
          <w:b w:val="0"/>
          <w:sz w:val="18"/>
        </w:rPr>
        <w:t>NC_056054.1  166016342  C.........T....C..............................A.........A...  166016401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 TAGTGGCACCAATAATACTGACTCGAGTGATAATGAAATTCTCAGACATGACCTTGTTGT  180</w:t>
      </w:r>
    </w:p>
    <w:p>
      <w:r>
        <w:rPr>
          <w:rFonts w:ascii="Consolas" w:hAnsi="Consolas" w:eastAsia="Consolas"/>
          <w:b w:val="0"/>
          <w:sz w:val="18"/>
        </w:rPr>
        <w:t>NC_056054.1  166016402  C....A..T........T.....T...........T...G........A...AC...G..  166016461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 CGTCTCGAATCCTGCGTGCACTGTGATTGCTGCCTTGCTGCACTACTTTGTGTTAGTGAC  240</w:t>
      </w:r>
    </w:p>
    <w:p>
      <w:r>
        <w:rPr>
          <w:rFonts w:ascii="Consolas" w:hAnsi="Consolas" w:eastAsia="Consolas"/>
          <w:b w:val="0"/>
          <w:sz w:val="18"/>
        </w:rPr>
        <w:t>NC_056054.1  166016462  .A..........CAA........CA.....CAT...A........T....G.....C...  166016521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 ATTCACCTGGATGGGACTCAGTGCTATCCAGCTCTATTTTCTTCTAATTAGGACCATGAA  300</w:t>
      </w:r>
    </w:p>
    <w:p>
      <w:r>
        <w:rPr>
          <w:rFonts w:ascii="Consolas" w:hAnsi="Consolas" w:eastAsia="Consolas"/>
          <w:b w:val="0"/>
          <w:sz w:val="18"/>
        </w:rPr>
        <w:t>NC_056054.1  166016522  C..TGT...................GC........G...C....................  166016581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301        GCCTCTTCCTCAGCATTTCATTCTTTTCATCTCTTTAATTGGATGGG  347</w:t>
      </w:r>
    </w:p>
    <w:p>
      <w:r>
        <w:rPr>
          <w:rFonts w:ascii="Consolas" w:hAnsi="Consolas" w:eastAsia="Consolas"/>
          <w:b w:val="0"/>
          <w:sz w:val="18"/>
        </w:rPr>
        <w:t>NC_056054.1  166016582  ...........G.........C.....T.A.................  166016628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867877987221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129     2e-28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9          GCTATAGTGGTAGCTGTGACGGTGGGAATTATTTATTCTCAGAGTGGGAATAATTCACCG  68</w:t>
      </w:r>
    </w:p>
    <w:p>
      <w:r>
        <w:rPr>
          <w:rFonts w:ascii="Consolas" w:hAnsi="Consolas" w:eastAsia="Consolas"/>
          <w:b w:val="0"/>
          <w:sz w:val="18"/>
        </w:rPr>
        <w:t>NC_056054.1  166017615  ...............T....A.............G........A...A..........A.  166017674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69         TGGGAGTTAGACTACCGGCAAGAGGAAAT  97</w:t>
      </w:r>
    </w:p>
    <w:p>
      <w:r>
        <w:rPr>
          <w:rFonts w:ascii="Consolas" w:hAnsi="Consolas" w:eastAsia="Consolas"/>
          <w:b w:val="0"/>
          <w:sz w:val="18"/>
        </w:rPr>
        <w:t>NC_056054.1  166017675  .............................  166017703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207016778748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174     8e-42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 CTGCTGGCTGGCAATTCAAGAAGGCAGTGGCTTGAAAACAAGTCCATTGTTGTGGTCATT  60</w:t>
      </w:r>
    </w:p>
    <w:p>
      <w:r>
        <w:rPr>
          <w:rFonts w:ascii="Consolas" w:hAnsi="Consolas" w:eastAsia="Consolas"/>
          <w:b w:val="0"/>
          <w:sz w:val="18"/>
        </w:rPr>
        <w:t>NC_056054.1  166024095  ..............C.....G.A.......T....T.G......................  166024154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 CATCCTACCTGTGACCATTATCCTCATCATCAATGTTGTTATATTTATTGTCATTGCAGT  120</w:t>
      </w:r>
    </w:p>
    <w:p>
      <w:r>
        <w:rPr>
          <w:rFonts w:ascii="Consolas" w:hAnsi="Consolas" w:eastAsia="Consolas"/>
          <w:b w:val="0"/>
          <w:sz w:val="18"/>
        </w:rPr>
        <w:t>NC_056054.1  166024155  ...TG...........C............G...CA..............A......T...  166024214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 CAAAGTGCTGTGGAGGAATAATCAGAATCTGA  152</w:t>
      </w:r>
    </w:p>
    <w:p>
      <w:r>
        <w:rPr>
          <w:rFonts w:ascii="Consolas" w:hAnsi="Consolas" w:eastAsia="Consolas"/>
          <w:b w:val="0"/>
          <w:sz w:val="18"/>
        </w:rPr>
        <w:t>NC_056054.1  166024215  ......A.......A.................  166024246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360952312728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168     5e-40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 CACAAAGAAGATTTCATTCCTAAAGAAGATTATTAGCACGTTATCTATTGCAGTCATATT  60</w:t>
      </w:r>
    </w:p>
    <w:p>
      <w:r>
        <w:rPr>
          <w:rFonts w:ascii="Consolas" w:hAnsi="Consolas" w:eastAsia="Consolas"/>
          <w:b w:val="0"/>
          <w:sz w:val="18"/>
        </w:rPr>
        <w:t>NC_056054.1  166026311  ..........G......C.............T.......A......G........G.C..  166026370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 TGGAATTACCTGGATTCTGGCATATTTAATGCTAATTGATAATGATGGCATCAGGGTCGT  120</w:t>
      </w:r>
    </w:p>
    <w:p>
      <w:r>
        <w:rPr>
          <w:rFonts w:ascii="Consolas" w:hAnsi="Consolas" w:eastAsia="Consolas"/>
          <w:b w:val="0"/>
          <w:sz w:val="18"/>
        </w:rPr>
        <w:t>NC_056054.1  166026371  ........................C..........C...........A..........A.  166026430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 CTTCAGCTGCTTTTTCTGCTGCTTCAACACTACTCAG  157</w:t>
      </w:r>
    </w:p>
    <w:p>
      <w:r>
        <w:rPr>
          <w:rFonts w:ascii="Consolas" w:hAnsi="Consolas" w:eastAsia="Consolas"/>
          <w:b w:val="0"/>
          <w:sz w:val="18"/>
        </w:rPr>
        <w:t>NC_056054.1  166026431  ........A.A.A......CTT........A......  166026467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363606373851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NC_056054.1 Ovis aries strain OAR_USU_Benz2616 breed Rambouillet ...  167     3e-39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7          CAAAtttttttCCTCCACACTGTCAGAACCAAAATCTTCCAGAGTAAAGCTTCCCAAGTG  66</w:t>
      </w:r>
    </w:p>
    <w:p>
      <w:r>
        <w:rPr>
          <w:rFonts w:ascii="Consolas" w:hAnsi="Consolas" w:eastAsia="Consolas"/>
          <w:b w:val="0"/>
          <w:sz w:val="18"/>
        </w:rPr>
        <w:t>NC_056054.1  166031925  .........A.....T.......G.....A..............C.........G.....  166031984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67         TTGAAGTCACTGTCGTCAACTGCTGGGCGAGTGAGGGCGCTTCCAGCAATGACCCCACTG  126</w:t>
      </w:r>
    </w:p>
    <w:p>
      <w:r>
        <w:rPr>
          <w:rFonts w:ascii="Consolas" w:hAnsi="Consolas" w:eastAsia="Consolas"/>
          <w:b w:val="0"/>
          <w:sz w:val="18"/>
        </w:rPr>
        <w:t>NC_056054.1  166031985  .........T.......C..C......A......A......G..GT...A.---......  166032041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127        AAGCTGCGTGTAAGGATGTATAGCCTGCTCAGGTCACTTCCAGCCCTAAATGAGCACTTC  186</w:t>
      </w:r>
    </w:p>
    <w:p>
      <w:r>
        <w:rPr>
          <w:rFonts w:ascii="Consolas" w:hAnsi="Consolas" w:eastAsia="Consolas"/>
          <w:b w:val="0"/>
          <w:sz w:val="18"/>
        </w:rPr>
        <w:t>NC_056054.1  166032042  .G......C..G..........A.A..A........T................A.GT..T  166032101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187        AGGCTGCTGGAGCCATCTATATTTACCGAGGAGA  220</w:t>
      </w:r>
    </w:p>
    <w:p>
      <w:r>
        <w:rPr>
          <w:rFonts w:ascii="Consolas" w:hAnsi="Consolas" w:eastAsia="Consolas"/>
          <w:b w:val="0"/>
          <w:sz w:val="18"/>
        </w:rPr>
        <w:t>NC_056054.1  166032102  ...................C.C...G........  166032135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639628730643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