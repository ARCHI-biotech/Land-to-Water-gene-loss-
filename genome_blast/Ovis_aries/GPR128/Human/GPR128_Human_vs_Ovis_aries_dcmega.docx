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138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ATGGTTTCCTGCCGGGCCTGTGACCTCAAGGTGCTGGTGGCCGTTGTGTGTGGGCTGCTG  60</w:t>
      </w:r>
    </w:p>
    <w:p>
      <w:r>
        <w:rPr>
          <w:rFonts w:ascii="Consolas" w:hAnsi="Consolas" w:eastAsia="Consolas"/>
          <w:b w:val="0"/>
          <w:sz w:val="18"/>
        </w:rPr>
        <w:t>NC_056054.1  165966931  ....C....A...AT......A.....CG...............................  165966990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ACTGGCGTCGTTTTGGGACTGGCCATCTGGAG---TGTGGTCAGGGTCCAGAGAGGTAAC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NC_056054.1  165966991  ....CT.CT.............G.........GCT....A.....A.............T  165967050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 GT  119</w:t>
      </w:r>
    </w:p>
    <w:p>
      <w:r>
        <w:rPr>
          <w:rFonts w:ascii="Consolas" w:hAnsi="Consolas" w:eastAsia="Consolas"/>
          <w:b w:val="0"/>
          <w:sz w:val="18"/>
        </w:rPr>
        <w:t>NC_056054.1  165967051  ..  165967052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241519432063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 CCCACATCAAGCACCCCTATAGAGTTCTGCAAGAATGGTGGAACCTGGGAAAATGGCAGA  62</w:t>
      </w:r>
    </w:p>
    <w:p>
      <w:r>
        <w:rPr>
          <w:rFonts w:ascii="Consolas" w:hAnsi="Consolas" w:eastAsia="Consolas"/>
          <w:b w:val="0"/>
          <w:sz w:val="18"/>
        </w:rPr>
        <w:t>NC_056054.1  165986900  ..T.............................................C...........  165986959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 TGCACTTGTCCAGAAGAATGGAAAGGACTGAGATGTACAATCA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NC_056054.1  165986960  ....T............G.........................  165987002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199054476975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TTAATTTCTGTGAAAACAGTACCTATGAGGATTTTACTTTTGACAGAATTCCCGTGGGAA  60</w:t>
      </w:r>
    </w:p>
    <w:p>
      <w:r>
        <w:rPr>
          <w:rFonts w:ascii="Consolas" w:hAnsi="Consolas" w:eastAsia="Consolas"/>
          <w:b w:val="0"/>
          <w:sz w:val="18"/>
        </w:rPr>
        <w:t>NC_056054.1  165988038  ...........................G.AG..........A..................  165988097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GATATGGCTTTTCCTTGCAGACTTGTGACAAGAACACGGTAAA  103</w:t>
      </w:r>
    </w:p>
    <w:p>
      <w:r>
        <w:rPr>
          <w:rFonts w:ascii="Consolas" w:hAnsi="Consolas" w:eastAsia="Consolas"/>
          <w:b w:val="0"/>
          <w:sz w:val="18"/>
        </w:rPr>
        <w:t>NC_056054.1  165988098  .......A.C.........AGTA..............T.....  165988140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199054476975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220286954519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154     9e-36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 CAACATCTCAACGCAGTCTCAGAATATTTCTGAAGAAACCCGGATTTTAACATCTGATGC  65</w:t>
      </w:r>
    </w:p>
    <w:p>
      <w:r>
        <w:rPr>
          <w:rFonts w:ascii="Consolas" w:hAnsi="Consolas" w:eastAsia="Consolas"/>
          <w:b w:val="0"/>
          <w:sz w:val="18"/>
        </w:rPr>
        <w:t>NC_056054.1  165995196  ...T........A.....A..A.........A.T...G...A............GA....  165995255</w:t>
      </w:r>
    </w:p>
    <w:p>
      <w:r>
        <w:rPr>
          <w:rFonts w:ascii="Consolas" w:hAnsi="Consolas" w:eastAsia="Consolas"/>
          <w:b w:val="0"/>
          <w:sz w:val="18"/>
        </w:rPr>
        <w:t>NC_056054.1  165790464   ..........T....C....A...........TA..G...A...........TGA....  165790522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 CAATAAATTAACCCCTCAGAACATCACTTCTGCTACGAGAGTGGTTGGACAGATTTTTAA  125</w:t>
      </w:r>
    </w:p>
    <w:p>
      <w:r>
        <w:rPr>
          <w:rFonts w:ascii="Consolas" w:hAnsi="Consolas" w:eastAsia="Consolas"/>
          <w:b w:val="0"/>
          <w:sz w:val="18"/>
        </w:rPr>
        <w:t>NC_056054.1  165995256  ..G..C......T...G..G.......G........T.....A..C..............  165995315</w:t>
      </w:r>
    </w:p>
    <w:p>
      <w:r>
        <w:rPr>
          <w:rFonts w:ascii="Consolas" w:hAnsi="Consolas" w:eastAsia="Consolas"/>
          <w:b w:val="0"/>
          <w:sz w:val="18"/>
        </w:rPr>
        <w:t>NC_056054.1  165790523  ..G.T......GT...G.......T.T.......T.T.A.A....CA..T..........  165790582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 CTCAACGAGAAATGCTTTACCTGAG  150</w:t>
      </w:r>
    </w:p>
    <w:p>
      <w:r>
        <w:rPr>
          <w:rFonts w:ascii="Consolas" w:hAnsi="Consolas" w:eastAsia="Consolas"/>
          <w:b w:val="0"/>
          <w:sz w:val="18"/>
        </w:rPr>
        <w:t>NC_056054.1  165995316  .A..T.C..........C.T.....  165995340</w:t>
      </w:r>
    </w:p>
    <w:p>
      <w:r>
        <w:rPr>
          <w:rFonts w:ascii="Consolas" w:hAnsi="Consolas" w:eastAsia="Consolas"/>
          <w:b w:val="0"/>
          <w:sz w:val="18"/>
        </w:rPr>
        <w:t>NC_056054.1  165790583  .A..T.C..................  165790607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318487163160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134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NC_056054.1  165996633  .......A......T..G.....A....................T...............  165996692</w:t>
      </w:r>
    </w:p>
    <w:p>
      <w:r>
        <w:rPr>
          <w:rFonts w:ascii="Consolas" w:hAnsi="Consolas" w:eastAsia="Consolas"/>
          <w:b w:val="0"/>
          <w:sz w:val="18"/>
        </w:rPr>
        <w:t>NC_056054.1  165793459    .....A......T..G..T.TA..A.................T..............A  165793516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CAAAGAGCTGCTGCTACTGCTGATACAGATGTTACCTTCTCAAC  104</w:t>
      </w:r>
    </w:p>
    <w:p>
      <w:r>
        <w:rPr>
          <w:rFonts w:ascii="Consolas" w:hAnsi="Consolas" w:eastAsia="Consolas"/>
          <w:b w:val="0"/>
          <w:sz w:val="18"/>
        </w:rPr>
        <w:t>NC_056054.1  165996693  ..G.........A............AT....A......TG....  165996736</w:t>
      </w:r>
    </w:p>
    <w:p>
      <w:r>
        <w:rPr>
          <w:rFonts w:ascii="Consolas" w:hAnsi="Consolas" w:eastAsia="Consolas"/>
          <w:b w:val="0"/>
          <w:sz w:val="18"/>
        </w:rPr>
        <w:t>NC_056054.1  165793517  ...G..A.......                                165793530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196400417282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140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GCTTATTGAATACATTGAGACTTATTCCTTCTCTCTGGGCAACGAATCAG-TGGTAGAAC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NC_056054.1  166003989  ........GGC.A..G..............G...T.....G..C.G-...C.........  166004047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         CTAATATTGCAATACGGTCTGTTAATTTCTCTTCAGAAGGCACTGTGGGGTCTGCAGGTG  119</w:t>
      </w:r>
    </w:p>
    <w:p>
      <w:r>
        <w:rPr>
          <w:rFonts w:ascii="Consolas" w:hAnsi="Consolas" w:eastAsia="Consolas"/>
          <w:b w:val="0"/>
          <w:sz w:val="18"/>
        </w:rPr>
        <w:t>NC_056054.1  166004048  .C.....A.......A...A......G.........G....GAG.A.......A......  166004107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 TTCTCTTCACTGTGCTGAAAG  140</w:t>
      </w:r>
    </w:p>
    <w:p>
      <w:r>
        <w:rPr>
          <w:rFonts w:ascii="Consolas" w:hAnsi="Consolas" w:eastAsia="Consolas"/>
          <w:b w:val="0"/>
          <w:sz w:val="18"/>
        </w:rPr>
        <w:t>NC_056054.1  166004108  .............A.......  166004128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291946566230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96.9    1e-18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GAGCTAGCAATTCTCTGGTTGCTGATTCCATACATTTAAATGCAAATGTGGACAAACTGG  60</w:t>
      </w:r>
    </w:p>
    <w:p>
      <w:r>
        <w:rPr>
          <w:rFonts w:ascii="Consolas" w:hAnsi="Consolas" w:eastAsia="Consolas"/>
          <w:b w:val="0"/>
          <w:sz w:val="18"/>
        </w:rPr>
        <w:t>NC_056054.1  166004243  ..A.........T....AC.C.........C.GT.G....A.T.GG..CA..G......A  166004302</w:t>
      </w:r>
    </w:p>
    <w:p>
      <w:r>
        <w:rPr>
          <w:rFonts w:ascii="Consolas" w:hAnsi="Consolas" w:eastAsia="Consolas"/>
          <w:b w:val="0"/>
          <w:sz w:val="18"/>
        </w:rPr>
        <w:t>NC_056054.1  165805870  ..A....GG...........T...G..T--...C.G.G--..--..C.C..G.......A  165805923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ATTTGAATAAACAGGCTGAACTTCAGATCTTGCTCAACACCACGAAAA  108</w:t>
      </w:r>
    </w:p>
    <w:p>
      <w:r>
        <w:rPr>
          <w:rFonts w:ascii="Consolas" w:hAnsi="Consolas" w:eastAsia="Consolas"/>
          <w:b w:val="0"/>
          <w:sz w:val="18"/>
        </w:rPr>
        <w:t>NC_056054.1  166004303  ..C.C...G..A.............................T......  166004350</w:t>
      </w:r>
    </w:p>
    <w:p>
      <w:r>
        <w:rPr>
          <w:rFonts w:ascii="Consolas" w:hAnsi="Consolas" w:eastAsia="Consolas"/>
          <w:b w:val="0"/>
          <w:sz w:val="18"/>
        </w:rPr>
        <w:t>NC_056054.1  165805924  ........G..T..................G...A......T.C....  165805971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207016656054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245     8e-63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 TAAGGCCAAGGCATGTGGCTTTGTAGTGTATCAAAACAACAAGCTTTTCCAATCAAAAAC  61</w:t>
      </w:r>
    </w:p>
    <w:p>
      <w:r>
        <w:rPr>
          <w:rFonts w:ascii="Consolas" w:hAnsi="Consolas" w:eastAsia="Consolas"/>
          <w:b w:val="0"/>
          <w:sz w:val="18"/>
        </w:rPr>
        <w:t>NC_056054.1  166007735  ...T.T......................................................  166007794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 TTTTGTAACTAAATCAAATTTTAGTCAAAAAATTATCTCAAGCAAAACCGATGAAAATGT  121</w:t>
      </w:r>
    </w:p>
    <w:p>
      <w:r>
        <w:rPr>
          <w:rFonts w:ascii="Consolas" w:hAnsi="Consolas" w:eastAsia="Consolas"/>
          <w:b w:val="0"/>
          <w:sz w:val="18"/>
        </w:rPr>
        <w:t>NC_056054.1  166007795  ....A...........G.C...............G.............A........C..  166007854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122        GAAAGATCAGAGCACTTCTGTTGAAATGGTCTTTAGTCCAAGG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NC_056054.1  166007855  .G..A........G.............................  166007897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355643998862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195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NC_056054.1  166008471  ..........C.........T.............................T.........  166008530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AAGGATTGGGACACACATGGTTGTCACAAAGAAGGAATCAC--TGGTGGATTCTTGCGCT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NC_056054.1  166008531  ...............T....C...........--...G.C.GT.AA......TC.A.A..  166008588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119        GCCGCTGCAACCATACTACTAACTTTGCGGTATTGATG  156</w:t>
      </w:r>
    </w:p>
    <w:p>
      <w:r>
        <w:rPr>
          <w:rFonts w:ascii="Consolas" w:hAnsi="Consolas" w:eastAsia="Consolas"/>
          <w:b w:val="0"/>
          <w:sz w:val="18"/>
        </w:rPr>
        <w:t>NC_056054.1  166008589  ...A........................T.........  166008626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334411521318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NC_056054.1  166011435  ........G.....A...............T........G..T.........T.......  166011494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NC_056054.1  166011495  ...............G............................C........  166011547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220286954519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406     9e-111</w:t>
      </w:r>
    </w:p>
    <w:p>
      <w:r>
        <w:rPr>
          <w:rFonts w:ascii="Consolas" w:hAnsi="Consolas" w:eastAsia="Consolas"/>
          <w:b w:val="0"/>
          <w:sz w:val="18"/>
        </w:rPr>
        <w:t xml:space="preserve">NC_056061.1 Ovis aries strain OAR_USU_Benz2616 breed Rambouillet ...  50.0    8e-04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NC_056054.1  166016282  ...............C...G...........T....T.G......T.C...G........  166016341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NC_056054.1  166016342  C.........T....C..............................A.........A...  166016401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NC_056054.1  166016402  C....A..T........T.....T...........T...G........A...AC...G..  166016461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NC_056054.1  166016462  .A..........CAA........CA.....CAT...A........T....G.....C...  166016521</w:t>
      </w:r>
    </w:p>
    <w:p>
      <w:r>
        <w:rPr>
          <w:rFonts w:ascii="Consolas" w:hAnsi="Consolas" w:eastAsia="Consolas"/>
          <w:b w:val="0"/>
          <w:sz w:val="18"/>
        </w:rPr>
        <w:t>NC_056061.1  67095400                   .....G.CC..C..A.............T...CC.TC...CT..  67095443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NC_056054.1  166016522  C..TGT...................GC........G...C....................  166016581</w:t>
      </w:r>
    </w:p>
    <w:p>
      <w:r>
        <w:rPr>
          <w:rFonts w:ascii="Consolas" w:hAnsi="Consolas" w:eastAsia="Consolas"/>
          <w:b w:val="0"/>
          <w:sz w:val="18"/>
        </w:rPr>
        <w:t>NC_056061.1  67095444   C..T..............                                            67095461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NC_056054.1  166016582  ...........G.........C.....T.A.................  166016628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838682817800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          CCCAGCTATAGTGGTAGCTGTGACGGTGGGAATTATTTATTCTCAGAGTGGGAATAATTC  64</w:t>
      </w:r>
    </w:p>
    <w:p>
      <w:r>
        <w:rPr>
          <w:rFonts w:ascii="Consolas" w:hAnsi="Consolas" w:eastAsia="Consolas"/>
          <w:b w:val="0"/>
          <w:sz w:val="18"/>
        </w:rPr>
        <w:t>NC_056054.1  166017611  ...G...............T....A.............G........A...A........  166017670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65         ACCGTGGGAGTTAGACTACCGGCAAGAGGAAAT  97</w:t>
      </w:r>
    </w:p>
    <w:p>
      <w:r>
        <w:rPr>
          <w:rFonts w:ascii="Consolas" w:hAnsi="Consolas" w:eastAsia="Consolas"/>
          <w:b w:val="0"/>
          <w:sz w:val="18"/>
        </w:rPr>
        <w:t>NC_056054.1  166017671  ..A..............................  166017703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177821999431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NC_056054.1  166024095  ..............C.....G.A.......T....T.G......................  166024154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NC_056054.1  166024155  ...TG...........C............G...CA..............A......T...  166024214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CAAAGTGCTGTGGAGGAATAATCAGAATCTGA  152</w:t>
      </w:r>
    </w:p>
    <w:p>
      <w:r>
        <w:rPr>
          <w:rFonts w:ascii="Consolas" w:hAnsi="Consolas" w:eastAsia="Consolas"/>
          <w:b w:val="0"/>
          <w:sz w:val="18"/>
        </w:rPr>
        <w:t>NC_056054.1  166024215  ......A.......A.................  166024246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334411521318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NC_056054.1  166026311  ..........G......C.............T.......A......G........G.C..  166026370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NC_056054.1  166026371  ........................C..........C...........A..........A.  166026430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NC_056054.1  166026431  ........A.A.A......CTT........A......  166026467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337065581011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263     5e-68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 GGAATACAAAtttttttCCTCCACACTGTCAGAACCAAAATCTTCCAGAGTAAAGCTTCC  60</w:t>
      </w:r>
    </w:p>
    <w:p>
      <w:r>
        <w:rPr>
          <w:rFonts w:ascii="Consolas" w:hAnsi="Consolas" w:eastAsia="Consolas"/>
          <w:b w:val="0"/>
          <w:sz w:val="18"/>
        </w:rPr>
        <w:t>NC_056054.1  166031919  ...T.G.........A.....T.......G.....A..............C.........  166031978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 CAAGTGTTGAAGTCACTGTCGTCAACTGCTGGGCGAGTGAGGGCGCTTCCAGCAATGACC  120</w:t>
      </w:r>
    </w:p>
    <w:p>
      <w:r>
        <w:rPr>
          <w:rFonts w:ascii="Consolas" w:hAnsi="Consolas" w:eastAsia="Consolas"/>
          <w:b w:val="0"/>
          <w:sz w:val="18"/>
        </w:rPr>
        <w:t>NC_056054.1  166031979  G..............T.......C..C......A......A......G..GT...A.---  166032035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 CCACTGAAGCTGCGTGTAAGGATGTATAGCCTGCTCAGGTCACTTCCAGCCCTAAATGAG  180</w:t>
      </w:r>
    </w:p>
    <w:p>
      <w:r>
        <w:rPr>
          <w:rFonts w:ascii="Consolas" w:hAnsi="Consolas" w:eastAsia="Consolas"/>
          <w:b w:val="0"/>
          <w:sz w:val="18"/>
        </w:rPr>
        <w:t>NC_056054.1  166032036  .......G......C..G..........A.A..A........T................A  166032095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 CACTTCAGGCTGCTGGAGCCATCTATATTTACCGAGGAGACGACGTTGTCTGAAAGTGAC  240</w:t>
      </w:r>
    </w:p>
    <w:p>
      <w:r>
        <w:rPr>
          <w:rFonts w:ascii="Consolas" w:hAnsi="Consolas" w:eastAsia="Consolas"/>
          <w:b w:val="0"/>
          <w:sz w:val="18"/>
        </w:rPr>
        <w:t>NC_056054.1  166032096  .GT..T...................C.C...G........------.......G..C..T  166032149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 CAAGAAAACCTAAGCATCTAG  261</w:t>
      </w:r>
    </w:p>
    <w:p>
      <w:r>
        <w:rPr>
          <w:rFonts w:ascii="Consolas" w:hAnsi="Consolas" w:eastAsia="Consolas"/>
          <w:b w:val="0"/>
          <w:sz w:val="18"/>
        </w:rPr>
        <w:t>NC_056054.1  166032150  ....T.....C.....C....  166032170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610433696500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