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122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ATGGTTTCCTGCCGGGCCTGTGACCTCAAGGTGCTGGTGGCCGTTGTGTGTGGGCTGCTG  60</w:t>
      </w:r>
    </w:p>
    <w:p>
      <w:r>
        <w:rPr>
          <w:rFonts w:ascii="Consolas" w:hAnsi="Consolas" w:eastAsia="Consolas"/>
          <w:b w:val="0"/>
          <w:sz w:val="18"/>
        </w:rPr>
        <w:t>NC_056054.1  165966931  ....C....A...AT......A.....CG...............................  165966990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ACTG--GCGTCGTTTTGGGACTGGCCATCTGGAG---TGTGGTCAGGGTCCAGAGAGGTA  115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NC_056054.1  165966991  ....CT..-.-.............G.........GCT....A.....A............  165967048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116        A  116</w:t>
      </w:r>
    </w:p>
    <w:p>
      <w:r>
        <w:rPr>
          <w:rFonts w:ascii="Consolas" w:hAnsi="Consolas" w:eastAsia="Consolas"/>
          <w:b w:val="0"/>
          <w:sz w:val="18"/>
        </w:rPr>
        <w:t>NC_056054.1  165967049  .  165967049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249481651468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169     2e-40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 CCC-ACATCAAGCACCCCTATAGAGTTCTGCAAGAATGGTGGAACCTGGGAAAATGGCAG  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NC_056054.1  165986899  ...T.............................................C..........  165986958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 ATGCACTTGTCCAGAAGAATGGAAAGGACTGAGATGTACAATCA  105</w:t>
      </w:r>
    </w:p>
    <w:p>
      <w:r>
        <w:rPr>
          <w:rFonts w:ascii="Consolas" w:hAnsi="Consolas" w:eastAsia="Consolas"/>
          <w:b w:val="0"/>
          <w:sz w:val="18"/>
        </w:rPr>
        <w:t>NC_056054.1  165986959  .....T............G.........................  165987002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207016689516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207016689516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228249170492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323795317438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204362629394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297254717648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78.7    4e-13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GAGCTAGCAATTCTCTGGTTGCTGATTCCATACA-TT-TAAATGCAAATGTGGACAAACT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NC_056054.1  166004243  ..A.........T....AC.C.........--..G..G....A.T.GG..CA..G.....  166004300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59         GGATTTGAATAAACAGGCTGAACTTCAGATCTTGCTCAACACCACGAAAA  108</w:t>
      </w:r>
    </w:p>
    <w:p>
      <w:r>
        <w:rPr>
          <w:rFonts w:ascii="Consolas" w:hAnsi="Consolas" w:eastAsia="Consolas"/>
          <w:b w:val="0"/>
          <w:sz w:val="18"/>
        </w:rPr>
        <w:t>NC_056054.1  166004301  .A..C.C...G..A.............................T......  166004350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214978869882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241     9e-62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 TAAGGCCAAGGCATGTGGCTTTGTAGTGTATCAAAACAACAAGCTTTTCCAATCAAAAAC  61</w:t>
      </w:r>
    </w:p>
    <w:p>
      <w:r>
        <w:rPr>
          <w:rFonts w:ascii="Consolas" w:hAnsi="Consolas" w:eastAsia="Consolas"/>
          <w:b w:val="0"/>
          <w:sz w:val="18"/>
        </w:rPr>
        <w:t>NC_056054.1  166007735  ...T.T......................................................  166007794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 TTTTGTAACTAAATCAAATTTTAGTCAAAAAATTATCTCAAGCAAAACCGATGAAAATGT  121</w:t>
      </w:r>
    </w:p>
    <w:p>
      <w:r>
        <w:rPr>
          <w:rFonts w:ascii="Consolas" w:hAnsi="Consolas" w:eastAsia="Consolas"/>
          <w:b w:val="0"/>
          <w:sz w:val="18"/>
        </w:rPr>
        <w:t>NC_056054.1  166007795  ....A...........G.C...............G.............A........C..  166007854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122        GAAAGATCAGAGCACTTCTGTTGAAATGGTCTTTAGTCCAAGG  164</w:t>
      </w:r>
    </w:p>
    <w:p>
      <w:r>
        <w:rPr>
          <w:rFonts w:ascii="Consolas" w:hAnsi="Consolas" w:eastAsia="Consolas"/>
          <w:b w:val="0"/>
          <w:sz w:val="18"/>
        </w:rPr>
        <w:t>NC_056054.1  166007855  .G..A........G.............................  166007897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360952157144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NC_056054.1  166008471  ..........C.........T.............................T.........  166008530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AAGGATTGGGACACACATGGTTGTCACAAAGAAGGAATCAC-TGG-TGGATTCTTGCGCT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NC_056054.1  166008531  ...............T....C...........-.-..G.C.G.TAA......TC.A.A..  166008588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119        GCCGCTGCAACCATACTACTAACTTTGCGGTATTGATG  156</w:t>
      </w:r>
    </w:p>
    <w:p>
      <w:r>
        <w:rPr>
          <w:rFonts w:ascii="Consolas" w:hAnsi="Consolas" w:eastAsia="Consolas"/>
          <w:b w:val="0"/>
          <w:sz w:val="18"/>
        </w:rPr>
        <w:t>NC_056054.1  166008589  ...A........................T.........  166008626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339719677312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NC_056054.1  166011435  ........G.....A...............T........G..T.........T.......  166011494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GCACTGTCCATTGCTTGTCTGGCTCTCACAATTATATTTCAGATTGGCACCAG  113</w:t>
      </w:r>
    </w:p>
    <w:p>
      <w:r>
        <w:rPr>
          <w:rFonts w:ascii="Consolas" w:hAnsi="Consolas" w:eastAsia="Consolas"/>
          <w:b w:val="0"/>
          <w:sz w:val="18"/>
        </w:rPr>
        <w:t>NC_056054.1  166011495  ...............G............................C........  166011547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228249170492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370     3e-100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NC_056054.1  166016282  ...............C...G...........T....T.G......T.C...G........  166016341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NC_056054.1  166016342  C.........T....C..............................A.........A...  166016401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NC_056054.1  166016402  C....A..T........T.....T...........T...G........A...AC...G..  166016461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NC_056054.1  166016462  .A..........CAA........CA.....CAT...A........T....G.....C...  166016521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NC_056054.1  166016522  C..TGT...................GC........G...C....................  166016581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NC_056054.1  166016582  ...........G.........C.....T.A.................  166016628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843991027848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134     8e-30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          CCCAGCTATAGTGGTAGCTGTGACGGTGGGAATTATTTATTCTCAGAGTGGGAATAATTC  64</w:t>
      </w:r>
    </w:p>
    <w:p>
      <w:r>
        <w:rPr>
          <w:rFonts w:ascii="Consolas" w:hAnsi="Consolas" w:eastAsia="Consolas"/>
          <w:b w:val="0"/>
          <w:sz w:val="18"/>
        </w:rPr>
        <w:t>NC_056054.1  166017611  ...G...............T....A.............G........A...A........  166017670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65         ACCGTGGGAGTTAGACTACCGGCAAGAGGAAAT  97</w:t>
      </w:r>
    </w:p>
    <w:p>
      <w:r>
        <w:rPr>
          <w:rFonts w:ascii="Consolas" w:hAnsi="Consolas" w:eastAsia="Consolas"/>
          <w:b w:val="0"/>
          <w:sz w:val="18"/>
        </w:rPr>
        <w:t>NC_056054.1  166017671  ..A..............................  166017703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185784208540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339719677312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342373737291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618395975107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