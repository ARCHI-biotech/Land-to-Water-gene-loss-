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368914337081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261     8e-68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NC_056071.1  52851606  ...................T........................A....G..C..T....  52851547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NC_056071.1  52851546  .C...........CA.............................................  52851487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NC_056071.1  52851486  ......G..................A.................T..T...A.........  52851427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403417116808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578585075422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244173531224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211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NC_056071.1  52846922  ................T......C..T.................................  52846863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NC_056071.1  52846862  ..........................A...........T.....................  52846803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NC_056071.1  52846802  .........  52846794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270714132444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NC_056071.1  52846234  ..............................A...........G................C  52846175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NC_056071.1  52846174  ....C.......AC........TG...................................G  52846115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NC_056071.1  52846114  .....C...................................C...G...CA.......  52846057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398108996850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NC_056071.1  52835334  .........................T..A..............CA.C.............  52835275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NC_056071.1  52835274  ...................T...........T........A...................  52835215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NC_056071.1  52835214  ...................  52835196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294600657669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NC_056071.1  52834621  .........C...........A...........A........C.....A.....A.T...  52834562</w:t>
      </w:r>
    </w:p>
    <w:p>
      <w:r>
        <w:rPr>
          <w:rFonts w:ascii="Consolas" w:hAnsi="Consolas" w:eastAsia="Consolas"/>
          <w:b w:val="0"/>
          <w:sz w:val="18"/>
        </w:rPr>
        <w:t>NC_056071.1  52865740  ...............................AT......A..C........A..A...AA  52865681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NC_056071.1  52834561  ...............G............................  52834518</w:t>
      </w:r>
    </w:p>
    <w:p>
      <w:r>
        <w:rPr>
          <w:rFonts w:ascii="Consolas" w:hAnsi="Consolas" w:eastAsia="Consolas"/>
          <w:b w:val="0"/>
          <w:sz w:val="18"/>
        </w:rPr>
        <w:t>NC_056071.1  52865680  C..G........T..G...C....T..C...C.A..C....     52865640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204362629394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357     1e-96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NC_056071.1  52834411  .............C...........C..............G............G.C....  52834352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NC_056071.1  52834351  ..................C...T....................T................  52834292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NC_056071.1  52834291  .............G...A....T...............A................T....  52834232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NC_056071.1  52834231  ....................................................  52834180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562660715548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553     2e-155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CAGGAAAGGCAGGTGTTTCTGAAGGCTCTTCAGAAGCTGAAGGCTGGAAGGTCCCAAGGC  68</w:t>
      </w:r>
    </w:p>
    <w:p>
      <w:r>
        <w:rPr>
          <w:rFonts w:ascii="Consolas" w:hAnsi="Consolas" w:eastAsia="Consolas"/>
          <w:b w:val="0"/>
          <w:sz w:val="18"/>
        </w:rPr>
        <w:t>NC_056071.1  52832615  .....G..............................................T..C....  52832556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69        TCCCTCCGAGCAGAATTGCAACCTTCCAGGTCCATGCCACCGAGGGACAGTCCTCGGAGC  128</w:t>
      </w:r>
    </w:p>
    <w:p>
      <w:r>
        <w:rPr>
          <w:rFonts w:ascii="Consolas" w:hAnsi="Consolas" w:eastAsia="Consolas"/>
          <w:b w:val="0"/>
          <w:sz w:val="18"/>
        </w:rPr>
        <w:t>NC_056071.1  52832555  ................C.......---......G..........T........G......  52832499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129       CTGGCTACGCCTTCCCTTCGGCCCAGTGATGCTGTCCAGGTCTCCCTGAAATTCCAGCTG  188</w:t>
      </w:r>
    </w:p>
    <w:p>
      <w:r>
        <w:rPr>
          <w:rFonts w:ascii="Consolas" w:hAnsi="Consolas" w:eastAsia="Consolas"/>
          <w:b w:val="0"/>
          <w:sz w:val="18"/>
        </w:rPr>
        <w:t>NC_056071.1  52832498  ........T.....T..C.A...........T............................  52832439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189       CTCGACTCGCCCAACATGGGCCAGGACATAAGGTTTGTCCTGCTGGCCCTCAACATGTCG  248</w:t>
      </w:r>
    </w:p>
    <w:p>
      <w:r>
        <w:rPr>
          <w:rFonts w:ascii="Consolas" w:hAnsi="Consolas" w:eastAsia="Consolas"/>
          <w:b w:val="0"/>
          <w:sz w:val="18"/>
        </w:rPr>
        <w:t>NC_056071.1  52832438  ............................................................  52832379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249       CCCCAGTTCAAGGACCTCAAAGTGAACCTGAGTGCCCAGTCTCTGCTGCATGATGGCAGC  308</w:t>
      </w:r>
    </w:p>
    <w:p>
      <w:r>
        <w:rPr>
          <w:rFonts w:ascii="Consolas" w:hAnsi="Consolas" w:eastAsia="Consolas"/>
          <w:b w:val="0"/>
          <w:sz w:val="18"/>
        </w:rPr>
        <w:t>NC_056071.1  52832378  ......C............G........................................  52832319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309       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NC_056071.1  52832318  .......T...............................................  52832264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886455985224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259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NC_056071.1  52831482  .......................A....................................  52831423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NC_056071.1  52831422  ...................C................A......C................  52831363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NC_056071.1  52831362  .........................CA.....G........  52831322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352989977207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NC_056071.1  52826551  ...........................G.....T.........G.A..............  52826492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NC_056071.1  52826491  ............................................................  52826432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NC_056071.1  52826431  .....GA.....  52826420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283984433054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334411557354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