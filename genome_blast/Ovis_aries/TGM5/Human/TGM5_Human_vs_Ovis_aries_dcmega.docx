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NC_056071.1  52856521  .................A....G.....T.........CA......G...........A.  52856462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NC_056071.1  52856461  .....................A..................CA..G.-.....G.......  52856403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NC_056071.1  52856402  ...C..T.C......G..T....G....................  52856359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363606177941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267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NC_056071.1  52851606  ...................T........................A....G..C..T....  52851547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NC_056071.1  52851546  .C...........CA.............................................  52851487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NC_056071.1  52851486  ......G..................A.................T..T...A.........  52851427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395454872950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345     5e-93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NC_056071.1  52851298  .............T...C...........C.A........C............CAC....  52851239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NC_056071.1  52851238  .......C..................C...............GT................  52851179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NC_056071.1  52851178  .G............G....A........................G.T......AG.....  52851119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NC_056071.1  52851118  ................A...........T..............G................  52851059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NC_056071.1  52851058  ......  52851053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570622803250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NC_056071.1  52850237  ...........A.C....G..C.................A......A..........T..  52850178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NC_056071.1  52850177  .........T......................G...............T........  52850121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236211312677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NC_056071.1  52846922  ................T......C..T.................................  52846863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NC_056071.1  52846862  ..........................A...........T.....................  52846803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NC_056071.1  52846802  .........  52846794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259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NC_056071.1  52846234  ..............................A...........G................C  52846175</w:t>
      </w:r>
    </w:p>
    <w:p>
      <w:r>
        <w:rPr>
          <w:rFonts w:ascii="Consolas" w:hAnsi="Consolas" w:eastAsia="Consolas"/>
          <w:b w:val="0"/>
          <w:sz w:val="18"/>
        </w:rPr>
        <w:t>NC_056071.1  52869659  ..............C.....C..C.....GC.G..G......G.A...G.C.....CCGG  52869600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NC_056071.1  52846174  ....C.......AC........TG...................................G  52846115</w:t>
      </w:r>
    </w:p>
    <w:p>
      <w:r>
        <w:rPr>
          <w:rFonts w:ascii="Consolas" w:hAnsi="Consolas" w:eastAsia="Consolas"/>
          <w:b w:val="0"/>
          <w:sz w:val="18"/>
        </w:rPr>
        <w:t>NC_056071.1  52869599  ..GG...G....C..........G..................CG.......GCG....GG  52869540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NC_056071.1  52846114  .....C...................................C...G...CA.......  52846057</w:t>
      </w:r>
    </w:p>
    <w:p>
      <w:r>
        <w:rPr>
          <w:rFonts w:ascii="Consolas" w:hAnsi="Consolas" w:eastAsia="Consolas"/>
          <w:b w:val="0"/>
          <w:sz w:val="18"/>
        </w:rPr>
        <w:t>NC_056071.1  52869539  ...G.G.....T...AAG...........................G.G.....T..    52869484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390146753850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215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NC_056071.1  52835334  .........................T..A..............CA.C.............  52835275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NC_056071.1  52835274  ...................T...........T........A...................  52835215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NC_056071.1  52835214  ...................  52835196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289292506537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152     2e-35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62.6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NC_056071.1  52834621  .........C...........A...........A........C.....A.....A.T...  52834562</w:t>
      </w:r>
    </w:p>
    <w:p>
      <w:r>
        <w:rPr>
          <w:rFonts w:ascii="Consolas" w:hAnsi="Consolas" w:eastAsia="Consolas"/>
          <w:b w:val="0"/>
          <w:sz w:val="18"/>
        </w:rPr>
        <w:t>NC_056071.1  52865740  ...............................AT......A..C........A..A...AA  52865681</w:t>
      </w:r>
    </w:p>
    <w:p>
      <w:r>
        <w:rPr>
          <w:rFonts w:ascii="Consolas" w:hAnsi="Consolas" w:eastAsia="Consolas"/>
          <w:b w:val="0"/>
          <w:sz w:val="18"/>
        </w:rPr>
        <w:t>NC_056060.1  20725682  ...C.....C..G........C..T......AAGA..CCA.....G..CT.A..C.T..A  20725741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NC_056071.1  52834561  ...............G............................  52834518</w:t>
      </w:r>
    </w:p>
    <w:p>
      <w:r>
        <w:rPr>
          <w:rFonts w:ascii="Consolas" w:hAnsi="Consolas" w:eastAsia="Consolas"/>
          <w:b w:val="0"/>
          <w:sz w:val="18"/>
        </w:rPr>
        <w:t>NC_056071.1  52865680  C..G........T..G...C....T..C...C.A..C....     52865640</w:t>
      </w:r>
    </w:p>
    <w:p>
      <w:r>
        <w:rPr>
          <w:rFonts w:ascii="Consolas" w:hAnsi="Consolas" w:eastAsia="Consolas"/>
          <w:b w:val="0"/>
          <w:sz w:val="18"/>
        </w:rPr>
        <w:t>NC_056060.1  20725742  T..G........TG.G..T........C........C....G..  20725785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361     6e-98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NC_056071.1  52834411  .............C...........C..............G............G.C....  52834352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NC_056071.1  52834351  ..................C...T....................T................  52834292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NC_056071.1  52834291  .............G...A....T...............A................T....  52834232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b w:val="0"/>
          <w:sz w:val="18"/>
        </w:rPr>
        <w:t>NC_056071.1  52834231  ....................................................TGA.....  52834172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554698445950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559     6e-157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NC_056071.1  52832618  ..G.....G..............................................T..C.  52832559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NC_056071.1  52832558  ...................C.......---......G..........T........G...  52832502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NC_056071.1  52832501  ...........T.....T..C.A...........T.........................  52832442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NC_056071.1  52832441  ............................................................  52832382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NC_056071.1  52832381  .........C............G.....................................  52832322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NC_056071.1  52832321  ..........T...............................................  52832264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878493663717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260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NC_056071.1  52831482  .......................A....................................  52831423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NC_056071.1  52831422  ...................C................A......C................  52831363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NC_056071.1  52831362  .........................CA.....G........  52831322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347681819783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NC_056071.1  52826551  ...........................G.....T.........G.A..............  52826492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NC_056071.1  52826491  ............................................................  52826432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NC_056071.1  52826431  .....GA.....  52826420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276022208072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NC_056071.1  52826256  ..............A.....A..........A.T...............A..........  52826197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NC_056071.1  52826196  ......C........A........G.................A.....G...........  52826137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NC_056071.1  52826136  ......G..T.....TA..A........T.....  52826103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329103401932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