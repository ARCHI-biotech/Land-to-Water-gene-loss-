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CCAGTAAGCAGGTGGCAGTGCAACAGCCACCCCGCCTTTGGTGTCTCCTGGAGTCTTG-G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NC_056071.1  52856521  .................A....G.....T.........CA......G...........A.  52856462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GATGGAAGGGGAAGCAGACACTCCAGGACCAGTTTCCTGAAGCTCCAAGGCCATCCAGCT  119</w:t>
      </w:r>
    </w:p>
    <w:p>
      <w:r>
        <w:rPr>
          <w:rFonts w:ascii="Consolas" w:hAnsi="Consolas" w:eastAsia="Consolas"/>
          <w:b w:val="0"/>
          <w:sz w:val="18"/>
        </w:rPr>
        <w:t>NC_056071.1  52856461  .....................A..................CA..G.-.....G.......  52856403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GTTGTGCG-GGAGCAACCCGGGAACCAGAGGCAGCCACCATGGC  162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NC_056071.1  52856402  ...C..T.C......G..T....G....................  52856359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390146985081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254     1e-65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GGCTGGAGGTGGCCCTCACCGACCTCCAGAGCTCCTGGAACAACGTGCGACATCACACAG  60</w:t>
      </w:r>
    </w:p>
    <w:p>
      <w:r>
        <w:rPr>
          <w:rFonts w:ascii="Consolas" w:hAnsi="Consolas" w:eastAsia="Consolas"/>
          <w:b w:val="0"/>
          <w:sz w:val="18"/>
        </w:rPr>
        <w:t>NC_056071.1  52851606  ...................T........................A....G..C..T....  52851547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AGGAGATCAGCTCTGACCGCCTCCTTGTTCGCCGGGGCCAGGCCTTCAACATCACCCTGT  120</w:t>
      </w:r>
    </w:p>
    <w:p>
      <w:r>
        <w:rPr>
          <w:rFonts w:ascii="Consolas" w:hAnsi="Consolas" w:eastAsia="Consolas"/>
          <w:b w:val="0"/>
          <w:sz w:val="18"/>
        </w:rPr>
        <w:t>NC_056071.1  52851546  .C...........CA.............................................  52851487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ACTTCAAGAACCGGGCCTTCCAGCCGGGCCTGGACAACATCATCTTCGTGGCTGAGACTG  180</w:t>
      </w:r>
    </w:p>
    <w:p>
      <w:r>
        <w:rPr>
          <w:rFonts w:ascii="Consolas" w:hAnsi="Consolas" w:eastAsia="Consolas"/>
          <w:b w:val="0"/>
          <w:sz w:val="18"/>
        </w:rPr>
        <w:t>NC_056071.1  52851486  ......G..................A.................T..T...A.........  52851427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424649779680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313     2e-83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GACCGCTGCCAGACCTGGCCAAGGGGACTAGGGCCGTGTTTAGCCTGGCAGGTTGTCGTG  60</w:t>
      </w:r>
    </w:p>
    <w:p>
      <w:r>
        <w:rPr>
          <w:rFonts w:ascii="Consolas" w:hAnsi="Consolas" w:eastAsia="Consolas"/>
          <w:b w:val="0"/>
          <w:sz w:val="18"/>
        </w:rPr>
        <w:t>NC_056071.1  52851298  .............T...C...........C.A........C............CAC....  52851239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GCCCCAGTCCCTGGATCGCCTCACTGGAGACCATCGGGGCCAACTCCCTGGAGGTGAGCC  120</w:t>
      </w:r>
    </w:p>
    <w:p>
      <w:r>
        <w:rPr>
          <w:rFonts w:ascii="Consolas" w:hAnsi="Consolas" w:eastAsia="Consolas"/>
          <w:b w:val="0"/>
          <w:sz w:val="18"/>
        </w:rPr>
        <w:t>NC_056071.1  52851238  .......C..................C...............GT................  52851179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TATGTGCCCCTCCTATGGCGGCTGTGGGTCGGTACCTCTTGAAGATACACATCGAATCCC  180</w:t>
      </w:r>
    </w:p>
    <w:p>
      <w:r>
        <w:rPr>
          <w:rFonts w:ascii="Consolas" w:hAnsi="Consolas" w:eastAsia="Consolas"/>
          <w:b w:val="0"/>
          <w:sz w:val="18"/>
        </w:rPr>
        <w:t>NC_056071.1  52851178  .G............G....A........................G.T......AG.....  52851119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TACAGGGGCCTGTCACGGCCTACCAGCTCGGGGAGTTCATCCTTCTCTTCAATCCCTGGT  240</w:t>
      </w:r>
    </w:p>
    <w:p>
      <w:r>
        <w:rPr>
          <w:rFonts w:ascii="Consolas" w:hAnsi="Consolas" w:eastAsia="Consolas"/>
          <w:b w:val="0"/>
          <w:sz w:val="18"/>
        </w:rPr>
        <w:t>NC_056071.1  52851118  ................A...........T..............G................  52851059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GCCCAG  246</w:t>
      </w:r>
    </w:p>
    <w:p>
      <w:r>
        <w:rPr>
          <w:rFonts w:ascii="Consolas" w:hAnsi="Consolas" w:eastAsia="Consolas"/>
          <w:b w:val="0"/>
          <w:sz w:val="18"/>
        </w:rPr>
        <w:t>NC_056071.1  52851058  ......  52851053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599817813798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GGATGCTGTCTTCTTGGACAGTGAACCCCAGAGGCAGGAGTATGTCGTGAATGATTACGG  61</w:t>
      </w:r>
    </w:p>
    <w:p>
      <w:r>
        <w:rPr>
          <w:rFonts w:ascii="Consolas" w:hAnsi="Consolas" w:eastAsia="Consolas"/>
          <w:b w:val="0"/>
          <w:sz w:val="18"/>
        </w:rPr>
        <w:t>NC_056071.1  52850237  ...........A.C....G..C.................A......A..........T..  52850178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CTTCATCTACCAAGGGAACAAGAACTGGATCCTCCCCTGCCCCTGGAACTATGGACA  118</w:t>
      </w:r>
    </w:p>
    <w:p>
      <w:r>
        <w:rPr>
          <w:rFonts w:ascii="Consolas" w:hAnsi="Consolas" w:eastAsia="Consolas"/>
          <w:b w:val="0"/>
          <w:sz w:val="18"/>
        </w:rPr>
        <w:t>NC_056071.1  52850177  .........T......................G...............T........  52850121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265406126600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216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TTTGAAGAGAATATCACAGACATTTGCCTGGAGCTGCTAGACAAGAGCCTGAACTTCCAG  60</w:t>
      </w:r>
    </w:p>
    <w:p>
      <w:r>
        <w:rPr>
          <w:rFonts w:ascii="Consolas" w:hAnsi="Consolas" w:eastAsia="Consolas"/>
          <w:b w:val="0"/>
          <w:sz w:val="18"/>
        </w:rPr>
        <w:t>NC_056071.1  52846922  ................T......C..T.................................  52846863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ATTGACCCAGCCACAGACTGTGCCCTGCGGGGCAGCCCCGTCTACATCAGCAGAGTGGTG  120</w:t>
      </w:r>
    </w:p>
    <w:p>
      <w:r>
        <w:rPr>
          <w:rFonts w:ascii="Consolas" w:hAnsi="Consolas" w:eastAsia="Consolas"/>
          <w:b w:val="0"/>
          <w:sz w:val="18"/>
        </w:rPr>
        <w:t>NC_056071.1  52846862  ..........................A...........T.....................  52846803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TGTGCCATG  129</w:t>
      </w:r>
    </w:p>
    <w:p>
      <w:r>
        <w:rPr>
          <w:rFonts w:ascii="Consolas" w:hAnsi="Consolas" w:eastAsia="Consolas"/>
          <w:b w:val="0"/>
          <w:sz w:val="18"/>
        </w:rPr>
        <w:t>NC_056071.1  52846802  .........  52846794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291946739260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242     5e-62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ATCAACAGCAACGATGACAGTGGGGTGCTCGATGGAAACTGGAGCGAGAATTACTCAGAT  60</w:t>
      </w:r>
    </w:p>
    <w:p>
      <w:r>
        <w:rPr>
          <w:rFonts w:ascii="Consolas" w:hAnsi="Consolas" w:eastAsia="Consolas"/>
          <w:b w:val="0"/>
          <w:sz w:val="18"/>
        </w:rPr>
        <w:t>NC_056071.1  52846234  ..............................A...........G................C  52846175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GGCATCAACCCCGTGGAGTGGACAGGCAGCGTGGCCATCCTGAAGCAGTGGCACGCCACA  120</w:t>
      </w:r>
    </w:p>
    <w:p>
      <w:r>
        <w:rPr>
          <w:rFonts w:ascii="Consolas" w:hAnsi="Consolas" w:eastAsia="Consolas"/>
          <w:b w:val="0"/>
          <w:sz w:val="18"/>
        </w:rPr>
        <w:t>NC_056071.1  52846174  ....C.......AC........TG...................................G  52846115</w:t>
      </w:r>
    </w:p>
    <w:p>
      <w:r>
        <w:rPr>
          <w:rFonts w:ascii="Consolas" w:hAnsi="Consolas" w:eastAsia="Consolas"/>
          <w:b w:val="0"/>
          <w:sz w:val="18"/>
        </w:rPr>
        <w:t>NC_056071.1  52869591          ....C..........G..................CG.......GCG....GG  52869540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GGCTGTCAGCCAGTGCGCTACGGGCAGTGCTGGGTCTTTGCAGCTATCATGTGCACAG  178</w:t>
      </w:r>
    </w:p>
    <w:p>
      <w:r>
        <w:rPr>
          <w:rFonts w:ascii="Consolas" w:hAnsi="Consolas" w:eastAsia="Consolas"/>
          <w:b w:val="0"/>
          <w:sz w:val="18"/>
        </w:rPr>
        <w:t>NC_056071.1  52846114  .....C...................................C...G...CA.......  52846057</w:t>
      </w:r>
    </w:p>
    <w:p>
      <w:r>
        <w:rPr>
          <w:rFonts w:ascii="Consolas" w:hAnsi="Consolas" w:eastAsia="Consolas"/>
          <w:b w:val="0"/>
          <w:sz w:val="18"/>
        </w:rPr>
        <w:t>NC_056071.1  52869539  ...G.G.....T...AAG...........................               52869495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419341657434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212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TGATGAGGTGCCTGGGGATCCCCACCCGCGTGATCACCAACTTTGATTCTGGCCACGACA  60</w:t>
      </w:r>
    </w:p>
    <w:p>
      <w:r>
        <w:rPr>
          <w:rFonts w:ascii="Consolas" w:hAnsi="Consolas" w:eastAsia="Consolas"/>
          <w:b w:val="0"/>
          <w:sz w:val="18"/>
        </w:rPr>
        <w:t>NC_056071.1  52835334  .........................T..A..............CA.C.............  52835275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CAGATGGAAACCTGATCATAGATGAGTATTACGACAACACCGGCAGGATTTTGGAGAATA  120</w:t>
      </w:r>
    </w:p>
    <w:p>
      <w:r>
        <w:rPr>
          <w:rFonts w:ascii="Consolas" w:hAnsi="Consolas" w:eastAsia="Consolas"/>
          <w:b w:val="0"/>
          <w:sz w:val="18"/>
        </w:rPr>
        <w:t>NC_056071.1  52835274  ...................T...........T........A...................  52835215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AGAAGAAGGACAGTGTCTG  139</w:t>
      </w:r>
    </w:p>
    <w:p>
      <w:r>
        <w:rPr>
          <w:rFonts w:ascii="Consolas" w:hAnsi="Consolas" w:eastAsia="Consolas"/>
          <w:b w:val="0"/>
          <w:sz w:val="18"/>
        </w:rPr>
        <w:t>NC_056071.1  52835214  ...................  52835196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318487351920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143     2e-32</w:t>
      </w:r>
    </w:p>
    <w:p>
      <w:r>
        <w:rPr>
          <w:rFonts w:ascii="Consolas" w:hAnsi="Consolas" w:eastAsia="Consolas"/>
          <w:b w:val="0"/>
          <w:sz w:val="18"/>
        </w:rPr>
        <w:t>NC_056066.1 Ovis aries strain OAR_USU_Benz2616 breed Rambouillet 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GAATTTCCATGTCTGGAATGAGTGCTGGATGGCCCGGAACGATCTCCCTCCTGGTTACGG  60</w:t>
      </w:r>
    </w:p>
    <w:p>
      <w:r>
        <w:rPr>
          <w:rFonts w:ascii="Consolas" w:hAnsi="Consolas" w:eastAsia="Consolas"/>
          <w:b w:val="0"/>
          <w:sz w:val="18"/>
        </w:rPr>
        <w:t>NC_056071.1  52834621  .........C...........A...........A........C.....A.....A.T...  52834562</w:t>
      </w:r>
    </w:p>
    <w:p>
      <w:r>
        <w:rPr>
          <w:rFonts w:ascii="Consolas" w:hAnsi="Consolas" w:eastAsia="Consolas"/>
          <w:b w:val="0"/>
          <w:sz w:val="18"/>
        </w:rPr>
        <w:t>NC_056071.1  52865740  ...............................AT......A..C........           52865690</w:t>
      </w:r>
    </w:p>
    <w:p>
      <w:r>
        <w:rPr>
          <w:rFonts w:ascii="Consolas" w:hAnsi="Consolas" w:eastAsia="Consolas"/>
          <w:b w:val="0"/>
          <w:sz w:val="18"/>
        </w:rPr>
        <w:t>NC_056066.1  52443448  ......................A.....T.T......                         52443412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AGGCTGGCAGGTGCTAGACGCCACACCTCAGGAGACAAGCAATG  104</w:t>
      </w:r>
    </w:p>
    <w:p>
      <w:r>
        <w:rPr>
          <w:rFonts w:ascii="Consolas" w:hAnsi="Consolas" w:eastAsia="Consolas"/>
          <w:b w:val="0"/>
          <w:sz w:val="18"/>
        </w:rPr>
        <w:t>NC_056071.1  52834561  ...............G............................  52834518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225595207610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357     2e-96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GCCTCTACTGCTGTGGCCCTGCCTCTGTCAGAGCCATCAAAGAAGGAGAGGTGAATCTGA  60</w:t>
      </w:r>
    </w:p>
    <w:p>
      <w:r>
        <w:rPr>
          <w:rFonts w:ascii="Consolas" w:hAnsi="Consolas" w:eastAsia="Consolas"/>
          <w:b w:val="0"/>
          <w:sz w:val="18"/>
        </w:rPr>
        <w:t>NC_056071.1  52834411  .............C...........C..............G............G.C....  52834352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ACTACGACACAGCCTTTGTCTTCTCCATGGTGAATGCTGACTGCATGGCCTGGCTGGTCT  120</w:t>
      </w:r>
    </w:p>
    <w:p>
      <w:r>
        <w:rPr>
          <w:rFonts w:ascii="Consolas" w:hAnsi="Consolas" w:eastAsia="Consolas"/>
          <w:b w:val="0"/>
          <w:sz w:val="18"/>
        </w:rPr>
        <w:t>NC_056071.1  52834351  ..................C...T....................T................  52834292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TTGGAGGGAAGGAACAGCAACTGCACCAGGACACCAATTCTGTTGGCAATTTTATCAGCA  180</w:t>
      </w:r>
    </w:p>
    <w:p>
      <w:r>
        <w:rPr>
          <w:rFonts w:ascii="Consolas" w:hAnsi="Consolas" w:eastAsia="Consolas"/>
          <w:b w:val="0"/>
          <w:sz w:val="18"/>
        </w:rPr>
        <w:t>NC_056071.1  52834291  .............G...A....T...............A................T....  52834232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CCAAGAGCATCCAGAGTGATGAGCGGGATGACATCACGGAAAACTACAAGTA  232</w:t>
      </w:r>
    </w:p>
    <w:p>
      <w:r>
        <w:rPr>
          <w:rFonts w:ascii="Consolas" w:hAnsi="Consolas" w:eastAsia="Consolas"/>
          <w:b w:val="0"/>
          <w:sz w:val="18"/>
        </w:rPr>
        <w:t>NC_056071.1  52834231  ....................................................  52834180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583893447060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557     1e-156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         CAGGAAAGGCAGGTGTTTCTGAAGGCTCTTCAGAAGCTGAAGGCTGGAAGGTCCCAAGGC  68</w:t>
      </w:r>
    </w:p>
    <w:p>
      <w:r>
        <w:rPr>
          <w:rFonts w:ascii="Consolas" w:hAnsi="Consolas" w:eastAsia="Consolas"/>
          <w:b w:val="0"/>
          <w:sz w:val="18"/>
        </w:rPr>
        <w:t>NC_056071.1  52832615  .....G..............................................T..C....  52832556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69        TCCCTCCGAGCAGAATTGCAACCTTCCAGGTCCATGCCACCGAGGGACAGTCCTCGGAGC  128</w:t>
      </w:r>
    </w:p>
    <w:p>
      <w:r>
        <w:rPr>
          <w:rFonts w:ascii="Consolas" w:hAnsi="Consolas" w:eastAsia="Consolas"/>
          <w:b w:val="0"/>
          <w:sz w:val="18"/>
        </w:rPr>
        <w:t>NC_056071.1  52832555  ................C.......---......G..........T........G......  52832499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129       CTGGCTACGCCTTCCCTTCGGCCCAGTGATGCTGTCCAGGTCTCCCTGAAATTCCAGCTG  188</w:t>
      </w:r>
    </w:p>
    <w:p>
      <w:r>
        <w:rPr>
          <w:rFonts w:ascii="Consolas" w:hAnsi="Consolas" w:eastAsia="Consolas"/>
          <w:b w:val="0"/>
          <w:sz w:val="18"/>
        </w:rPr>
        <w:t>NC_056071.1  52832498  ........T.....T..C.A...........T............................  52832439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189       CTCGACTCGCCCAACATGGGCCAGGACATAAGGTTTGTCCTGCTGGCCCTCAACATGTCG  248</w:t>
      </w:r>
    </w:p>
    <w:p>
      <w:r>
        <w:rPr>
          <w:rFonts w:ascii="Consolas" w:hAnsi="Consolas" w:eastAsia="Consolas"/>
          <w:b w:val="0"/>
          <w:sz w:val="18"/>
        </w:rPr>
        <w:t>NC_056071.1  52832438  ............................................................  52832379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249       CCCCAGTTCAAGGACCTCAAAGTGAACCTGAGTGCCCAGTCTCTGCTGCATGATGGCAGC  308</w:t>
      </w:r>
    </w:p>
    <w:p>
      <w:r>
        <w:rPr>
          <w:rFonts w:ascii="Consolas" w:hAnsi="Consolas" w:eastAsia="Consolas"/>
          <w:b w:val="0"/>
          <w:sz w:val="18"/>
        </w:rPr>
        <w:t>NC_056071.1  52832378  ......C............G........................................  52832319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309       CCCCTGCCCCCATTCTGGCAGGACACAGCCTTCATCACACTCTCTCCTGAAGAAG  363</w:t>
      </w:r>
    </w:p>
    <w:p>
      <w:r>
        <w:rPr>
          <w:rFonts w:ascii="Consolas" w:hAnsi="Consolas" w:eastAsia="Consolas"/>
          <w:b w:val="0"/>
          <w:sz w:val="18"/>
        </w:rPr>
        <w:t>NC_056071.1  52832318  .......T...............................................  52832264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910342965189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264     1e-68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CAAAGACCTATCCCTGCAAAATCCCCTATTCCCAGTACAGCCAGTACCTGTCCACAGACA  60</w:t>
      </w:r>
    </w:p>
    <w:p>
      <w:r>
        <w:rPr>
          <w:rFonts w:ascii="Consolas" w:hAnsi="Consolas" w:eastAsia="Consolas"/>
          <w:b w:val="0"/>
          <w:sz w:val="18"/>
        </w:rPr>
        <w:t>NC_056071.1  52831482  .......................A....................................  52831423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AGCTGATCCGCATCAGTGCTCTGGGTGAAGAGAAGAGCAGTCCTGAGAAGATCCTGGTGA  120</w:t>
      </w:r>
    </w:p>
    <w:p>
      <w:r>
        <w:rPr>
          <w:rFonts w:ascii="Consolas" w:hAnsi="Consolas" w:eastAsia="Consolas"/>
          <w:b w:val="0"/>
          <w:sz w:val="18"/>
        </w:rPr>
        <w:t>NC_056071.1  52831422  ...................C................A......C................  52831363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ACAAGATCATCACCTTAGCCTATCCTGGCATCATGATTAAT  161</w:t>
      </w:r>
    </w:p>
    <w:p>
      <w:r>
        <w:rPr>
          <w:rFonts w:ascii="Consolas" w:hAnsi="Consolas" w:eastAsia="Consolas"/>
          <w:b w:val="0"/>
          <w:sz w:val="18"/>
        </w:rPr>
        <w:t>NC_056071.1  52831362  .........................CA.....G........  52831322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374222618343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216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TTTAGGAGCAGCCATTGTGAACCAGCCACTCTCCATACAGGTGATGTTTTCAAACCCCCT  62</w:t>
      </w:r>
    </w:p>
    <w:p>
      <w:r>
        <w:rPr>
          <w:rFonts w:ascii="Consolas" w:hAnsi="Consolas" w:eastAsia="Consolas"/>
          <w:b w:val="0"/>
          <w:sz w:val="18"/>
        </w:rPr>
        <w:t>NC_056071.1  52826551  ...........................G.....T.........G.A..............  52826492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CTCGGAGCAGGTTGAAGACTGTGTGCTGACTGTGGAAGGAAGTGGTCTCTTCAGGAGACA  122</w:t>
      </w:r>
    </w:p>
    <w:p>
      <w:r>
        <w:rPr>
          <w:rFonts w:ascii="Consolas" w:hAnsi="Consolas" w:eastAsia="Consolas"/>
          <w:b w:val="0"/>
          <w:sz w:val="18"/>
        </w:rPr>
        <w:t>NC_056071.1  52826491  ............................................................  52826432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GCAGA  127</w:t>
      </w:r>
    </w:p>
    <w:p>
      <w:r>
        <w:rPr>
          <w:rFonts w:ascii="Consolas" w:hAnsi="Consolas" w:eastAsia="Consolas"/>
          <w:b w:val="0"/>
          <w:sz w:val="18"/>
        </w:rPr>
        <w:t>NC_056071.1  52826431  .....  52826427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305217045590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NC_056071.1 Ovis aries strain OAR_USU_Benz2616 breed Rambouillet 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CATTGGAGTCCTCACACCCCGTCACAGAGCCTGCCTCACTCTGGAGACTGTCCCCTTCAA  60</w:t>
      </w:r>
    </w:p>
    <w:p>
      <w:r>
        <w:rPr>
          <w:rFonts w:ascii="Consolas" w:hAnsi="Consolas" w:eastAsia="Consolas"/>
          <w:b w:val="0"/>
          <w:sz w:val="18"/>
        </w:rPr>
        <w:t>NC_056071.1  52826256  ..............A.....A..........A.T...............A..........  52826197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GAGTGGTCAAAGGCAGATCCAAGCAAATCTGAGGAGCAACAAGTTTAAAGACATCAAGGG  120</w:t>
      </w:r>
    </w:p>
    <w:p>
      <w:r>
        <w:rPr>
          <w:rFonts w:ascii="Consolas" w:hAnsi="Consolas" w:eastAsia="Consolas"/>
          <w:b w:val="0"/>
          <w:sz w:val="18"/>
        </w:rPr>
        <w:t>NC_056071.1  52826196  ......C........A........G.................A.....G...........  52826137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TTACAGAAACGTCTACGTAGACTTTGGGCTATAA  154</w:t>
      </w:r>
    </w:p>
    <w:p>
      <w:r>
        <w:rPr>
          <w:rFonts w:ascii="Consolas" w:hAnsi="Consolas" w:eastAsia="Consolas"/>
          <w:b w:val="0"/>
          <w:sz w:val="18"/>
        </w:rPr>
        <w:t>NC_056071.1  52826136  ......G..T.....TA..A........T.....  52826103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355644190482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