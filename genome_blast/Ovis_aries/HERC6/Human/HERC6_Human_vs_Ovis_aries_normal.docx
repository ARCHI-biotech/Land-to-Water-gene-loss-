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ATGTACTTCTGCTGG-GTGACGGGCCGCCAGGA-GCCGCTGCGCAAGGGGCCCGAGGGCG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NC_056059.1  37018459  ...............C.C.-.T.......-.A.G.........AG..C...AG.T..TT.  37018402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CCGGCGGCAACGCGCTGCTTCAGGCGGCCAGCGGAGAGCATCACTCGCTGCTGCTGCTGA  118</w:t>
      </w:r>
    </w:p>
    <w:p>
      <w:r>
        <w:rPr>
          <w:rFonts w:ascii="Consolas" w:hAnsi="Consolas" w:eastAsia="Consolas"/>
          <w:b w:val="0"/>
          <w:sz w:val="18"/>
        </w:rPr>
        <w:t>NC_056059.1  37018401  .T.........A..T.A..G...........T..G..............AT.........  37018342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GCGACGGCACCGTCCTCTCGTGCGGAGACAACAGCCGAGGCCAGCTGGGCCGGAAACGCG  178</w:t>
      </w:r>
    </w:p>
    <w:p>
      <w:r>
        <w:rPr>
          <w:rFonts w:ascii="Consolas" w:hAnsi="Consolas" w:eastAsia="Consolas"/>
          <w:b w:val="0"/>
          <w:sz w:val="18"/>
        </w:rPr>
        <w:t>NC_056059.1  37018341  ..........G....AG........G..............................G..A  37018282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CGCCGCGCAAGGAGCGGCCAAAAGAGCGCCGGGACGCAG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NC_056059.1  37018281  ........GG.....A....GGT....T..T....T...  37018243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501617336031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GAATTCCATCATTGGAAACTCTACGTGTTAATCTGGTGAGCTGTGGAAAGGAGCACTCCC  63</w:t>
      </w:r>
    </w:p>
    <w:p>
      <w:r>
        <w:rPr>
          <w:rFonts w:ascii="Consolas" w:hAnsi="Consolas" w:eastAsia="Consolas"/>
          <w:b w:val="0"/>
          <w:sz w:val="18"/>
        </w:rPr>
        <w:t>NC_056059.1  37014824  .......GG.............G.AC..GGC.............................  37014765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TGGCCGTCTGTCACAAAGGAAGGGTCTTCGCGTGGGGAGCTGGTTCTGAAGGACAGCTGG  123</w:t>
      </w:r>
    </w:p>
    <w:p>
      <w:r>
        <w:rPr>
          <w:rFonts w:ascii="Consolas" w:hAnsi="Consolas" w:eastAsia="Consolas"/>
          <w:b w:val="0"/>
          <w:sz w:val="18"/>
        </w:rPr>
        <w:t>NC_056059.1  37014764  ....T.....................................C.................  37014705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NC_056059.1  37014704  ...........C.........C..C............  37014668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350335917228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132703006100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530811995800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180476088296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NC_056059.1  37008418  ..................................A................GATT.....  37008359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NC_056059.1  37008358  .................A....T...............A.....C..A..A.........  37008299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NC_056059.1  37008298  ........  37008291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268060072322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NC_056059.1  37007066  ...............A..............T.............................  37007007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NC_056059.1  37007006  .G.T..T.....A......C.A.......A..............G..C...TG.......  37006947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NC_056059.1  37006946  ..T..........A...  37006930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111470531130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NC_056059.1  36998241  ........T.....C...G................C........................  36998182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NC_056059.1  36998181  .....T..................G................CAT....G........A..  36998122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NC_056059.1  36998121  .....  36998117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260097891956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93.5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NC_056059.1  36997380  .....T.........................................T........G..  36997322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90238049010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NC_056059.1  36994625  ....C.........TG......A...............AAATGG................  36994566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NC_056059.1  36994565  ...............A..............G...  36994532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NC_056059.1  36990136  .....CG..............A.......TG.G....................A......  36990077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NC_056059.1  36990076  ......................................T.......T....T.C.G....  36990017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NC_056059.1  36990016  ....................................C....A.....C.AT........G  36989957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NC_056059.1  36989956  .A........  36989947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429957716598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NC_056059.1  36982507  ...C..................TG....................................  36982448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NC_056059.1  36982447  G.G.................G..............A....G....T..  36982400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347681857249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307870957564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NC_056059.1  36971254  ............TG......................................T.......  36971195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NC_056059.1  36971194  ..G.....T....C......................................GG......  36971135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CATTGGAAGATTTAAAAGAACTCAGTCCT-CTTTTGG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NC_056059.1  36971134  .............................T.......  36971098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368914337081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108816470865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414033356724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NC_056059.1  36966132  .....T.T......C.........C....G..............................  36966073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NC_056059.1  36966072  ...........T...........T...................  36966030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201708569272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496309216073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