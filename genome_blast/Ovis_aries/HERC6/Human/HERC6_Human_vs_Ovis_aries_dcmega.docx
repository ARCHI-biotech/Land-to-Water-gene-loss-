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207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ATGTACTTCTGCTGGGTGACGGGCCGCCAGGAGCCGCTGCGCAAGGGGCCCGAGGGCGCC  60</w:t>
      </w:r>
    </w:p>
    <w:p>
      <w:r>
        <w:rPr>
          <w:rFonts w:ascii="Consolas" w:hAnsi="Consolas" w:eastAsia="Consolas"/>
          <w:b w:val="0"/>
          <w:sz w:val="18"/>
        </w:rPr>
        <w:t>NC_056059.1  37018459  ...............CGCG.T.......GAAG.........AG..C...AG.T..TT..T  37018400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GGCGGCAACGCGCTGCTTCAGGCGGCCAGCGGAGAGCATCACTCGCTGCTGCTGCTGAGC  120</w:t>
      </w:r>
    </w:p>
    <w:p>
      <w:r>
        <w:rPr>
          <w:rFonts w:ascii="Consolas" w:hAnsi="Consolas" w:eastAsia="Consolas"/>
          <w:b w:val="0"/>
          <w:sz w:val="18"/>
        </w:rPr>
        <w:t>NC_056059.1  37018399  .........A..T.A..G...........T..G..............AT...........  37018340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GACGGCACCGTCCTCTCGTGCGGAGACAACAGCCGAGGCCAGCTGGGCCGGAAACGCGCG  180</w:t>
      </w:r>
    </w:p>
    <w:p>
      <w:r>
        <w:rPr>
          <w:rFonts w:ascii="Consolas" w:hAnsi="Consolas" w:eastAsia="Consolas"/>
          <w:b w:val="0"/>
          <w:sz w:val="18"/>
        </w:rPr>
        <w:t>NC_056059.1  37018339  ........G....AG........G..............................G..A..  37018280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CCGCGCAAGGAGCGGCCAAAAGAGCGCCGGGACGCAG  217</w:t>
      </w:r>
    </w:p>
    <w:p>
      <w:r>
        <w:rPr>
          <w:rFonts w:ascii="Consolas" w:hAnsi="Consolas" w:eastAsia="Consolas"/>
          <w:b w:val="0"/>
          <w:sz w:val="18"/>
        </w:rPr>
        <w:t>NC_056059.1  37018279  ......GG.....A....GGT....T..T....T...  37018243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493655076300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AAAGAATTCCATCATTGGAAACTCTACGTGTTAATCTGGTGAGCTGTGGAAAGGAGCACT  60</w:t>
      </w:r>
    </w:p>
    <w:p>
      <w:r>
        <w:rPr>
          <w:rFonts w:ascii="Consolas" w:hAnsi="Consolas" w:eastAsia="Consolas"/>
          <w:b w:val="0"/>
          <w:sz w:val="18"/>
        </w:rPr>
        <w:t>NC_056059.1  37014827  ..C.......GG.............G.AC..GGC..........................  37014768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CCCTGGCCGTCTGTCACAAAGGAAGGGTCTTCGCGTGGGGAGCTGGTTCTGAAGGACAGC  120</w:t>
      </w:r>
    </w:p>
    <w:p>
      <w:r>
        <w:rPr>
          <w:rFonts w:ascii="Consolas" w:hAnsi="Consolas" w:eastAsia="Consolas"/>
          <w:b w:val="0"/>
          <w:sz w:val="18"/>
        </w:rPr>
        <w:t>NC_056059.1  37014767  .......T.....................................C..............  37014708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TGGGAATTGGAGAATTTAAGGAAATAAATTTTATACCTAA  160</w:t>
      </w:r>
    </w:p>
    <w:p>
      <w:r>
        <w:rPr>
          <w:rFonts w:ascii="Consolas" w:hAnsi="Consolas" w:eastAsia="Consolas"/>
          <w:b w:val="0"/>
          <w:sz w:val="18"/>
        </w:rPr>
        <w:t>NC_056059.1  37014707  ..............C.........C..C............  37014668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345027760090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104     6e-21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GAAGATAGAAGCTCTGACTGGTATAAAAATTATACAGGTTTCCTGTGGACAGTACCACTC  60</w:t>
      </w:r>
    </w:p>
    <w:p>
      <w:r>
        <w:rPr>
          <w:rFonts w:ascii="Consolas" w:hAnsi="Consolas" w:eastAsia="Consolas"/>
          <w:b w:val="0"/>
          <w:sz w:val="18"/>
        </w:rPr>
        <w:t>NC_056059.1  37012911  .......A..A.....G...A...............A...G....C.....C........  37012852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CCTGGCATTATCAGAAG  77</w:t>
      </w:r>
    </w:p>
    <w:p>
      <w:r>
        <w:rPr>
          <w:rFonts w:ascii="Consolas" w:hAnsi="Consolas" w:eastAsia="Consolas"/>
          <w:b w:val="0"/>
          <w:sz w:val="18"/>
        </w:rPr>
        <w:t>NC_056059.1  37012851  .................  37012835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127394872128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305     1e-80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GGCCAAGTGTTTTCATGGGGAAAGAACAGCCATGGGCAGCTGGGCCTGGGGAAGAAGTTC  62</w:t>
      </w:r>
    </w:p>
    <w:p>
      <w:r>
        <w:rPr>
          <w:rFonts w:ascii="Consolas" w:hAnsi="Consolas" w:eastAsia="Consolas"/>
          <w:b w:val="0"/>
          <w:sz w:val="18"/>
        </w:rPr>
        <w:t>NC_056059.1  37011549  .....G..............G...........C..A..................G.....  37011490</w:t>
      </w:r>
    </w:p>
    <w:p>
      <w:r>
        <w:rPr>
          <w:rFonts w:ascii="Consolas" w:hAnsi="Consolas" w:eastAsia="Consolas"/>
          <w:b w:val="0"/>
          <w:sz w:val="18"/>
        </w:rPr>
        <w:t>NC_056059.1  36799186                 .....G.GA........C......T..............G.....  36799142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CCCTCCCAAGCCAGCCCGCAGAGGGTGAGGTCCCTGGAGGGGGTCCCGCTGGCGCAGGTG  122</w:t>
      </w:r>
    </w:p>
    <w:p>
      <w:r>
        <w:rPr>
          <w:rFonts w:ascii="Consolas" w:hAnsi="Consolas" w:eastAsia="Consolas"/>
          <w:b w:val="0"/>
          <w:sz w:val="18"/>
        </w:rPr>
        <w:t>NC_056059.1  37011489  .................A........................A.................  37011430</w:t>
      </w:r>
    </w:p>
    <w:p>
      <w:r>
        <w:rPr>
          <w:rFonts w:ascii="Consolas" w:hAnsi="Consolas" w:eastAsia="Consolas"/>
          <w:b w:val="0"/>
          <w:sz w:val="18"/>
        </w:rPr>
        <w:t>NC_056059.1  36799141  ..T...........T..A........................A.................  36799082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GCCGCAGGAGGGGCCCACAGCTTCGCCCTGTCTCTGTGCGGGACTTCGTTTGGCTGGGGG  182</w:t>
      </w:r>
    </w:p>
    <w:p>
      <w:r>
        <w:rPr>
          <w:rFonts w:ascii="Consolas" w:hAnsi="Consolas" w:eastAsia="Consolas"/>
          <w:b w:val="0"/>
          <w:sz w:val="18"/>
        </w:rPr>
        <w:t>NC_056059.1  37011429  ..T....................T........A..C.CT........A...........A  37011370</w:t>
      </w:r>
    </w:p>
    <w:p>
      <w:r>
        <w:rPr>
          <w:rFonts w:ascii="Consolas" w:hAnsi="Consolas" w:eastAsia="Consolas"/>
          <w:b w:val="0"/>
          <w:sz w:val="18"/>
        </w:rPr>
        <w:t>NC_056059.1  36799081  .T.....................T........A..C.CA..AG..GTA............  36799022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AGCAACAGTGCGGGGCAGCTGGCCCTCGGAGGGGATGATGTCCCAG  228</w:t>
      </w:r>
    </w:p>
    <w:p>
      <w:r>
        <w:rPr>
          <w:rFonts w:ascii="Consolas" w:hAnsi="Consolas" w:eastAsia="Consolas"/>
          <w:b w:val="0"/>
          <w:sz w:val="18"/>
        </w:rPr>
        <w:t>NC_056059.1  37011369  .......A...A...............A.T...A..A...CT....  37011324</w:t>
      </w:r>
    </w:p>
    <w:p>
      <w:r>
        <w:rPr>
          <w:rFonts w:ascii="Consolas" w:hAnsi="Consolas" w:eastAsia="Consolas"/>
          <w:b w:val="0"/>
          <w:sz w:val="18"/>
        </w:rPr>
        <w:t>NC_056059.1  36799021  .TG..T.A...A........                            36799002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522849731350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116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TCAGAGCTACAAGCCTCTATCAGTTGGTTCACTGAAGACTCTAAGTGTGACTTATATCAG  61</w:t>
      </w:r>
    </w:p>
    <w:p>
      <w:r>
        <w:rPr>
          <w:rFonts w:ascii="Consolas" w:hAnsi="Consolas" w:eastAsia="Consolas"/>
          <w:b w:val="0"/>
          <w:sz w:val="18"/>
        </w:rPr>
        <w:t>NC_056059.1  37009631  ......G.GT......G...T.......G.............C......GT..T......  37009572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CTGTGGTTACGAGCACACAGCAGTGCTTACGCAG  95</w:t>
      </w:r>
    </w:p>
    <w:p>
      <w:r>
        <w:rPr>
          <w:rFonts w:ascii="Consolas" w:hAnsi="Consolas" w:eastAsia="Consolas"/>
          <w:b w:val="0"/>
          <w:sz w:val="18"/>
        </w:rPr>
        <w:t>NC_056059.1  37009571  ..................T...........C...  37009538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175167949176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182     6e-44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GATGGGAAAGTATTCACATTTGGAGACAATAGCTGTGGACAGCTGGGACACAGCCCCACT  60</w:t>
      </w:r>
    </w:p>
    <w:p>
      <w:r>
        <w:rPr>
          <w:rFonts w:ascii="Consolas" w:hAnsi="Consolas" w:eastAsia="Consolas"/>
          <w:b w:val="0"/>
          <w:sz w:val="18"/>
        </w:rPr>
        <w:t>NC_056059.1  37008418  ..................................A................GATT.....  37008359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GCTGAGAAGAGGGGTCCGCAACCTGTGGAAAGAATTGAGGGCCTAGTTTCGCAGATAGAT  120</w:t>
      </w:r>
    </w:p>
    <w:p>
      <w:r>
        <w:rPr>
          <w:rFonts w:ascii="Consolas" w:hAnsi="Consolas" w:eastAsia="Consolas"/>
          <w:b w:val="0"/>
          <w:sz w:val="18"/>
        </w:rPr>
        <w:t>NC_056059.1  37008358  .................A....T...............A.....C..A..A.........  37008299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TGTGGAAG  128</w:t>
      </w:r>
    </w:p>
    <w:p>
      <w:r>
        <w:rPr>
          <w:rFonts w:ascii="Consolas" w:hAnsi="Consolas" w:eastAsia="Consolas"/>
          <w:b w:val="0"/>
          <w:sz w:val="18"/>
        </w:rPr>
        <w:t>NC_056059.1  37008298  ........  37008291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260097849914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TTATCACACCCTTGCGTATGTCTATACCACGGGTCAGGTGGTGTCTTTTGGTCGTGGACC  60</w:t>
      </w:r>
    </w:p>
    <w:p>
      <w:r>
        <w:rPr>
          <w:rFonts w:ascii="Consolas" w:hAnsi="Consolas" w:eastAsia="Consolas"/>
          <w:b w:val="0"/>
          <w:sz w:val="18"/>
        </w:rPr>
        <w:t>NC_056059.1  37007066  ...............A..............T.............................  37007007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AAGCTGCACAAGCAGCTCATCTCATCCGGGGGCTCTGGCAGAGAACTTTGACATTAGCTG  120</w:t>
      </w:r>
    </w:p>
    <w:p>
      <w:r>
        <w:rPr>
          <w:rFonts w:ascii="Consolas" w:hAnsi="Consolas" w:eastAsia="Consolas"/>
          <w:b w:val="0"/>
          <w:sz w:val="18"/>
        </w:rPr>
        <w:t>NC_056059.1  37007006  .G.T..T.....A......C.A.......A..............G..C...TG.......  37006947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CCGGATTTCTGCTGATG  137</w:t>
      </w:r>
    </w:p>
    <w:p>
      <w:r>
        <w:rPr>
          <w:rFonts w:ascii="Consolas" w:hAnsi="Consolas" w:eastAsia="Consolas"/>
          <w:b w:val="0"/>
          <w:sz w:val="18"/>
        </w:rPr>
        <w:t>NC_056059.1  37006946  ..T..........A...  37006930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283984387151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101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ACCTTGTGAATGTTCAAGCCAAACATATTTTTGCTGGAACGTATGCCAACTTTGTGACAA  60</w:t>
      </w:r>
    </w:p>
    <w:p>
      <w:r>
        <w:rPr>
          <w:rFonts w:ascii="Consolas" w:hAnsi="Consolas" w:eastAsia="Consolas"/>
          <w:b w:val="0"/>
          <w:sz w:val="18"/>
        </w:rPr>
        <w:t>NC_056059.1  37006310  ......A.G.........T.....................A...................  37006251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CCTACCAG  68</w:t>
      </w:r>
    </w:p>
    <w:p>
      <w:r>
        <w:rPr>
          <w:rFonts w:ascii="Consolas" w:hAnsi="Consolas" w:eastAsia="Consolas"/>
          <w:b w:val="0"/>
          <w:sz w:val="18"/>
        </w:rPr>
        <w:t>NC_056059.1  37006250  .T......  37006243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103508333604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177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NC_056059.1  36998241  ........T.....C...G................C........................  36998182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NC_056059.1  36998181  .....T..................G................CAT....G........A..  36998122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AAGAG  125</w:t>
      </w:r>
    </w:p>
    <w:p>
      <w:r>
        <w:rPr>
          <w:rFonts w:ascii="Consolas" w:hAnsi="Consolas" w:eastAsia="Consolas"/>
          <w:b w:val="0"/>
          <w:sz w:val="18"/>
        </w:rPr>
        <w:t>NC_056059.1  36998121  .....  36998117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252135670835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94.2    7e-18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GGAAATCAGAGTGATATTTTCATCTCCTGCTTGTCTGACTGCAAGTTTCTTAAAGAAAAG  60</w:t>
      </w:r>
    </w:p>
    <w:p>
      <w:r>
        <w:rPr>
          <w:rFonts w:ascii="Consolas" w:hAnsi="Consolas" w:eastAsia="Consolas"/>
          <w:b w:val="0"/>
          <w:sz w:val="18"/>
        </w:rPr>
        <w:t>NC_056059.1  36942554  ......A....A......C...........G..........G......T....G.G....  36942495</w:t>
      </w:r>
    </w:p>
    <w:p>
      <w:r>
        <w:rPr>
          <w:rFonts w:ascii="Consolas" w:hAnsi="Consolas" w:eastAsia="Consolas"/>
          <w:b w:val="0"/>
          <w:sz w:val="18"/>
        </w:rPr>
        <w:t>NC_056059.1  36997380   .....T.........................................T........G..  36997322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82275854916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AGAATCTGGAGAAACAGTTTCCGTTGATGTGGACTTAG------CAAGAGATACCTTCAA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NC_056059.1  36994625  ....C.........TG......A...............AAATGG................  36994566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55        GAAGTTAACAGAAAAGGAATGGATTTCTTCTATG  88</w:t>
      </w:r>
    </w:p>
    <w:p>
      <w:r>
        <w:rPr>
          <w:rFonts w:ascii="Consolas" w:hAnsi="Consolas" w:eastAsia="Consolas"/>
          <w:b w:val="0"/>
          <w:sz w:val="18"/>
        </w:rPr>
        <w:t>NC_056059.1  36994565  ...............A..............G...  36994532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156589530324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258     1e-66</w:t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170     2e-40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NC_056059.1  36990136  .....CG..............A.......TG.G....................A......  36990077</w:t>
      </w:r>
    </w:p>
    <w:p>
      <w:r>
        <w:rPr>
          <w:rFonts w:ascii="Consolas" w:hAnsi="Consolas" w:eastAsia="Consolas"/>
          <w:b w:val="0"/>
          <w:sz w:val="18"/>
        </w:rPr>
        <w:t>NC_056059.1  36937912  .....CT..............A.........A.AA........T.AA......A......  36937853</w:t>
      </w:r>
    </w:p>
    <w:p>
      <w:r>
        <w:rPr>
          <w:rFonts w:ascii="Consolas" w:hAnsi="Consolas" w:eastAsia="Consolas"/>
          <w:b w:val="0"/>
          <w:sz w:val="18"/>
        </w:rPr>
        <w:t>NC_056064.1  2325391   .....CT..............A.........A.AA........T.AA......A......  2325450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NC_056059.1  36990076  ......................................T.......T....T.C.G....  36990017</w:t>
      </w:r>
    </w:p>
    <w:p>
      <w:r>
        <w:rPr>
          <w:rFonts w:ascii="Consolas" w:hAnsi="Consolas" w:eastAsia="Consolas"/>
          <w:b w:val="0"/>
          <w:sz w:val="18"/>
        </w:rPr>
        <w:t>NC_056059.1  36937852  ........GGA...T...T.C..T........A.....T..G.........AG...C...  36937793</w:t>
      </w:r>
    </w:p>
    <w:p>
      <w:r>
        <w:rPr>
          <w:rFonts w:ascii="Consolas" w:hAnsi="Consolas" w:eastAsia="Consolas"/>
          <w:b w:val="0"/>
          <w:sz w:val="18"/>
        </w:rPr>
        <w:t>NC_056064.1  2325451   ........GGA...T...T.C..T........A.....T..G.........AG...C...  2325510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TGGATGACTCTGGTGGTTCCATTTGCAGAGGCTGTTTATAACATGACTGGCCAATCTTCA  180</w:t>
      </w:r>
    </w:p>
    <w:p>
      <w:r>
        <w:rPr>
          <w:rFonts w:ascii="Consolas" w:hAnsi="Consolas" w:eastAsia="Consolas"/>
          <w:b w:val="0"/>
          <w:sz w:val="18"/>
        </w:rPr>
        <w:t>NC_056059.1  36990016  ....................................C....A.....C.AT........G  36989957</w:t>
      </w:r>
    </w:p>
    <w:p>
      <w:r>
        <w:rPr>
          <w:rFonts w:ascii="Consolas" w:hAnsi="Consolas" w:eastAsia="Consolas"/>
          <w:b w:val="0"/>
          <w:sz w:val="18"/>
        </w:rPr>
        <w:t>NC_056059.1  36937792  ...GA..GC....................A......A....A....A.AA...GATG...  36937733</w:t>
      </w:r>
    </w:p>
    <w:p>
      <w:r>
        <w:rPr>
          <w:rFonts w:ascii="Consolas" w:hAnsi="Consolas" w:eastAsia="Consolas"/>
          <w:b w:val="0"/>
          <w:sz w:val="18"/>
        </w:rPr>
        <w:t>NC_056064.1  2325511   ...GA..GC....................A......A....A....A.AA...GATG...  2325570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AGAGTCCTGA  190</w:t>
      </w:r>
    </w:p>
    <w:p>
      <w:r>
        <w:rPr>
          <w:rFonts w:ascii="Consolas" w:hAnsi="Consolas" w:eastAsia="Consolas"/>
          <w:b w:val="0"/>
          <w:sz w:val="18"/>
        </w:rPr>
        <w:t>NC_056059.1  36989956  .A........  36989947</w:t>
      </w:r>
    </w:p>
    <w:p>
      <w:r>
        <w:rPr>
          <w:rFonts w:ascii="Consolas" w:hAnsi="Consolas" w:eastAsia="Consolas"/>
          <w:b w:val="0"/>
          <w:sz w:val="18"/>
        </w:rPr>
        <w:t>NC_056059.1  36937732  .....T...   36937724</w:t>
      </w:r>
    </w:p>
    <w:p>
      <w:r>
        <w:rPr>
          <w:rFonts w:ascii="Consolas" w:hAnsi="Consolas" w:eastAsia="Consolas"/>
          <w:b w:val="0"/>
          <w:sz w:val="18"/>
        </w:rPr>
        <w:t>NC_056064.1  2325571   .....T...   2325579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421995468450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161     7e-38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AGCAGTACTGGGCATCTTTGCAAGAATCCTCTCTCAACACACTGGTCCAGATGCTTAAAA  60</w:t>
      </w:r>
    </w:p>
    <w:p>
      <w:r>
        <w:rPr>
          <w:rFonts w:ascii="Consolas" w:hAnsi="Consolas" w:eastAsia="Consolas"/>
          <w:b w:val="0"/>
          <w:sz w:val="18"/>
        </w:rPr>
        <w:t>NC_056059.1  36986046  ......GT...A................T..C......T....T...........G....  36985987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CTGCCATCATCTCTCAACTGTATTCTTGGACTGAAACCATTCAGA------GTCACCGCA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NC_056059.1  36985986  .................A...T...C....A.AGT..TG......GTATTC..A......  36985927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115       ATGTTAAAGCTCTTCTGGAAGTGATGAAAAAAGTGTATAAG  155</w:t>
      </w:r>
    </w:p>
    <w:p>
      <w:r>
        <w:rPr>
          <w:rFonts w:ascii="Consolas" w:hAnsi="Consolas" w:eastAsia="Consolas"/>
          <w:b w:val="0"/>
          <w:sz w:val="18"/>
        </w:rPr>
        <w:t>NC_056059.1  36985926  ........A....................G.CA.A......  36985886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331757461625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222941014212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155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ATATCTGCAGAAAACTTCAGTCCCATTATTTTCAGTGATTTTCCATTTGTCTTTAATTTG  60</w:t>
      </w:r>
    </w:p>
    <w:p>
      <w:r>
        <w:rPr>
          <w:rFonts w:ascii="Consolas" w:hAnsi="Consolas" w:eastAsia="Consolas"/>
          <w:b w:val="0"/>
          <w:sz w:val="18"/>
        </w:rPr>
        <w:t>NC_056059.1  36982507  ...C..................TG....................................  36982448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CTCTCCAAAATTAAATTATTACAAGCTGATTCCCATATAAAAATGCTG  108</w:t>
      </w:r>
    </w:p>
    <w:p>
      <w:r>
        <w:rPr>
          <w:rFonts w:ascii="Consolas" w:hAnsi="Consolas" w:eastAsia="Consolas"/>
          <w:b w:val="0"/>
          <w:sz w:val="18"/>
        </w:rPr>
        <w:t>NC_056059.1  36982447  G.G.................G..............A....G....T..  36982400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207016656054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175     1e-41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        TTTGGGGCACATGATTCTTCCAGGAAGGGCTGAATCCCCTCCATTTGTACTTAGAGTCAG  83</w:t>
      </w:r>
    </w:p>
    <w:p>
      <w:r>
        <w:rPr>
          <w:rFonts w:ascii="Consolas" w:hAnsi="Consolas" w:eastAsia="Consolas"/>
          <w:b w:val="0"/>
          <w:sz w:val="18"/>
        </w:rPr>
        <w:t>NC_056059.1  36981289  .......G.-..A.....A...A..........C......T.....AC............  36981231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84        ACGAAGTCACCTTGTTGAAGATGCTCTGCGTCAGTTAAGCCAAGCTGAAGTCACTGACCT  143</w:t>
      </w:r>
    </w:p>
    <w:p>
      <w:r>
        <w:rPr>
          <w:rFonts w:ascii="Consolas" w:hAnsi="Consolas" w:eastAsia="Consolas"/>
          <w:b w:val="0"/>
          <w:sz w:val="18"/>
        </w:rPr>
        <w:t>NC_056059.1  36981230  ..........T.A..............AT.....................A.........  36981171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144       CCGGAAAATATTAGTG  159</w:t>
      </w:r>
    </w:p>
    <w:p>
      <w:r>
        <w:rPr>
          <w:rFonts w:ascii="Consolas" w:hAnsi="Consolas" w:eastAsia="Consolas"/>
          <w:b w:val="0"/>
          <w:sz w:val="18"/>
        </w:rPr>
        <w:t>NC_056059.1  36981170  ........C.......  36981155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342373700397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GTTGAGTTTATTAAAGAAATTCGTTCTGTGGGGGAAGGGGTGAAGTCTGAGTTCTTCCAC  60</w:t>
      </w:r>
    </w:p>
    <w:p>
      <w:r>
        <w:rPr>
          <w:rFonts w:ascii="Consolas" w:hAnsi="Consolas" w:eastAsia="Consolas"/>
          <w:b w:val="0"/>
          <w:sz w:val="18"/>
        </w:rPr>
        <w:t>NC_056059.1  36978874  .....A..C..........................T.................T..T...  36978815</w:t>
      </w:r>
    </w:p>
    <w:p>
      <w:r>
        <w:rPr>
          <w:rFonts w:ascii="Consolas" w:hAnsi="Consolas" w:eastAsia="Consolas"/>
          <w:b w:val="0"/>
          <w:sz w:val="18"/>
        </w:rPr>
        <w:t>NC_056059.1  36927400                                     ...A..C.G.G.A.....T...T..  36927376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TGTATAGTTGAAGATATGACCAAGAAAGAATATGGGATGTTCATATACCCTGAAGAGGGT  120</w:t>
      </w:r>
    </w:p>
    <w:p>
      <w:r>
        <w:rPr>
          <w:rFonts w:ascii="Consolas" w:hAnsi="Consolas" w:eastAsia="Consolas"/>
          <w:b w:val="0"/>
          <w:sz w:val="18"/>
        </w:rPr>
        <w:t>NC_056059.1  36978814  ......T.....TC..........G..........A...........T..........A.  36978755</w:t>
      </w:r>
    </w:p>
    <w:p>
      <w:r>
        <w:rPr>
          <w:rFonts w:ascii="Consolas" w:hAnsi="Consolas" w:eastAsia="Consolas"/>
          <w:b w:val="0"/>
          <w:sz w:val="18"/>
        </w:rPr>
        <w:t>NC_056059.1  36927375  ...C.CT..C....A......CG.CC.........A.......CG..T..........C.  36927316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TCCTGCATGTGGTTTCCTGTCAA  143</w:t>
      </w:r>
    </w:p>
    <w:p>
      <w:r>
        <w:rPr>
          <w:rFonts w:ascii="Consolas" w:hAnsi="Consolas" w:eastAsia="Consolas"/>
          <w:b w:val="0"/>
          <w:sz w:val="18"/>
        </w:rPr>
        <w:t>NC_056059.1  36978754  ....A..................  36978732</w:t>
      </w:r>
    </w:p>
    <w:p>
      <w:r>
        <w:rPr>
          <w:rFonts w:ascii="Consolas" w:hAnsi="Consolas" w:eastAsia="Consolas"/>
          <w:b w:val="0"/>
          <w:sz w:val="18"/>
        </w:rPr>
        <w:t>NC_056059.1  36927315  ....A.................   36927294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302562805002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240     3e-61</w:t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171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NC_056059.1  36924155  ....A........T......T.......AC.T..A........T..T....T.....G..  36924096</w:t>
      </w:r>
    </w:p>
    <w:p>
      <w:r>
        <w:rPr>
          <w:rFonts w:ascii="Consolas" w:hAnsi="Consolas" w:eastAsia="Consolas"/>
          <w:b w:val="0"/>
          <w:sz w:val="18"/>
        </w:rPr>
        <w:t>NC_056059.1  36971254  ............TG......................................T.......  36971195</w:t>
      </w:r>
    </w:p>
    <w:p>
      <w:r>
        <w:rPr>
          <w:rFonts w:ascii="Consolas" w:hAnsi="Consolas" w:eastAsia="Consolas"/>
          <w:b w:val="0"/>
          <w:sz w:val="18"/>
        </w:rPr>
        <w:t>NC_056064.1  2326283   ....A........T......T.......AC.T..A........T..T....T.....G..  2326342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NC_056059.1  36924095  ..G...C.G..A.C.....T..G.....................T.........C.....  36924036</w:t>
      </w:r>
    </w:p>
    <w:p>
      <w:r>
        <w:rPr>
          <w:rFonts w:ascii="Consolas" w:hAnsi="Consolas" w:eastAsia="Consolas"/>
          <w:b w:val="0"/>
          <w:sz w:val="18"/>
        </w:rPr>
        <w:t>NC_056059.1  36971194  ..G.....T....C......................................GG......  36971135</w:t>
      </w:r>
    </w:p>
    <w:p>
      <w:r>
        <w:rPr>
          <w:rFonts w:ascii="Consolas" w:hAnsi="Consolas" w:eastAsia="Consolas"/>
          <w:b w:val="0"/>
          <w:sz w:val="18"/>
        </w:rPr>
        <w:t>NC_056064.1  2326343   ..G...C.G..A.C.....T..G.....................T.........C.....  2326402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128       CATTGGAAGATTTAAAAGAACTCAGTCC-TCTTTTGGG  164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NC_056059.1  36924035  ..C.A.....C..G..............-.G.......  36923999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  <w:t>NC_056059.1  36971134  ............................T........   36971098</w:t>
      </w:r>
    </w:p>
    <w:p>
      <w:r>
        <w:rPr>
          <w:rFonts w:ascii="Consolas" w:hAnsi="Consolas" w:eastAsia="Consolas"/>
          <w:b w:val="0"/>
          <w:sz w:val="18"/>
        </w:rPr>
        <w:t>NC_056064.1  2326403   ..C.A.....C..G..............-.G.......  2326439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363606177941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100854273768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ATACACTGGGACCAAAATGATGCTGATTTAATTCCAAATGGGATCTCTATATTTGTAGAC  60</w:t>
      </w:r>
    </w:p>
    <w:p>
      <w:r>
        <w:rPr>
          <w:rFonts w:ascii="Consolas" w:hAnsi="Consolas" w:eastAsia="Consolas"/>
          <w:b w:val="0"/>
          <w:sz w:val="18"/>
        </w:rPr>
        <w:t>NC_056059.1  36968026  ....C.................T..G..........G.......T...G...........  36967967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CAAAGCAACAA  71</w:t>
      </w:r>
    </w:p>
    <w:p>
      <w:r>
        <w:rPr>
          <w:rFonts w:ascii="Consolas" w:hAnsi="Consolas" w:eastAsia="Consolas"/>
          <w:b w:val="0"/>
          <w:sz w:val="18"/>
        </w:rPr>
        <w:t>NC_056059.1  36967966  ...........  36967956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111470513112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220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GAAAGACTATGTTTCTAAGTGTGTTGACTACATTTTCAATGCCTCTGCCATAGCAGTTTA  60</w:t>
      </w:r>
    </w:p>
    <w:p>
      <w:r>
        <w:rPr>
          <w:rFonts w:ascii="Consolas" w:hAnsi="Consolas" w:eastAsia="Consolas"/>
          <w:b w:val="0"/>
          <w:sz w:val="18"/>
        </w:rPr>
        <w:t>NC_056059.1  36966397  ...........................T..TG.......CA......TA.AG........  36966338</w:t>
      </w:r>
    </w:p>
    <w:p>
      <w:r>
        <w:rPr>
          <w:rFonts w:ascii="Consolas" w:hAnsi="Consolas" w:eastAsia="Consolas"/>
          <w:b w:val="0"/>
          <w:sz w:val="18"/>
        </w:rPr>
        <w:t>NC_056059.1  36912721  ..G.................A...CA.T.....C.....CAT.....TA.AG........  36912662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TAAGGAATTTCAGAGAGGATTTTTTAAAGTCCTTGACAAGGAGATACTTAAATTTTTCCA  120</w:t>
      </w:r>
    </w:p>
    <w:p>
      <w:r>
        <w:rPr>
          <w:rFonts w:ascii="Consolas" w:hAnsi="Consolas" w:eastAsia="Consolas"/>
          <w:b w:val="0"/>
          <w:sz w:val="18"/>
        </w:rPr>
        <w:t>NC_056059.1  36966337  .G.....................A....C.TT.......A............CA....A.  36966278</w:t>
      </w:r>
    </w:p>
    <w:p>
      <w:r>
        <w:rPr>
          <w:rFonts w:ascii="Consolas" w:hAnsi="Consolas" w:eastAsia="Consolas"/>
          <w:b w:val="0"/>
          <w:sz w:val="18"/>
        </w:rPr>
        <w:t>NC_056059.1  36912661  .G....G.....A..........AC.....GTG............TA..G..........  36912602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 GCCTGAAGAAC-TAAGGACAGCAGTAGTTGGAACTACTGATTATGACTGGAAACAATTTG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exon_21]</w:t>
      </w:r>
    </w:p>
    <w:p>
      <w:r>
        <w:rPr>
          <w:rFonts w:ascii="Consolas" w:hAnsi="Consolas" w:eastAsia="Consolas"/>
          <w:b w:val="0"/>
          <w:sz w:val="18"/>
        </w:rPr>
        <w:t>NC_056059.1  36966277  ...........-...T..G....A..A......A...C..C...................  36966219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exon_21]</w:t>
      </w:r>
    </w:p>
    <w:p>
      <w:r>
        <w:rPr>
          <w:rFonts w:ascii="Consolas" w:hAnsi="Consolas" w:eastAsia="Consolas"/>
          <w:b w:val="0"/>
          <w:sz w:val="18"/>
        </w:rPr>
        <w:t>NC_056059.1  36912601  T..C...C...T......TGTG.T..-.C....A...A.....C......G..AC.....  36912543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180       AAAAG  184</w:t>
      </w:r>
    </w:p>
    <w:p>
      <w:r>
        <w:rPr>
          <w:rFonts w:ascii="Consolas" w:hAnsi="Consolas" w:eastAsia="Consolas"/>
          <w:b w:val="0"/>
          <w:sz w:val="18"/>
        </w:rPr>
        <w:t>NC_056059.1  36966218  .....  36966214</w:t>
      </w:r>
    </w:p>
    <w:p>
      <w:r>
        <w:rPr>
          <w:rFonts w:ascii="Consolas" w:hAnsi="Consolas" w:eastAsia="Consolas"/>
          <w:b w:val="0"/>
          <w:sz w:val="18"/>
        </w:rPr>
        <w:t>NC_056059.1  36912542  .....  36912538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406071111150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155     6e-36</w:t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101     1e-19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101 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AATTCAAGTTATGAGCAAGGATACTATGAATCACATCCTACTATACTGATGTTTTGGAAA  60</w:t>
      </w:r>
    </w:p>
    <w:p>
      <w:r>
        <w:rPr>
          <w:rFonts w:ascii="Consolas" w:hAnsi="Consolas" w:eastAsia="Consolas"/>
          <w:b w:val="0"/>
          <w:sz w:val="18"/>
        </w:rPr>
        <w:t>NC_056059.1  36966132  .....T.T......C.........C....G..............................  36966073</w:t>
      </w:r>
    </w:p>
    <w:p>
      <w:r>
        <w:rPr>
          <w:rFonts w:ascii="Consolas" w:hAnsi="Consolas" w:eastAsia="Consolas"/>
          <w:b w:val="0"/>
          <w:sz w:val="18"/>
        </w:rPr>
        <w:t>NC_056059.1  36912451          ......A..T......G.CAGT........C..C...G..............  36912400</w:t>
      </w:r>
    </w:p>
    <w:p>
      <w:r>
        <w:rPr>
          <w:rFonts w:ascii="Consolas" w:hAnsi="Consolas" w:eastAsia="Consolas"/>
          <w:b w:val="0"/>
          <w:sz w:val="18"/>
        </w:rPr>
        <w:t>NC_056064.1  2326773           ......A..T......G.CAGT........C..C...G..............  2326824</w:t>
      </w:r>
    </w:p>
    <w:p>
      <w:r>
        <w:rPr>
          <w:rFonts w:ascii="Consolas" w:hAnsi="Consolas" w:eastAsia="Consolas"/>
          <w:b w:val="0"/>
          <w:sz w:val="18"/>
        </w:rPr>
        <w:t>NC_056056.1  39089899          ......A..T......G.CAGT........C..C...G..............  39089950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GCTTTCCATAAATTAACTTTGGAGGAAAAGAGAAAATTCCTCT  103</w:t>
      </w:r>
    </w:p>
    <w:p>
      <w:r>
        <w:rPr>
          <w:rFonts w:ascii="Consolas" w:hAnsi="Consolas" w:eastAsia="Consolas"/>
          <w:b w:val="0"/>
          <w:sz w:val="18"/>
        </w:rPr>
        <w:t>NC_056059.1  36966072  ...........T...........T...................  36966030</w:t>
      </w:r>
    </w:p>
    <w:p>
      <w:r>
        <w:rPr>
          <w:rFonts w:ascii="Consolas" w:hAnsi="Consolas" w:eastAsia="Consolas"/>
          <w:b w:val="0"/>
          <w:sz w:val="18"/>
        </w:rPr>
        <w:t>NC_056059.1  36912399  .....A..C.....G..C.............A.........    36912359</w:t>
      </w:r>
    </w:p>
    <w:p>
      <w:r>
        <w:rPr>
          <w:rFonts w:ascii="Consolas" w:hAnsi="Consolas" w:eastAsia="Consolas"/>
          <w:b w:val="0"/>
          <w:sz w:val="18"/>
        </w:rPr>
        <w:t>NC_056064.1  2326825   .....A..C.....G..C.............A.........    2326865</w:t>
      </w:r>
    </w:p>
    <w:p>
      <w:r>
        <w:rPr>
          <w:rFonts w:ascii="Consolas" w:hAnsi="Consolas" w:eastAsia="Consolas"/>
          <w:b w:val="0"/>
          <w:sz w:val="18"/>
        </w:rPr>
        <w:t>NC_056056.1  39089951  .....A..C.....G..C.............A.........    39089991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193746357589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269     9e-70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158     1e-36</w:t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153     5e-35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TTTTTCTTACAGGAAATGAAAGGCTGCATGTAAAAGGCATACAGAAAATGGGAATCTTCT  60</w:t>
      </w:r>
    </w:p>
    <w:p>
      <w:r>
        <w:rPr>
          <w:rFonts w:ascii="Consolas" w:hAnsi="Consolas" w:eastAsia="Consolas"/>
          <w:b w:val="0"/>
          <w:sz w:val="18"/>
        </w:rPr>
        <w:t>NC_056059.1  36964776  ...................T..A..A................G.....CA.......GG.  36964717</w:t>
      </w:r>
    </w:p>
    <w:p>
      <w:r>
        <w:rPr>
          <w:rFonts w:ascii="Consolas" w:hAnsi="Consolas" w:eastAsia="Consolas"/>
          <w:b w:val="0"/>
          <w:sz w:val="18"/>
        </w:rPr>
        <w:t>NC_056059.1  36909355    .............C...C..AA.T..A........TG..A....C...AA...AACA.  36909298</w:t>
      </w:r>
    </w:p>
    <w:p>
      <w:r>
        <w:rPr>
          <w:rFonts w:ascii="Consolas" w:hAnsi="Consolas" w:eastAsia="Consolas"/>
          <w:b w:val="0"/>
          <w:sz w:val="18"/>
        </w:rPr>
        <w:t>NC_056056.1  39089996    .............C...C..AA.T..A........TG..A....C...AA...AACA.  39090053</w:t>
      </w:r>
    </w:p>
    <w:p>
      <w:r>
        <w:rPr>
          <w:rFonts w:ascii="Consolas" w:hAnsi="Consolas" w:eastAsia="Consolas"/>
          <w:b w:val="0"/>
          <w:sz w:val="18"/>
        </w:rPr>
        <w:t>NC_056064.1  2326870     .............C...C..AA.T..A........TG..A....C...AA...AACA.  2326927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TTCGCTGTCCTGAAACTTTCACTGAACAAGACTTCCCA--AGAGCACTGACATGTCATAA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exon_23]</w:t>
      </w:r>
    </w:p>
    <w:p>
      <w:r>
        <w:rPr>
          <w:rFonts w:ascii="Consolas" w:hAnsi="Consolas" w:eastAsia="Consolas"/>
          <w:b w:val="0"/>
          <w:sz w:val="18"/>
        </w:rPr>
        <w:t>NC_056059.1  36964716  .............G.......G....AG...T......--...T................  36964659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exon_23]</w:t>
      </w:r>
    </w:p>
    <w:p>
      <w:r>
        <w:rPr>
          <w:rFonts w:ascii="Consolas" w:hAnsi="Consolas" w:eastAsia="Consolas"/>
          <w:b w:val="0"/>
          <w:sz w:val="18"/>
        </w:rPr>
        <w:t>NC_056059.1  36909297  ..T..........G.....G.A...GA....--.....TA.......A.......TT..G  36909240</w:t>
      </w:r>
    </w:p>
    <w:p>
      <w:r>
        <w:rPr>
          <w:rFonts w:ascii="Consolas" w:hAnsi="Consolas" w:eastAsia="Consolas"/>
          <w:b w:val="0"/>
          <w:sz w:val="18"/>
        </w:rPr>
        <w:t>NC_056056.1  39090054  ..T..........G.....G.A...GA....--.....TA.......A.......TT..G  39090111</w:t>
      </w:r>
    </w:p>
    <w:p>
      <w:r>
        <w:rPr>
          <w:rFonts w:ascii="Consolas" w:hAnsi="Consolas" w:eastAsia="Consolas"/>
          <w:b w:val="0"/>
          <w:sz w:val="18"/>
        </w:rPr>
        <w:t>NC_056064.1  2326928   ..T..........G.....G.A...GA....--.....TA.......A.......TT..G  2326985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119       TATTCTGGACCTCCCTAAATATTCTTCAATGGAAAGAATGGAGGAAGCACTTCAAGTAGT  178</w:t>
      </w:r>
    </w:p>
    <w:p>
      <w:r>
        <w:rPr>
          <w:rFonts w:ascii="Consolas" w:hAnsi="Consolas" w:eastAsia="Consolas"/>
          <w:b w:val="0"/>
          <w:sz w:val="18"/>
        </w:rPr>
        <w:t>NC_056059.1  36964658  .........A...............A.....A...A....A..A...........A...C  36964599</w:t>
      </w:r>
    </w:p>
    <w:p>
      <w:r>
        <w:rPr>
          <w:rFonts w:ascii="Consolas" w:hAnsi="Consolas" w:eastAsia="Consolas"/>
          <w:b w:val="0"/>
          <w:sz w:val="18"/>
        </w:rPr>
        <w:t>NC_056059.1  36909239  .G.C..CT.................A...........G.A..A........C.....G.C  36909180</w:t>
      </w:r>
    </w:p>
    <w:p>
      <w:r>
        <w:rPr>
          <w:rFonts w:ascii="Consolas" w:hAnsi="Consolas" w:eastAsia="Consolas"/>
          <w:b w:val="0"/>
          <w:sz w:val="18"/>
        </w:rPr>
        <w:t>NC_056056.1  39090112  .G.C..CT.................A...........G.A..A........C.....G.C  39090171</w:t>
      </w:r>
    </w:p>
    <w:p>
      <w:r>
        <w:rPr>
          <w:rFonts w:ascii="Consolas" w:hAnsi="Consolas" w:eastAsia="Consolas"/>
          <w:b w:val="0"/>
          <w:sz w:val="18"/>
        </w:rPr>
        <w:t>NC_056064.1  2326986   .G.C..CT.................A...........G.A..A........C.....G.C  2327045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179       CATCAACAGCAACAAAGGATTTATCACA  206</w:t>
      </w:r>
    </w:p>
    <w:p>
      <w:r>
        <w:rPr>
          <w:rFonts w:ascii="Consolas" w:hAnsi="Consolas" w:eastAsia="Consolas"/>
          <w:b w:val="0"/>
          <w:sz w:val="18"/>
        </w:rPr>
        <w:t>NC_056059.1  36964598  .........................T..  36964571</w:t>
      </w:r>
    </w:p>
    <w:p>
      <w:r>
        <w:rPr>
          <w:rFonts w:ascii="Consolas" w:hAnsi="Consolas" w:eastAsia="Consolas"/>
          <w:b w:val="0"/>
          <w:sz w:val="18"/>
        </w:rPr>
        <w:t>NC_056059.1  36909179  ......T.A..G..G.......        36909158</w:t>
      </w:r>
    </w:p>
    <w:p>
      <w:r>
        <w:rPr>
          <w:rFonts w:ascii="Consolas" w:hAnsi="Consolas" w:eastAsia="Consolas"/>
          <w:b w:val="0"/>
          <w:sz w:val="18"/>
        </w:rPr>
        <w:t>NC_056056.1  39090172  ........A..G..G.......        39090193</w:t>
      </w:r>
    </w:p>
    <w:p>
      <w:r>
        <w:rPr>
          <w:rFonts w:ascii="Consolas" w:hAnsi="Consolas" w:eastAsia="Consolas"/>
          <w:b w:val="0"/>
          <w:sz w:val="18"/>
        </w:rPr>
        <w:t>NC_056064.1  2327046   ......T.A..G..G.......        2327067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488346957200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