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139     6e-31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GGCGGCAACGCGCTGCTTCAGGCGGCCAGCGGAGAGCATCACTCGCTGCTGCTGCTGAGC  120</w:t>
      </w:r>
    </w:p>
    <w:p>
      <w:r>
        <w:rPr>
          <w:rFonts w:ascii="Consolas" w:hAnsi="Consolas" w:eastAsia="Consolas"/>
          <w:b w:val="0"/>
          <w:sz w:val="18"/>
        </w:rPr>
        <w:t>NC_056059.1  37018399  .........A..T.A..G...........T..G..............AT...........  37018340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GACGGCACCGTCCTCTCGTGCGGAGACAACAGCCGAGGCCAGCTGGGCCGGAAACGCGCG  180</w:t>
      </w:r>
    </w:p>
    <w:p>
      <w:r>
        <w:rPr>
          <w:rFonts w:ascii="Consolas" w:hAnsi="Consolas" w:eastAsia="Consolas"/>
          <w:b w:val="0"/>
          <w:sz w:val="18"/>
        </w:rPr>
        <w:t>NC_056059.1  37018339  ........G....AG........G..............................G..A..  37018280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 CCGCGC  186</w:t>
      </w:r>
    </w:p>
    <w:p>
      <w:r>
        <w:rPr>
          <w:rFonts w:ascii="Consolas" w:hAnsi="Consolas" w:eastAsia="Consolas"/>
          <w:b w:val="0"/>
          <w:sz w:val="18"/>
        </w:rPr>
        <w:t>NC_056059.1  37018279  ......  37018274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522850041231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210     1e-52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35        TCTGGTGAGCTGTGGAAAGGAGCACTCCCTGGCCGTCTGTCACAAAGGAAGGGTCTTCGC  94</w:t>
      </w:r>
    </w:p>
    <w:p>
      <w:r>
        <w:rPr>
          <w:rFonts w:ascii="Consolas" w:hAnsi="Consolas" w:eastAsia="Consolas"/>
          <w:b w:val="0"/>
          <w:sz w:val="18"/>
        </w:rPr>
        <w:t>NC_056059.1  37014793  .................................T..........................  37014734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95        GTGGGGAGCTGGTTCTGAAGGACAGCTGGGAATTGGAGAATTTAAGGAAATAAATTTTAT  154</w:t>
      </w:r>
    </w:p>
    <w:p>
      <w:r>
        <w:rPr>
          <w:rFonts w:ascii="Consolas" w:hAnsi="Consolas" w:eastAsia="Consolas"/>
          <w:b w:val="0"/>
          <w:sz w:val="18"/>
        </w:rPr>
        <w:t>NC_056059.1  37014733  ...........C............................C.........C..C......  37014674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155       ACCTAA  160</w:t>
      </w:r>
    </w:p>
    <w:p>
      <w:r>
        <w:rPr>
          <w:rFonts w:ascii="Consolas" w:hAnsi="Consolas" w:eastAsia="Consolas"/>
          <w:b w:val="0"/>
          <w:sz w:val="18"/>
        </w:rPr>
        <w:t>NC_056059.1  37014673  ......  37014668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371568557220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89.7    2e-16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GAAGATAGAAGCTCTGACTGGTATAAAAATTATACAGGTTTCCTGTGGACAGTACCACTC  60</w:t>
      </w:r>
    </w:p>
    <w:p>
      <w:r>
        <w:rPr>
          <w:rFonts w:ascii="Consolas" w:hAnsi="Consolas" w:eastAsia="Consolas"/>
          <w:b w:val="0"/>
          <w:sz w:val="18"/>
        </w:rPr>
        <w:t>NC_056059.1  37012911  .......A..A.....G...A...............A...G....C.....C........  37012852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CCTGGCATTATCAGAAG  77</w:t>
      </w:r>
    </w:p>
    <w:p>
      <w:r>
        <w:rPr>
          <w:rFonts w:ascii="Consolas" w:hAnsi="Consolas" w:eastAsia="Consolas"/>
          <w:b w:val="0"/>
          <w:sz w:val="18"/>
        </w:rPr>
        <w:t>NC_056059.1  37012851  .................  37012835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153935553428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276     4e-72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         GGCCAAGTGTTTTCATGGGGAAAGAACAGCCATGGGCAGCTGGGCCTGGGGAAGAAGTTC  62</w:t>
      </w:r>
    </w:p>
    <w:p>
      <w:r>
        <w:rPr>
          <w:rFonts w:ascii="Consolas" w:hAnsi="Consolas" w:eastAsia="Consolas"/>
          <w:b w:val="0"/>
          <w:sz w:val="18"/>
        </w:rPr>
        <w:t>NC_056059.1  37011549  .....G..............G...........C..A..................G.....  37011490</w:t>
      </w:r>
    </w:p>
    <w:p>
      <w:r>
        <w:rPr>
          <w:rFonts w:ascii="Consolas" w:hAnsi="Consolas" w:eastAsia="Consolas"/>
          <w:b w:val="0"/>
          <w:sz w:val="18"/>
        </w:rPr>
        <w:t>NC_056059.1  36799177                          ........C......T..............G.....  36799142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63        CCCTCCCAAGCCAGCCCGCAGAGGGTGAGGTCCCTGGAGGGGGTCCCGCTGGCGCAGGTG  122</w:t>
      </w:r>
    </w:p>
    <w:p>
      <w:r>
        <w:rPr>
          <w:rFonts w:ascii="Consolas" w:hAnsi="Consolas" w:eastAsia="Consolas"/>
          <w:b w:val="0"/>
          <w:sz w:val="18"/>
        </w:rPr>
        <w:t>NC_056059.1  37011489  .................A........................A.................  37011430</w:t>
      </w:r>
    </w:p>
    <w:p>
      <w:r>
        <w:rPr>
          <w:rFonts w:ascii="Consolas" w:hAnsi="Consolas" w:eastAsia="Consolas"/>
          <w:b w:val="0"/>
          <w:sz w:val="18"/>
        </w:rPr>
        <w:t>NC_056059.1  36799141  ..T...........T..A........................A.................  36799082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123       GCCGCAGGAGGGGCCCACAGCTTCGCCCTGTCTCTGTGCGGGACTTCGTTTGGCTGGGGG  182</w:t>
      </w:r>
    </w:p>
    <w:p>
      <w:r>
        <w:rPr>
          <w:rFonts w:ascii="Consolas" w:hAnsi="Consolas" w:eastAsia="Consolas"/>
          <w:b w:val="0"/>
          <w:sz w:val="18"/>
        </w:rPr>
        <w:t>NC_056059.1  37011429  ..T....................T........A..C.CT........A...........A  37011370</w:t>
      </w:r>
    </w:p>
    <w:p>
      <w:r>
        <w:rPr>
          <w:rFonts w:ascii="Consolas" w:hAnsi="Consolas" w:eastAsia="Consolas"/>
          <w:b w:val="0"/>
          <w:sz w:val="18"/>
        </w:rPr>
        <w:t>NC_056059.1  36799081  .T.....................T........                              36799050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183       AGCAACAGTGCGGGGCAGCTGGCCCTC  209</w:t>
      </w:r>
    </w:p>
    <w:p>
      <w:r>
        <w:rPr>
          <w:rFonts w:ascii="Consolas" w:hAnsi="Consolas" w:eastAsia="Consolas"/>
          <w:b w:val="0"/>
          <w:sz w:val="18"/>
        </w:rPr>
        <w:t>NC_056059.1  37011369  .......A...A...............  37011343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552044713584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95.6    3e-18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        AAGCCTCTATCAGTTGGTTCACTGAAGACTCTAAGTGTGACTTATATCAGCTGTGGTTAC  71</w:t>
      </w:r>
    </w:p>
    <w:p>
      <w:r>
        <w:rPr>
          <w:rFonts w:ascii="Consolas" w:hAnsi="Consolas" w:eastAsia="Consolas"/>
          <w:b w:val="0"/>
          <w:sz w:val="18"/>
        </w:rPr>
        <w:t>NC_056059.1  37009621  ......G...T.......G.............C......GT..T................  37009562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72        GAGCACACAGCAGTGCTTAC  91</w:t>
      </w:r>
    </w:p>
    <w:p>
      <w:r>
        <w:rPr>
          <w:rFonts w:ascii="Consolas" w:hAnsi="Consolas" w:eastAsia="Consolas"/>
          <w:b w:val="0"/>
          <w:sz w:val="18"/>
        </w:rPr>
        <w:t>NC_056059.1  37009561  ........T...........  37009542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201708656216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167     2e-39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GATGGGAAAGTATTCACATTTGGAGACAATAGCTGTGGACAGCTGGGACACAGCCCCACT  60</w:t>
      </w:r>
    </w:p>
    <w:p>
      <w:r>
        <w:rPr>
          <w:rFonts w:ascii="Consolas" w:hAnsi="Consolas" w:eastAsia="Consolas"/>
          <w:b w:val="0"/>
          <w:sz w:val="18"/>
        </w:rPr>
        <w:t>NC_056059.1  37008418  ..................................A................GATT.....  37008359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GCTGAGAAGAGGGGTCCGCAACCTGTGGAAAGAATTGAGGGCCTAGTTTCGCAGATAGAT  120</w:t>
      </w:r>
    </w:p>
    <w:p>
      <w:r>
        <w:rPr>
          <w:rFonts w:ascii="Consolas" w:hAnsi="Consolas" w:eastAsia="Consolas"/>
          <w:b w:val="0"/>
          <w:sz w:val="18"/>
        </w:rPr>
        <w:t>NC_056059.1  37008358  .................A....T...............A.....C..A..A.........  37008299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TGTGGAAG  128</w:t>
      </w:r>
    </w:p>
    <w:p>
      <w:r>
        <w:rPr>
          <w:rFonts w:ascii="Consolas" w:hAnsi="Consolas" w:eastAsia="Consolas"/>
          <w:b w:val="0"/>
          <w:sz w:val="18"/>
        </w:rPr>
        <w:t>NC_056059.1  37008298  ........  37008291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289292677994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153     2e-35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TTATCACACCCTTGCGTATGTCTATACCACGGGTCAGGTGGTGTCTTTTGGTCGTGGACC  60</w:t>
      </w:r>
    </w:p>
    <w:p>
      <w:r>
        <w:rPr>
          <w:rFonts w:ascii="Consolas" w:hAnsi="Consolas" w:eastAsia="Consolas"/>
          <w:b w:val="0"/>
          <w:sz w:val="18"/>
        </w:rPr>
        <w:t>NC_056059.1  37007066  ...............A..............T.............................  37007007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AAGCTGCACAAGCAGCTCATCTCATCCGGGGGCTCTGGCAGAGAACTTTGACATTAGCTG  120</w:t>
      </w:r>
    </w:p>
    <w:p>
      <w:r>
        <w:rPr>
          <w:rFonts w:ascii="Consolas" w:hAnsi="Consolas" w:eastAsia="Consolas"/>
          <w:b w:val="0"/>
          <w:sz w:val="18"/>
        </w:rPr>
        <w:t>NC_056059.1  37007006  .G.T..T.....A......C.A.......A..............G..C...TG.......  37006947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CCGGATTTCTGCT  133</w:t>
      </w:r>
    </w:p>
    <w:p>
      <w:r>
        <w:rPr>
          <w:rFonts w:ascii="Consolas" w:hAnsi="Consolas" w:eastAsia="Consolas"/>
          <w:b w:val="0"/>
          <w:sz w:val="18"/>
        </w:rPr>
        <w:t>NC_056059.1  37006946  ..T..........  37006934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313179229388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95.6    2e-18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ACCTTGTGAATGTTCAAGCCAAACATATTTTTGCTGGAACGTATGCCAACTTTGTGACAA  60</w:t>
      </w:r>
    </w:p>
    <w:p>
      <w:r>
        <w:rPr>
          <w:rFonts w:ascii="Consolas" w:hAnsi="Consolas" w:eastAsia="Consolas"/>
          <w:b w:val="0"/>
          <w:sz w:val="18"/>
        </w:rPr>
        <w:t>NC_056059.1  37006310  ......A.G.........T.....................A...................  37006251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CCTACCAG  68</w:t>
      </w:r>
    </w:p>
    <w:p>
      <w:r>
        <w:rPr>
          <w:rFonts w:ascii="Consolas" w:hAnsi="Consolas" w:eastAsia="Consolas"/>
          <w:b w:val="0"/>
          <w:sz w:val="18"/>
        </w:rPr>
        <w:t>NC_056059.1  37006250  .T......  37006243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130049002034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161     9e-38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AAGGATACCAGTTCTACCAGTGTTTCCAGGAAAACACTGCCAGAAATAAGCCGAATTAAC  60</w:t>
      </w:r>
    </w:p>
    <w:p>
      <w:r>
        <w:rPr>
          <w:rFonts w:ascii="Consolas" w:hAnsi="Consolas" w:eastAsia="Consolas"/>
          <w:b w:val="0"/>
          <w:sz w:val="18"/>
        </w:rPr>
        <w:t>NC_056059.1  36998241  ........T.....C...G................C........................  36998182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CAGTCCCTGACAGAAAAATGGATGACAGTGGCAAGAGGAAGTGCAGAACATGAAGTGGCT  120</w:t>
      </w:r>
    </w:p>
    <w:p>
      <w:r>
        <w:rPr>
          <w:rFonts w:ascii="Consolas" w:hAnsi="Consolas" w:eastAsia="Consolas"/>
          <w:b w:val="0"/>
          <w:sz w:val="18"/>
        </w:rPr>
        <w:t>NC_056059.1  36998181  .....T..................G................CAT....G........A..  36998122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AAGAG  125</w:t>
      </w:r>
    </w:p>
    <w:p>
      <w:r>
        <w:rPr>
          <w:rFonts w:ascii="Consolas" w:hAnsi="Consolas" w:eastAsia="Consolas"/>
          <w:b w:val="0"/>
          <w:sz w:val="18"/>
        </w:rPr>
        <w:t>NC_056059.1  36998121  .....  36998117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281330494196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95.6    2e-18</w:t>
      </w:r>
    </w:p>
    <w:p>
      <w:r>
        <w:rPr>
          <w:rFonts w:ascii="Consolas" w:hAnsi="Consolas" w:eastAsia="Consolas"/>
          <w:b w:val="0"/>
          <w:sz w:val="18"/>
        </w:rPr>
        <w:t>NC_056064.1 Ovis aries strain OAR_USU_Benz2616 breed Rambouillet ...  58.0    4e-07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GGAAATCAGAGTGATATTTTCATCTCCTGCTTGTCTGACTGCAAGTTTCTTAAAGAA  57</w:t>
      </w:r>
    </w:p>
    <w:p>
      <w:r>
        <w:rPr>
          <w:rFonts w:ascii="Consolas" w:hAnsi="Consolas" w:eastAsia="Consolas"/>
          <w:b w:val="0"/>
          <w:sz w:val="18"/>
        </w:rPr>
        <w:t>NC_056059.1  36997380   .....T.........................................T........  36997325</w:t>
      </w:r>
    </w:p>
    <w:p>
      <w:r>
        <w:rPr>
          <w:rFonts w:ascii="Consolas" w:hAnsi="Consolas" w:eastAsia="Consolas"/>
          <w:b w:val="0"/>
          <w:sz w:val="18"/>
        </w:rPr>
        <w:t>NC_056059.1  36942554  ......A....A......C...........G..........G......T....      36942502</w:t>
      </w:r>
    </w:p>
    <w:p>
      <w:r>
        <w:rPr>
          <w:rFonts w:ascii="Consolas" w:hAnsi="Consolas" w:eastAsia="Consolas"/>
          <w:b w:val="0"/>
          <w:sz w:val="18"/>
        </w:rPr>
        <w:t>NC_056064.1  2325237   ......A....A......C...........G..........G......T....      2325289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108816511906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93.7    1e-17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AGAATCTGGAGAAACAGTTTCCGTTGATGTGGACTTAG------CAAGAGATACCTTCAA  54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exon_11]</w:t>
      </w:r>
    </w:p>
    <w:p>
      <w:r>
        <w:rPr>
          <w:rFonts w:ascii="Consolas" w:hAnsi="Consolas" w:eastAsia="Consolas"/>
          <w:b w:val="0"/>
          <w:sz w:val="18"/>
        </w:rPr>
        <w:t>NC_056059.1  36994625  ....C.........TG......A...............AAATGG................  36994566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55        GAAGTTAACAGAAAAGGAATGGATTTCTTC  84</w:t>
      </w:r>
    </w:p>
    <w:p>
      <w:r>
        <w:rPr>
          <w:rFonts w:ascii="Consolas" w:hAnsi="Consolas" w:eastAsia="Consolas"/>
          <w:b w:val="0"/>
          <w:sz w:val="18"/>
        </w:rPr>
        <w:t>NC_056059.1  36994565  ...............A..............  36994536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183130227354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228     8e-58</w:t>
      </w:r>
    </w:p>
    <w:p>
      <w:r>
        <w:rPr>
          <w:rFonts w:ascii="Consolas" w:hAnsi="Consolas" w:eastAsia="Consolas"/>
          <w:b w:val="0"/>
          <w:sz w:val="18"/>
        </w:rPr>
        <w:t>NC_056064.1 Ovis aries strain OAR_USU_Benz2616 breed Rambouillet ...  93.7    3e-17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8         CATGTCTCAGGGATCATCTGCTCAGAGCTCTTCCATGTCGTTCTCCGCACCAAGAAGCTT  67</w:t>
      </w:r>
    </w:p>
    <w:p>
      <w:r>
        <w:rPr>
          <w:rFonts w:ascii="Consolas" w:hAnsi="Consolas" w:eastAsia="Consolas"/>
          <w:b w:val="0"/>
          <w:sz w:val="18"/>
        </w:rPr>
        <w:t>NC_056059.1  36990129  ..............A.......TG.G....................A.............  36990070</w:t>
      </w:r>
    </w:p>
    <w:p>
      <w:r>
        <w:rPr>
          <w:rFonts w:ascii="Consolas" w:hAnsi="Consolas" w:eastAsia="Consolas"/>
          <w:b w:val="0"/>
          <w:sz w:val="18"/>
        </w:rPr>
        <w:t>NC_056059.1  36937905  ..............A.........A.AA........T.AA......A.............  36937846</w:t>
      </w:r>
    </w:p>
    <w:p>
      <w:r>
        <w:rPr>
          <w:rFonts w:ascii="Consolas" w:hAnsi="Consolas" w:eastAsia="Consolas"/>
          <w:b w:val="0"/>
          <w:sz w:val="18"/>
        </w:rPr>
        <w:t>NC_056064.1  2325398   ..............A.........A.AA........T.AA......A.............  2325457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68        TATCAGTCTTCCTTCTGCTCCCAGAGTGTCCGGTCATGCATGATCCTAAGAACTGGATGA  127</w:t>
      </w:r>
    </w:p>
    <w:p>
      <w:r>
        <w:rPr>
          <w:rFonts w:ascii="Consolas" w:hAnsi="Consolas" w:eastAsia="Consolas"/>
          <w:b w:val="0"/>
          <w:sz w:val="18"/>
        </w:rPr>
        <w:t>NC_056059.1  36990069  ...............................T.......T....T.C.G...........  36990010</w:t>
      </w:r>
    </w:p>
    <w:p>
      <w:r>
        <w:rPr>
          <w:rFonts w:ascii="Consolas" w:hAnsi="Consolas" w:eastAsia="Consolas"/>
          <w:b w:val="0"/>
          <w:sz w:val="18"/>
        </w:rPr>
        <w:t>NC_056059.1  36937845  .GGA...T...T.C..T........A.....T..G.........AG...C......GA..  36937786</w:t>
      </w:r>
    </w:p>
    <w:p>
      <w:r>
        <w:rPr>
          <w:rFonts w:ascii="Consolas" w:hAnsi="Consolas" w:eastAsia="Consolas"/>
          <w:b w:val="0"/>
          <w:sz w:val="18"/>
        </w:rPr>
        <w:t>NC_056064.1  2325458   .GGA...T...T.C..T........A.....T..G.........AG...C......GA..  2325517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128       CTCTGGTGGTTCCATTTGCAGAGGCTGTTTATAACATGACTGGCCAATCTTCAAGAGTCC  187</w:t>
      </w:r>
    </w:p>
    <w:p>
      <w:r>
        <w:rPr>
          <w:rFonts w:ascii="Consolas" w:hAnsi="Consolas" w:eastAsia="Consolas"/>
          <w:b w:val="0"/>
          <w:sz w:val="18"/>
        </w:rPr>
        <w:t>NC_056059.1  36990009  .............................C....A.....C.AT........G.A.....  36989950</w:t>
      </w:r>
    </w:p>
    <w:p>
      <w:r>
        <w:rPr>
          <w:rFonts w:ascii="Consolas" w:hAnsi="Consolas" w:eastAsia="Consolas"/>
          <w:b w:val="0"/>
          <w:sz w:val="18"/>
        </w:rPr>
        <w:t>NC_056059.1  36937785  GC....................A......A....A....                       36937747</w:t>
      </w:r>
    </w:p>
    <w:p>
      <w:r>
        <w:rPr>
          <w:rFonts w:ascii="Consolas" w:hAnsi="Consolas" w:eastAsia="Consolas"/>
          <w:b w:val="0"/>
          <w:sz w:val="18"/>
        </w:rPr>
        <w:t>NC_056064.1  2325518   GC....................A......A....A....                       2325556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188       TGA  190</w:t>
      </w:r>
    </w:p>
    <w:p>
      <w:r>
        <w:rPr>
          <w:rFonts w:ascii="Consolas" w:hAnsi="Consolas" w:eastAsia="Consolas"/>
          <w:b w:val="0"/>
          <w:sz w:val="18"/>
        </w:rPr>
        <w:t>NC_056059.1  36989949  ...  36989947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451190390910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99.6    4e-19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13        CATCTTTGCAAGAATCCTCTCTCAACACACTGGTCCAGATGCTTAAAACTGCCATCATCT  72</w:t>
      </w:r>
    </w:p>
    <w:p>
      <w:r>
        <w:rPr>
          <w:rFonts w:ascii="Consolas" w:hAnsi="Consolas" w:eastAsia="Consolas"/>
          <w:b w:val="0"/>
          <w:sz w:val="18"/>
        </w:rPr>
        <w:t>NC_056059.1  36986034  ................T..C......T....T...........G................  36985975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73        CTCAACTGTATTCTTGGACTGAAACCATTCAGA------GTCACCGCAATGTTAAAGCTC  126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exon_13]</w:t>
      </w:r>
    </w:p>
    <w:p>
      <w:r>
        <w:rPr>
          <w:rFonts w:ascii="Consolas" w:hAnsi="Consolas" w:eastAsia="Consolas"/>
          <w:b w:val="0"/>
          <w:sz w:val="18"/>
        </w:rPr>
        <w:t>NC_056059.1  36985974  .....A...T...C....A.AGT..TG......GTATTC..A..............A...  36985915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127       TTCTGGAAGTGATGAAA  143</w:t>
      </w:r>
    </w:p>
    <w:p>
      <w:r>
        <w:rPr>
          <w:rFonts w:ascii="Consolas" w:hAnsi="Consolas" w:eastAsia="Consolas"/>
          <w:b w:val="0"/>
          <w:sz w:val="18"/>
        </w:rPr>
        <w:t>NC_056059.1  36985914  .................  36985898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358298251605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NC_056062.1 Ovis aries strain OAR_USU_Benz2616 breed Rambouillet ...  50.1    2e-04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79        GAGAGAGAAAAAGTGATCTGGAGGAATAA  107</w:t>
      </w:r>
    </w:p>
    <w:p>
      <w:r>
        <w:rPr>
          <w:rFonts w:ascii="Consolas" w:hAnsi="Consolas" w:eastAsia="Consolas"/>
          <w:b w:val="0"/>
          <w:sz w:val="18"/>
        </w:rPr>
        <w:t>NC_056062.1  69822372  ....A........................  69822344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252135820270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145     5e-33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5         CTGCAGAAAACTTCAGTCCCATTATTTTCAGTGATTTTCCATTTGTCTTTAATTTGCTCT  64</w:t>
      </w:r>
    </w:p>
    <w:p>
      <w:r>
        <w:rPr>
          <w:rFonts w:ascii="Consolas" w:hAnsi="Consolas" w:eastAsia="Consolas"/>
          <w:b w:val="0"/>
          <w:sz w:val="18"/>
        </w:rPr>
        <w:t>NC_056059.1  36982503  ..................TG....................................G.G.  36982444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65        CCAAAATTAAATTATTACAAGCTGATTCCCATATAAAAATG  105</w:t>
      </w:r>
    </w:p>
    <w:p>
      <w:r>
        <w:rPr>
          <w:rFonts w:ascii="Consolas" w:hAnsi="Consolas" w:eastAsia="Consolas"/>
          <w:b w:val="0"/>
          <w:sz w:val="18"/>
        </w:rPr>
        <w:t>NC_056059.1  36982443  ................G..............A....G....  36982403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236211452674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149     5e-34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37        ATTCTTCCAGGAAGGGCTGAATCCCCTCCATTTGTACTTAGAGTCAGACGAAGTCACCTT  96</w:t>
      </w:r>
    </w:p>
    <w:p>
      <w:r>
        <w:rPr>
          <w:rFonts w:ascii="Consolas" w:hAnsi="Consolas" w:eastAsia="Consolas"/>
          <w:b w:val="0"/>
          <w:sz w:val="18"/>
        </w:rPr>
        <w:t>NC_056059.1  36981277  .....A...A..........C......T.....AC......................T.A  36981218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97        GTTGAAGATGCTCTGCGTCAGTTAAGCCAAGCTGAAGTCACTGACCTCCGGAAAATATTA  156</w:t>
      </w:r>
    </w:p>
    <w:p>
      <w:r>
        <w:rPr>
          <w:rFonts w:ascii="Consolas" w:hAnsi="Consolas" w:eastAsia="Consolas"/>
          <w:b w:val="0"/>
          <w:sz w:val="18"/>
        </w:rPr>
        <w:t>NC_056059.1  36981217  ..............AT.....................A.................C....  36981158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157       GTG  159</w:t>
      </w:r>
    </w:p>
    <w:p>
      <w:r>
        <w:rPr>
          <w:rFonts w:ascii="Consolas" w:hAnsi="Consolas" w:eastAsia="Consolas"/>
          <w:b w:val="0"/>
          <w:sz w:val="18"/>
        </w:rPr>
        <w:t>NC_056059.1  36981157  ...  36981155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368914496097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180     1e-43</w:t>
      </w:r>
    </w:p>
    <w:p>
      <w:r>
        <w:rPr>
          <w:rFonts w:ascii="Consolas" w:hAnsi="Consolas" w:eastAsia="Consolas"/>
          <w:b w:val="0"/>
          <w:sz w:val="18"/>
        </w:rPr>
        <w:t>NC_056064.1 Ovis aries strain OAR_USU_Benz2616 breed Rambouillet ...  63.9    2e-08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 GTTGAGTTTATTAAAGAAATTCGTTCTGTGGGGGAAGGGGTGAAGTCTGAGTTCTTCCAC  60</w:t>
      </w:r>
    </w:p>
    <w:p>
      <w:r>
        <w:rPr>
          <w:rFonts w:ascii="Consolas" w:hAnsi="Consolas" w:eastAsia="Consolas"/>
          <w:b w:val="0"/>
          <w:sz w:val="18"/>
        </w:rPr>
        <w:t>NC_056059.1  36978874  .....A..C..........................T.................T..T...  36978815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 TGTATAGTTGAAGATATGACCAAGAAAGAATATGGGATGTTCATATACCCTGAAGAGGGT  120</w:t>
      </w:r>
    </w:p>
    <w:p>
      <w:r>
        <w:rPr>
          <w:rFonts w:ascii="Consolas" w:hAnsi="Consolas" w:eastAsia="Consolas"/>
          <w:b w:val="0"/>
          <w:sz w:val="18"/>
        </w:rPr>
        <w:t>NC_056059.1  36978814  ......T.....TC..........G..........A...........T..........A.  36978755</w:t>
      </w:r>
    </w:p>
    <w:p>
      <w:r>
        <w:rPr>
          <w:rFonts w:ascii="Consolas" w:hAnsi="Consolas" w:eastAsia="Consolas"/>
          <w:b w:val="0"/>
          <w:sz w:val="18"/>
        </w:rPr>
        <w:t>NC_056059.1  36927349                            .........A.......CG..T..........C.  36927316</w:t>
      </w:r>
    </w:p>
    <w:p>
      <w:r>
        <w:rPr>
          <w:rFonts w:ascii="Consolas" w:hAnsi="Consolas" w:eastAsia="Consolas"/>
          <w:b w:val="0"/>
          <w:sz w:val="18"/>
        </w:rPr>
        <w:t>NC_056064.1  2326218                             .........A.......CG..T..........C.  2326251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121       TCCTGCATGTGGTTTCCTGTCAA  143</w:t>
      </w:r>
    </w:p>
    <w:p>
      <w:r>
        <w:rPr>
          <w:rFonts w:ascii="Consolas" w:hAnsi="Consolas" w:eastAsia="Consolas"/>
          <w:b w:val="0"/>
          <w:sz w:val="18"/>
        </w:rPr>
        <w:t>NC_056059.1  36978754  ....A..................  36978732</w:t>
      </w:r>
    </w:p>
    <w:p>
      <w:r>
        <w:rPr>
          <w:rFonts w:ascii="Consolas" w:hAnsi="Consolas" w:eastAsia="Consolas"/>
          <w:b w:val="0"/>
          <w:sz w:val="18"/>
        </w:rPr>
        <w:t>NC_056059.1  36927315  ....A.................   36927294</w:t>
      </w:r>
    </w:p>
    <w:p>
      <w:r>
        <w:rPr>
          <w:rFonts w:ascii="Consolas" w:hAnsi="Consolas" w:eastAsia="Consolas"/>
          <w:b w:val="0"/>
          <w:sz w:val="18"/>
        </w:rPr>
        <w:t>NC_056064.1  2326252   ....A.................   2326273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329103579252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232     4e-59</w:t>
      </w:r>
    </w:p>
    <w:p>
      <w:r>
        <w:rPr>
          <w:rFonts w:ascii="Consolas" w:hAnsi="Consolas" w:eastAsia="Consolas"/>
          <w:b w:val="0"/>
          <w:sz w:val="18"/>
        </w:rPr>
        <w:t>NC_056064.1 Ovis aries strain OAR_USU_Benz2616 breed Rambouillet ...  113     3e-23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8         TTGAGAAGAAGAGATATTTCCTCTTTGGGATGCTGTGTGGACTCTCCCTATACAATTTTA  67</w:t>
      </w:r>
    </w:p>
    <w:p>
      <w:r>
        <w:rPr>
          <w:rFonts w:ascii="Consolas" w:hAnsi="Consolas" w:eastAsia="Consolas"/>
          <w:b w:val="0"/>
          <w:sz w:val="18"/>
        </w:rPr>
        <w:t>NC_056059.1  36924155  ....A........T......T.......AC.T..A........T..T....T.....G..  36924096</w:t>
      </w:r>
    </w:p>
    <w:p>
      <w:r>
        <w:rPr>
          <w:rFonts w:ascii="Consolas" w:hAnsi="Consolas" w:eastAsia="Consolas"/>
          <w:b w:val="0"/>
          <w:sz w:val="18"/>
        </w:rPr>
        <w:t>NC_056059.1  36971254  ............TG......................................T.......  36971195</w:t>
      </w:r>
    </w:p>
    <w:p>
      <w:r>
        <w:rPr>
          <w:rFonts w:ascii="Consolas" w:hAnsi="Consolas" w:eastAsia="Consolas"/>
          <w:b w:val="0"/>
          <w:sz w:val="18"/>
        </w:rPr>
        <w:t>NC_056064.1  2326283   ....A........T......T.......AC.T..A........T..T....T.....G..  2326342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68        ATATTGTCAACCTACCTTTCCCACTGGCTCTGTTTAAGAAACTTCTGGACCAAAAGCCAT  127</w:t>
      </w:r>
    </w:p>
    <w:p>
      <w:r>
        <w:rPr>
          <w:rFonts w:ascii="Consolas" w:hAnsi="Consolas" w:eastAsia="Consolas"/>
          <w:b w:val="0"/>
          <w:sz w:val="18"/>
        </w:rPr>
        <w:t>NC_056059.1  36924095  ..G...C.G..A.C.....T..G.....................T.........C.....  36924036</w:t>
      </w:r>
    </w:p>
    <w:p>
      <w:r>
        <w:rPr>
          <w:rFonts w:ascii="Consolas" w:hAnsi="Consolas" w:eastAsia="Consolas"/>
          <w:b w:val="0"/>
          <w:sz w:val="18"/>
        </w:rPr>
        <w:t>NC_056059.1  36971194  ..G.....T....C......................................GG......  36971135</w:t>
      </w:r>
    </w:p>
    <w:p>
      <w:r>
        <w:rPr>
          <w:rFonts w:ascii="Consolas" w:hAnsi="Consolas" w:eastAsia="Consolas"/>
          <w:b w:val="0"/>
          <w:sz w:val="18"/>
        </w:rPr>
        <w:t>NC_056064.1  2326343   ..G...C.G..A.C.....T..G.....................T.........C.....  2326402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128       CATTGGAAGATTTAAAAGAACTCAGTCCTCTTTTGGG  164</w:t>
      </w:r>
    </w:p>
    <w:p>
      <w:r>
        <w:rPr>
          <w:rFonts w:ascii="Consolas" w:hAnsi="Consolas" w:eastAsia="Consolas"/>
          <w:b w:val="0"/>
          <w:sz w:val="18"/>
        </w:rPr>
        <w:t>NC_056059.1  36924035  ..C.A.....C..G...............G.......  36923999</w:t>
      </w:r>
    </w:p>
    <w:p>
      <w:r>
        <w:rPr>
          <w:rFonts w:ascii="Consolas" w:hAnsi="Consolas" w:eastAsia="Consolas"/>
          <w:b w:val="0"/>
          <w:sz w:val="18"/>
        </w:rPr>
        <w:t>NC_056059.1  36971134  .............................          36971106</w:t>
      </w:r>
    </w:p>
    <w:p>
      <w:r>
        <w:rPr>
          <w:rFonts w:ascii="Consolas" w:hAnsi="Consolas" w:eastAsia="Consolas"/>
          <w:b w:val="0"/>
          <w:sz w:val="18"/>
        </w:rPr>
        <w:t>NC_056064.1  2326403   ..C.A.....C..G...............G.......  2326439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390146985081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63.9    7e-09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4         TTTGCAGGAAGTTCTAAATGATGAATCTAATGACATTACAGAAATGCTTGGCCTACGTTT  63</w:t>
      </w:r>
    </w:p>
    <w:p>
      <w:r>
        <w:rPr>
          <w:rFonts w:ascii="Consolas" w:hAnsi="Consolas" w:eastAsia="Consolas"/>
          <w:b w:val="0"/>
          <w:sz w:val="18"/>
        </w:rPr>
        <w:t>NC_056059.1  36968938  ......A.................TG............A....GAA......A.......  36968879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64        TTCT  67</w:t>
      </w:r>
    </w:p>
    <w:p>
      <w:r>
        <w:rPr>
          <w:rFonts w:ascii="Consolas" w:hAnsi="Consolas" w:eastAsia="Consolas"/>
          <w:b w:val="0"/>
          <w:sz w:val="18"/>
        </w:rPr>
        <w:t>NC_056059.1  36968878  ....  36968875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127394940768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93.7    9e-18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         ATACACTGGGACCAAAATGATGCTGATTTAATTCCAAATGGGATCTCTATATTTGTAGAC  60</w:t>
      </w:r>
    </w:p>
    <w:p>
      <w:r>
        <w:rPr>
          <w:rFonts w:ascii="Consolas" w:hAnsi="Consolas" w:eastAsia="Consolas"/>
          <w:b w:val="0"/>
          <w:sz w:val="18"/>
        </w:rPr>
        <w:t>NC_056059.1  36968026  ....C.................T..G..........G.......T...G...........  36967967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61        CAAAGCAACAA  71</w:t>
      </w:r>
    </w:p>
    <w:p>
      <w:r>
        <w:rPr>
          <w:rFonts w:ascii="Consolas" w:hAnsi="Consolas" w:eastAsia="Consolas"/>
          <w:b w:val="0"/>
          <w:sz w:val="18"/>
        </w:rPr>
        <w:t>NC_056059.1  36967966  ...........  36967956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138011185832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167     2e-39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         GAAAGACTATGTTTCTAAGTGTGTTGACTACATTTTCAATGCCTCTGCCATAGCAGTTTA  60</w:t>
      </w:r>
    </w:p>
    <w:p>
      <w:r>
        <w:rPr>
          <w:rFonts w:ascii="Consolas" w:hAnsi="Consolas" w:eastAsia="Consolas"/>
          <w:b w:val="0"/>
          <w:sz w:val="18"/>
        </w:rPr>
        <w:t>NC_056059.1  36966397  ...........................T..TG.......CA......TA.AG........  36966338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61        TAAGGAATTTCAGAGAGGATTTTTTAAAGTCCTTGACAAGGAGATACTTAAATTTTTCCA  120</w:t>
      </w:r>
    </w:p>
    <w:p>
      <w:r>
        <w:rPr>
          <w:rFonts w:ascii="Consolas" w:hAnsi="Consolas" w:eastAsia="Consolas"/>
          <w:b w:val="0"/>
          <w:sz w:val="18"/>
        </w:rPr>
        <w:t>NC_056059.1  36966337  .G.....................A....C.TT.......A............CA....A.  36966278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121       GCCTGAAGAACTAAGGACAGCAGTAGTTGGAACTACTGATTATGACTGGAAACAATTTGA  180</w:t>
      </w:r>
    </w:p>
    <w:p>
      <w:r>
        <w:rPr>
          <w:rFonts w:ascii="Consolas" w:hAnsi="Consolas" w:eastAsia="Consolas"/>
          <w:b w:val="0"/>
          <w:sz w:val="18"/>
        </w:rPr>
        <w:t>NC_056059.1  36966277  ..............T..G....A..A......A...C..C....................  36966218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181       AAAG  184</w:t>
      </w:r>
    </w:p>
    <w:p>
      <w:r>
        <w:rPr>
          <w:rFonts w:ascii="Consolas" w:hAnsi="Consolas" w:eastAsia="Consolas"/>
          <w:b w:val="0"/>
          <w:sz w:val="18"/>
        </w:rPr>
        <w:t>NC_056059.1  36966217  ....  36966214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435266024172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149     3e-34</w:t>
      </w:r>
    </w:p>
    <w:p>
      <w:r>
        <w:rPr>
          <w:rFonts w:ascii="Consolas" w:hAnsi="Consolas" w:eastAsia="Consolas"/>
          <w:b w:val="0"/>
          <w:sz w:val="18"/>
        </w:rPr>
        <w:t>NC_056064.1 Ovis aries strain OAR_USU_Benz2616 breed Rambouillet ...  77.8    8e-13</w:t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77.8    8e-13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9         TTATGAGCAAGGATACTATGAATCACATCCTACTATACTGATGTTTTGGAAAGCTTTCCA  68</w:t>
      </w:r>
    </w:p>
    <w:p>
      <w:r>
        <w:rPr>
          <w:rFonts w:ascii="Consolas" w:hAnsi="Consolas" w:eastAsia="Consolas"/>
          <w:b w:val="0"/>
          <w:sz w:val="18"/>
        </w:rPr>
        <w:t>NC_056059.1  36966124  ......C.........C....G......................................  36966065</w:t>
      </w:r>
    </w:p>
    <w:p>
      <w:r>
        <w:rPr>
          <w:rFonts w:ascii="Consolas" w:hAnsi="Consolas" w:eastAsia="Consolas"/>
          <w:b w:val="0"/>
          <w:sz w:val="18"/>
        </w:rPr>
        <w:t>NC_056059.1  36912429                        ........C..C...G...................A..  36912392</w:t>
      </w:r>
    </w:p>
    <w:p>
      <w:r>
        <w:rPr>
          <w:rFonts w:ascii="Consolas" w:hAnsi="Consolas" w:eastAsia="Consolas"/>
          <w:b w:val="0"/>
          <w:sz w:val="18"/>
        </w:rPr>
        <w:t>NC_056064.1  2326795                         ........C..C...G...................A..  2326832</w:t>
      </w:r>
    </w:p>
    <w:p>
      <w:r>
        <w:rPr>
          <w:rFonts w:ascii="Consolas" w:hAnsi="Consolas" w:eastAsia="Consolas"/>
          <w:b w:val="0"/>
          <w:sz w:val="18"/>
        </w:rPr>
        <w:t>NC_056056.1  39089921                        ........C..C...G...................A..  39089958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69        TAAATTAACTTTGGAGGAAAAGAGAAAATTCCTCT  103</w:t>
      </w:r>
    </w:p>
    <w:p>
      <w:r>
        <w:rPr>
          <w:rFonts w:ascii="Consolas" w:hAnsi="Consolas" w:eastAsia="Consolas"/>
          <w:b w:val="0"/>
          <w:sz w:val="18"/>
        </w:rPr>
        <w:t>NC_056059.1  36966064  ...T...........T...................  36966030</w:t>
      </w:r>
    </w:p>
    <w:p>
      <w:r>
        <w:rPr>
          <w:rFonts w:ascii="Consolas" w:hAnsi="Consolas" w:eastAsia="Consolas"/>
          <w:b w:val="0"/>
          <w:sz w:val="18"/>
        </w:rPr>
        <w:t>NC_056059.1  36912391  C.....G..C.............A.........    36912359</w:t>
      </w:r>
    </w:p>
    <w:p>
      <w:r>
        <w:rPr>
          <w:rFonts w:ascii="Consolas" w:hAnsi="Consolas" w:eastAsia="Consolas"/>
          <w:b w:val="0"/>
          <w:sz w:val="18"/>
        </w:rPr>
        <w:t>NC_056064.1  2326833   C.....G..C.............A.........    2326865</w:t>
      </w:r>
    </w:p>
    <w:p>
      <w:r>
        <w:rPr>
          <w:rFonts w:ascii="Consolas" w:hAnsi="Consolas" w:eastAsia="Consolas"/>
          <w:b w:val="0"/>
          <w:sz w:val="18"/>
        </w:rPr>
        <w:t>NC_056056.1  39089959  C.....G..C.............A.........    39089991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222941146344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NC_056059.1 Ovis aries strain OAR_USU_Benz2616 breed Rambouillet ...  228     9e-58</w:t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67.9    2e-09</w:t>
      </w:r>
    </w:p>
    <w:p>
      <w:r>
        <w:rPr>
          <w:rFonts w:ascii="Consolas" w:hAnsi="Consolas" w:eastAsia="Consolas"/>
          <w:b w:val="0"/>
          <w:sz w:val="18"/>
        </w:rPr>
        <w:t>NC_056064.1 Ovis aries strain OAR_USU_Benz2616 breed Rambouillet ...  60.0    5e-07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 1         TTTTTCTTACAGGAAATGAAAGGCTGCATGTAAAAGGCATACAGAAAATGGGAATCTTCT  60</w:t>
      </w:r>
    </w:p>
    <w:p>
      <w:r>
        <w:rPr>
          <w:rFonts w:ascii="Consolas" w:hAnsi="Consolas" w:eastAsia="Consolas"/>
          <w:b w:val="0"/>
          <w:sz w:val="18"/>
        </w:rPr>
        <w:t>NC_056059.1  36964776  ...................T..A..A................G.....CA.......GG.  36964717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 61        TTCGCTGTCCTGAAACTTTCACTGAACAAGACTTCCCAAGAGCACTGACATGTCATAATA  120</w:t>
      </w:r>
    </w:p>
    <w:p>
      <w:r>
        <w:rPr>
          <w:rFonts w:ascii="Consolas" w:hAnsi="Consolas" w:eastAsia="Consolas"/>
          <w:b w:val="0"/>
          <w:sz w:val="18"/>
        </w:rPr>
        <w:t>NC_056059.1  36964716  .............G.......G....AG...T.........T..................  36964657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 121       TTCTGGACCTCCCTAAATATTCTTCAATGGAAAGAATGGAGGAAGCACTTCAAGTAGTCA  180</w:t>
      </w:r>
    </w:p>
    <w:p>
      <w:r>
        <w:rPr>
          <w:rFonts w:ascii="Consolas" w:hAnsi="Consolas" w:eastAsia="Consolas"/>
          <w:b w:val="0"/>
          <w:sz w:val="18"/>
        </w:rPr>
        <w:t>NC_056059.1  36964656  .......A...............A.....A...A....A..A...........A...C..  36964597</w:t>
      </w:r>
    </w:p>
    <w:p>
      <w:r>
        <w:rPr>
          <w:rFonts w:ascii="Consolas" w:hAnsi="Consolas" w:eastAsia="Consolas"/>
          <w:b w:val="0"/>
          <w:sz w:val="18"/>
        </w:rPr>
        <w:t>NC_056059.1  36909231        .................A...........G.A..A........C.....G.C..  36909178</w:t>
      </w:r>
    </w:p>
    <w:p>
      <w:r>
        <w:rPr>
          <w:rFonts w:ascii="Consolas" w:hAnsi="Consolas" w:eastAsia="Consolas"/>
          <w:b w:val="0"/>
          <w:sz w:val="18"/>
        </w:rPr>
        <w:t>NC_056056.1  39090120        .................A...........G.A..A........C.....G.C..  39090173</w:t>
      </w:r>
    </w:p>
    <w:p>
      <w:r>
        <w:rPr>
          <w:rFonts w:ascii="Consolas" w:hAnsi="Consolas" w:eastAsia="Consolas"/>
          <w:b w:val="0"/>
          <w:sz w:val="18"/>
        </w:rPr>
        <w:t>NC_056064.1  2326994         .................A...........G.A..A........C.....G.C..  2327047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Query_23     181       TCAACAGCAACAAAGGATTTATC  203</w:t>
      </w:r>
    </w:p>
    <w:p>
      <w:r>
        <w:rPr>
          <w:rFonts w:ascii="Consolas" w:hAnsi="Consolas" w:eastAsia="Consolas"/>
          <w:b w:val="0"/>
          <w:sz w:val="18"/>
        </w:rPr>
        <w:t>NC_056059.1  36964596  .......................  36964574</w:t>
      </w:r>
    </w:p>
    <w:p>
      <w:r>
        <w:rPr>
          <w:rFonts w:ascii="Consolas" w:hAnsi="Consolas" w:eastAsia="Consolas"/>
          <w:b w:val="0"/>
          <w:sz w:val="18"/>
        </w:rPr>
        <w:t>NC_056059.1  36909177  ....                     36909174</w:t>
      </w:r>
    </w:p>
    <w:p>
      <w:r>
        <w:rPr>
          <w:rFonts w:ascii="Consolas" w:hAnsi="Consolas" w:eastAsia="Consolas"/>
          <w:b w:val="0"/>
          <w:sz w:val="18"/>
        </w:rPr>
        <w:t>NC_056056.1  39090174  ......A..G..G.......     39090193</w:t>
      </w:r>
    </w:p>
    <w:p>
      <w:r>
        <w:rPr>
          <w:rFonts w:ascii="Consolas" w:hAnsi="Consolas" w:eastAsia="Consolas"/>
          <w:b w:val="0"/>
          <w:sz w:val="18"/>
        </w:rPr>
        <w:t>NC_056064.1  2327048   ....                     2327051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517541918985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