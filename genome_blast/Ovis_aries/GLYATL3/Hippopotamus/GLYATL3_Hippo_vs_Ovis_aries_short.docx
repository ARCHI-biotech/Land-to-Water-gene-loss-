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NC_056073.1 Ovis aries strain OAR_USU_Benz2616 breed Rambouillet ...  113     1e-23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        CTTAACTGTTCTACCAAATTACTGATCCTGGAAAAAGTGTTGAAGAGTCACTTTCCTGAA  69</w:t>
      </w:r>
    </w:p>
    <w:p>
      <w:r>
        <w:rPr>
          <w:rFonts w:ascii="Consolas" w:hAnsi="Consolas" w:eastAsia="Consolas"/>
          <w:b w:val="0"/>
          <w:sz w:val="18"/>
        </w:rPr>
        <w:t>NC_056073.1  21946850  ....................................A..C....................  21946909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70        TCGCTCAAG  78</w:t>
      </w:r>
    </w:p>
    <w:p>
      <w:r>
        <w:rPr>
          <w:rFonts w:ascii="Consolas" w:hAnsi="Consolas" w:eastAsia="Consolas"/>
          <w:b w:val="0"/>
          <w:sz w:val="18"/>
        </w:rPr>
        <w:t>NC_056073.1  21946910  ..A......  21946918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156589614694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NC_056073.1 Ovis aries strain OAR_USU_Benz2616 breed Rambouillet ...  159     3e-37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GTTTATGGAGCAGTGATGAACATAAATCGTGGGAATCCCTTTCAAAAGGAAGTGGTACTG  60</w:t>
      </w:r>
    </w:p>
    <w:p>
      <w:r>
        <w:rPr>
          <w:rFonts w:ascii="Consolas" w:hAnsi="Consolas" w:eastAsia="Consolas"/>
          <w:b w:val="0"/>
          <w:sz w:val="18"/>
        </w:rPr>
        <w:t>NC_056073.1  21950287  ........................................................GT..  21950346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GATTCATGGCCCAACTTCAAAGCTGTCATCACTCGGCGGCAGAAAGAG  108</w:t>
      </w:r>
    </w:p>
    <w:p>
      <w:r>
        <w:rPr>
          <w:rFonts w:ascii="Consolas" w:hAnsi="Consolas" w:eastAsia="Consolas"/>
          <w:b w:val="0"/>
          <w:sz w:val="18"/>
        </w:rPr>
        <w:t>NC_056073.1  21950347  ...........TG..........CA.......A...............  21950394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236211452674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NC_056073.1 Ovis aries strain OAR_USU_Benz2616 breed Rambouillet 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GCTGAGACAGACAACCTGGACCATTATACTAACGCCTATGCTGTGTTCTACAAAGATGTC  60</w:t>
      </w:r>
    </w:p>
    <w:p>
      <w:r>
        <w:rPr>
          <w:rFonts w:ascii="Consolas" w:hAnsi="Consolas" w:eastAsia="Consolas"/>
          <w:b w:val="0"/>
          <w:sz w:val="18"/>
        </w:rPr>
        <w:t>NC_056073.1  21950807  ................................T...........................  21950866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AGAGCTTACCGACAGCTGTTGGAAGAACGTGGTATTATCAACTGGGACCAAGTATTTCAA  120</w:t>
      </w:r>
    </w:p>
    <w:p>
      <w:r>
        <w:rPr>
          <w:rFonts w:ascii="Consolas" w:hAnsi="Consolas" w:eastAsia="Consolas"/>
          <w:b w:val="0"/>
          <w:sz w:val="18"/>
        </w:rPr>
        <w:t>NC_056073.1  21950867  .AT.........................A....G.............T.....T......  21950926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ATACAGG  127</w:t>
      </w:r>
    </w:p>
    <w:p>
      <w:r>
        <w:rPr>
          <w:rFonts w:ascii="Consolas" w:hAnsi="Consolas" w:eastAsia="Consolas"/>
          <w:b w:val="0"/>
          <w:sz w:val="18"/>
        </w:rPr>
        <w:t>NC_056073.1  21950927  .......  21950933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286638616728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NC_056073.1 Ovis aries strain OAR_USU_Benz2616 breed Rambouillet ...  89.7    3e-16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GGCTGCAGAACGAGTTATATGATGTCTCCAAAGCTGTTGCCAACTCAAAGCAGTTAGACG  60</w:t>
      </w:r>
    </w:p>
    <w:p>
      <w:r>
        <w:rPr>
          <w:rFonts w:ascii="Consolas" w:hAnsi="Consolas" w:eastAsia="Consolas"/>
          <w:b w:val="0"/>
          <w:sz w:val="18"/>
        </w:rPr>
        <w:t>NC_056073.1  21954461  .........GT..A...C.......T..............TG...........G.G..T.  21954520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TAAAGCTAGCTTCCTTCAAGGCTGTTTGCTTTTCTCCGGTTTCAGCTCTGCCAGACACCA  120</w:t>
      </w:r>
    </w:p>
    <w:p>
      <w:r>
        <w:rPr>
          <w:rFonts w:ascii="Consolas" w:hAnsi="Consolas" w:eastAsia="Consolas"/>
          <w:b w:val="0"/>
          <w:sz w:val="18"/>
        </w:rPr>
        <w:t>NC_056073.1  21954521  ......................CAC......AC.....A........---G.........  21954577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GTTTCTT  127</w:t>
      </w:r>
    </w:p>
    <w:p>
      <w:r>
        <w:rPr>
          <w:rFonts w:ascii="Consolas" w:hAnsi="Consolas" w:eastAsia="Consolas"/>
          <w:b w:val="0"/>
          <w:sz w:val="18"/>
        </w:rPr>
        <w:t>NC_056073.1  21954578  .......  21954584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286638616728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NC_056073.1 Ovis aries strain OAR_USU_Benz2616 breed Rambouillet ...  458     1e-126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AATGAATTCTTCCCCACAACTCACCTACCTGAGCGTTGCCGATGCTGATCTACTCAACCG  60</w:t>
      </w:r>
    </w:p>
    <w:p>
      <w:r>
        <w:rPr>
          <w:rFonts w:ascii="Consolas" w:hAnsi="Consolas" w:eastAsia="Consolas"/>
          <w:b w:val="0"/>
          <w:sz w:val="18"/>
        </w:rPr>
        <w:t>NC_056073.1  21961457  ..............T......A...........T.....T....T...CT.........A  21961516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GACTTGGTCTCGGGGAGGCAATGAACAGTGTCGCCGGTACATCGCCCACCTCATCTCCTG  120</w:t>
      </w:r>
    </w:p>
    <w:p>
      <w:r>
        <w:rPr>
          <w:rFonts w:ascii="Consolas" w:hAnsi="Consolas" w:eastAsia="Consolas"/>
          <w:b w:val="0"/>
          <w:sz w:val="18"/>
        </w:rPr>
        <w:t>NC_056073.1  21961517  ...............C...........................A..A....A........  21961576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CTTCCCAAGTGTGTGTGTCCGTGATGACAAGGGGAACCCCGTGTCTTGGTCTATCACAGA  180</w:t>
      </w:r>
    </w:p>
    <w:p>
      <w:r>
        <w:rPr>
          <w:rFonts w:ascii="Consolas" w:hAnsi="Consolas" w:eastAsia="Consolas"/>
          <w:b w:val="0"/>
          <w:sz w:val="18"/>
        </w:rPr>
        <w:t>NC_056073.1  21961577  ......C..........................C....................G.TG..  21961636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CCAGTTCGCCACCATGTGCCATGGCTACACCCTGCCAGAGCATCGCAGGAAAGGTTATAA  240</w:t>
      </w:r>
    </w:p>
    <w:p>
      <w:r>
        <w:rPr>
          <w:rFonts w:ascii="Consolas" w:hAnsi="Consolas" w:eastAsia="Consolas"/>
          <w:b w:val="0"/>
          <w:sz w:val="18"/>
        </w:rPr>
        <w:t>NC_056073.1  21961637  ......T........................A....T.......................  21961696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241       CCGGCTGGTGGCCCTCACGCTGGCCAGGAAGTTGCGAAGCCAGGGATTCCCCTGCCAGGG  300</w:t>
      </w:r>
    </w:p>
    <w:p>
      <w:r>
        <w:rPr>
          <w:rFonts w:ascii="Consolas" w:hAnsi="Consolas" w:eastAsia="Consolas"/>
          <w:b w:val="0"/>
          <w:sz w:val="18"/>
        </w:rPr>
        <w:t>NC_056073.1  21961697  T.........AT.......T.......A.......A.....G............T..A..  21961756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301       CAACGTCCTCGATGACAACGTGTCATCCATCAGCCTCCTGAAGAGCATCCAAGCCGAGTT  360</w:t>
      </w:r>
    </w:p>
    <w:p>
      <w:r>
        <w:rPr>
          <w:rFonts w:ascii="Consolas" w:hAnsi="Consolas" w:eastAsia="Consolas"/>
          <w:b w:val="0"/>
          <w:sz w:val="18"/>
        </w:rPr>
        <w:t>NC_056073.1  21961757  ....A..G.G.........A.TA.......T.A....GC............CAG...C..  21961816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361       CTTACCTTGTCGGTTCCATAGGCTTATTCTCACCCCTGCAACTTTCTCTGGGCAAGTTCA  420</w:t>
      </w:r>
    </w:p>
    <w:p>
      <w:r>
        <w:rPr>
          <w:rFonts w:ascii="Consolas" w:hAnsi="Consolas" w:eastAsia="Consolas"/>
          <w:b w:val="0"/>
          <w:sz w:val="18"/>
        </w:rPr>
        <w:t>NC_056073.1  21961817  ...G....................G............C..G........A..........  21961876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421       CCCCTAG  427</w:t>
      </w:r>
    </w:p>
    <w:p>
      <w:r>
        <w:rPr>
          <w:rFonts w:ascii="Consolas" w:hAnsi="Consolas" w:eastAsia="Consolas"/>
          <w:b w:val="0"/>
          <w:sz w:val="18"/>
        </w:rPr>
        <w:t>NC_056073.1  21961877  ..T....  21961883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1080202877061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