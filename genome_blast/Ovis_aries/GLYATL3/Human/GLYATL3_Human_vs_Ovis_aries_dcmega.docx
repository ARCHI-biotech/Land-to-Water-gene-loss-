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114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         GGTGCTTAACTGTTCTACCAAATTACTGATCCTGGAAAAAGTGTTGAAGAGTCACTTTCC  65</w:t>
      </w:r>
    </w:p>
    <w:p>
      <w:r>
        <w:rPr>
          <w:rFonts w:ascii="Consolas" w:hAnsi="Consolas" w:eastAsia="Consolas"/>
          <w:b w:val="0"/>
          <w:sz w:val="18"/>
        </w:rPr>
        <w:t>NC_056073.1  21946846  ...T....................................A..C................  21946905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        TGAATCGCTCAAG  78</w:t>
      </w:r>
    </w:p>
    <w:p>
      <w:r>
        <w:rPr>
          <w:rFonts w:ascii="Consolas" w:hAnsi="Consolas" w:eastAsia="Consolas"/>
          <w:b w:val="0"/>
          <w:sz w:val="18"/>
        </w:rPr>
        <w:t>NC_056073.1  21946906  ......A......  21946918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130048931964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NC_056073.1  21950287  ........................................................GT..  21950346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NC_056073.1  21950347  ...........TG..........CA.......A...............  21950394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NC_056073.1  21950807  ................................T...........................  21950866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NC_056073.1  21950867  .AT.........................A....G.............T.....T......  21950926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ATACAGG  127</w:t>
      </w:r>
    </w:p>
    <w:p>
      <w:r>
        <w:rPr>
          <w:rFonts w:ascii="Consolas" w:hAnsi="Consolas" w:eastAsia="Consolas"/>
          <w:b w:val="0"/>
          <w:sz w:val="18"/>
        </w:rPr>
        <w:t>NC_056073.1  21950927  .......  21950933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257443790221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138     6e-31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NC_056073.1  21954461  .........GT..A...C.......T..............TG...........G.G..T.  21954520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NC_056073.1  21954521  ......................CAC......AC.....A........---G.........  21954577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GTTTCTT  127</w:t>
      </w:r>
    </w:p>
    <w:p>
      <w:r>
        <w:rPr>
          <w:rFonts w:ascii="Consolas" w:hAnsi="Consolas" w:eastAsia="Consolas"/>
          <w:b w:val="0"/>
          <w:sz w:val="18"/>
        </w:rPr>
        <w:t>NC_056073.1  21954578  .......  21954584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257443790221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550     4e-154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NC_056073.1  21961457  ..............T......A...........T.....T....T...CT.........A  21961516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NC_056073.1  21961517  ...............C...........................A..A....A........  21961576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NC_056073.1  21961577  ......C..........................C....................G.TG..  21961636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NC_056073.1  21961637  ......T........................A....T.......................  21961696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NC_056073.1  21961697  T.........AT.......T.......A.......A.....G............T..A..  21961756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NC_056073.1  21961757  ....A..G.G.........A.TA.......T.A....GC............CAG...C..  21961816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NC_056073.1  21961817  ...G....................G............C..G........A..........  21961876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421       CCCCTAG  427</w:t>
      </w:r>
    </w:p>
    <w:p>
      <w:r>
        <w:rPr>
          <w:rFonts w:ascii="Consolas" w:hAnsi="Consolas" w:eastAsia="Consolas"/>
          <w:b w:val="0"/>
          <w:sz w:val="18"/>
        </w:rPr>
        <w:t>NC_056073.1  21961877  ..T....  21961883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1048353465765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