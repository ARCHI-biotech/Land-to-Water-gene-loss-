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NC_056075.1 Ovis aries strain OAR_USU_Benz2616 breed Rambouillet ...  91.5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b w:val="0"/>
          <w:sz w:val="18"/>
        </w:rPr>
        <w:t>NC_056075.1  36592174  .............................GA........................  36592120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71659619433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NC_056075.1 Ovis aries strain OAR_USU_Benz2616 breed Rambouillet ...  269     3e-70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b w:val="0"/>
          <w:sz w:val="18"/>
        </w:rPr>
        <w:t>NC_056075.1  36588365  ....C.........C.GA................................G.........  36588306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b w:val="0"/>
          <w:sz w:val="18"/>
        </w:rPr>
        <w:t>NC_056075.1  36588305  .....A..............................................C.A.T...  36588246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b w:val="0"/>
          <w:sz w:val="18"/>
        </w:rPr>
        <w:t>NC_056075.1  36588245  .T......G....T..C..GC....A..TG..C...C...A.G...G...........A.  36588186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TGCACCAGTACTACTGGCAATACCACCCCTTGAGTCTGG  219</w:t>
      </w:r>
    </w:p>
    <w:p>
      <w:r>
        <w:rPr>
          <w:rFonts w:ascii="Consolas" w:hAnsi="Consolas" w:eastAsia="Consolas"/>
          <w:b w:val="0"/>
          <w:sz w:val="18"/>
        </w:rPr>
        <w:t>NC_056075.1  36588185  ..........T...C....G.....T.............  36588147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498963195400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NC_056075.1 Ovis aries strain OAR_USU_Benz2616 breed Rambouillet 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AATGCAAGTACATAAAGAAACCTCTCCAGGAGCCCCCCATCCCCGGCTGGGCGGGCTACC  60</w:t>
      </w:r>
    </w:p>
    <w:p>
      <w:r>
        <w:rPr>
          <w:rFonts w:ascii="Consolas" w:hAnsi="Consolas" w:eastAsia="Consolas"/>
          <w:b w:val="0"/>
          <w:sz w:val="18"/>
        </w:rPr>
        <w:t>NC_056075.1  36586510  ........A...................C..............T........A.......  36586451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TGCCAAGAGCCAGGGTCACTGAATTAGGCTGCGCTGTGCGGTACAACGTCATGGCCAGAA  120</w:t>
      </w:r>
    </w:p>
    <w:p>
      <w:r>
        <w:rPr>
          <w:rFonts w:ascii="Consolas" w:hAnsi="Consolas" w:eastAsia="Consolas"/>
          <w:b w:val="0"/>
          <w:sz w:val="18"/>
        </w:rPr>
        <w:t>NC_056075.1  36586450  ....G...........................T.CAC........C..............  36586391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ACTGCTACAGGGACTTCCTGGACATCGTGGAGCAGGCCAAGAGAGCACACCTGAAACCAC  180</w:t>
      </w:r>
    </w:p>
    <w:p>
      <w:r>
        <w:rPr>
          <w:rFonts w:ascii="Consolas" w:hAnsi="Consolas" w:eastAsia="Consolas"/>
          <w:b w:val="0"/>
          <w:sz w:val="18"/>
        </w:rPr>
        <w:t>NC_056075.1  36586390  .......................C.........G......ACA................T  36586331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ATGAGGA  187</w:t>
      </w:r>
    </w:p>
    <w:p>
      <w:r>
        <w:rPr>
          <w:rFonts w:ascii="Consolas" w:hAnsi="Consolas" w:eastAsia="Consolas"/>
          <w:b w:val="0"/>
          <w:sz w:val="18"/>
        </w:rPr>
        <w:t>NC_056075.1  36586330  .......  36586324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414033289800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NC_056075.1 Ovis aries strain OAR_USU_Benz2616 breed Rambouillet 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AATATATGGAGTTAGAGCCACACCACCTCCTCC------------AAAAATTTTGCTGCA  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NC_056075.1  36585811  ..............AGT................TACTCCTCCTCC....G.....T....  36585752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        CGAAGGGCTGCTGCCGAAATATCCGGATTTCTCTATTCCAG  89</w:t>
      </w:r>
    </w:p>
    <w:p>
      <w:r>
        <w:rPr>
          <w:rFonts w:ascii="Consolas" w:hAnsi="Consolas" w:eastAsia="Consolas"/>
          <w:b w:val="0"/>
          <w:sz w:val="18"/>
        </w:rPr>
        <w:t>NC_056075.1  36585751  T..............A..................G......  36585711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159243590160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124740812292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