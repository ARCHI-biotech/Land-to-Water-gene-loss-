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NC_056067.1 Ovis aries strain OAR_USU_Benz2616 breed Rambouillet ...  918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40        GCAATCACTGGCTCTACTTCTCCGTGTACCTCTTCACCTTCCTCGTGGGGCTTCCCCTCA  99</w:t>
      </w:r>
    </w:p>
    <w:p>
      <w:r>
        <w:rPr>
          <w:rFonts w:ascii="Consolas" w:hAnsi="Consolas" w:eastAsia="Consolas"/>
          <w:b w:val="0"/>
          <w:sz w:val="18"/>
        </w:rPr>
        <w:t>NC_056067.1  45344319  ....C..........T....................................C.......  45344378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100       ACCTGATGGCCCTGGTGATCTTCGTGGGCAAGCTGCGGCACCGCCCCATGGCCGTGGACG  159</w:t>
      </w:r>
    </w:p>
    <w:p>
      <w:r>
        <w:rPr>
          <w:rFonts w:ascii="Consolas" w:hAnsi="Consolas" w:eastAsia="Consolas"/>
          <w:b w:val="0"/>
          <w:sz w:val="18"/>
        </w:rPr>
        <w:t>NC_056067.1  45344379  .......................................G......GG............  45344438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160       TGCTCCTGCTGAACCTGACCCTCTCGGACATGATCTTGCTGCTCTTCTTGCCGTTCCGCA  219</w:t>
      </w:r>
    </w:p>
    <w:p>
      <w:r>
        <w:rPr>
          <w:rFonts w:ascii="Consolas" w:hAnsi="Consolas" w:eastAsia="Consolas"/>
          <w:b w:val="0"/>
          <w:sz w:val="18"/>
        </w:rPr>
        <w:t>NC_056067.1  45344439  .....T....A.....C............C..G..C..T........C............  45344498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220       TGGTGGAGGCAGCCAGTCGCATGCGCTGGCCCCTGCCCTTCCTCTTCTGCCCCTTCTCCA  279</w:t>
      </w:r>
    </w:p>
    <w:p>
      <w:r>
        <w:rPr>
          <w:rFonts w:ascii="Consolas" w:hAnsi="Consolas" w:eastAsia="Consolas"/>
          <w:b w:val="0"/>
          <w:sz w:val="18"/>
        </w:rPr>
        <w:t>NC_056067.1  45344499  ..........G......GC.....A....T...........G..................  45344558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280       GATTCATCTTCTTCACCACCATCTATCTCACGTCCCTCTTTCTGGCAGCCGTGAGCATTG  339</w:t>
      </w:r>
    </w:p>
    <w:p>
      <w:r>
        <w:rPr>
          <w:rFonts w:ascii="Consolas" w:hAnsi="Consolas" w:eastAsia="Consolas"/>
          <w:b w:val="0"/>
          <w:sz w:val="18"/>
        </w:rPr>
        <w:t>NC_056067.1  45344559  .G...C..................................C........T.......CA.  45344618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340       AGCGCTTCCTGAGTGTGGCCCACCCGGTTTGGTACAAGACCCGGCCGAGGCCCGGACAGG  399</w:t>
      </w:r>
    </w:p>
    <w:p>
      <w:r>
        <w:rPr>
          <w:rFonts w:ascii="Consolas" w:hAnsi="Consolas" w:eastAsia="Consolas"/>
          <w:b w:val="0"/>
          <w:sz w:val="18"/>
        </w:rPr>
        <w:t>NC_056067.1  45344619  .............C......T....AC...........G.T...........G..G....  45344678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400       CCGGCCTGGTCAGCGGGACCTGCTGGCTCCTGGCCGCTGCTCACTGCAGTGTGGTCTATG  459</w:t>
      </w:r>
    </w:p>
    <w:p>
      <w:r>
        <w:rPr>
          <w:rFonts w:ascii="Consolas" w:hAnsi="Consolas" w:eastAsia="Consolas"/>
          <w:b w:val="0"/>
          <w:sz w:val="18"/>
        </w:rPr>
        <w:t>NC_056067.1  45344679  .T...........T...G...............................C........C.  45344738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460       TCATTGAATTTTCCGGGGA------CCACAGCCAGGGTATCAATGGGACCTGCTACCTGG  513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NC_056067.1  45344739  ....C.....C..A.....CTCCTC..C...............C................  45344798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514       AATTCCGGGAGGATCAGCTTGCCCTTCTCCTGCCCGTCCGGCTAGAGATGGCTGTGGTCC  573</w:t>
      </w:r>
    </w:p>
    <w:p>
      <w:r>
        <w:rPr>
          <w:rFonts w:ascii="Consolas" w:hAnsi="Consolas" w:eastAsia="Consolas"/>
          <w:b w:val="0"/>
          <w:sz w:val="18"/>
        </w:rPr>
        <w:t>NC_056067.1  45344799  .G...............T.G..............T.................A.......  45344858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574       TTTTCGGGGTGCCGTTGCTCATCACCAGCTACTGCTACAGCCACCTGGTGCTCATCCTTG  633</w:t>
      </w:r>
    </w:p>
    <w:p>
      <w:r>
        <w:rPr>
          <w:rFonts w:ascii="Consolas" w:hAnsi="Consolas" w:eastAsia="Consolas"/>
          <w:b w:val="0"/>
          <w:sz w:val="18"/>
        </w:rPr>
        <w:t>NC_056067.1  45344859  .C..T........CC..T.T....G.................G......CTG...A..C.  45344918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634       GTAGGGGAGCCAGCCGGCGCCGCCAGAAGAGAGTGGCGGGGCTCGCAGCAGCCACGCTGC  693</w:t>
      </w:r>
    </w:p>
    <w:p>
      <w:r>
        <w:rPr>
          <w:rFonts w:ascii="Consolas" w:hAnsi="Consolas" w:eastAsia="Consolas"/>
          <w:b w:val="0"/>
          <w:sz w:val="18"/>
        </w:rPr>
        <w:t>NC_056067.1  45344919  .G........A....AT.....T.G............A.....G..G..C......T...  45344978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694       TCAACTTTCTCGTCTGCTTCGGGCCCTACAACGTGTCCCACGTCGTGGGCTACATCCAGG  753</w:t>
      </w:r>
    </w:p>
    <w:p>
      <w:r>
        <w:rPr>
          <w:rFonts w:ascii="Consolas" w:hAnsi="Consolas" w:eastAsia="Consolas"/>
          <w:b w:val="0"/>
          <w:sz w:val="18"/>
        </w:rPr>
        <w:t>NC_056067.1  45344979  .......C...........T.....................A..................  45345038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754       GTAAAAGCCCGAGGTGGAGAAGTTATGTGCTGCTCCTCAGCACCCTGAATTCGTGTGTTG  813</w:t>
      </w:r>
    </w:p>
    <w:p>
      <w:r>
        <w:rPr>
          <w:rFonts w:ascii="Consolas" w:hAnsi="Consolas" w:eastAsia="Consolas"/>
          <w:b w:val="0"/>
          <w:sz w:val="18"/>
        </w:rPr>
        <w:t>NC_056067.1  45345039  ..G.......C.C............C..........................C..CT.C.  45345098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814       ACCCCCTTGTCTACTATTTCTCCTCATCGGGGTTCCAAGCGGACTTCCACGGGCTGCTGG  873</w:t>
      </w:r>
    </w:p>
    <w:p>
      <w:r>
        <w:rPr>
          <w:rFonts w:ascii="Consolas" w:hAnsi="Consolas" w:eastAsia="Consolas"/>
          <w:b w:val="0"/>
          <w:sz w:val="18"/>
        </w:rPr>
        <w:t>NC_056067.1  45345099  .......C..............A.....T...........T........G..AT......  45345158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874       GGAGGCTGGCCAGGGCCTGTGGCCTTTGGCGGCAGGAAGGCAGCGTGACGCTGAAGAAGG  933</w:t>
      </w:r>
    </w:p>
    <w:p>
      <w:r>
        <w:rPr>
          <w:rFonts w:ascii="Consolas" w:hAnsi="Consolas" w:eastAsia="Consolas"/>
          <w:b w:val="0"/>
          <w:sz w:val="18"/>
        </w:rPr>
        <w:t>NC_056067.1  45345159  ..C.....A.TG..T....G....C............GAATG....C..CTC.......A  45345218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934       GTGAAGGAGAGGGGCCGCCGCAGGAGCTGTCCAACATAGAGGCCAG  979</w:t>
      </w:r>
    </w:p>
    <w:p>
      <w:r>
        <w:rPr>
          <w:rFonts w:ascii="Consolas" w:hAnsi="Consolas" w:eastAsia="Consolas"/>
          <w:b w:val="0"/>
          <w:sz w:val="18"/>
        </w:rPr>
        <w:t>NC_056067.1  45345219  .C..G...........A..A..A.......T...T...........  45345264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2553206662760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