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rFonts w:ascii="Consolas" w:hAnsi="Consolas" w:eastAsia="Consolas"/>
          <w:b w:val="0"/>
          <w:sz w:val="18"/>
        </w:rPr>
        <w:t>BLASTN 2.12.0+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Reference: Zheng Zhang, Scott Schwartz, Lukas Wagner, and Webb</w:t>
      </w:r>
    </w:p>
    <w:p>
      <w:r>
        <w:rPr>
          <w:rFonts w:ascii="Consolas" w:hAnsi="Consolas" w:eastAsia="Consolas"/>
          <w:b w:val="0"/>
          <w:sz w:val="18"/>
        </w:rPr>
        <w:t>Miller (2000), "A greedy algorithm for aligning DNA sequences", J</w:t>
      </w:r>
    </w:p>
    <w:p>
      <w:r>
        <w:rPr>
          <w:rFonts w:ascii="Consolas" w:hAnsi="Consolas" w:eastAsia="Consolas"/>
          <w:b w:val="0"/>
          <w:sz w:val="18"/>
        </w:rPr>
        <w:t>Comput Biol 2000; 7(1-2):203-14.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Database: Ovis_aries/GCF_016772045.2_ARS-UI_Ramb_v3.0_genomic.fna</w:t>
      </w:r>
    </w:p>
    <w:p>
      <w:r>
        <w:rPr>
          <w:rFonts w:ascii="Consolas" w:hAnsi="Consolas" w:eastAsia="Consolas"/>
          <w:b w:val="0"/>
          <w:sz w:val="18"/>
        </w:rPr>
        <w:t xml:space="preserve">           143 sequences; 2,654,063,983 total letters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Query= exon_1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Length=983</w:t>
      </w:r>
    </w:p>
    <w:p>
      <w:r>
        <w:rPr>
          <w:rFonts w:ascii="Consolas" w:hAnsi="Consolas" w:eastAsia="Consolas"/>
          <w:b w:val="0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b w:val="0"/>
          <w:sz w:val="18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 xml:space="preserve">NC_056067.1 Ovis aries strain OAR_USU_Benz2616 breed Rambouillet ...  1103    0.0 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Query_1      12        ACCAGCTCAGACCAGC-CCTCCTTCCTGAGCAATCACTGGCTCTACTTCTCCGTGTACCT  70</w:t>
      </w:r>
      <w:r>
        <w:rPr>
          <w:rFonts w:ascii="Consolas" w:hAnsi="Consolas" w:eastAsia="Consolas"/>
          <w:b/>
          <w:color w:val="C80000"/>
          <w:sz w:val="18"/>
          <w:highlight w:val="yellow"/>
        </w:rPr>
        <w:t xml:space="preserve">  [1 indels / insertion / frameshift / exon_1]</w:t>
      </w:r>
    </w:p>
    <w:p>
      <w:r>
        <w:rPr>
          <w:rFonts w:ascii="Consolas" w:hAnsi="Consolas" w:eastAsia="Consolas"/>
          <w:b w:val="0"/>
          <w:sz w:val="18"/>
        </w:rPr>
        <w:t>NC_056067.1  45344291  ......C......-..T...T......CG....C..........T...............  45344349</w:t>
      </w:r>
      <w:r>
        <w:rPr>
          <w:rFonts w:ascii="Consolas" w:hAnsi="Consolas" w:eastAsia="Consolas"/>
          <w:b/>
          <w:color w:val="C80000"/>
          <w:sz w:val="18"/>
          <w:highlight w:val="yellow"/>
        </w:rPr>
        <w:t xml:space="preserve">  [1 indels / deletion / frameshift / exon_1]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Query_1      71        CTTCACCTTCCTCGTGGGGCTTCCCCTCAACCTGATGGCCCTGGTGATCTTCGTGGGCAA  130</w:t>
      </w:r>
    </w:p>
    <w:p>
      <w:r>
        <w:rPr>
          <w:rFonts w:ascii="Consolas" w:hAnsi="Consolas" w:eastAsia="Consolas"/>
          <w:b w:val="0"/>
          <w:sz w:val="18"/>
        </w:rPr>
        <w:t>NC_056067.1  45344350  .....................C......................................  45344409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Query_1      131       GCTGCGGCACCGCCCCATGGCCGTGGACGTGCTCCTGCTGAACCTGACCCTCTCGGACAT  190</w:t>
      </w:r>
    </w:p>
    <w:p>
      <w:r>
        <w:rPr>
          <w:rFonts w:ascii="Consolas" w:hAnsi="Consolas" w:eastAsia="Consolas"/>
          <w:b w:val="0"/>
          <w:sz w:val="18"/>
        </w:rPr>
        <w:t>NC_056067.1  45344410  ........G......GG.................T....A.....C............C.  45344469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Query_1      191       GATCTTGCTGCTCTTCTTGCCGTTCCGCATGGTGGAGGCAGCCAGTCGCATGCGCTGGCC  250</w:t>
      </w:r>
    </w:p>
    <w:p>
      <w:r>
        <w:rPr>
          <w:rFonts w:ascii="Consolas" w:hAnsi="Consolas" w:eastAsia="Consolas"/>
          <w:b w:val="0"/>
          <w:sz w:val="18"/>
        </w:rPr>
        <w:t>NC_056067.1  45344470  .G..C..T........C......................G......GC.....A....T.  45344529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Query_1      251       CCTGCCCTTCCTCTTCTGCCCCTTCTCCAGATTCATCTTCTTCACCACCATCTATCTCAC  310</w:t>
      </w:r>
    </w:p>
    <w:p>
      <w:r>
        <w:rPr>
          <w:rFonts w:ascii="Consolas" w:hAnsi="Consolas" w:eastAsia="Consolas"/>
          <w:b w:val="0"/>
          <w:sz w:val="18"/>
        </w:rPr>
        <w:t>NC_056067.1  45344530  ..........G...................G...C.........................  45344589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Query_1      311       GTCCCTCTTTCTGGCAGCCGTGAGCATTGAGCGCTTCCTGAGTGTGGCCCACCCGGTTTG  370</w:t>
      </w:r>
    </w:p>
    <w:p>
      <w:r>
        <w:rPr>
          <w:rFonts w:ascii="Consolas" w:hAnsi="Consolas" w:eastAsia="Consolas"/>
          <w:b w:val="0"/>
          <w:sz w:val="18"/>
        </w:rPr>
        <w:t>NC_056067.1  45344590  .........C........T.......CA..............C......T....AC....  45344649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Query_1      371       GTACAAGACCCGGCCGAGGCCCGGACAGGCCGGCCTGGTCAGCGGGACCTGCTGGCTCCT  430</w:t>
      </w:r>
    </w:p>
    <w:p>
      <w:r>
        <w:rPr>
          <w:rFonts w:ascii="Consolas" w:hAnsi="Consolas" w:eastAsia="Consolas"/>
          <w:b w:val="0"/>
          <w:sz w:val="18"/>
        </w:rPr>
        <w:t>NC_056067.1  45344650  .......G.T...........G..G.....T...........T...G.............  45344709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Query_1      431       GGCCGCTGCTCACTGCAGTGTGGTCTATGTCATTGAATTTTCCGGGGAC-CA-----CAG  484</w:t>
      </w:r>
      <w:r>
        <w:rPr>
          <w:rFonts w:ascii="Consolas" w:hAnsi="Consolas" w:eastAsia="Consolas"/>
          <w:b/>
          <w:color w:val="C80000"/>
          <w:sz w:val="18"/>
          <w:highlight w:val="yellow"/>
        </w:rPr>
        <w:t xml:space="preserve">  [6 indels / insertion / frame-preserving / exon_1]</w:t>
      </w:r>
    </w:p>
    <w:p>
      <w:r>
        <w:rPr>
          <w:rFonts w:ascii="Consolas" w:hAnsi="Consolas" w:eastAsia="Consolas"/>
          <w:b w:val="0"/>
          <w:sz w:val="18"/>
        </w:rPr>
        <w:t>NC_056067.1  45344710  ..................C........C.....C.....C..A......T.CTCCCC...  45344769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Query_1      485       CCAGGGTATCAATGGGACCTGCTACCTGGAATTCCGGGAGGATCAGCTTGCCCTTCTCCT  544</w:t>
      </w:r>
    </w:p>
    <w:p>
      <w:r>
        <w:rPr>
          <w:rFonts w:ascii="Consolas" w:hAnsi="Consolas" w:eastAsia="Consolas"/>
          <w:b w:val="0"/>
          <w:sz w:val="18"/>
        </w:rPr>
        <w:t>NC_056067.1  45344770  ............C.................G...............T.G...........  45344829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Query_1      545       GCCCGTCCGGCTAGAGATGGCTGTGGTCCTTTTCGGGGTGCCGTTGCTCATCACCAGCTA  604</w:t>
      </w:r>
    </w:p>
    <w:p>
      <w:r>
        <w:rPr>
          <w:rFonts w:ascii="Consolas" w:hAnsi="Consolas" w:eastAsia="Consolas"/>
          <w:b w:val="0"/>
          <w:sz w:val="18"/>
        </w:rPr>
        <w:t>NC_056067.1  45344830  ...T.................A........C..T........CC..T.T....G......  45344889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Query_1      605       CTGCTACAGCCACCTGGTGCT-CATCCTTGGTAGGGGAGCCAGCCGGCGCCGCCAGAAGA  663</w:t>
      </w:r>
      <w:r>
        <w:rPr>
          <w:rFonts w:ascii="Consolas" w:hAnsi="Consolas" w:eastAsia="Consolas"/>
          <w:b/>
          <w:color w:val="C80000"/>
          <w:sz w:val="18"/>
          <w:highlight w:val="yellow"/>
        </w:rPr>
        <w:t xml:space="preserve">  [1 indels / insertion / frameshift / exon_1]</w:t>
      </w:r>
    </w:p>
    <w:p>
      <w:r>
        <w:rPr>
          <w:rFonts w:ascii="Consolas" w:hAnsi="Consolas" w:eastAsia="Consolas"/>
          <w:b w:val="0"/>
          <w:sz w:val="18"/>
        </w:rPr>
        <w:t>NC_056067.1  45344890  ...........G......-..G...A..C..G........A....AT.....T.G.....  45344948</w:t>
      </w:r>
      <w:r>
        <w:rPr>
          <w:rFonts w:ascii="Consolas" w:hAnsi="Consolas" w:eastAsia="Consolas"/>
          <w:b/>
          <w:color w:val="C80000"/>
          <w:sz w:val="18"/>
          <w:highlight w:val="yellow"/>
        </w:rPr>
        <w:t xml:space="preserve">  [1 indels / deletion / frameshift / exon_1]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Query_1      664       GAGTGGCGGGGCTCGCAGCAGCCACGCTGCTCAACTTTCTCGTCTGCTTCGGGCCCTACA  723</w:t>
      </w:r>
    </w:p>
    <w:p>
      <w:r>
        <w:rPr>
          <w:rFonts w:ascii="Consolas" w:hAnsi="Consolas" w:eastAsia="Consolas"/>
          <w:b w:val="0"/>
          <w:sz w:val="18"/>
        </w:rPr>
        <w:t>NC_056067.1  45344949  .......A.....G..G..C......T..........C...........T..........  45345008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Query_1      724       ACGTGTCCCACGTCGTGGGCTACATCCAGGGTAAAAGCCCGAGGTGGAGAAGTTATGTGC  783</w:t>
      </w:r>
    </w:p>
    <w:p>
      <w:r>
        <w:rPr>
          <w:rFonts w:ascii="Consolas" w:hAnsi="Consolas" w:eastAsia="Consolas"/>
          <w:b w:val="0"/>
          <w:sz w:val="18"/>
        </w:rPr>
        <w:t>NC_056067.1  45345009  ...........A....................G.......C.C............C....  45345068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Query_1      784       TGCTCCTCAGCACCCTGAATTCGTGTGTTGACCCCCTTGTCTACTATTTCTCCTCATCGG  843</w:t>
      </w:r>
    </w:p>
    <w:p>
      <w:r>
        <w:rPr>
          <w:rFonts w:ascii="Consolas" w:hAnsi="Consolas" w:eastAsia="Consolas"/>
          <w:b w:val="0"/>
          <w:sz w:val="18"/>
        </w:rPr>
        <w:t>NC_056067.1  45345069  ......................C..CT.C........C..............A.....T.  45345128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Query_1      844       GGTTCCAAGCGGACTTCCACGGGCTGCTGGGGAGGCTGGCCAGGGCCTGTGGCCTTTGGC  903</w:t>
      </w:r>
    </w:p>
    <w:p>
      <w:r>
        <w:rPr>
          <w:rFonts w:ascii="Consolas" w:hAnsi="Consolas" w:eastAsia="Consolas"/>
          <w:b w:val="0"/>
          <w:sz w:val="18"/>
        </w:rPr>
        <w:t>NC_056067.1  45345129  ..........T........G..AT........C.....A.TG..T....G....C.....  45345188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Query_1      904       GGCAGGAAGGCAG-CGTGACGCT-GAAGAAGGGTGAAGGAGAGGGGCCGCCGCAGGAGCT  961</w:t>
      </w:r>
      <w:r>
        <w:rPr>
          <w:rFonts w:ascii="Consolas" w:hAnsi="Consolas" w:eastAsia="Consolas"/>
          <w:b/>
          <w:color w:val="C80000"/>
          <w:sz w:val="18"/>
          <w:highlight w:val="yellow"/>
        </w:rPr>
        <w:t xml:space="preserve">  [2 indels / insertion / frameshift / exon_1]</w:t>
      </w:r>
    </w:p>
    <w:p>
      <w:r>
        <w:rPr>
          <w:rFonts w:ascii="Consolas" w:hAnsi="Consolas" w:eastAsia="Consolas"/>
          <w:b w:val="0"/>
          <w:sz w:val="18"/>
        </w:rPr>
        <w:t>NC_056067.1  45345189  .......-.AAT.G...C..-..C.......A.C..G...........A..A..A.....  45345246</w:t>
      </w:r>
      <w:r>
        <w:rPr>
          <w:rFonts w:ascii="Consolas" w:hAnsi="Consolas" w:eastAsia="Consolas"/>
          <w:b/>
          <w:color w:val="C80000"/>
          <w:sz w:val="18"/>
          <w:highlight w:val="yellow"/>
        </w:rPr>
        <w:t xml:space="preserve">  [2 indels / deletion / frameshift / exon_1]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Query_1      962       GTCCAACATAGAGGCCAGGTAG  983</w:t>
      </w:r>
    </w:p>
    <w:p>
      <w:r>
        <w:rPr>
          <w:rFonts w:ascii="Consolas" w:hAnsi="Consolas" w:eastAsia="Consolas"/>
          <w:b w:val="0"/>
          <w:sz w:val="18"/>
        </w:rPr>
        <w:t>NC_056067.1  45345247  ..T...T...........C...  45345268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 1.33    0.621     1.12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Gapped</w:t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 1.28    0.460    0.850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Effective search space used: 2529318887429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 xml:space="preserve">  Database: Ovis_aries/GCF_016772045.2_ARS-UI_Ramb_v3.0_genomic.fna</w:t>
      </w:r>
    </w:p>
    <w:p>
      <w:r>
        <w:rPr>
          <w:rFonts w:ascii="Consolas" w:hAnsi="Consolas" w:eastAsia="Consolas"/>
          <w:b w:val="0"/>
          <w:sz w:val="18"/>
        </w:rPr>
        <w:t xml:space="preserve">    Posted date:  Feb 4, 2026  5:41 PM</w:t>
      </w:r>
    </w:p>
    <w:p>
      <w:r>
        <w:rPr>
          <w:rFonts w:ascii="Consolas" w:hAnsi="Consolas" w:eastAsia="Consolas"/>
          <w:b w:val="0"/>
          <w:sz w:val="18"/>
        </w:rPr>
        <w:t xml:space="preserve">  Number of letters in database: 2,654,063,983</w:t>
      </w:r>
    </w:p>
    <w:p>
      <w:r>
        <w:rPr>
          <w:rFonts w:ascii="Consolas" w:hAnsi="Consolas" w:eastAsia="Consolas"/>
          <w:b w:val="0"/>
          <w:sz w:val="18"/>
        </w:rPr>
        <w:t xml:space="preserve">  Number of sequences in database:  143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Matrix: blastn matrix 1 -2</w:t>
      </w:r>
    </w:p>
    <w:p>
      <w:r>
        <w:rPr>
          <w:rFonts w:ascii="Consolas" w:hAnsi="Consolas" w:eastAsia="Consolas"/>
          <w:b w:val="0"/>
          <w:sz w:val="18"/>
        </w:rPr>
        <w:t>Gap Penalties: Existence: 0, Extension: 2.5</w:t>
      </w:r>
    </w:p>
    <w:sectPr w:rsidR="00FC693F" w:rsidRPr="0006063C" w:rsidSect="00034616">
      <w:pgSz w:w="15840" w:h="12240" w:orient="landscape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