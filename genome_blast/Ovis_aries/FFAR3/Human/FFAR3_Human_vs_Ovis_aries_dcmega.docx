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NC_056067.1 Ovis aries strain OAR_USU_Benz2616 breed Rambouillet ...  1184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        ACCAGCTCAGACCAGCCCTCCTTCCTGAGCAATCACTGGCTCTACTTCTCCGTGTACCTC  71</w:t>
      </w:r>
    </w:p>
    <w:p>
      <w:r>
        <w:rPr>
          <w:rFonts w:ascii="Consolas" w:hAnsi="Consolas" w:eastAsia="Consolas"/>
          <w:b w:val="0"/>
          <w:sz w:val="18"/>
        </w:rPr>
        <w:t>NC_056067.1  45344291  ......C......GCT...T......CG....C..........T................  45344350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72        TTCACCTTCCTCGTGGGGCTTCCCCTCAACCTGATGGCCCTGGTGATCTTCGTGGGCAAG  131</w:t>
      </w:r>
    </w:p>
    <w:p>
      <w:r>
        <w:rPr>
          <w:rFonts w:ascii="Consolas" w:hAnsi="Consolas" w:eastAsia="Consolas"/>
          <w:b w:val="0"/>
          <w:sz w:val="18"/>
        </w:rPr>
        <w:t>NC_056067.1  45344351  ....................C.......................................  45344410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132       CTGCGGCACCGCCCCATGGCCGTGGACGTGCTCCTGCTGAACCTGACCCTCTCGGACATG  191</w:t>
      </w:r>
    </w:p>
    <w:p>
      <w:r>
        <w:rPr>
          <w:rFonts w:ascii="Consolas" w:hAnsi="Consolas" w:eastAsia="Consolas"/>
          <w:b w:val="0"/>
          <w:sz w:val="18"/>
        </w:rPr>
        <w:t>NC_056067.1  45344411  .......G......GG.................T....A.....C............C..  45344470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192       ATCTTGCTGCTCTTCTTGCCGTTCCGCATGGTGGAGGCAGCCAGTCGCATGCGCTGGCCC  251</w:t>
      </w:r>
    </w:p>
    <w:p>
      <w:r>
        <w:rPr>
          <w:rFonts w:ascii="Consolas" w:hAnsi="Consolas" w:eastAsia="Consolas"/>
          <w:b w:val="0"/>
          <w:sz w:val="18"/>
        </w:rPr>
        <w:t>NC_056067.1  45344471  G..C..T........C......................G......GC.....A....T..  45344530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252       CTGCCCTTCCTCTTCTGCCCCTTCTCCAGATTCATCTTCTTCACCACCATCTATCTCACG  311</w:t>
      </w:r>
    </w:p>
    <w:p>
      <w:r>
        <w:rPr>
          <w:rFonts w:ascii="Consolas" w:hAnsi="Consolas" w:eastAsia="Consolas"/>
          <w:b w:val="0"/>
          <w:sz w:val="18"/>
        </w:rPr>
        <w:t>NC_056067.1  45344531  .........G...................G...C..........................  45344590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312       TCCCTCTTTCTGGCAGCCGTGAGCATTGAGCGCTTCCTGAGTGTGGCCCACCCGGTTTGG  371</w:t>
      </w:r>
    </w:p>
    <w:p>
      <w:r>
        <w:rPr>
          <w:rFonts w:ascii="Consolas" w:hAnsi="Consolas" w:eastAsia="Consolas"/>
          <w:b w:val="0"/>
          <w:sz w:val="18"/>
        </w:rPr>
        <w:t>NC_056067.1  45344591  ........C........T.......CA..............C......T....AC.....  45344650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372       TACAAGACCCGGCCGAGGCCCGGACAGGCCGGCCTGGTCAGCGGGACCTGCTGGCTCCTG  431</w:t>
      </w:r>
    </w:p>
    <w:p>
      <w:r>
        <w:rPr>
          <w:rFonts w:ascii="Consolas" w:hAnsi="Consolas" w:eastAsia="Consolas"/>
          <w:b w:val="0"/>
          <w:sz w:val="18"/>
        </w:rPr>
        <w:t>NC_056067.1  45344651  ......G.T...........G..G.....T...........T...G..............  45344710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432       GCCGCTGCTCACTGCAGTGTGGTCTATGTCATTGAATTTTCCGGGGA------CCACAGC  485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NC_056067.1  45344711  .................C........C.....C.....C..A.....CTCCTC..C....  45344770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486       CAGGGTATCAATGGGACCTGCTACCTGGAATTCCGGGAGGATCAGCTTGCCCTTCTCCTG  545</w:t>
      </w:r>
    </w:p>
    <w:p>
      <w:r>
        <w:rPr>
          <w:rFonts w:ascii="Consolas" w:hAnsi="Consolas" w:eastAsia="Consolas"/>
          <w:b w:val="0"/>
          <w:sz w:val="18"/>
        </w:rPr>
        <w:t>NC_056067.1  45344771  ...........C.................G...............T.G............  45344830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546       CCCGTCCGGCTAGAGATGGCTGTGGTCCTTTTCGGGGTGCCGTTGCTCATCACCAGCTAC  605</w:t>
      </w:r>
    </w:p>
    <w:p>
      <w:r>
        <w:rPr>
          <w:rFonts w:ascii="Consolas" w:hAnsi="Consolas" w:eastAsia="Consolas"/>
          <w:b w:val="0"/>
          <w:sz w:val="18"/>
        </w:rPr>
        <w:t>NC_056067.1  45344831  ..T.................A........C..T........CC..T.T....G.......  45344890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606       TGCTACAGCCACCTGGTGCTCATCCTTGGTAGGGGAGCCAGCCGGCGCCGCCAGAAGAGA  665</w:t>
      </w:r>
    </w:p>
    <w:p>
      <w:r>
        <w:rPr>
          <w:rFonts w:ascii="Consolas" w:hAnsi="Consolas" w:eastAsia="Consolas"/>
          <w:b w:val="0"/>
          <w:sz w:val="18"/>
        </w:rPr>
        <w:t>NC_056067.1  45344891  ..........G......CTG...A..C..G........A....AT.....T.G.......  45344950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666       GTGGCGGGGCTCGCAGCAGCCACGCTGCTCAACTTTCTCGTCTGCTTCGGGCCCTACAAC  725</w:t>
      </w:r>
    </w:p>
    <w:p>
      <w:r>
        <w:rPr>
          <w:rFonts w:ascii="Consolas" w:hAnsi="Consolas" w:eastAsia="Consolas"/>
          <w:b w:val="0"/>
          <w:sz w:val="18"/>
        </w:rPr>
        <w:t>NC_056067.1  45344951  .....A.....G..G..C......T..........C...........T............  45345010</w:t>
      </w:r>
    </w:p>
    <w:p>
      <w:r>
        <w:rPr>
          <w:rFonts w:ascii="Consolas" w:hAnsi="Consolas" w:eastAsia="Consolas"/>
          <w:b w:val="0"/>
          <w:sz w:val="18"/>
        </w:rPr>
        <w:t>NC_056067.1  45372382                    ..G......T....T..C..G.....T..............T  45372423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726       GTGTCCCACGTCGTGGGCTACATCCAGGGTAAAAGCCCGAGGTGGAGAAGTTATGTGCTG  785</w:t>
      </w:r>
    </w:p>
    <w:p>
      <w:r>
        <w:rPr>
          <w:rFonts w:ascii="Consolas" w:hAnsi="Consolas" w:eastAsia="Consolas"/>
          <w:b w:val="0"/>
          <w:sz w:val="18"/>
        </w:rPr>
        <w:t>NC_056067.1  45345011  .........A....................G.......C.C............C......  45345070</w:t>
      </w:r>
    </w:p>
    <w:p>
      <w:r>
        <w:rPr>
          <w:rFonts w:ascii="Consolas" w:hAnsi="Consolas" w:eastAsia="Consolas"/>
          <w:b w:val="0"/>
          <w:sz w:val="18"/>
        </w:rPr>
        <w:t>NC_056067.1  45372424  .....T.....G.....G.T.T...                                     45372448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786       CTCCTCAGCACCCTGAATTCGTGTGTTGACCCCCTTGTCTACTATTTCTCCTCATCGGGG  845</w:t>
      </w:r>
    </w:p>
    <w:p>
      <w:r>
        <w:rPr>
          <w:rFonts w:ascii="Consolas" w:hAnsi="Consolas" w:eastAsia="Consolas"/>
          <w:b w:val="0"/>
          <w:sz w:val="18"/>
        </w:rPr>
        <w:t>NC_056067.1  45345071  ....................C..CT.C........C..............A.....T...  45345130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846       TTCCAAGCGGACTTCCACGGGCTGCTGGGGAGGCTGGCCAGGGCCTGTGGCCTTTGGCGG  905</w:t>
      </w:r>
    </w:p>
    <w:p>
      <w:r>
        <w:rPr>
          <w:rFonts w:ascii="Consolas" w:hAnsi="Consolas" w:eastAsia="Consolas"/>
          <w:b w:val="0"/>
          <w:sz w:val="18"/>
        </w:rPr>
        <w:t>NC_056067.1  45345131  ........T........G..AT........C.....A.TG..T....G....C.......  45345190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906       CAGGAAGGCAGCGTGACGCTGAAGAAGGGTGAAGGAGAGGGGCCGCCGCAGGAGCTGTCC  965</w:t>
      </w:r>
    </w:p>
    <w:p>
      <w:r>
        <w:rPr>
          <w:rFonts w:ascii="Consolas" w:hAnsi="Consolas" w:eastAsia="Consolas"/>
          <w:b w:val="0"/>
          <w:sz w:val="18"/>
        </w:rPr>
        <w:t>NC_056067.1  45345191  .....GAATG....C..CTC.......A.C..G...........A..A..A.......T.  45345250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966       AACATAGAGGCCAGGTAG  983</w:t>
      </w:r>
    </w:p>
    <w:p>
      <w:r>
        <w:rPr>
          <w:rFonts w:ascii="Consolas" w:hAnsi="Consolas" w:eastAsia="Consolas"/>
          <w:b w:val="0"/>
          <w:sz w:val="18"/>
        </w:rPr>
        <w:t>NC_056067.1  45345251  ..T...........C...  45345268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2521356300800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