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13270301325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7962184227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327     1e-87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NC_056054.1  99905547  .............................A..............................  99905606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NC_056054.1  99905607  ...A...A...T...T.........G.....C.............C.G..A.........  99905666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NC_056054.1  99905667  ....C.........G....CA........G...........A.T...AA..G.....CAT  99905726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NC_056054.1  99905727  ..G...............................C......A....A........A....  99905786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NC_056054.1  99905787  ....A...G.......  99905802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602471517850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316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NC_056054.1  99909059  .....................A...........TTA........C.......T.......  99909118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NC_056054.1  99909119  .......C...........T.GA..........A.G.........A..G......CTT..  99909178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NC_056054.1  99909179  ...TG.......AA.C..G.............................T..........C  99909238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NC_056054.1  99909239  .................G...GA.A......G............................  99909298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ACTATAAAAG  252</w:t>
      </w:r>
    </w:p>
    <w:p>
      <w:r>
        <w:rPr>
          <w:rFonts w:ascii="Consolas" w:hAnsi="Consolas" w:eastAsia="Consolas"/>
          <w:b w:val="0"/>
          <w:sz w:val="18"/>
        </w:rPr>
        <w:t>NC_056054.1  99909299  ..........  99909308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586547160550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332     1e-88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NC_056054.1  99910413  ..........................A..---.C...C....C..CT.A..A........  99910469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NC_056054.1  99910470  .............G..C................C.TC.G...........C.........  99910529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NC_056054.1  99910530  .......C.....T.................A.T.A......C.................  99910589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NC_056054.1  99910590  ...C.T.C.T........C.......C.....C.............A...GC........  99910649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NC_056054.1  99910650  ....A..TC.T..............C...C.........C.......  99910696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682093304350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257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NC_056054.1  99911507  ......A....A....C...A.........A...T..........T............A.  99911566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NC_056054.1  99911567  .G.....G.......GT.C...A.....TG....A......G..................  99911626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AGTGGAATTTAGAAA---------CCTCTTTGGACTCTGGTCACAGGAAGAAGGTGACTT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NC_056054.1  99911627  T..............TCTATTTGGA....C.............TG..........-..C.  99911685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172       CCTACCTTCAAAAAGACAGATATTTAGAAGAAGAGCTGAAATGTCAGGAACAAGAAGAAC  231</w:t>
      </w:r>
    </w:p>
    <w:p>
      <w:r>
        <w:rPr>
          <w:rFonts w:ascii="Consolas" w:hAnsi="Consolas" w:eastAsia="Consolas"/>
          <w:b w:val="0"/>
          <w:sz w:val="18"/>
        </w:rPr>
        <w:t>NC_056054.1  99911686  ..............C.T...C.A...A..C..-..TG..........A...---......  99911741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232       AGCTGCGAGAAAGGACATACCAAGAGAAGCCCTGA  266</w:t>
      </w:r>
    </w:p>
    <w:p>
      <w:r>
        <w:rPr>
          <w:rFonts w:ascii="Consolas" w:hAnsi="Consolas" w:eastAsia="Consolas"/>
          <w:b w:val="0"/>
          <w:sz w:val="18"/>
        </w:rPr>
        <w:t>NC_056054.1  99911742  .A...............C..G.G........T...  99911776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623703994250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