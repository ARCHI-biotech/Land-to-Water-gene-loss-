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34502798317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10616246208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270     3e-70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CAGACCCCACAAAGGCAGTGATCACCTTGCAGCCTCCATGGGTCAGTGTATTCCAAGAAG  60</w:t>
      </w:r>
    </w:p>
    <w:p>
      <w:r>
        <w:rPr>
          <w:rFonts w:ascii="Consolas" w:hAnsi="Consolas" w:eastAsia="Consolas"/>
          <w:b w:val="0"/>
          <w:sz w:val="18"/>
        </w:rPr>
        <w:t>NC_056054.1  99905547  .............................A..............................  99905606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AAAGTGTGACCCTATGGTGTGAGGGACCCCATCTGCCTGGGGACAGCTCTGCACAGTGGT  120</w:t>
      </w:r>
    </w:p>
    <w:p>
      <w:r>
        <w:rPr>
          <w:rFonts w:ascii="Consolas" w:hAnsi="Consolas" w:eastAsia="Consolas"/>
          <w:b w:val="0"/>
          <w:sz w:val="18"/>
        </w:rPr>
        <w:t>NC_056054.1  99905607  ...A...A...T...T.........G.....C.............C.G..A.........  99905666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TTCTGAACGGCACAACCATTGAGACCCTGACCCCCAGATACGGAATTGCTGCTGCTAGTA  180</w:t>
      </w:r>
    </w:p>
    <w:p>
      <w:r>
        <w:rPr>
          <w:rFonts w:ascii="Consolas" w:hAnsi="Consolas" w:eastAsia="Consolas"/>
          <w:b w:val="0"/>
          <w:sz w:val="18"/>
        </w:rPr>
        <w:t>NC_056054.1  99905667  ....C.........G....CA........G...........A.T...AA..G.....CAT  99905726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TCAATGACAGTGGTGAATACAAGTGCCAGACAGGTCTCTCAGTGCCCAGTGACCCTGTAC  240</w:t>
      </w:r>
    </w:p>
    <w:p>
      <w:r>
        <w:rPr>
          <w:rFonts w:ascii="Consolas" w:hAnsi="Consolas" w:eastAsia="Consolas"/>
          <w:b w:val="0"/>
          <w:sz w:val="18"/>
        </w:rPr>
        <w:t>NC_056054.1  99905727  ..G...............................C......A....A........A....  99905786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AGCTGGAAATCCACAG  256</w:t>
      </w:r>
    </w:p>
    <w:p>
      <w:r>
        <w:rPr>
          <w:rFonts w:ascii="Consolas" w:hAnsi="Consolas" w:eastAsia="Consolas"/>
          <w:b w:val="0"/>
          <w:sz w:val="18"/>
        </w:rPr>
        <w:t>NC_056054.1  99905787  ....A...G.......  99905802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631666547274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258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TGGCTACTACTCCAGGTCTCTGGCAGAGTCTTCACTGAAGGGGAACCTCTGGCCTTGAGG  62</w:t>
      </w:r>
    </w:p>
    <w:p>
      <w:r>
        <w:rPr>
          <w:rFonts w:ascii="Consolas" w:hAnsi="Consolas" w:eastAsia="Consolas"/>
          <w:b w:val="0"/>
          <w:sz w:val="18"/>
        </w:rPr>
        <w:t>NC_056054.1  99909059  .....................A...........TTA........C.......T.......  99909118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TGTCATGGATGGAAGAATAAGCTGGTGTACAAAGTCCTTTTCTACCAAAATGGCAAAACC  122</w:t>
      </w:r>
    </w:p>
    <w:p>
      <w:r>
        <w:rPr>
          <w:rFonts w:ascii="Consolas" w:hAnsi="Consolas" w:eastAsia="Consolas"/>
          <w:b w:val="0"/>
          <w:sz w:val="18"/>
        </w:rPr>
        <w:t>NC_056054.1  99909119  .......C...........T.GA..........A.G.........A..G......CTT..  99909178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TTTAAGTTTTCTCCTTGGAATTCTGAATTCACCATTCTGAAAACCAACCTGAGTCACAAT  182</w:t>
      </w:r>
    </w:p>
    <w:p>
      <w:r>
        <w:rPr>
          <w:rFonts w:ascii="Consolas" w:hAnsi="Consolas" w:eastAsia="Consolas"/>
          <w:b w:val="0"/>
          <w:sz w:val="18"/>
        </w:rPr>
        <w:t>NC_056054.1  99909179  ...TG.......AA.C..G.............................T..........C  99909238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GGCATCTATCACTGCTCAGGCATGGGAAGGCATCGCTACACATCAGCAGGAGTATCTATC  242</w:t>
      </w:r>
    </w:p>
    <w:p>
      <w:r>
        <w:rPr>
          <w:rFonts w:ascii="Consolas" w:hAnsi="Consolas" w:eastAsia="Consolas"/>
          <w:b w:val="0"/>
          <w:sz w:val="18"/>
        </w:rPr>
        <w:t>NC_056054.1  99909239  .................G...GA.A......G............................  99909298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243       ACTATAAAAG  252</w:t>
      </w:r>
    </w:p>
    <w:p>
      <w:r>
        <w:rPr>
          <w:rFonts w:ascii="Consolas" w:hAnsi="Consolas" w:eastAsia="Consolas"/>
          <w:b w:val="0"/>
          <w:sz w:val="18"/>
        </w:rPr>
        <w:t>NC_056054.1  99909299  ..........  99909308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615742180536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240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AGCTATTTCCAGCCCCAGTGCTGAGAGCAGACTGCTTGTCATTCCACCTCCCAGAGGGGA  60</w:t>
      </w:r>
    </w:p>
    <w:p>
      <w:r>
        <w:rPr>
          <w:rFonts w:ascii="Consolas" w:hAnsi="Consolas" w:eastAsia="Consolas"/>
          <w:b w:val="0"/>
          <w:sz w:val="18"/>
        </w:rPr>
        <w:t>NC_056054.1  99910413  ..........................A..---.C...C....C..CT.A..A........  99910469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ATCTGGTCAACCTAAGTTGTGAAACAAAGTTGCTCCAACAGAAGCCTGGTTTGCAGCTTT  120</w:t>
      </w:r>
    </w:p>
    <w:p>
      <w:r>
        <w:rPr>
          <w:rFonts w:ascii="Consolas" w:hAnsi="Consolas" w:eastAsia="Consolas"/>
          <w:b w:val="0"/>
          <w:sz w:val="18"/>
        </w:rPr>
        <w:t>NC_056054.1  99910470  .............G..C................C.TC.G...........C.........  99910529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ACTTCTCTTTCTACGTGGGAAACAAGACCCTGACGCGCAGGAACACATCCTCTGAATACC  180</w:t>
      </w:r>
    </w:p>
    <w:p>
      <w:r>
        <w:rPr>
          <w:rFonts w:ascii="Consolas" w:hAnsi="Consolas" w:eastAsia="Consolas"/>
          <w:b w:val="0"/>
          <w:sz w:val="18"/>
        </w:rPr>
        <w:t>NC_056054.1  99910530  .......C.....T.................A.T.A......C.................  99910589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AGATACTAACTGCTAAAAAAGAAGACTCTGGGTTATACTGGTGTGAGGCTAGCACAGAAG  240</w:t>
      </w:r>
    </w:p>
    <w:p>
      <w:r>
        <w:rPr>
          <w:rFonts w:ascii="Consolas" w:hAnsi="Consolas" w:eastAsia="Consolas"/>
          <w:b w:val="0"/>
          <w:sz w:val="18"/>
        </w:rPr>
        <w:t>NC_056054.1  99910590  ...C.T.C.T........C.......C.....C.............A...GC........  99910649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ATGGGAACGTCATCAAGCGCAGCCCTGAGTTGGAGCTTCAAGTGCTT  287</w:t>
      </w:r>
    </w:p>
    <w:p>
      <w:r>
        <w:rPr>
          <w:rFonts w:ascii="Consolas" w:hAnsi="Consolas" w:eastAsia="Consolas"/>
          <w:b w:val="0"/>
          <w:sz w:val="18"/>
        </w:rPr>
        <w:t>NC_056054.1  99910650  ....A..TC.T..............C...C.........C.......  99910696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711288380964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129     8e-28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GCCTCCGGTCACCAACTCCTGTCTGGTTTCGTTTCCTTTTCTATCCGGCAGTGGGGATGA  60</w:t>
      </w:r>
    </w:p>
    <w:p>
      <w:r>
        <w:rPr>
          <w:rFonts w:ascii="Consolas" w:hAnsi="Consolas" w:eastAsia="Consolas"/>
          <w:b w:val="0"/>
          <w:sz w:val="18"/>
        </w:rPr>
        <w:t>NC_056054.1  99911507  ......A....A....C...A.........A...T..........T............A.  99911566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TATTTTTAGTGGACACCGTTTTCTGTATGATAATGCATAAGAAACTACAAAGAAAGAAAA  120</w:t>
      </w:r>
    </w:p>
    <w:p>
      <w:r>
        <w:rPr>
          <w:rFonts w:ascii="Consolas" w:hAnsi="Consolas" w:eastAsia="Consolas"/>
          <w:b w:val="0"/>
          <w:sz w:val="18"/>
        </w:rPr>
        <w:t>NC_056054.1  99911567  .G.....G.......GT.C...A.....TG....A......G..................  99911626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AGTGGAATTTAGAAACCTCTTTGGACTCT  149</w:t>
      </w:r>
    </w:p>
    <w:p>
      <w:r>
        <w:rPr>
          <w:rFonts w:ascii="Consolas" w:hAnsi="Consolas" w:eastAsia="Consolas"/>
          <w:b w:val="0"/>
          <w:sz w:val="18"/>
        </w:rPr>
        <w:t>NC_056054.1  99911627  T..............T..A..........  99911655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652899036258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