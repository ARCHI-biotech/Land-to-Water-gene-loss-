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95.1    4e-18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        TGGACCAACGGACGGATGCCATGAGGGCTCTGCTGCTCCTGGGGTTCCTGCTGGTGAGCT  77</w:t>
      </w:r>
    </w:p>
    <w:p>
      <w:r>
        <w:rPr>
          <w:rFonts w:ascii="Consolas" w:hAnsi="Consolas" w:eastAsia="Consolas"/>
          <w:b w:val="0"/>
          <w:sz w:val="18"/>
        </w:rPr>
        <w:t>NC_056058.1  36615029  .........AA..A..C...........A...............GC.............C  36614970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        TGGAGTCAACACTTTCG  94</w:t>
      </w:r>
    </w:p>
    <w:p>
      <w:r>
        <w:rPr>
          <w:rFonts w:ascii="Consolas" w:hAnsi="Consolas" w:eastAsia="Consolas"/>
          <w:b w:val="0"/>
          <w:sz w:val="18"/>
        </w:rPr>
        <w:t>NC_056058.1  36614969  ..........GG.....  36614953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172513889340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79621799370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NC_056058.1  36611407  ...................A......................................T.  36611348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NC_056058.1  36611347  .T.....C.T.....GA..............  36611317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185784178510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97.8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GTGTGCTACCACCCCCAACTTTGATCAGGACCAGCGATGGGGATACTGTTTGGAGCCCAA  60</w:t>
      </w:r>
    </w:p>
    <w:p>
      <w:r>
        <w:rPr>
          <w:rFonts w:ascii="Consolas" w:hAnsi="Consolas" w:eastAsia="Consolas"/>
          <w:b w:val="0"/>
          <w:sz w:val="18"/>
        </w:rPr>
        <w:t>NC_056058.1  36610482  .........T..............GA.......A.......C......CC..........  36610423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GAAAGTGAAAG  71</w:t>
      </w:r>
    </w:p>
    <w:p>
      <w:r>
        <w:rPr>
          <w:rFonts w:ascii="Consolas" w:hAnsi="Consolas" w:eastAsia="Consolas"/>
          <w:b w:val="0"/>
          <w:sz w:val="18"/>
        </w:rPr>
        <w:t>NC_056058.1  36610422  ...........  36610412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124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ACCACTGCAGCAAACACAGCCCCTGCCAGAAAGGAGGGACCTGTGTGAACATGCCAAGCG  60</w:t>
      </w:r>
    </w:p>
    <w:p>
      <w:r>
        <w:rPr>
          <w:rFonts w:ascii="Consolas" w:hAnsi="Consolas" w:eastAsia="Consolas"/>
          <w:b w:val="0"/>
          <w:sz w:val="18"/>
        </w:rPr>
        <w:t>NC_056058.1  36610128  ..................AT...........G.......................GGAT.  36610069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NC_056058.1  36610068  ....A.G...CA.....G..G.T...T.......G..G.............  36610018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214978835133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140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NC_056058.1  36609895  ................C...T..T.......C......G..G....A......C....GC  36609836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NC_056058.1  36609835  T.....C.....G.....T..AG.................GC.......G...A...CA.  36609776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TGGCCAGCCAGG  132</w:t>
      </w:r>
    </w:p>
    <w:p>
      <w:r>
        <w:rPr>
          <w:rFonts w:ascii="Consolas" w:hAnsi="Consolas" w:eastAsia="Consolas"/>
          <w:b w:val="0"/>
          <w:sz w:val="18"/>
        </w:rPr>
        <w:t>NC_056058.1  36609775  ............  36609764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270714088686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199054476975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26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NC_056058.1  36609319  ......A...............A.....G.C..T.....G..C.AC..A.........T.  36609260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86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NC_056058.1  36609259  .........C............T....T.....C..A.......T..T............  36609200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146       GGGCGGCCACGCCTTCTGCCG  166</w:t>
      </w:r>
    </w:p>
    <w:p>
      <w:r>
        <w:rPr>
          <w:rFonts w:ascii="Consolas" w:hAnsi="Consolas" w:eastAsia="Consolas"/>
          <w:b w:val="0"/>
          <w:sz w:val="18"/>
        </w:rPr>
        <w:t>NC_056058.1  36609199  .....A......T........  36609179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360952118248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496309135850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235     6e-60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        GAGCAGCCGCCTTCCCTGACCAGGAACGGCCCACTGAGCTGCGGGCAGCGGCTCCGCAAG  77</w:t>
      </w:r>
    </w:p>
    <w:p>
      <w:r>
        <w:rPr>
          <w:rFonts w:ascii="Consolas" w:hAnsi="Consolas" w:eastAsia="Consolas"/>
          <w:b w:val="0"/>
          <w:sz w:val="18"/>
        </w:rPr>
        <w:t>NC_056058.1  36608777  ..A......A..C.T...G....CGCA.....CGG.G....T..A..............A  36608718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        AGTCTGTCTTCGATGACCCGCGTCGTTGGCGGGCTGGTGGCGCTACGCGGGGCGCACCCC  137</w:t>
      </w:r>
    </w:p>
    <w:p>
      <w:r>
        <w:rPr>
          <w:rFonts w:ascii="Consolas" w:hAnsi="Consolas" w:eastAsia="Consolas"/>
          <w:b w:val="0"/>
          <w:sz w:val="18"/>
        </w:rPr>
        <w:t>NC_056058.1  36608717  T.G.....C...CG..A.........C..A..A...........C.C.............  36608658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       TACATCGCCGCGCTGTACTGGGGCCACAGTTTCTGCGCCGGCAGCCTCATCGCCCCCTGC  197</w:t>
      </w:r>
    </w:p>
    <w:p>
      <w:r>
        <w:rPr>
          <w:rFonts w:ascii="Consolas" w:hAnsi="Consolas" w:eastAsia="Consolas"/>
          <w:b w:val="0"/>
          <w:sz w:val="18"/>
        </w:rPr>
        <w:t>NC_056058.1  36608657  ..........................ACA..............................T  36608598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       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NC_056058.1  36608597  ...........T..G...............A....  36608563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533465969550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AGGATCTGACGGTGGTGCTCGGCCAGGAACGCCGTAACCACAGCTGTGAGCCGTGCCAGA  71</w:t>
      </w:r>
    </w:p>
    <w:p>
      <w:r>
        <w:rPr>
          <w:rFonts w:ascii="Consolas" w:hAnsi="Consolas" w:eastAsia="Consolas"/>
          <w:b w:val="0"/>
          <w:sz w:val="18"/>
        </w:rPr>
        <w:t>NC_056058.1  36608302  ....G.....C.................C....AC.....G..........A........  36608243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CGTTGGCCGTGCGCTCCTACCGCTTGCACGAGGCCTTCTCGCCCGTCAGCTACCAGCACG  131</w:t>
      </w:r>
    </w:p>
    <w:p>
      <w:r>
        <w:rPr>
          <w:rFonts w:ascii="Consolas" w:hAnsi="Consolas" w:eastAsia="Consolas"/>
          <w:b w:val="0"/>
          <w:sz w:val="18"/>
        </w:rPr>
        <w:t>NC_056058.1  36608242  ..C....A.....GGA.......C....T...................C...........  36608183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ACCTGG  137</w:t>
      </w:r>
    </w:p>
    <w:p>
      <w:r>
        <w:rPr>
          <w:rFonts w:ascii="Consolas" w:hAnsi="Consolas" w:eastAsia="Consolas"/>
          <w:b w:val="0"/>
          <w:sz w:val="18"/>
        </w:rPr>
        <w:t>NC_056058.1  36608182  ......  36608177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283984387151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NC_056058.1  36608081  .....G.......G......AGC.........T.........A..C........T.....  36608022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AGCCGGTGTGCCTGCCAAGCGGCGCCGCGCGACC------CTCCGAGACCACGCTCTGCC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NC_056058.1  36608021  ....A...........G..TA.......C..C..AGCCGAA.....AG..G.AG.....G  36607962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115       AGGTGGCCGGCTGGGGCCACCAGTTCGAGG  144</w:t>
      </w:r>
    </w:p>
    <w:p>
      <w:r>
        <w:rPr>
          <w:rFonts w:ascii="Consolas" w:hAnsi="Consolas" w:eastAsia="Consolas"/>
          <w:b w:val="0"/>
          <w:sz w:val="18"/>
        </w:rPr>
        <w:t>NC_056058.1  36607961  ................T.............  36607932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302562805002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149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8         GGAATATGCCAGCTTCCTGCAGGAGGCGCAGGTACCGTTCCTCTCCCTGGAGCGCTGCTC  67</w:t>
      </w:r>
    </w:p>
    <w:p>
      <w:r>
        <w:rPr>
          <w:rFonts w:ascii="Consolas" w:hAnsi="Consolas" w:eastAsia="Consolas"/>
          <w:b w:val="0"/>
          <w:sz w:val="18"/>
        </w:rPr>
        <w:t>NC_056058.1  36607349  .......T...................T.........C..A.TGA..C.........T..  36607290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68        AGCCCCGGACGTGCACGGATCCTCCATCCTCCCCGGCATGCTCTGCGCAGGGTTCCTCGA  127</w:t>
      </w:r>
    </w:p>
    <w:p>
      <w:r>
        <w:rPr>
          <w:rFonts w:ascii="Consolas" w:hAnsi="Consolas" w:eastAsia="Consolas"/>
          <w:b w:val="0"/>
          <w:sz w:val="18"/>
        </w:rPr>
        <w:t>NC_056058.1  36607289  C.....C............G.AG..T.TAC.AG...............T..C..T.....  36607230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128       GGGCGGCACCGATGCGTGCCAG  149</w:t>
      </w:r>
    </w:p>
    <w:p>
      <w:r>
        <w:rPr>
          <w:rFonts w:ascii="Consolas" w:hAnsi="Consolas" w:eastAsia="Consolas"/>
          <w:b w:val="0"/>
          <w:sz w:val="18"/>
        </w:rPr>
        <w:t>NC_056058.1  36607229  ...............A......  36607208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315833103467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221     2e-55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79.7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NC_056058.1  36607116   .....C...........T..............TG.GA.CC.T.......A.....T....  36607057</w:t>
      </w:r>
    </w:p>
    <w:p>
      <w:r>
        <w:rPr>
          <w:rFonts w:ascii="Consolas" w:hAnsi="Consolas" w:eastAsia="Consolas"/>
          <w:b w:val="0"/>
          <w:sz w:val="18"/>
        </w:rPr>
        <w:t>NC_056059.1  116145751                                                          ....  116145748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NC_056058.1  36607056   .G......AG..........C..A..T..C..CA.....TT......G..T..G......  36606997</w:t>
      </w:r>
    </w:p>
    <w:p>
      <w:r>
        <w:rPr>
          <w:rFonts w:ascii="Consolas" w:hAnsi="Consolas" w:eastAsia="Consolas"/>
          <w:b w:val="0"/>
          <w:sz w:val="18"/>
        </w:rPr>
        <w:t>NC_056059.1  116145747  T.C.................CGAC..T.....GAGG.T.........T............  116145688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GATGTGGCCTACTACCTGGCCTGGATCCGGGAGCACACCGTTTCCTGATTGCTCAGGGAC  180</w:t>
      </w:r>
    </w:p>
    <w:p>
      <w:r>
        <w:rPr>
          <w:rFonts w:ascii="Consolas" w:hAnsi="Consolas" w:eastAsia="Consolas"/>
          <w:b w:val="0"/>
          <w:sz w:val="18"/>
        </w:rPr>
        <w:t>NC_056058.1  36606996   ..C......A.......A........T.............C...G...CG..C.G.C...  36606937</w:t>
      </w:r>
    </w:p>
    <w:p>
      <w:r>
        <w:rPr>
          <w:rFonts w:ascii="Consolas" w:hAnsi="Consolas" w:eastAsia="Consolas"/>
          <w:b w:val="0"/>
          <w:sz w:val="18"/>
        </w:rPr>
        <w:t>NC_056059.1  116145687  CGC......A.....G...A.......                                   116145661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 TCATCTTTCCCTCCTTGGTGATTCCGCAGTGAGAGAGTGGCTGGGGCATGGA-AGGCAAG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NC_056058.1  36606936   .G-.........T..CA.CAG...T.G.A..TCT..CA..--...TT.....T...A.G.  36606880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240        ATTGTGTCCCATTCCCCC-AGTGCGGCCAGCTCCGCGCCAGG-ATGGCGCAGGAACTCAA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NC_056058.1  36606879   .....T.T.T........C..C..T......C.G.G......C.....AT...C......  36606820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298        TAAAGTGC-TTTGAAAATGCT  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NC_056058.1  36606819   ........T......GC....  36606799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764369150400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