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84.2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NC_056058.1  36615009  ........A.TG....................................A........  36614953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82275868215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84929928480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193746388906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CACTGCAGCAAACACAACCCCTGCCAGAAGGGAGGGACCTGTGTGAACATGCCAGATGGC  62</w:t>
      </w:r>
    </w:p>
    <w:p>
      <w:r>
        <w:rPr>
          <w:rFonts w:ascii="Consolas" w:hAnsi="Consolas" w:eastAsia="Consolas"/>
          <w:b w:val="0"/>
          <w:sz w:val="18"/>
        </w:rPr>
        <w:t>NC_056058.1  36610126  .................T...................................G......  36610067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CCACACTGCATCTGTCCAGATCCCTTCACTGGGAATCACTGCCAG  107</w:t>
      </w:r>
    </w:p>
    <w:p>
      <w:r>
        <w:rPr>
          <w:rFonts w:ascii="Consolas" w:hAnsi="Consolas" w:eastAsia="Consolas"/>
          <w:b w:val="0"/>
          <w:sz w:val="18"/>
        </w:rPr>
        <w:t>NC_056058.1  36610066  ....G..........G......A............G.........  36610022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278676312810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111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NC_056058.1  36609613  .....GC.............................T..A..........G.........  36609554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NC_056058.1  36609553  ......A.....GC.TA...T...T.....T........  36609515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207016689516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382184636976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NC_056058.1  36609076  ................................CA......A...................  36609017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AATTACTGCCGCCTGGCACGGTGCCAGG  89</w:t>
      </w:r>
    </w:p>
    <w:p>
      <w:r>
        <w:rPr>
          <w:rFonts w:ascii="Consolas" w:hAnsi="Consolas" w:eastAsia="Consolas"/>
          <w:b w:val="0"/>
          <w:sz w:val="18"/>
        </w:rPr>
        <w:t>NC_056058.1  36609016  ...................C........  36608989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472422676262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329     3e-88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NC_056058.1  36608812  ........C.................................C..C...T...G..A...  36608753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NC_056058.1  36608752  CA.....C.G...C..T...........C......T........T...G..A...C....  36608693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NC_056058.1  36608692  ............................G....................G..........  36608633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NC_056058.1  36608632  A.C............................C..............T.............  36608573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TGCAGAACCG  250</w:t>
      </w:r>
    </w:p>
    <w:p>
      <w:r>
        <w:rPr>
          <w:rFonts w:ascii="Consolas" w:hAnsi="Consolas" w:eastAsia="Consolas"/>
          <w:b w:val="0"/>
          <w:sz w:val="18"/>
        </w:rPr>
        <w:t>NC_056058.1  36608572  ..........  36608563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589201315338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204     9e-51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NC_056058.1  36608313  .....A....A..........C.......................C..............  36608254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NC_056058.1  36608253  ..................A.....G.A............T...............G....  36608194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CTACCAGCACGACCTGG  137</w:t>
      </w:r>
    </w:p>
    <w:p>
      <w:r>
        <w:rPr>
          <w:rFonts w:ascii="Consolas" w:hAnsi="Consolas" w:eastAsia="Consolas"/>
          <w:b w:val="0"/>
          <w:sz w:val="18"/>
        </w:rPr>
        <w:t>NC_056058.1  36608193  .................  36608177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289292537711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323795317438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GGGGAATATTCCAGCTTCCTGCAGGAGGCTCAGGTGCCGCTCCTCAGTCCC-GAGCGCTG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NC_056058.1  36607351  ...................................A......A.T-.A...G........  36607293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CTCCGCCCCCGCCGTGCACGGAGCAGCCTTCACCCGCGGCATGCTCTGCGCTGGCTTCCT  124</w:t>
      </w:r>
    </w:p>
    <w:p>
      <w:r>
        <w:rPr>
          <w:rFonts w:ascii="Consolas" w:hAnsi="Consolas" w:eastAsia="Consolas"/>
          <w:b w:val="0"/>
          <w:sz w:val="18"/>
        </w:rPr>
        <w:t>NC_056058.1  36607292  T..........A..................T...A......................T..  36607233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125       TGAGGGCGGCACTGACGCGTGCCAG  149</w:t>
      </w:r>
    </w:p>
    <w:p>
      <w:r>
        <w:rPr>
          <w:rFonts w:ascii="Consolas" w:hAnsi="Consolas" w:eastAsia="Consolas"/>
          <w:b w:val="0"/>
          <w:sz w:val="18"/>
        </w:rPr>
        <w:t>NC_056058.1  36607232  C...........C..T..A......  36607208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NC_056058.1  36607116  ........C..A...........................C.T.A.....AG.........  36607057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NC_056058.1  36607056  ........A..............A.........A......T...................  36606997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GACGTGGCCAACTACCTAGCCTGGATCCAGGAGCACACCTCTT  163</w:t>
      </w:r>
    </w:p>
    <w:p>
      <w:r>
        <w:rPr>
          <w:rFonts w:ascii="Consolas" w:hAnsi="Consolas" w:eastAsia="Consolas"/>
          <w:b w:val="0"/>
          <w:sz w:val="18"/>
        </w:rPr>
        <w:t>NC_056058.1  36606996  ..........................T.G..........G...  36606954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371568397060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