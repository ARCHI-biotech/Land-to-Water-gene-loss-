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1682673845362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1149207908988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1027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NC_056056.1  136891602  .............T..............T.......T.........C...T..-...T..  136891544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CTG--TGCT--G---C-G-A-GT--AACCGGACTTGTTCTGAGACCTTTGCCCTAGAGGA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NC_056056.1  136891543  ...CA.T..AG.CAA.G.C.G..GCC..T......AC.G.......C..TT.........  136891484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NC_056056.1  136891483  ..........C......A....T..C..............A..............T....  136891424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NC_056056.1  136891423  .......A.........C..........T..A..............T...T.......T.  136891364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NC_056056.1  136891363  ....T..A..............A......TT...............T.............  136891304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NC_056056.1  136891303  .........AG.........G..T.AG..A...G............A....T........  136891244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NC_056056.1  136891243  ...T.......A.......G.....G.................T..C...........C.  136891184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NC_056056.1  136891183  T.....C..G..............G...G...............................  136891124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NC_056056.1  136891123  .......CA.............A......C.A........G..A...G..........T.  136891064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NC_056056.1  136891063  ..................................C........C...T....T......C  136891004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 TTACAGCTCAGAGGCATCGCCGCTACAAAGCTTTGG-TGGCATCAGAGCCGCTCAGTGTG  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NC_056056.1  136891003  .......C....A................C...CA.C...G-......A.......C...  136890945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648        CGGCTCTATCGTCTGGGCTTGGCTTACCTTGCTTTCACAGGCCCACTGGCATACAGTGCC  707</w:t>
      </w:r>
    </w:p>
    <w:p>
      <w:r>
        <w:rPr>
          <w:rFonts w:ascii="Consolas" w:hAnsi="Consolas" w:eastAsia="Consolas"/>
          <w:b w:val="0"/>
          <w:sz w:val="18"/>
        </w:rPr>
        <w:t>NC_056056.1  136890944  ........C..C................................GT.A.TG.T.......  136890885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708        CTCTGCAACACAGCTGCCACCCTCAGCTATGTGGCAGAAACCTTTGGCTCCTTCTTGAAT  767</w:t>
      </w:r>
    </w:p>
    <w:p>
      <w:r>
        <w:rPr>
          <w:rFonts w:ascii="Consolas" w:hAnsi="Consolas" w:eastAsia="Consolas"/>
          <w:b w:val="0"/>
          <w:sz w:val="18"/>
        </w:rPr>
        <w:t>NC_056056.1  136890884  ................T.....................T...C...........C...G.  136890825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768        TGGTTCAGCTTCTTCCCCCTTCTTGGCCGCCTCATGGAGTTTGTCCTCCTTCTGCCTTAC  827</w:t>
      </w:r>
    </w:p>
    <w:p>
      <w:r>
        <w:rPr>
          <w:rFonts w:ascii="Consolas" w:hAnsi="Consolas" w:eastAsia="Consolas"/>
          <w:b w:val="0"/>
          <w:sz w:val="18"/>
        </w:rPr>
        <w:t>NC_056056.1  136890824  ....................C.....G.....TT......C.................T.  136890765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828        CGGATCTGGAGGCTACTGATGGGGGAGACTGGCTTCAACAGCAGCTGCTTTCAGGAGTGG  887</w:t>
      </w:r>
    </w:p>
    <w:p>
      <w:r>
        <w:rPr>
          <w:rFonts w:ascii="Consolas" w:hAnsi="Consolas" w:eastAsia="Consolas"/>
          <w:b w:val="0"/>
          <w:sz w:val="18"/>
        </w:rPr>
        <w:t>NC_056056.1  136890764  ..AGC.....A...G...G.C..A..TCA....A...G........A...C..A......  136890705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888        GCGAAGCTCTATGAGTTTGTTCACAGTTTTCAGGATGAGAAGCGTCAGCTGGCTTACCAG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NC_056056.1  136890704  .A.............................G......................CT....  136890645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2433772738481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100854290070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37156845712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