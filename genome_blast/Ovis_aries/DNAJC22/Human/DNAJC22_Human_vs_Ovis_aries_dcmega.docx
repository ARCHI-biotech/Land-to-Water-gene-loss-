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1677365545224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1141245545010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NC_056056.1 Ovis aries strain OAR_USU_Benz2616 breed Rambouillet ...  1115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NC_056056.1  136891602  .............T..............T.......T.........C...T..-...T..  136891544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CTG--TGCT--------GCGAGTA--ACCGGACTTGTTCTGAGACCTTTGCCCTAGAGGA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NC_056056.1  136891543  ...CA.T..AGGCAACG..AG..GCC..T......AC.G.......C..TT.........  136891484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 TGGCCAAGGGGCTCCTGGTGACCTATGCCCTCTGGGCTGTGGGGGGCCCTGCTGGGCTCC  168</w:t>
      </w:r>
    </w:p>
    <w:p>
      <w:r>
        <w:rPr>
          <w:rFonts w:ascii="Consolas" w:hAnsi="Consolas" w:eastAsia="Consolas"/>
          <w:b w:val="0"/>
          <w:sz w:val="18"/>
        </w:rPr>
        <w:t>NC_056056.1  136891483  ..........C......A....T..C..............A..............T....  136891424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169        ACCACCTGTACCTGGGAAGGGACAGCCACGCCCTGCTCTGGATGCTGACCCTGGGGGGAG  228</w:t>
      </w:r>
    </w:p>
    <w:p>
      <w:r>
        <w:rPr>
          <w:rFonts w:ascii="Consolas" w:hAnsi="Consolas" w:eastAsia="Consolas"/>
          <w:b w:val="0"/>
          <w:sz w:val="18"/>
        </w:rPr>
        <w:t>NC_056056.1  136891423  .......A.........C..........T..A..............T...T.......T.  136891364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229        GTGGGCTGGGCTGGCTCTGGGAGTTCTGGAAGCTCCCAAGCTTTGTAGCTCAGGCCAACA  288</w:t>
      </w:r>
    </w:p>
    <w:p>
      <w:r>
        <w:rPr>
          <w:rFonts w:ascii="Consolas" w:hAnsi="Consolas" w:eastAsia="Consolas"/>
          <w:b w:val="0"/>
          <w:sz w:val="18"/>
        </w:rPr>
        <w:t>NC_056056.1  136891363  ....T..A..............A......TT...............T.............  136891304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289        GAGCCCAGGGACAGAGGCAGAGCCCCAGAGGGGTGACACCCCCTCTGAGTCCCATTCGCT  348</w:t>
      </w:r>
    </w:p>
    <w:p>
      <w:r>
        <w:rPr>
          <w:rFonts w:ascii="Consolas" w:hAnsi="Consolas" w:eastAsia="Consolas"/>
          <w:b w:val="0"/>
          <w:sz w:val="18"/>
        </w:rPr>
        <w:t>NC_056056.1  136891303  .........AG.........G..T.AG..A...G............A....T........  136891244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349        TTGCTGCCCAGGTGATAGTTGGCATCTATTTTGGCCTTGTGGCACTGATTAGCCTTTCTT  408</w:t>
      </w:r>
    </w:p>
    <w:p>
      <w:r>
        <w:rPr>
          <w:rFonts w:ascii="Consolas" w:hAnsi="Consolas" w:eastAsia="Consolas"/>
          <w:b w:val="0"/>
          <w:sz w:val="18"/>
        </w:rPr>
        <w:t>NC_056056.1  136891243  ...T.......A.......G.....G.................T..C...........C.  136891184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409        CCATGGTCAACTTCTATATTGTGGCCCTCCCACTGGCAGTTGGCTTAGGGGTCTTGCTGG  468</w:t>
      </w:r>
    </w:p>
    <w:p>
      <w:r>
        <w:rPr>
          <w:rFonts w:ascii="Consolas" w:hAnsi="Consolas" w:eastAsia="Consolas"/>
          <w:b w:val="0"/>
          <w:sz w:val="18"/>
        </w:rPr>
        <w:t>NC_056056.1  136891183  T.....C..G..............G...G...............................  136891124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469        TGGCTGCTGTTGGCAACCAGACCTCAGACTTTAAGAACACTCTGGGGTCAGCATTTCTCA  528</w:t>
      </w:r>
    </w:p>
    <w:p>
      <w:r>
        <w:rPr>
          <w:rFonts w:ascii="Consolas" w:hAnsi="Consolas" w:eastAsia="Consolas"/>
          <w:b w:val="0"/>
          <w:sz w:val="18"/>
        </w:rPr>
        <w:t>NC_056056.1  136891123  .......CA.............A......C.A........G..A...G..........T.  136891064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529        CTTCACCTATCTTCTATGGCCGCCCCATAGCCATACTGCCCATTAGCGTGGCCGCCAGCA  588</w:t>
      </w:r>
    </w:p>
    <w:p>
      <w:r>
        <w:rPr>
          <w:rFonts w:ascii="Consolas" w:hAnsi="Consolas" w:eastAsia="Consolas"/>
          <w:b w:val="0"/>
          <w:sz w:val="18"/>
        </w:rPr>
        <w:t>NC_056056.1  136891063  ..................................C........C...T....T......C  136891004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589        TTACAGCTCAGAGGCATCGCCGCTACAAAGCTTTGGTGGCATCAGAGCCGCTCAGTGTGC  648</w:t>
      </w:r>
    </w:p>
    <w:p>
      <w:r>
        <w:rPr>
          <w:rFonts w:ascii="Consolas" w:hAnsi="Consolas" w:eastAsia="Consolas"/>
          <w:b w:val="0"/>
          <w:sz w:val="18"/>
        </w:rPr>
        <w:t>NC_056056.1  136891003  .......C....A................C...CA.CT.GG......A.......C....  136890944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649        GGCTCTATCGTCTGGGCTTGGCTTACCTTGCTTTCACAGGCCCACTGGCATACAGTGCCC  708</w:t>
      </w:r>
    </w:p>
    <w:p>
      <w:r>
        <w:rPr>
          <w:rFonts w:ascii="Consolas" w:hAnsi="Consolas" w:eastAsia="Consolas"/>
          <w:b w:val="0"/>
          <w:sz w:val="18"/>
        </w:rPr>
        <w:t>NC_056056.1  136890943  .......C..C................................GT.A.TG.T........  136890884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709        TCTGCAACACAGCTGCCACCCTCAGCTATGTGGCAGAAACCTTTGGCTCCTTCTTGAATT  768</w:t>
      </w:r>
    </w:p>
    <w:p>
      <w:r>
        <w:rPr>
          <w:rFonts w:ascii="Consolas" w:hAnsi="Consolas" w:eastAsia="Consolas"/>
          <w:b w:val="0"/>
          <w:sz w:val="18"/>
        </w:rPr>
        <w:t>NC_056056.1  136890883  ...............T.....................T...C...........C...G..  136890824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769        GGTTCAGCTTCTTCCCCCTTCTTGGCCGCCTCATGGAGTTTGTCCTCCTTCTGCCTTACC  828</w:t>
      </w:r>
    </w:p>
    <w:p>
      <w:r>
        <w:rPr>
          <w:rFonts w:ascii="Consolas" w:hAnsi="Consolas" w:eastAsia="Consolas"/>
          <w:b w:val="0"/>
          <w:sz w:val="18"/>
        </w:rPr>
        <w:t>NC_056056.1  136890823  ...................C.....G.....TT......C.................T..  136890764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829        GGATCTGGAGGCTACTGATGGGGGAGACTGGCTTCAACAGCAGCTGCTTTCAGGAGTGGG  888</w:t>
      </w:r>
    </w:p>
    <w:p>
      <w:r>
        <w:rPr>
          <w:rFonts w:ascii="Consolas" w:hAnsi="Consolas" w:eastAsia="Consolas"/>
          <w:b w:val="0"/>
          <w:sz w:val="18"/>
        </w:rPr>
        <w:t>NC_056056.1  136890763  .AGC.....A...G...G.C..A..TCA....A...G........A...C..A.......  136890704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889        CGAAGCTCTATGAGTTTGTTCACAGTTTTCAGGATGAGAAGCGTCAGCTGGCTTACCAG  947</w:t>
      </w:r>
    </w:p>
    <w:p>
      <w:r>
        <w:rPr>
          <w:rFonts w:ascii="Consolas" w:hAnsi="Consolas" w:eastAsia="Consolas"/>
          <w:b w:val="0"/>
          <w:sz w:val="18"/>
        </w:rPr>
        <w:t>NC_056056.1  136890703  A.............................G......................CT....  136890645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2425810167296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92892094260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31848721464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15924361590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