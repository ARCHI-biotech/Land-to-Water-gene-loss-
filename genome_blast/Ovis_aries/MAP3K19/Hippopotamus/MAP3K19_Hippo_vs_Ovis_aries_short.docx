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289     2e-76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ATGAATAAAAATAAACTGATTCATGATTTCCTGGAAGTAGTTTCAAGAGGTGATGTGGAA  60</w:t>
      </w:r>
    </w:p>
    <w:p>
      <w:r>
        <w:rPr>
          <w:rFonts w:ascii="Consolas" w:hAnsi="Consolas" w:eastAsia="Consolas"/>
          <w:b w:val="0"/>
          <w:sz w:val="18"/>
        </w:rPr>
        <w:t>NC_056055.1  175736766  ..........................A..T..............................  175736825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CTCATCTGTGACCATATCACTGAAGTCCATTCCATCCTCGGGAACCTTGACTTTCAGCAT  120</w:t>
      </w:r>
    </w:p>
    <w:p>
      <w:r>
        <w:rPr>
          <w:rFonts w:ascii="Consolas" w:hAnsi="Consolas" w:eastAsia="Consolas"/>
          <w:b w:val="0"/>
          <w:sz w:val="18"/>
        </w:rPr>
        <w:t>NC_056055.1  175736826  .................TG..A................T..A..................  175736885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CCAAAGACTGGGAATACACCTCTCATTACTGCAGCAGAAGAAAATCTAACAGAG  174</w:t>
      </w:r>
    </w:p>
    <w:p>
      <w:r>
        <w:rPr>
          <w:rFonts w:ascii="Consolas" w:hAnsi="Consolas" w:eastAsia="Consolas"/>
          <w:b w:val="0"/>
          <w:sz w:val="18"/>
        </w:rPr>
        <w:t>NC_056055.1  175736886  ......................................................  175736939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408725412942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232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GTTGTTGGATTTCTTCTGGAAAAGGGAGCAGATATCACCCTTTGCAATTACAGCAATCAA  60</w:t>
      </w:r>
    </w:p>
    <w:p>
      <w:r>
        <w:rPr>
          <w:rFonts w:ascii="Consolas" w:hAnsi="Consolas" w:eastAsia="Consolas"/>
          <w:b w:val="0"/>
          <w:sz w:val="18"/>
        </w:rPr>
        <w:t>NC_056055.1  175740172  .......................A.................G..................  175740231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ACAGCAGTCCATGTGGCTAATTGTAATGTCCAGAGACAGCTCTTGGCAATCAATGGTATC  120</w:t>
      </w:r>
    </w:p>
    <w:p>
      <w:r>
        <w:rPr>
          <w:rFonts w:ascii="Consolas" w:hAnsi="Consolas" w:eastAsia="Consolas"/>
          <w:b w:val="0"/>
          <w:sz w:val="18"/>
        </w:rPr>
        <w:t>NC_056055.1  175740232  ..C.....................G.A.....A....GA........C........A...  175740291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CAGGCTCCTGAAATGCAACTTCTACAAAGTTCATGGCAAGGTGATCTTGAACAACTTCAG  180</w:t>
      </w:r>
    </w:p>
    <w:p>
      <w:r>
        <w:rPr>
          <w:rFonts w:ascii="Consolas" w:hAnsi="Consolas" w:eastAsia="Consolas"/>
          <w:b w:val="0"/>
          <w:sz w:val="18"/>
        </w:rPr>
        <w:t>NC_056055.1  175740292  ..A.....CC.............G.....C.......................G.....A  175740351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CATTTGCTG  189</w:t>
      </w:r>
    </w:p>
    <w:p>
      <w:r>
        <w:rPr>
          <w:rFonts w:ascii="Consolas" w:hAnsi="Consolas" w:eastAsia="Consolas"/>
          <w:b w:val="0"/>
          <w:sz w:val="18"/>
        </w:rPr>
        <w:t>NC_056055.1  175740352  ..C......  175740360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448536329787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GCATCTGAAGAGTTCCTGGATATAAATTTCCCAAACCAACATGGCTTGACCCCTCTGATG  60</w:t>
      </w:r>
    </w:p>
    <w:p>
      <w:r>
        <w:rPr>
          <w:rFonts w:ascii="Consolas" w:hAnsi="Consolas" w:eastAsia="Consolas"/>
          <w:b w:val="0"/>
          <w:sz w:val="18"/>
        </w:rPr>
        <w:t>NC_056055.1  175742220  .............................................C.....G........  175742279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CTGGCTGTGAGAGATGTGGACCTGTTTGAGAGTCTTGATATGTTAACCCTCTATAGACCT  120</w:t>
      </w:r>
    </w:p>
    <w:p>
      <w:r>
        <w:rPr>
          <w:rFonts w:ascii="Consolas" w:hAnsi="Consolas" w:eastAsia="Consolas"/>
          <w:b w:val="0"/>
          <w:sz w:val="18"/>
        </w:rPr>
        <w:t>NC_056055.1  175742280  .............................A..G..............G...........C  175742339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GCGGAGGTTCTGTCTGAGCTCCTCAGGCA  149</w:t>
      </w:r>
    </w:p>
    <w:p>
      <w:r>
        <w:rPr>
          <w:rFonts w:ascii="Consolas" w:hAnsi="Consolas" w:eastAsia="Consolas"/>
          <w:b w:val="0"/>
          <w:sz w:val="18"/>
        </w:rPr>
        <w:t>NC_056055.1  175742340  ..A........C........T........  175742368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358298251605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AGATCCTAAACTCTGTGATTTTAGTGGAAAATCAGCACTACATTATGTGTCACAAATAGA  60</w:t>
      </w:r>
    </w:p>
    <w:p>
      <w:r>
        <w:rPr>
          <w:rFonts w:ascii="Consolas" w:hAnsi="Consolas" w:eastAsia="Consolas"/>
          <w:b w:val="0"/>
          <w:sz w:val="18"/>
        </w:rPr>
        <w:t>NC_056055.1  175747665  .....................................A....C.................  175747724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AAGTTTCAGGAAACAGCAGTTGTTGGACATTCTAACGAATTCTATGCCAAAACCAG  116</w:t>
      </w:r>
    </w:p>
    <w:p>
      <w:r>
        <w:rPr>
          <w:rFonts w:ascii="Consolas" w:hAnsi="Consolas" w:eastAsia="Consolas"/>
          <w:b w:val="0"/>
          <w:sz w:val="18"/>
        </w:rPr>
        <w:t>NC_056055.1  175747725  G........A...........A.........T...T....................  175747780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257443942802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190     9e-47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AAAGACATGCTGAATCATTGCTTGACATTTGTCATGATACAAACTCTTCTCCAACTGATA  60</w:t>
      </w:r>
    </w:p>
    <w:p>
      <w:r>
        <w:rPr>
          <w:rFonts w:ascii="Consolas" w:hAnsi="Consolas" w:eastAsia="Consolas"/>
          <w:b w:val="0"/>
          <w:sz w:val="18"/>
        </w:rPr>
        <w:t>NC_056055.1  175749953  ............................................................  175750012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TGATGACAGTTGCTAAAAACCAAAACATAATCTTGCAAAGCATCAGCAGCAGTGAG  116</w:t>
      </w:r>
    </w:p>
    <w:p>
      <w:r>
        <w:rPr>
          <w:rFonts w:ascii="Consolas" w:hAnsi="Consolas" w:eastAsia="Consolas"/>
          <w:b w:val="0"/>
          <w:sz w:val="18"/>
        </w:rPr>
        <w:t>NC_056055.1  175750013  ...........A.......T.....T........A..G..................  175750068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257443942802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GAGTTTGACCAAGATGATGACTGCACTCATTCCATGTTGATTAGTGAAGAAAGAGATCCA  60</w:t>
      </w:r>
    </w:p>
    <w:p>
      <w:r>
        <w:rPr>
          <w:rFonts w:ascii="Consolas" w:hAnsi="Consolas" w:eastAsia="Consolas"/>
          <w:b w:val="0"/>
          <w:sz w:val="18"/>
        </w:rPr>
        <w:t>NC_056055.1  175759097  ....C...................T..........AC..............G........  175759156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AGTGGTGATGGACAAGACTGGCCACCCAGGACAGAAG  97</w:t>
      </w:r>
    </w:p>
    <w:p>
      <w:r>
        <w:rPr>
          <w:rFonts w:ascii="Consolas" w:hAnsi="Consolas" w:eastAsia="Consolas"/>
          <w:b w:val="0"/>
          <w:sz w:val="18"/>
        </w:rPr>
        <w:t>NC_056055.1  175759157  ......................A.......G......  175759193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207016778748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GTGTTGAGATTATCGGCACTTTTCCGAGAGATGTCAGTCATCCCCAAGAAATGAGCCAAG  60</w:t>
      </w:r>
    </w:p>
    <w:p>
      <w:r>
        <w:rPr>
          <w:rFonts w:ascii="Consolas" w:hAnsi="Consolas" w:eastAsia="Consolas"/>
          <w:b w:val="0"/>
          <w:sz w:val="18"/>
        </w:rPr>
        <w:t>NC_056055.1  175765020  ............CT.TT.......T............C...............G...G..  175765079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AGGATTTACAAGAAAACAA  79</w:t>
      </w:r>
    </w:p>
    <w:p>
      <w:r>
        <w:rPr>
          <w:rFonts w:ascii="Consolas" w:hAnsi="Consolas" w:eastAsia="Consolas"/>
          <w:b w:val="0"/>
          <w:sz w:val="18"/>
        </w:rPr>
        <w:t>NC_056055.1  175765080  .A.................  175765098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159243675960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246     5e-63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 ATAACCTCAGTGCATCAGGAATGGACACCAGCACATTCTGTTTCACTTCCAAATGAAATT  64</w:t>
      </w:r>
    </w:p>
    <w:p>
      <w:r>
        <w:rPr>
          <w:rFonts w:ascii="Consolas" w:hAnsi="Consolas" w:eastAsia="Consolas"/>
          <w:b w:val="0"/>
          <w:sz w:val="18"/>
        </w:rPr>
        <w:t>NC_056055.1  175766036  ..........G....................................C.....AA.C...  175766095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 GAGATGGTGGGCTCCAGGACAAAGATGGTGACCATGCAGGCTTTACTTCTGAAAAAAGAG  124</w:t>
      </w:r>
    </w:p>
    <w:p>
      <w:r>
        <w:rPr>
          <w:rFonts w:ascii="Consolas" w:hAnsi="Consolas" w:eastAsia="Consolas"/>
          <w:b w:val="0"/>
          <w:sz w:val="18"/>
        </w:rPr>
        <w:t>NC_056055.1  175766096  .............T..........G.........C.G..C.........CA..G......  175766155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125        GAACAGTCCCAGGAACTCTGCAATGCGAGCTTTGGCTTTTTGTTGCCAAGACACTGCTTA  184</w:t>
      </w:r>
    </w:p>
    <w:p>
      <w:r>
        <w:rPr>
          <w:rFonts w:ascii="Consolas" w:hAnsi="Consolas" w:eastAsia="Consolas"/>
          <w:b w:val="0"/>
          <w:sz w:val="18"/>
        </w:rPr>
        <w:t>NC_056055.1  175766156  ....GT.............T....A...A...G...................CT.A....  175766215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185        GAACCGAATATCTCCAAGTCCGTAGGCAGAGAAGATGTTCCTCACTTTCTGAAGGGGCAG  244</w:t>
      </w:r>
    </w:p>
    <w:p>
      <w:r>
        <w:rPr>
          <w:rFonts w:ascii="Consolas" w:hAnsi="Consolas" w:eastAsia="Consolas"/>
          <w:b w:val="0"/>
          <w:sz w:val="18"/>
        </w:rPr>
        <w:t>NC_056055.1  175766216  ...A.A.TA.C.........T....C...G............................G.  175766275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245        CTGAGAAAATCTGAAG  260</w:t>
      </w:r>
    </w:p>
    <w:p>
      <w:r>
        <w:rPr>
          <w:rFonts w:ascii="Consolas" w:hAnsi="Consolas" w:eastAsia="Consolas"/>
          <w:b w:val="0"/>
          <w:sz w:val="18"/>
        </w:rPr>
        <w:t>NC_056055.1  175766276  .CA.............  175766291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636974669520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52.0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 TTTTCTACCTCTGATATGAAATATAGTAGCCGAAGAATTGAG  44</w:t>
      </w:r>
    </w:p>
    <w:p>
      <w:r>
        <w:rPr>
          <w:rFonts w:ascii="Consolas" w:hAnsi="Consolas" w:eastAsia="Consolas"/>
          <w:b w:val="0"/>
          <w:sz w:val="18"/>
        </w:rPr>
        <w:t>NC_056055.1  175782279  .......T......C.....G...............G.....  175782320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69005596634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2631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33         GAGATCTGGTCTCCTTACTATACCCCCAAATCATAAGGATCAAAAAGAGAGAGAAATAAA  92</w:t>
      </w:r>
    </w:p>
    <w:p>
      <w:r>
        <w:rPr>
          <w:rFonts w:ascii="Consolas" w:hAnsi="Consolas" w:eastAsia="Consolas"/>
          <w:b w:val="0"/>
          <w:sz w:val="18"/>
        </w:rPr>
        <w:t>NC_056055.1  175784302  ..........................T..G...CG............C....A...G...  175784361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93         TATTCCAAGCCTCATATCTTTCATACCTAAGCTCTCAGAGCCTGTTAGTCGATCTGATGA  152</w:t>
      </w:r>
    </w:p>
    <w:p>
      <w:r>
        <w:rPr>
          <w:rFonts w:ascii="Consolas" w:hAnsi="Consolas" w:eastAsia="Consolas"/>
          <w:b w:val="0"/>
          <w:sz w:val="18"/>
        </w:rPr>
        <w:t>NC_056055.1  175784362  .......CA....G..C..........................A......A.........  175784421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153        GTTTAGACCAACAAACAAGCAGAAGGAAGCACCGTTCAAGGTGTTAGCAGATCAGACGCT  212</w:t>
      </w:r>
    </w:p>
    <w:p>
      <w:r>
        <w:rPr>
          <w:rFonts w:ascii="Consolas" w:hAnsi="Consolas" w:eastAsia="Consolas"/>
          <w:b w:val="0"/>
          <w:sz w:val="18"/>
        </w:rPr>
        <w:t>NC_056055.1  175784422  A.........T....T...............................T.....G...T..  175784481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213        CAGGTCCTTTGATAGCTCTATCTGGTCCAGGAACATGTGCTCTTTTTGGAAGGCTCACCA  272</w:t>
      </w:r>
    </w:p>
    <w:p>
      <w:r>
        <w:rPr>
          <w:rFonts w:ascii="Consolas" w:hAnsi="Consolas" w:eastAsia="Consolas"/>
          <w:b w:val="0"/>
          <w:sz w:val="18"/>
        </w:rPr>
        <w:t>NC_056055.1  175784482  ...A........CG.T.....T........A.............................  175784541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273        TCACAGACAACACCTGGAGACGGAGGAGAACAGGAAATCCAAGGAAACAGAAGGATGTGT  332</w:t>
      </w:r>
    </w:p>
    <w:p>
      <w:r>
        <w:rPr>
          <w:rFonts w:ascii="Consolas" w:hAnsi="Consolas" w:eastAsia="Consolas"/>
          <w:b w:val="0"/>
          <w:sz w:val="18"/>
        </w:rPr>
        <w:t>NC_056055.1  175784542  ..................A.A...A.T..GT................G.....A......  175784601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333        CAACACTGAAATCTCTCACTTTGAAAAAGGACAGTCTTTGGTATCCTTTGAGAACTTCAA  392</w:t>
      </w:r>
    </w:p>
    <w:p>
      <w:r>
        <w:rPr>
          <w:rFonts w:ascii="Consolas" w:hAnsi="Consolas" w:eastAsia="Consolas"/>
          <w:b w:val="0"/>
          <w:sz w:val="18"/>
        </w:rPr>
        <w:t>NC_056055.1  175784602  .....T....G......................A.....A..G.....G.....T.....  175784661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393        GGAAAGCAATTTTCCTACAGATAGGGAAGTGGAGATTGATTGCCAAGGTGCTGAACTGAG  452</w:t>
      </w:r>
    </w:p>
    <w:p>
      <w:r>
        <w:rPr>
          <w:rFonts w:ascii="Consolas" w:hAnsi="Consolas" w:eastAsia="Consolas"/>
          <w:b w:val="0"/>
          <w:sz w:val="18"/>
        </w:rPr>
        <w:t>NC_056055.1  175784662  ....G...G........T...........A...T.....C...T.T...AA.........  175784721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453        AAGAACAGAAGAGAACTCTCAATCTCTTTCCTCAGGAAAGAAAGAGGGTTCGGTAGCCAG  512</w:t>
      </w:r>
    </w:p>
    <w:p>
      <w:r>
        <w:rPr>
          <w:rFonts w:ascii="Consolas" w:hAnsi="Consolas" w:eastAsia="Consolas"/>
          <w:b w:val="0"/>
          <w:sz w:val="18"/>
        </w:rPr>
        <w:t>NC_056055.1  175784722  ....G...........G...C.........A................A...A........  175784781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513        AAACTATGAACAAGATTCAGAAGTTGGATATATCAAACCAAACAAGTTCCAAGAAGCCCT  572</w:t>
      </w:r>
    </w:p>
    <w:p>
      <w:r>
        <w:rPr>
          <w:rFonts w:ascii="Consolas" w:hAnsi="Consolas" w:eastAsia="Consolas"/>
          <w:b w:val="0"/>
          <w:sz w:val="18"/>
        </w:rPr>
        <w:t>NC_056055.1  175784782  ..........A.........................G....T..................  175784841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573        GCATTCAGAAATAGCTCTAAGCCAGGATGAAGGGACTAGACATGATAAAGCTGATTCGAA  632</w:t>
      </w:r>
    </w:p>
    <w:p>
      <w:r>
        <w:rPr>
          <w:rFonts w:ascii="Consolas" w:hAnsi="Consolas" w:eastAsia="Consolas"/>
          <w:b w:val="0"/>
          <w:sz w:val="18"/>
        </w:rPr>
        <w:t>NC_056055.1  175784842  ..CA.....T....G.......................A.A................A..  175784901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633        AAGTGCTTCAGCACACAAGGGTGAAGCAATTGAGCTAAACCGTATTTCAGAAGAGTATAC  692</w:t>
      </w:r>
    </w:p>
    <w:p>
      <w:r>
        <w:rPr>
          <w:rFonts w:ascii="Consolas" w:hAnsi="Consolas" w:eastAsia="Consolas"/>
          <w:b w:val="0"/>
          <w:sz w:val="18"/>
        </w:rPr>
        <w:t>NC_056055.1  175784902  ..............TT..A....G.........A.G.G...A............T..CG.  175784961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693        TCTTCTTAAAAGTTTGTCCAGTGTAGTCCCTCACGGCCCCATTGAAAAGCTCCCAGAAGA  752</w:t>
      </w:r>
    </w:p>
    <w:p>
      <w:r>
        <w:rPr>
          <w:rFonts w:ascii="Consolas" w:hAnsi="Consolas" w:eastAsia="Consolas"/>
          <w:b w:val="0"/>
          <w:sz w:val="18"/>
        </w:rPr>
        <w:t>NC_056055.1  175784962  .G.................GA.A.....A..G.T.................TT.......  175785021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753        TCATAGCAGCAGGGAGACAAACATAAAAACATCAATAACAGAGGCAACCAAACCAGAAAT  812</w:t>
      </w:r>
    </w:p>
    <w:p>
      <w:r>
        <w:rPr>
          <w:rFonts w:ascii="Consolas" w:hAnsi="Consolas" w:eastAsia="Consolas"/>
          <w:b w:val="0"/>
          <w:sz w:val="18"/>
        </w:rPr>
        <w:t>NC_056055.1  175785022  C..........C........G..C.....T....G..G....AA................  175785081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813        GAATGGGATGGTGCCTCTTATCCATATCACTTTCCCCGGAGATGAAACTCCCAAGGAAAC  872</w:t>
      </w:r>
    </w:p>
    <w:p>
      <w:r>
        <w:rPr>
          <w:rFonts w:ascii="Consolas" w:hAnsi="Consolas" w:eastAsia="Consolas"/>
          <w:b w:val="0"/>
          <w:sz w:val="18"/>
        </w:rPr>
        <w:t>NC_056055.1  175785082  ........................C....A......T.....................C.  175785141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873        AGCAACAACCAAACCAAGCCTCCAAAAAAGAAAGGGTATTCTTTGCAACAACAGTAGCTT  932</w:t>
      </w:r>
    </w:p>
    <w:p>
      <w:r>
        <w:rPr>
          <w:rFonts w:ascii="Consolas" w:hAnsi="Consolas" w:eastAsia="Consolas"/>
          <w:b w:val="0"/>
          <w:sz w:val="18"/>
        </w:rPr>
        <w:t>NC_056055.1  175785142  .....T......................C.......C..C...C.T.G...T........  175785201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933        CAACATACTTGCACACCAAGAAAATGACAGGCATAAGGTGAAAACCCATAGAAATAAGTT  992</w:t>
      </w:r>
    </w:p>
    <w:p>
      <w:r>
        <w:rPr>
          <w:rFonts w:ascii="Consolas" w:hAnsi="Consolas" w:eastAsia="Consolas"/>
          <w:b w:val="0"/>
          <w:sz w:val="18"/>
        </w:rPr>
        <w:t>NC_056055.1  175785202  ................................................G....T......  175785261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993        GGATTCAAAGACCAAGAACAGTAACAGGACACCTCAGAATTTCGTCATTTCCATTGAAGG  1052</w:t>
      </w:r>
    </w:p>
    <w:p>
      <w:r>
        <w:rPr>
          <w:rFonts w:ascii="Consolas" w:hAnsi="Consolas" w:eastAsia="Consolas"/>
          <w:b w:val="0"/>
          <w:sz w:val="18"/>
        </w:rPr>
        <w:t>NC_056055.1  175785262  A................C..................A......A.G.......C.....T  175785321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1053       TTCCATGAAGCCTACCTTGCACAAAACCAACATAAAAACTCAAGTTTTTCCCGCTTTGGG  1112</w:t>
      </w:r>
    </w:p>
    <w:p>
      <w:r>
        <w:rPr>
          <w:rFonts w:ascii="Consolas" w:hAnsi="Consolas" w:eastAsia="Consolas"/>
          <w:b w:val="0"/>
          <w:sz w:val="18"/>
        </w:rPr>
        <w:t>NC_056055.1  175785322  ....G.....A.....A............GT....................T........  175785381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1113       GCTTGTGGACCCCAGACCTCAGCAATCACCCAAGTATCAAAGGAGAATGCCACAGATAGA  1172</w:t>
      </w:r>
    </w:p>
    <w:p>
      <w:r>
        <w:rPr>
          <w:rFonts w:ascii="Consolas" w:hAnsi="Consolas" w:eastAsia="Consolas"/>
          <w:b w:val="0"/>
          <w:sz w:val="18"/>
        </w:rPr>
        <w:t>NC_056055.1  175785382  .........T.........TG....C.........T....................C...  175785441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1173       AAAGAAGCAATCCACTTACCGGGCTTTGAAACCTAAAAAGCAATCATTCCCCTGCATCTG  1232</w:t>
      </w:r>
    </w:p>
    <w:p>
      <w:r>
        <w:rPr>
          <w:rFonts w:ascii="Consolas" w:hAnsi="Consolas" w:eastAsia="Consolas"/>
          <w:b w:val="0"/>
          <w:sz w:val="18"/>
        </w:rPr>
        <w:t>NC_056055.1  175785442  ..G.........TG......A..................A.CG........T...C...A  175785501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1233       TAAAAATCCAGGAATAAAGAAGTCTTCTGTTCCTCTCTCTGCTCAACCAACAGAGCCAAG  1292</w:t>
      </w:r>
    </w:p>
    <w:p>
      <w:r>
        <w:rPr>
          <w:rFonts w:ascii="Consolas" w:hAnsi="Consolas" w:eastAsia="Consolas"/>
          <w:b w:val="0"/>
          <w:sz w:val="18"/>
        </w:rPr>
        <w:t>NC_056055.1  175785502  ..................A..............................G..........  175785561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1293       ACTGAATTACTTAGATCTAAAGTATAGCGACATGTTCAAAGAGATCAATTCAACTGCGAA  1352</w:t>
      </w:r>
    </w:p>
    <w:p>
      <w:r>
        <w:rPr>
          <w:rFonts w:ascii="Consolas" w:hAnsi="Consolas" w:eastAsia="Consolas"/>
          <w:b w:val="0"/>
          <w:sz w:val="18"/>
        </w:rPr>
        <w:t>NC_056055.1  175785562  ..................G........T..................G..........A..  175785621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1353       TGGACCTGGAATCTACGAAATGTTTGGGACTCCTGTTTACTGTCACATGCGGGAGGCTGA  1412</w:t>
      </w:r>
    </w:p>
    <w:p>
      <w:r>
        <w:rPr>
          <w:rFonts w:ascii="Consolas" w:hAnsi="Consolas" w:eastAsia="Consolas"/>
          <w:b w:val="0"/>
          <w:sz w:val="18"/>
        </w:rPr>
        <w:t>NC_056055.1  175785622  C..G...........T...........A.....C.....T...........A........  175785681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1413       ACGGCATGAAAACAAATATTTCCGAGAGATATGCTCAGCTCCATCGGGCAGATGTTTCAC  1472</w:t>
      </w:r>
    </w:p>
    <w:p>
      <w:r>
        <w:rPr>
          <w:rFonts w:ascii="Consolas" w:hAnsi="Consolas" w:eastAsia="Consolas"/>
          <w:b w:val="0"/>
          <w:sz w:val="18"/>
        </w:rPr>
        <w:t>NC_056055.1  175785682  .....G.........G...CA........................A.........G....  175785741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1473       CAGTAAATGTCGAGCTTCACACAGTGAGAGGACCAGCAATAGCCGAACCAGACTTTCTCA  1532</w:t>
      </w:r>
    </w:p>
    <w:p>
      <w:r>
        <w:rPr>
          <w:rFonts w:ascii="Consolas" w:hAnsi="Consolas" w:eastAsia="Consolas"/>
          <w:b w:val="0"/>
          <w:sz w:val="18"/>
        </w:rPr>
        <w:t>NC_056055.1  175785742  ..A......C...T.........C........G..............A............  175785801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1533       GAAAAGGCCGCATATTAAACCCTCAAAGTCTTCTCTTGGCATTAAACAAAAGCACAAAAG  1592</w:t>
      </w:r>
    </w:p>
    <w:p>
      <w:r>
        <w:rPr>
          <w:rFonts w:ascii="Consolas" w:hAnsi="Consolas" w:eastAsia="Consolas"/>
          <w:b w:val="0"/>
          <w:sz w:val="18"/>
        </w:rPr>
        <w:t>NC_056055.1  175785802  ......A.......G.......C.C..A...................C........G...  175785861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1593       TTTAATTTCAAAGGGAAAGGGTTGCCAAGCTGTAGGTAGCAACTTGCAAGACACTGAAAA  1652</w:t>
      </w:r>
    </w:p>
    <w:p>
      <w:r>
        <w:rPr>
          <w:rFonts w:ascii="Consolas" w:hAnsi="Consolas" w:eastAsia="Consolas"/>
          <w:b w:val="0"/>
          <w:sz w:val="18"/>
        </w:rPr>
        <w:t>NC_056055.1  175785862  .........C..A.A.....A..T...G.......A.....C.C.A....TTG.......  175785921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1653       TGGTAATGGTATTTCGGAACCAGAGTGGCAGATAAAGTCTTTAGGAAATGATTTTCTATC  1712</w:t>
      </w:r>
    </w:p>
    <w:p>
      <w:r>
        <w:rPr>
          <w:rFonts w:ascii="Consolas" w:hAnsi="Consolas" w:eastAsia="Consolas"/>
          <w:b w:val="0"/>
          <w:sz w:val="18"/>
        </w:rPr>
        <w:t>NC_056055.1  175785922  .CA.G....C.....A.......G........GT.......C.........C........  175785981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1713       TTCCAAAGATGAAGTTCAGCCCATGAATGTGGTGCAGACTCATGAGCAGTCCATCGAACA  1772</w:t>
      </w:r>
    </w:p>
    <w:p>
      <w:r>
        <w:rPr>
          <w:rFonts w:ascii="Consolas" w:hAnsi="Consolas" w:eastAsia="Consolas"/>
          <w:b w:val="0"/>
          <w:sz w:val="18"/>
        </w:rPr>
        <w:t>NC_056055.1  175785982  .........A.................CT....T...G............T..CT.....  175786041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1773       GAAAGAATTCCTTCCTGTCTCAGATTTGTCCATTGTTGAAGACGTCTCTATGGAAGAGTC  1832</w:t>
      </w:r>
    </w:p>
    <w:p>
      <w:r>
        <w:rPr>
          <w:rFonts w:ascii="Consolas" w:hAnsi="Consolas" w:eastAsia="Consolas"/>
          <w:b w:val="0"/>
          <w:sz w:val="18"/>
        </w:rPr>
        <w:t>NC_056055.1  175786042  ...T..T...T...............................A.................  175786101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1833       TGCTGACGAAGGAGACATTTCTAACAATCAGTTACTTGCCATGAGCCTCAGAGGTCTGCA  1892</w:t>
      </w:r>
    </w:p>
    <w:p>
      <w:r>
        <w:rPr>
          <w:rFonts w:ascii="Consolas" w:hAnsi="Consolas" w:eastAsia="Consolas"/>
          <w:b w:val="0"/>
          <w:sz w:val="18"/>
        </w:rPr>
        <w:t>NC_056055.1  175786102  ..T...T....A...................A.........C...........A......  175786161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1893       CGAACTTGAAGAGCTACATCACCAGATCCCATTTGTCCTTTCAGAAAACAGCTGGGCAGT  1952</w:t>
      </w:r>
    </w:p>
    <w:p>
      <w:r>
        <w:rPr>
          <w:rFonts w:ascii="Consolas" w:hAnsi="Consolas" w:eastAsia="Consolas"/>
          <w:b w:val="0"/>
          <w:sz w:val="18"/>
        </w:rPr>
        <w:t>NC_056055.1  175786162  TC..............TGC.......C.........T.......................  175786221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1953       GCCCGATGAGAAGAGTTCCAACAAGCATGTTCTGCAAGAACAGCAGAATATAGCATCTCC  2012</w:t>
      </w:r>
    </w:p>
    <w:p>
      <w:r>
        <w:rPr>
          <w:rFonts w:ascii="Consolas" w:hAnsi="Consolas" w:eastAsia="Consolas"/>
          <w:b w:val="0"/>
          <w:sz w:val="18"/>
        </w:rPr>
        <w:t>NC_056055.1  175786222  A...AG......A.A........T......A..T.....GG.......GG..........  175786281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2013       TGGTGAAACAAATGCCAACCAAATTTTAACTAATGATGTAGAGTTTGATAGTATTTCTGG  2072</w:t>
      </w:r>
    </w:p>
    <w:p>
      <w:r>
        <w:rPr>
          <w:rFonts w:ascii="Consolas" w:hAnsi="Consolas" w:eastAsia="Consolas"/>
          <w:b w:val="0"/>
          <w:sz w:val="18"/>
        </w:rPr>
        <w:t>NC_056055.1  175786282  C..C...................C..................C.........T....A.A  175786341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2073       TAAGCCTAAAACACTTATGAGTTTCTCTTTCCAAAAAATACAGGAAAGTGCATCTTCTCA  2132</w:t>
      </w:r>
    </w:p>
    <w:p>
      <w:r>
        <w:rPr>
          <w:rFonts w:ascii="Consolas" w:hAnsi="Consolas" w:eastAsia="Consolas"/>
          <w:b w:val="0"/>
          <w:sz w:val="18"/>
        </w:rPr>
        <w:t>NC_056055.1  175786342  ....T.G.....T....G...........C....G.G.A...A.......T.A.......  175786401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2133       AGCATATCAACATTGGGCACATTCTTTGGATCATGATGGTTTAGCTAATACATCAATTCC  2192</w:t>
      </w:r>
    </w:p>
    <w:p>
      <w:r>
        <w:rPr>
          <w:rFonts w:ascii="Consolas" w:hAnsi="Consolas" w:eastAsia="Consolas"/>
          <w:b w:val="0"/>
          <w:sz w:val="18"/>
        </w:rPr>
        <w:t>NC_056055.1  175786402  .......G....C.....C.TG.T.............A...........GAG........  175786461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2193       ATATCAAACATTTGGAAAAACTTTAAATGATGCAGATTCAATTTCCCAAGAAATTCTAGA  2252</w:t>
      </w:r>
    </w:p>
    <w:p>
      <w:r>
        <w:rPr>
          <w:rFonts w:ascii="Consolas" w:hAnsi="Consolas" w:eastAsia="Consolas"/>
          <w:b w:val="0"/>
          <w:sz w:val="18"/>
        </w:rPr>
        <w:t>NC_056055.1  175786462  ..........C.................................................  175786521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2253       CTCTGTAAAGAATGAAGAATTGACAGATGAACTATTAGGTTGTCTAGCTGCAGAACTATT  2312</w:t>
      </w:r>
    </w:p>
    <w:p>
      <w:r>
        <w:rPr>
          <w:rFonts w:ascii="Consolas" w:hAnsi="Consolas" w:eastAsia="Consolas"/>
          <w:b w:val="0"/>
          <w:sz w:val="18"/>
        </w:rPr>
        <w:t>NC_056055.1  175786522  .................................C..........................  175786581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2313       AGCTCTTGATGAGAAAGATAACAACTCTTGCCAAATAATGGGAGATGAAACAGATCCTGA  2372</w:t>
      </w:r>
    </w:p>
    <w:p>
      <w:r>
        <w:rPr>
          <w:rFonts w:ascii="Consolas" w:hAnsi="Consolas" w:eastAsia="Consolas"/>
          <w:b w:val="0"/>
          <w:sz w:val="18"/>
        </w:rPr>
        <w:t>NC_056055.1  175786582  .......................G.................C..................  175786641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2373       AAGCCGAAATCTTGTCTTCAGTAAGAGAGGAAATACCATGCAAGAATTAGGCGGAGAGAT  2432</w:t>
      </w:r>
    </w:p>
    <w:p>
      <w:r>
        <w:rPr>
          <w:rFonts w:ascii="Consolas" w:hAnsi="Consolas" w:eastAsia="Consolas"/>
          <w:b w:val="0"/>
          <w:sz w:val="18"/>
        </w:rPr>
        <w:t>NC_056055.1  175786642  .....A.G..T.....C....C..................A..........TA......C  175786701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2433       GACAAATGTCAAAACACAG  2451</w:t>
      </w:r>
    </w:p>
    <w:p>
      <w:r>
        <w:rPr>
          <w:rFonts w:ascii="Consolas" w:hAnsi="Consolas" w:eastAsia="Consolas"/>
          <w:b w:val="0"/>
          <w:sz w:val="18"/>
        </w:rPr>
        <w:t>NC_056055.1  175786702  A.............T....  175786720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6446713773073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218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AGATATAGTAATGGCTTTGGGATATATGATAAAGAGGAGAGATTTTTCAGCTCATATGAA  60</w:t>
      </w:r>
    </w:p>
    <w:p>
      <w:r>
        <w:rPr>
          <w:rFonts w:ascii="Consolas" w:hAnsi="Consolas" w:eastAsia="Consolas"/>
          <w:b w:val="0"/>
          <w:sz w:val="18"/>
        </w:rPr>
        <w:t>NC_056055.1  175789566  .................CA...G......C...................A....C.....  175789625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AAGAAGACATTTTCTGAAAATAGTTTAAAGTATGAAGAACCTATCCTGTGGACCAAGGGT  120</w:t>
      </w:r>
    </w:p>
    <w:p>
      <w:r>
        <w:rPr>
          <w:rFonts w:ascii="Consolas" w:hAnsi="Consolas" w:eastAsia="Consolas"/>
          <w:b w:val="0"/>
          <w:sz w:val="18"/>
        </w:rPr>
        <w:t>NC_056055.1  175789626  .......................................T....................  175789685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GAGATCCTTGGGAAGGGAGCCTACGGCACA  150</w:t>
      </w:r>
    </w:p>
    <w:p>
      <w:r>
        <w:rPr>
          <w:rFonts w:ascii="Consolas" w:hAnsi="Consolas" w:eastAsia="Consolas"/>
          <w:b w:val="0"/>
          <w:sz w:val="18"/>
        </w:rPr>
        <w:t>NC_056055.1  175789686  ........C...........A..T......  175789715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345027945990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1130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GTATATTGTGGTCTTACTAGCCAAGGACAGCTAATAGCTGTAAAACAGGTGGCTTTGGAT  60</w:t>
      </w:r>
    </w:p>
    <w:p>
      <w:r>
        <w:rPr>
          <w:rFonts w:ascii="Consolas" w:hAnsi="Consolas" w:eastAsia="Consolas"/>
          <w:b w:val="0"/>
          <w:sz w:val="18"/>
        </w:rPr>
        <w:t>NC_056055.1  175791134  ............................................................  175791193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ACCTCTGATAAATTAGCTACTGAAAAAGAATATCGGAAACTGCAGGAAGAGGTAGATTTG  120</w:t>
      </w:r>
    </w:p>
    <w:p>
      <w:r>
        <w:rPr>
          <w:rFonts w:ascii="Consolas" w:hAnsi="Consolas" w:eastAsia="Consolas"/>
          <w:b w:val="0"/>
          <w:sz w:val="18"/>
        </w:rPr>
        <w:t>NC_056055.1  175791194  ....................A.....-.......A...............A..C......  175791252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CTCAAAGCACTGAAACATGTCAACATTGTGGCCTATTTGGGGACATGCTTGGAGGAGAAC  180</w:t>
      </w:r>
    </w:p>
    <w:p>
      <w:r>
        <w:rPr>
          <w:rFonts w:ascii="Consolas" w:hAnsi="Consolas" w:eastAsia="Consolas"/>
          <w:b w:val="0"/>
          <w:sz w:val="18"/>
        </w:rPr>
        <w:t>NC_056055.1  175791253  ..G.....CT..............................................A...  175791312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ATTGTGAGCATTTTCATGGAGTTTGTTCCTGGTGGCTCAATCTCTAGTATTATAAACCGT  240</w:t>
      </w:r>
    </w:p>
    <w:p>
      <w:r>
        <w:rPr>
          <w:rFonts w:ascii="Consolas" w:hAnsi="Consolas" w:eastAsia="Consolas"/>
          <w:b w:val="0"/>
          <w:sz w:val="18"/>
        </w:rPr>
        <w:t>NC_056055.1  175791313  ..CT.A................................C.....................  175791372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TTTGGGCCATTGCCTGAGATGGTGTTCTGTAAATACACAAAACAAATTCTGCAAGGTGTT  300</w:t>
      </w:r>
    </w:p>
    <w:p>
      <w:r>
        <w:rPr>
          <w:rFonts w:ascii="Consolas" w:hAnsi="Consolas" w:eastAsia="Consolas"/>
          <w:b w:val="0"/>
          <w:sz w:val="18"/>
        </w:rPr>
        <w:t>NC_056055.1  175791373  ...................................T...G....................  175791432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GCTTATCTCCATGAGAACTGTGTGGTGCATCGAGATATCAAAGGAAATAATGTTATGCTT  360</w:t>
      </w:r>
    </w:p>
    <w:p>
      <w:r>
        <w:rPr>
          <w:rFonts w:ascii="Consolas" w:hAnsi="Consolas" w:eastAsia="Consolas"/>
          <w:b w:val="0"/>
          <w:sz w:val="18"/>
        </w:rPr>
        <w:t>NC_056055.1  175791433  ..............................A.............................  175791492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361        ATGCCAACTGGAATCATAAAGCTGATTGACTTTGGCTGTGCCAAGCGTTTGGCCTGGGCT  420</w:t>
      </w:r>
    </w:p>
    <w:p>
      <w:r>
        <w:rPr>
          <w:rFonts w:ascii="Consolas" w:hAnsi="Consolas" w:eastAsia="Consolas"/>
          <w:b w:val="0"/>
          <w:sz w:val="18"/>
        </w:rPr>
        <w:t>NC_056055.1  175791493  ............................................................  175791552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421        GGCTTGAATGGCACCCACAGTGACATGCTGAAGTCCATGCATGGGACTCCATACTGGATG  480</w:t>
      </w:r>
    </w:p>
    <w:p>
      <w:r>
        <w:rPr>
          <w:rFonts w:ascii="Consolas" w:hAnsi="Consolas" w:eastAsia="Consolas"/>
          <w:b w:val="0"/>
          <w:sz w:val="18"/>
        </w:rPr>
        <w:t>NC_056055.1  175791553  ...C.A.......................C.......................T......  175791612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481        GCCCCGGAAGTCATCAACGAGTCTGGCTATGGACGGAAGTCAGACATCTGGAGCATTGGC  540</w:t>
      </w:r>
    </w:p>
    <w:p>
      <w:r>
        <w:rPr>
          <w:rFonts w:ascii="Consolas" w:hAnsi="Consolas" w:eastAsia="Consolas"/>
          <w:b w:val="0"/>
          <w:sz w:val="18"/>
        </w:rPr>
        <w:t>NC_056055.1  175791613  .....A...........T..........................................  175791672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541        TGCACTGTGTTTGAGATGGCCACAGGGAAGCCTCCACTGGCTTCCATGGACAGGATGGCA  600</w:t>
      </w:r>
    </w:p>
    <w:p>
      <w:r>
        <w:rPr>
          <w:rFonts w:ascii="Consolas" w:hAnsi="Consolas" w:eastAsia="Consolas"/>
          <w:b w:val="0"/>
          <w:sz w:val="18"/>
        </w:rPr>
        <w:t>NC_056055.1  175791673  .......................C....................................  175791732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601        GCCATGTTTTACATTGGCGCACACCGAGGGCTGATGCCTTCTTTACCAGAACACTTCTCA  660</w:t>
      </w:r>
    </w:p>
    <w:p>
      <w:r>
        <w:rPr>
          <w:rFonts w:ascii="Consolas" w:hAnsi="Consolas" w:eastAsia="Consolas"/>
          <w:b w:val="0"/>
          <w:sz w:val="18"/>
        </w:rPr>
        <w:t>NC_056055.1  175791733  .................T.....................C..........TTG.......  175791792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661        GAAAACGCAGCAGACTTCGTACGTGTGTGCCTCACCAG  698</w:t>
      </w:r>
    </w:p>
    <w:p>
      <w:r>
        <w:rPr>
          <w:rFonts w:ascii="Consolas" w:hAnsi="Consolas" w:eastAsia="Consolas"/>
          <w:b w:val="0"/>
          <w:sz w:val="18"/>
        </w:rPr>
        <w:t>NC_056055.1  175791793  .................T..G.....A...........  175791830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1796799283460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GGACCAGCATGAGCGACCTTCTGCTGTCCAGCTCCTGAAGCACTCCTTCTTGAAGAGAAG  60</w:t>
      </w:r>
    </w:p>
    <w:p>
      <w:r>
        <w:rPr>
          <w:rFonts w:ascii="Consolas" w:hAnsi="Consolas" w:eastAsia="Consolas"/>
          <w:b w:val="0"/>
          <w:sz w:val="18"/>
        </w:rPr>
        <w:t>NC_056055.1  175796083  ..................C........T.....T..........................  175796142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TCACTGA  67</w:t>
      </w:r>
    </w:p>
    <w:p>
      <w:r>
        <w:rPr>
          <w:rFonts w:ascii="Consolas" w:hAnsi="Consolas" w:eastAsia="Consolas"/>
          <w:b w:val="0"/>
          <w:sz w:val="18"/>
        </w:rPr>
        <w:t>NC_056055.1  175796143  .......  175796149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127394940768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