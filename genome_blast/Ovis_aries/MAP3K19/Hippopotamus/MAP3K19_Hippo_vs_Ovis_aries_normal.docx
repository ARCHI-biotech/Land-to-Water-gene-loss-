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283     2e-74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 ATGAATAAAAATAAACTGATTCATGATTTCCTGGAAGTAGTTTCAAGAGGTGATGTGGAA  60</w:t>
      </w:r>
    </w:p>
    <w:p>
      <w:r>
        <w:rPr>
          <w:rFonts w:ascii="Consolas" w:hAnsi="Consolas" w:eastAsia="Consolas"/>
          <w:b w:val="0"/>
          <w:sz w:val="18"/>
        </w:rPr>
        <w:t>NC_056055.1  175736766  ..........................A..T..............................  175736825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 CTCATCTGTGACCATATCACTGAAGTCCATTCCATCCTCGGGAACCTTGACTTTCAGCAT  120</w:t>
      </w:r>
    </w:p>
    <w:p>
      <w:r>
        <w:rPr>
          <w:rFonts w:ascii="Consolas" w:hAnsi="Consolas" w:eastAsia="Consolas"/>
          <w:b w:val="0"/>
          <w:sz w:val="18"/>
        </w:rPr>
        <w:t>NC_056055.1  175736826  .................TG..A................T..A..................  175736885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 CCAAAGACTGGGAATACACCTCTCATTACTGCAGCAGAAGAAAATCTAACAGAG  174</w:t>
      </w:r>
    </w:p>
    <w:p>
      <w:r>
        <w:rPr>
          <w:rFonts w:ascii="Consolas" w:hAnsi="Consolas" w:eastAsia="Consolas"/>
          <w:b w:val="0"/>
          <w:sz w:val="18"/>
        </w:rPr>
        <w:t>NC_056055.1  175736886  ......................................................  175736939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387492756934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427303656619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226     2e-57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GCATCTGAAGAGTTCCTGGATATAAATTTCCCAAACCAACATGGCTTGACCCCTCTGATG  60</w:t>
      </w:r>
    </w:p>
    <w:p>
      <w:r>
        <w:rPr>
          <w:rFonts w:ascii="Consolas" w:hAnsi="Consolas" w:eastAsia="Consolas"/>
          <w:b w:val="0"/>
          <w:sz w:val="18"/>
        </w:rPr>
        <w:t>NC_056055.1  175742220  .............................................C.....G........  175742279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CTGGCTGTGAGAGATGTGGACCTGTTTGAGAGTCTTGATATGTTAACCCTCTATAGACCT  120</w:t>
      </w:r>
    </w:p>
    <w:p>
      <w:r>
        <w:rPr>
          <w:rFonts w:ascii="Consolas" w:hAnsi="Consolas" w:eastAsia="Consolas"/>
          <w:b w:val="0"/>
          <w:sz w:val="18"/>
        </w:rPr>
        <w:t>NC_056055.1  175742280  .............................A..G..............G...........C  175742339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 GCGGAGGTTCTGTCTGAGCTCCTCAGGCA  149</w:t>
      </w:r>
    </w:p>
    <w:p>
      <w:r>
        <w:rPr>
          <w:rFonts w:ascii="Consolas" w:hAnsi="Consolas" w:eastAsia="Consolas"/>
          <w:b w:val="0"/>
          <w:sz w:val="18"/>
        </w:rPr>
        <w:t>NC_056055.1  175742340  ..A........C........T........  175742368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337065617333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176     2e-42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 AGATCCTAAACTCTGTGATTTTAGTGGAAAATCAGCACTACATTATGTGTCACAAATAGA  60</w:t>
      </w:r>
    </w:p>
    <w:p>
      <w:r>
        <w:rPr>
          <w:rFonts w:ascii="Consolas" w:hAnsi="Consolas" w:eastAsia="Consolas"/>
          <w:b w:val="0"/>
          <w:sz w:val="18"/>
        </w:rPr>
        <w:t>NC_056055.1  175747665  .....................................A....C.................  175747724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 AAGTTTCAGGAAACAGCAGTTGTTGGACATTCTAACGAATTCTATGCCAAAACCAG  116</w:t>
      </w:r>
    </w:p>
    <w:p>
      <w:r>
        <w:rPr>
          <w:rFonts w:ascii="Consolas" w:hAnsi="Consolas" w:eastAsia="Consolas"/>
          <w:b w:val="0"/>
          <w:sz w:val="18"/>
        </w:rPr>
        <w:t>NC_056055.1  175747725  G........A...........A.........T...T....................  175747780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236211350858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187     8e-46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AAAGACATGCTGAATCATTGCTTGACATTTGTCATGATACAAACTCTTCTCCAACTGATA  60</w:t>
      </w:r>
    </w:p>
    <w:p>
      <w:r>
        <w:rPr>
          <w:rFonts w:ascii="Consolas" w:hAnsi="Consolas" w:eastAsia="Consolas"/>
          <w:b w:val="0"/>
          <w:sz w:val="18"/>
        </w:rPr>
        <w:t>NC_056055.1  175749953  ............................................................  175750012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TGATGACAGTTGCTAAAAACCAAAACATAATCTTGCAAAGCATCAGCAGCAGTGAG  116</w:t>
      </w:r>
    </w:p>
    <w:p>
      <w:r>
        <w:rPr>
          <w:rFonts w:ascii="Consolas" w:hAnsi="Consolas" w:eastAsia="Consolas"/>
          <w:b w:val="0"/>
          <w:sz w:val="18"/>
        </w:rPr>
        <w:t>NC_056055.1  175750013  ...........A.......T.....T........A..G..................  175750068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236211350858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141     5e-32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 GAGTTTGACCAAGATGATGACTGCACTCATTCCATGTTGATTAGTGAAGAAAGAGATCCA  60</w:t>
      </w:r>
    </w:p>
    <w:p>
      <w:r>
        <w:rPr>
          <w:rFonts w:ascii="Consolas" w:hAnsi="Consolas" w:eastAsia="Consolas"/>
          <w:b w:val="0"/>
          <w:sz w:val="18"/>
        </w:rPr>
        <w:t>NC_056055.1  175759097  ....C...................T..........AC..............G........  175759156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 AGTGGTGATGGACAAGACTGGCCACCCAGGACAGAAG  97</w:t>
      </w:r>
    </w:p>
    <w:p>
      <w:r>
        <w:rPr>
          <w:rFonts w:ascii="Consolas" w:hAnsi="Consolas" w:eastAsia="Consolas"/>
          <w:b w:val="0"/>
          <w:sz w:val="18"/>
        </w:rPr>
        <w:t>NC_056055.1  175759157  ......................A.......G......  175759193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185784208540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138011126344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298     9e-79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TCACATAACCTCAGTGCATCAGGAATGGACACCAGCACATTCTGTTTCACTTCCAAATGA  60</w:t>
      </w:r>
    </w:p>
    <w:p>
      <w:r>
        <w:rPr>
          <w:rFonts w:ascii="Consolas" w:hAnsi="Consolas" w:eastAsia="Consolas"/>
          <w:b w:val="0"/>
          <w:sz w:val="18"/>
        </w:rPr>
        <w:t>NC_056055.1  175766032  ...G..........G....................................C.....AA.  175766091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AATTGAGATGGTGGGCTCCAGGACAAAGATGGTGACCATGCAGGCTTTACTTCTGAAAAA  120</w:t>
      </w:r>
    </w:p>
    <w:p>
      <w:r>
        <w:rPr>
          <w:rFonts w:ascii="Consolas" w:hAnsi="Consolas" w:eastAsia="Consolas"/>
          <w:b w:val="0"/>
          <w:sz w:val="18"/>
        </w:rPr>
        <w:t>NC_056055.1  175766092  C................T..........G.........C.G..C.........CA..G..  175766151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 AGAGGAACAGTCCCAGGAACTCTGCAATGCGAGCTTTGGCTTTTTGTTGCCAAGACACTG  180</w:t>
      </w:r>
    </w:p>
    <w:p>
      <w:r>
        <w:rPr>
          <w:rFonts w:ascii="Consolas" w:hAnsi="Consolas" w:eastAsia="Consolas"/>
          <w:b w:val="0"/>
          <w:sz w:val="18"/>
        </w:rPr>
        <w:t>NC_056055.1  175766152  ........GT.............T....A...A...G...................CT.A  175766211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 CTTAGAACCGAATAT-CTCCAAGTCCGTAGGCAGAGAAGATGTTCCTCACTTTCTGAAGG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exon_8]</w:t>
      </w:r>
    </w:p>
    <w:p>
      <w:r>
        <w:rPr>
          <w:rFonts w:ascii="Consolas" w:hAnsi="Consolas" w:eastAsia="Consolas"/>
          <w:b w:val="0"/>
          <w:sz w:val="18"/>
        </w:rPr>
        <w:t>NC_056055.1  175766212  .......A.-....AC.........T....C...G.........................  175766270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240        GGCAGCTGAGAAAATCTGAAG  260</w:t>
      </w:r>
    </w:p>
    <w:p>
      <w:r>
        <w:rPr>
          <w:rFonts w:ascii="Consolas" w:hAnsi="Consolas" w:eastAsia="Consolas"/>
          <w:b w:val="0"/>
          <w:sz w:val="18"/>
        </w:rPr>
        <w:t>NC_056055.1  175766271  ...G..CA.............  175766291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615741915128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50427147752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Length=2451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NC_056055.1 Ovis aries strain OAR_USU_Benz2616 breed Rambouillet ...  2970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          TTCCCTCTGCCACCATTGTCACCGTTGCCTGGGAGATCTGGTCTCCTTACTATACCCCCA  60</w:t>
      </w:r>
    </w:p>
    <w:p>
      <w:r>
        <w:rPr>
          <w:rFonts w:ascii="Consolas" w:hAnsi="Consolas" w:eastAsia="Consolas"/>
          <w:b w:val="0"/>
          <w:sz w:val="18"/>
        </w:rPr>
        <w:t>NC_056055.1  175784270  ...............C.A...T.TC....CAT..........................T.  175784329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61         AATCATAAGGATCAAAAAGAGAGAGAAATAAATATTCCAAGCCTCATATCTTTCATACCT  120</w:t>
      </w:r>
    </w:p>
    <w:p>
      <w:r>
        <w:rPr>
          <w:rFonts w:ascii="Consolas" w:hAnsi="Consolas" w:eastAsia="Consolas"/>
          <w:b w:val="0"/>
          <w:sz w:val="18"/>
        </w:rPr>
        <w:t>NC_056055.1  175784330  .G...CG............C....A...G..........CA....G..C...........  175784389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121        AAGCTCTCAGAGCCTGTTAGTCGATCTGATGAGTTTAGACCAACAAACAAGCAGAAGGAA  180</w:t>
      </w:r>
    </w:p>
    <w:p>
      <w:r>
        <w:rPr>
          <w:rFonts w:ascii="Consolas" w:hAnsi="Consolas" w:eastAsia="Consolas"/>
          <w:b w:val="0"/>
          <w:sz w:val="18"/>
        </w:rPr>
        <w:t>NC_056055.1  175784390  ...............A......A.........A.........T....T............  175784449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181        GCACCGTTCAAGGTGTTAGCAGATCAGACGCTCAGGTCCTTTGATAGCTCTATCTGGTCC  240</w:t>
      </w:r>
    </w:p>
    <w:p>
      <w:r>
        <w:rPr>
          <w:rFonts w:ascii="Consolas" w:hAnsi="Consolas" w:eastAsia="Consolas"/>
          <w:b w:val="0"/>
          <w:sz w:val="18"/>
        </w:rPr>
        <w:t>NC_056055.1  175784450  ...................T.....G...T.....A........CG.T.....T......  175784509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241        AGGAACATGTGCTCTTTTTGGAAGGCTCACCATCACAGACAACACCTGGAGACGGAGGAG  300</w:t>
      </w:r>
    </w:p>
    <w:p>
      <w:r>
        <w:rPr>
          <w:rFonts w:ascii="Consolas" w:hAnsi="Consolas" w:eastAsia="Consolas"/>
          <w:b w:val="0"/>
          <w:sz w:val="18"/>
        </w:rPr>
        <w:t>NC_056055.1  175784510  ..A...............................................A.A...A.T.  175784569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301        AACAGGAAATCCAAGGAAACAGAAGGATGTGTCAACACTGAAATCTCTCACTTTGAAAAA  360</w:t>
      </w:r>
    </w:p>
    <w:p>
      <w:r>
        <w:rPr>
          <w:rFonts w:ascii="Consolas" w:hAnsi="Consolas" w:eastAsia="Consolas"/>
          <w:b w:val="0"/>
          <w:sz w:val="18"/>
        </w:rPr>
        <w:t>NC_056055.1  175784570  .GT................G.....A...........T....G.................  175784629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361        GGACAGTCTTTGGTATCCTTTGAGAACTTCAAGGAAAGCAATTTTCCTACAGATAGGGAA  420</w:t>
      </w:r>
    </w:p>
    <w:p>
      <w:r>
        <w:rPr>
          <w:rFonts w:ascii="Consolas" w:hAnsi="Consolas" w:eastAsia="Consolas"/>
          <w:b w:val="0"/>
          <w:sz w:val="18"/>
        </w:rPr>
        <w:t>NC_056055.1  175784630  .....A.....A..G.....G.....T.........G...G........T..........  175784689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421        GTGGAGATTGATTGCCAAGGTGCTGAACTGAGAAGAACAGAAGAGAACTCTCAATCTCTT  480</w:t>
      </w:r>
    </w:p>
    <w:p>
      <w:r>
        <w:rPr>
          <w:rFonts w:ascii="Consolas" w:hAnsi="Consolas" w:eastAsia="Consolas"/>
          <w:b w:val="0"/>
          <w:sz w:val="18"/>
        </w:rPr>
        <w:t>NC_056055.1  175784690  .A...T.....C...T.T...AA.............G...........G...C.......  175784749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481        TCCTCAGGAAAGAAAGAGGGTTCGGTAGCCAGAAACTATGAACAAGATTCAGAAGTTGGA  540</w:t>
      </w:r>
    </w:p>
    <w:p>
      <w:r>
        <w:rPr>
          <w:rFonts w:ascii="Consolas" w:hAnsi="Consolas" w:eastAsia="Consolas"/>
          <w:b w:val="0"/>
          <w:sz w:val="18"/>
        </w:rPr>
        <w:t>NC_056055.1  175784750  ..A................A...A..................A.................  175784809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541        TATATCAAACCAAACAAGTTCCAAGAAGCCCTGCATTCAGAAATAGCTCTAAGCCAGGAT  600</w:t>
      </w:r>
    </w:p>
    <w:p>
      <w:r>
        <w:rPr>
          <w:rFonts w:ascii="Consolas" w:hAnsi="Consolas" w:eastAsia="Consolas"/>
          <w:b w:val="0"/>
          <w:sz w:val="18"/>
        </w:rPr>
        <w:t>NC_056055.1  175784810  ........G....T....................CA.....T....G.............  175784869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601        GAAGGGACTAGACATGATAAAGCTGATTCGAAAAGTGCTTCAGCACACAAGGGTGAAGCA  660</w:t>
      </w:r>
    </w:p>
    <w:p>
      <w:r>
        <w:rPr>
          <w:rFonts w:ascii="Consolas" w:hAnsi="Consolas" w:eastAsia="Consolas"/>
          <w:b w:val="0"/>
          <w:sz w:val="18"/>
        </w:rPr>
        <w:t>NC_056055.1  175784870  ..........A.A................A................TT..A....G....  175784929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661        ATTGAGCTAAACCGTATTTCAGAAGAGTATACTCTTCTTAAAAGTTTGTCCAGTGTAGTC  720</w:t>
      </w:r>
    </w:p>
    <w:p>
      <w:r>
        <w:rPr>
          <w:rFonts w:ascii="Consolas" w:hAnsi="Consolas" w:eastAsia="Consolas"/>
          <w:b w:val="0"/>
          <w:sz w:val="18"/>
        </w:rPr>
        <w:t>NC_056055.1  175784930  .....A.G.G...A............T..CG..G.................GA.A.....  175784989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721        CCTCACGGCCCCATTGAAAAGCTCCCAGAAGATCATAGCAGCAGGGAGACAAACATAAAA  780</w:t>
      </w:r>
    </w:p>
    <w:p>
      <w:r>
        <w:rPr>
          <w:rFonts w:ascii="Consolas" w:hAnsi="Consolas" w:eastAsia="Consolas"/>
          <w:b w:val="0"/>
          <w:sz w:val="18"/>
        </w:rPr>
        <w:t>NC_056055.1  175784990  A..G.T.................TT.......C..........C........G..C....  175785049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781        ACATCAATAACAGAGGCAACCAAACCAGAAATGAATGGGATGGTGCCTCTTATCCATATC  840</w:t>
      </w:r>
    </w:p>
    <w:p>
      <w:r>
        <w:rPr>
          <w:rFonts w:ascii="Consolas" w:hAnsi="Consolas" w:eastAsia="Consolas"/>
          <w:b w:val="0"/>
          <w:sz w:val="18"/>
        </w:rPr>
        <w:t>NC_056055.1  175785050  .T....G..G....AA........................................C...  175785109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841        ACTTTCCCCGGAGATGAAACTCCCAAGGAAACAGCAACAACCAAACCAAGCCTCCAAAAA  900</w:t>
      </w:r>
    </w:p>
    <w:p>
      <w:r>
        <w:rPr>
          <w:rFonts w:ascii="Consolas" w:hAnsi="Consolas" w:eastAsia="Consolas"/>
          <w:b w:val="0"/>
          <w:sz w:val="18"/>
        </w:rPr>
        <w:t>NC_056055.1  175785110  .A......T.....................C......T......................  175785169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901        AGAAAGGGTATTCTTTGCAACAACAGTAGCTTCAACATACTTGCACACCAAGAAAATGAC  960</w:t>
      </w:r>
    </w:p>
    <w:p>
      <w:r>
        <w:rPr>
          <w:rFonts w:ascii="Consolas" w:hAnsi="Consolas" w:eastAsia="Consolas"/>
          <w:b w:val="0"/>
          <w:sz w:val="18"/>
        </w:rPr>
        <w:t>NC_056055.1  175785170  C.......C..C...C.T.G...T....................................  175785229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961        AGGCATAAGGTGAAAACCCATAGAAATAAGTTGGATTCAAAGACCAAGAACAGTAACAGG  1020</w:t>
      </w:r>
    </w:p>
    <w:p>
      <w:r>
        <w:rPr>
          <w:rFonts w:ascii="Consolas" w:hAnsi="Consolas" w:eastAsia="Consolas"/>
          <w:b w:val="0"/>
          <w:sz w:val="18"/>
        </w:rPr>
        <w:t>NC_056055.1  175785230  ....................G....T......A................C..........  175785289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1021       ACACCTCAGAATTTCGTCATTTCCATTGAAGGTTCCATGAAGCCTACCTTGCACAAAACC  1080</w:t>
      </w:r>
    </w:p>
    <w:p>
      <w:r>
        <w:rPr>
          <w:rFonts w:ascii="Consolas" w:hAnsi="Consolas" w:eastAsia="Consolas"/>
          <w:b w:val="0"/>
          <w:sz w:val="18"/>
        </w:rPr>
        <w:t>NC_056055.1  175785290  ........A......A.G.......C.....T....G.....A.....A...........  175785349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1081       AACATAAAAACTCAAGTTTTTCCCGCTTTGGGGCTTGTGGACCCCAGACCTCAGCAATCA  1140</w:t>
      </w:r>
    </w:p>
    <w:p>
      <w:r>
        <w:rPr>
          <w:rFonts w:ascii="Consolas" w:hAnsi="Consolas" w:eastAsia="Consolas"/>
          <w:b w:val="0"/>
          <w:sz w:val="18"/>
        </w:rPr>
        <w:t>NC_056055.1  175785350  .GT....................T.................T.........TG....C..  175785409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1141       CCCAAGTATCAAAGGAGAATGCCACAGATAGAAAAGAAGCAATCCACTTACCGGGCTTTG  1200</w:t>
      </w:r>
    </w:p>
    <w:p>
      <w:r>
        <w:rPr>
          <w:rFonts w:ascii="Consolas" w:hAnsi="Consolas" w:eastAsia="Consolas"/>
          <w:b w:val="0"/>
          <w:sz w:val="18"/>
        </w:rPr>
        <w:t>NC_056055.1  175785410  .......T....................C.....G.........TG......A.......  175785469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1201       AAACCTAAAAAGCAATCATTCCCCTGCATCTGTAAAAATCCAGGAATAAAGAAGTCTTCT  1260</w:t>
      </w:r>
    </w:p>
    <w:p>
      <w:r>
        <w:rPr>
          <w:rFonts w:ascii="Consolas" w:hAnsi="Consolas" w:eastAsia="Consolas"/>
          <w:b w:val="0"/>
          <w:sz w:val="18"/>
        </w:rPr>
        <w:t>NC_056055.1  175785470  ...........A.CG........T...C...A..................A.........  175785529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1261       GTTCCTCTCTCTGCTCAACCAACAGAGCCAAGACTGAATTACTTAGATCTAAAGTATAGC  1320</w:t>
      </w:r>
    </w:p>
    <w:p>
      <w:r>
        <w:rPr>
          <w:rFonts w:ascii="Consolas" w:hAnsi="Consolas" w:eastAsia="Consolas"/>
          <w:b w:val="0"/>
          <w:sz w:val="18"/>
        </w:rPr>
        <w:t>NC_056055.1  175785530  .....................G............................G........T  175785589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1321       GACATGTTCAAAGAGATCAATTCAACTGCGAATGGACCTGGAATCTACGAAATGTTTGGG  1380</w:t>
      </w:r>
    </w:p>
    <w:p>
      <w:r>
        <w:rPr>
          <w:rFonts w:ascii="Consolas" w:hAnsi="Consolas" w:eastAsia="Consolas"/>
          <w:b w:val="0"/>
          <w:sz w:val="18"/>
        </w:rPr>
        <w:t>NC_056055.1  175785590  ..................G..........A..C..G...........T...........A  175785649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1381       ACTCCTGTTTACTGTCACATGCGGGAGGCTGAACGGCATGAAAACAAATATTTCCGAGAG  1440</w:t>
      </w:r>
    </w:p>
    <w:p>
      <w:r>
        <w:rPr>
          <w:rFonts w:ascii="Consolas" w:hAnsi="Consolas" w:eastAsia="Consolas"/>
          <w:b w:val="0"/>
          <w:sz w:val="18"/>
        </w:rPr>
        <w:t>NC_056055.1  175785650  .....C.....T...........A.............G.........G...CA.......  175785709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1441       ATATGCTCAGCTCCATCGGGCAGATGTTTCACCAGTAAATGTCGAGCTTCACACAGTGAG  1500</w:t>
      </w:r>
    </w:p>
    <w:p>
      <w:r>
        <w:rPr>
          <w:rFonts w:ascii="Consolas" w:hAnsi="Consolas" w:eastAsia="Consolas"/>
          <w:b w:val="0"/>
          <w:sz w:val="18"/>
        </w:rPr>
        <w:t>NC_056055.1  175785710  .................A.........G......A......C...T.........C....  175785769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1501       AGGACCAGCAATAGCCGAACCAGACTTTCTCAGAAAAGGCCGCATATTAAACCCTCAAAG  1560</w:t>
      </w:r>
    </w:p>
    <w:p>
      <w:r>
        <w:rPr>
          <w:rFonts w:ascii="Consolas" w:hAnsi="Consolas" w:eastAsia="Consolas"/>
          <w:b w:val="0"/>
          <w:sz w:val="18"/>
        </w:rPr>
        <w:t>NC_056055.1  175785770  ....G..............A..................A.......G.......C.C..A  175785829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1561       TCTTCTCTTGGCATTAAACAAAAGCACAAAAGTTTAATTTCAAAGGGAAAGGGTTGCCAA  1620</w:t>
      </w:r>
    </w:p>
    <w:p>
      <w:r>
        <w:rPr>
          <w:rFonts w:ascii="Consolas" w:hAnsi="Consolas" w:eastAsia="Consolas"/>
          <w:b w:val="0"/>
          <w:sz w:val="18"/>
        </w:rPr>
        <w:t>NC_056055.1  175785830  ...................C........G............C..A.A.....A..T...G  175785889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1621       GCTGTAGGTAGCAACTTGCAAGACACTGAAAATGGTAATGGTATTTCGGAACCAGAGTGG  1680</w:t>
      </w:r>
    </w:p>
    <w:p>
      <w:r>
        <w:rPr>
          <w:rFonts w:ascii="Consolas" w:hAnsi="Consolas" w:eastAsia="Consolas"/>
          <w:b w:val="0"/>
          <w:sz w:val="18"/>
        </w:rPr>
        <w:t>NC_056055.1  175785890  .......A.....C.C.A....TTG........CA.G....C.....A.......G....  175785949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1681       CAGATAAAGTCTTTAGGAAATGATTTTCTATCTTCCAAAGATGAAGTTCAGCCCATGAAT  1740</w:t>
      </w:r>
    </w:p>
    <w:p>
      <w:r>
        <w:rPr>
          <w:rFonts w:ascii="Consolas" w:hAnsi="Consolas" w:eastAsia="Consolas"/>
          <w:b w:val="0"/>
          <w:sz w:val="18"/>
        </w:rPr>
        <w:t>NC_056055.1  175785950  ....GT.......C.........C.................A.................C  175786009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1741       GTGGTGCAGACTCATGAGCAGTCCATCGAACAGAAAGAATTCCTTCCTGTCTCAGATTTG  1800</w:t>
      </w:r>
    </w:p>
    <w:p>
      <w:r>
        <w:rPr>
          <w:rFonts w:ascii="Consolas" w:hAnsi="Consolas" w:eastAsia="Consolas"/>
          <w:b w:val="0"/>
          <w:sz w:val="18"/>
        </w:rPr>
        <w:t>NC_056055.1  175786010  T....T...G............T..CT........T..T...T.................  175786069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1801       TCCATTGTTGAAGACGTCTCTATGGAAGAGTCTGCTGACGAAGGAGACATTTCTAACAAT  1860</w:t>
      </w:r>
    </w:p>
    <w:p>
      <w:r>
        <w:rPr>
          <w:rFonts w:ascii="Consolas" w:hAnsi="Consolas" w:eastAsia="Consolas"/>
          <w:b w:val="0"/>
          <w:sz w:val="18"/>
        </w:rPr>
        <w:t>NC_056055.1  175786070  ..............A...................T...T....A................  175786129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1861       CAGTTACTTGCCATGAGCCTCAGAGGTCTGCACGAACTTGAAGAGCTACATCACCAGATC  1920</w:t>
      </w:r>
    </w:p>
    <w:p>
      <w:r>
        <w:rPr>
          <w:rFonts w:ascii="Consolas" w:hAnsi="Consolas" w:eastAsia="Consolas"/>
          <w:b w:val="0"/>
          <w:sz w:val="18"/>
        </w:rPr>
        <w:t>NC_056055.1  175786130  ...A.........C...........A......TC..............TGC.......C.  175786189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1921       CCATTTGTCCTTTCAGAAAACAGCTGGGCAGTGCCCGATGAGAAGAGTTCCAACAAGCAT  1980</w:t>
      </w:r>
    </w:p>
    <w:p>
      <w:r>
        <w:rPr>
          <w:rFonts w:ascii="Consolas" w:hAnsi="Consolas" w:eastAsia="Consolas"/>
          <w:b w:val="0"/>
          <w:sz w:val="18"/>
        </w:rPr>
        <w:t>NC_056055.1  175786190  ........T.......................A...AG......A.A........T....  175786249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1981       GTTCTGCAAGAACAGCAGAATATAGCATCTCCTGGTGAAACAAATGCCAACCAAATTTTA  2040</w:t>
      </w:r>
    </w:p>
    <w:p>
      <w:r>
        <w:rPr>
          <w:rFonts w:ascii="Consolas" w:hAnsi="Consolas" w:eastAsia="Consolas"/>
          <w:b w:val="0"/>
          <w:sz w:val="18"/>
        </w:rPr>
        <w:t>NC_056055.1  175786250  ..A..T.....GG.......GG..........C..C...................C....  175786309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2041       ACTAATGATGTAGAGTTTGATAGTATTTCTGGTAAGCCTAAAACACTTATGAGTTTCTCT  2100</w:t>
      </w:r>
    </w:p>
    <w:p>
      <w:r>
        <w:rPr>
          <w:rFonts w:ascii="Consolas" w:hAnsi="Consolas" w:eastAsia="Consolas"/>
          <w:b w:val="0"/>
          <w:sz w:val="18"/>
        </w:rPr>
        <w:t>NC_056055.1  175786310  ..............C.........T....A.A....T.G.....T....G..........  175786369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2101       TTCCAAAAAATACAGGAAAGTGCATCTTCTCAAGCATATCAACATTGGGCACATTCTTTG  2160</w:t>
      </w:r>
    </w:p>
    <w:p>
      <w:r>
        <w:rPr>
          <w:rFonts w:ascii="Consolas" w:hAnsi="Consolas" w:eastAsia="Consolas"/>
          <w:b w:val="0"/>
          <w:sz w:val="18"/>
        </w:rPr>
        <w:t>NC_056055.1  175786370  .C....G.G.A...A.......T.A..............G....C.....C.TG.T....  175786429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2161       GATCATGATGGTTTAGCTAATACATCAATTCCATATCAAACATTTGGAAAAACTTTAAAT  2220</w:t>
      </w:r>
    </w:p>
    <w:p>
      <w:r>
        <w:rPr>
          <w:rFonts w:ascii="Consolas" w:hAnsi="Consolas" w:eastAsia="Consolas"/>
          <w:b w:val="0"/>
          <w:sz w:val="18"/>
        </w:rPr>
        <w:t>NC_056055.1  175786430  .........A...........GAG..................C.................  175786489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2221       GATGCAGATTCAATTTCCCAAGAAATTCTAGACTCTGTAAAGAATGAAGAATTGACAGAT  2280</w:t>
      </w:r>
    </w:p>
    <w:p>
      <w:r>
        <w:rPr>
          <w:rFonts w:ascii="Consolas" w:hAnsi="Consolas" w:eastAsia="Consolas"/>
          <w:b w:val="0"/>
          <w:sz w:val="18"/>
        </w:rPr>
        <w:t>NC_056055.1  175786490  ............................................................  175786549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2281       GAACTATTAGGTTGTCTAGCTGCAGAACTATTAGCTCTTGATGAGAAAGATAACAACTCT  2340</w:t>
      </w:r>
    </w:p>
    <w:p>
      <w:r>
        <w:rPr>
          <w:rFonts w:ascii="Consolas" w:hAnsi="Consolas" w:eastAsia="Consolas"/>
          <w:b w:val="0"/>
          <w:sz w:val="18"/>
        </w:rPr>
        <w:t>NC_056055.1  175786550  .....C.................................................G....  175786609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2341       TGCCAAATAATGGGAGATGAAACAGATCCTGAAAGCCGAAATCTTGTCTTCAGTAAGAGA  2400</w:t>
      </w:r>
    </w:p>
    <w:p>
      <w:r>
        <w:rPr>
          <w:rFonts w:ascii="Consolas" w:hAnsi="Consolas" w:eastAsia="Consolas"/>
          <w:b w:val="0"/>
          <w:sz w:val="18"/>
        </w:rPr>
        <w:t>NC_056055.1  175786610  .............C.......................A.G..T.....C....C......  175786669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2401       GGAAATACCATGCAAGAATTAGGCGGAGAGATGACAAATGTCAAAACACAG  2451</w:t>
      </w:r>
    </w:p>
    <w:p>
      <w:r>
        <w:rPr>
          <w:rFonts w:ascii="Consolas" w:hAnsi="Consolas" w:eastAsia="Consolas"/>
          <w:b w:val="0"/>
          <w:sz w:val="18"/>
        </w:rPr>
        <w:t>NC_056055.1  175786670  ............A..........TA......CA.............T....  175786720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6422824111000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222     3e-56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AGATATAGTAATGGCTTTGGGATATATGATAAAGAGGAGAGATTTTTCAGCTCATATGAA  60</w:t>
      </w:r>
    </w:p>
    <w:p>
      <w:r>
        <w:rPr>
          <w:rFonts w:ascii="Consolas" w:hAnsi="Consolas" w:eastAsia="Consolas"/>
          <w:b w:val="0"/>
          <w:sz w:val="18"/>
        </w:rPr>
        <w:t>NC_056055.1  175789566  .................CA...G......C...................A....C.....  175789625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AAGAAGACATTTTCTGAAAATAGTTTAAAGTATGAAGAACCTATCCTGTGGACCAAGGGT  120</w:t>
      </w:r>
    </w:p>
    <w:p>
      <w:r>
        <w:rPr>
          <w:rFonts w:ascii="Consolas" w:hAnsi="Consolas" w:eastAsia="Consolas"/>
          <w:b w:val="0"/>
          <w:sz w:val="18"/>
        </w:rPr>
        <w:t>NC_056055.1  175789626  .......................................T....................  175789685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 GAGATCCTTGGGAAGGGAGCCTACGGCACA  150</w:t>
      </w:r>
    </w:p>
    <w:p>
      <w:r>
        <w:rPr>
          <w:rFonts w:ascii="Consolas" w:hAnsi="Consolas" w:eastAsia="Consolas"/>
          <w:b w:val="0"/>
          <w:sz w:val="18"/>
        </w:rPr>
        <w:t>NC_056055.1  175789686  ........C...........A..T......  175789715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323795317438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NC_056055.1 Ovis aries strain OAR_USU_Benz2616 breed Rambouillet ...  1116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GTATATTGTGGTCTTACTAGCCAAGGACAGCTAATAGCTGTAAAACAGGTGGCTTTGGAT  60</w:t>
      </w:r>
    </w:p>
    <w:p>
      <w:r>
        <w:rPr>
          <w:rFonts w:ascii="Consolas" w:hAnsi="Consolas" w:eastAsia="Consolas"/>
          <w:b w:val="0"/>
          <w:sz w:val="18"/>
        </w:rPr>
        <w:t>NC_056055.1  175791134  ............................................................  175791193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ACCTCTGATAAATTAGCTACTGAAAAAGAATATCGGAAACTGCAGGAAGAGGTAGATTTG  120</w:t>
      </w:r>
    </w:p>
    <w:p>
      <w:r>
        <w:rPr>
          <w:rFonts w:ascii="Consolas" w:hAnsi="Consolas" w:eastAsia="Consolas"/>
          <w:b w:val="0"/>
          <w:sz w:val="18"/>
        </w:rPr>
        <w:t>NC_056055.1  175791194  ....................A.-...........A...............A..C......  175791252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 CTCAAAGCACTGAAACATGTCAACATTGTGGCCTATTTGGGGACATGCTTGGAGGAGAAC  180</w:t>
      </w:r>
    </w:p>
    <w:p>
      <w:r>
        <w:rPr>
          <w:rFonts w:ascii="Consolas" w:hAnsi="Consolas" w:eastAsia="Consolas"/>
          <w:b w:val="0"/>
          <w:sz w:val="18"/>
        </w:rPr>
        <w:t>NC_056055.1  175791253  ..G.....CT..............................................A...  175791312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181        ATTGTGAGCATTTTCATGGAGTTTGTTCCTGGTGGCTCAATCTCTAGTATTATAAACCGT  240</w:t>
      </w:r>
    </w:p>
    <w:p>
      <w:r>
        <w:rPr>
          <w:rFonts w:ascii="Consolas" w:hAnsi="Consolas" w:eastAsia="Consolas"/>
          <w:b w:val="0"/>
          <w:sz w:val="18"/>
        </w:rPr>
        <w:t>NC_056055.1  175791313  ..CT.A................................C.....................  175791372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241        TTTGGGCCATTGCCTGAGATGGTGTTCTGTAAATACACAAAACAAATTCTGCAAGGTGTT  300</w:t>
      </w:r>
    </w:p>
    <w:p>
      <w:r>
        <w:rPr>
          <w:rFonts w:ascii="Consolas" w:hAnsi="Consolas" w:eastAsia="Consolas"/>
          <w:b w:val="0"/>
          <w:sz w:val="18"/>
        </w:rPr>
        <w:t>NC_056055.1  175791373  ...................................T...G....................  175791432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301        GCTTATCTCCATGAGAACTGTGTGGTGCATCGAGATATCAAAGGAAATAATGTTATGCTT  360</w:t>
      </w:r>
    </w:p>
    <w:p>
      <w:r>
        <w:rPr>
          <w:rFonts w:ascii="Consolas" w:hAnsi="Consolas" w:eastAsia="Consolas"/>
          <w:b w:val="0"/>
          <w:sz w:val="18"/>
        </w:rPr>
        <w:t>NC_056055.1  175791433  ..............................A.............................  175791492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361        ATGCCAACTGGAATCATAAAGCTGATTGACTTTGGCTGTGCCAAGCGTTTGGCCTGGGCT  420</w:t>
      </w:r>
    </w:p>
    <w:p>
      <w:r>
        <w:rPr>
          <w:rFonts w:ascii="Consolas" w:hAnsi="Consolas" w:eastAsia="Consolas"/>
          <w:b w:val="0"/>
          <w:sz w:val="18"/>
        </w:rPr>
        <w:t>NC_056055.1  175791493  ............................................................  175791552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421        GGCTTGAATGGCACCCACAGTGACATGCTGAAGTCCATGCATGGGACTCCATACTGGATG  480</w:t>
      </w:r>
    </w:p>
    <w:p>
      <w:r>
        <w:rPr>
          <w:rFonts w:ascii="Consolas" w:hAnsi="Consolas" w:eastAsia="Consolas"/>
          <w:b w:val="0"/>
          <w:sz w:val="18"/>
        </w:rPr>
        <w:t>NC_056055.1  175791553  ...C.A.......................C.......................T......  175791612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481        GCCCCGGAAGTCATCAACGAGTCTGGCTATGGACGGAAGTCAGACATCTGGAGCATTGGC  540</w:t>
      </w:r>
    </w:p>
    <w:p>
      <w:r>
        <w:rPr>
          <w:rFonts w:ascii="Consolas" w:hAnsi="Consolas" w:eastAsia="Consolas"/>
          <w:b w:val="0"/>
          <w:sz w:val="18"/>
        </w:rPr>
        <w:t>NC_056055.1  175791613  .....A...........T..........................................  175791672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541        TGCACTGTGTTTGAGATGGCCACAGGGAAGCCTCCACTGGCTTCCATGGACAGGATGGCA  600</w:t>
      </w:r>
    </w:p>
    <w:p>
      <w:r>
        <w:rPr>
          <w:rFonts w:ascii="Consolas" w:hAnsi="Consolas" w:eastAsia="Consolas"/>
          <w:b w:val="0"/>
          <w:sz w:val="18"/>
        </w:rPr>
        <w:t>NC_056055.1  175791673  .......................C....................................  175791732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601        GCCATGTTTTACATTGGCGCACACCGAGGGCTGATGCCTTCTTTACCAGAACACTTCTCA  660</w:t>
      </w:r>
    </w:p>
    <w:p>
      <w:r>
        <w:rPr>
          <w:rFonts w:ascii="Consolas" w:hAnsi="Consolas" w:eastAsia="Consolas"/>
          <w:b w:val="0"/>
          <w:sz w:val="18"/>
        </w:rPr>
        <w:t>NC_056055.1  175791733  .................T.....................C..........TTG.......  175791792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661        GAAAACGCAGCAGACTTCGTACGTGTGTGCCTCACCAG  698</w:t>
      </w:r>
    </w:p>
    <w:p>
      <w:r>
        <w:rPr>
          <w:rFonts w:ascii="Consolas" w:hAnsi="Consolas" w:eastAsia="Consolas"/>
          <w:b w:val="0"/>
          <w:sz w:val="18"/>
        </w:rPr>
        <w:t>NC_056055.1  175791793  .................T..G.....A...........  175791830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1772911874924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Length=67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108     3e-22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 GGACCAGCATGAGCGACCTTCTGCTGTCCAGCTCCTGAAGCACTCCTTCTTGAAGAGAAG  60</w:t>
      </w:r>
    </w:p>
    <w:p>
      <w:r>
        <w:rPr>
          <w:rFonts w:ascii="Consolas" w:hAnsi="Consolas" w:eastAsia="Consolas"/>
          <w:b w:val="0"/>
          <w:sz w:val="18"/>
        </w:rPr>
        <w:t>NC_056055.1  175796083  ..................C........T.....T..........................  175796142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 TCACTGA  67</w:t>
      </w:r>
    </w:p>
    <w:p>
      <w:r>
        <w:rPr>
          <w:rFonts w:ascii="Consolas" w:hAnsi="Consolas" w:eastAsia="Consolas"/>
          <w:b w:val="0"/>
          <w:sz w:val="18"/>
        </w:rPr>
        <w:t>NC_056055.1  175796143  .......  175796149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108816470865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