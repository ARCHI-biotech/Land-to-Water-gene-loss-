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134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ATGAAGTTTCTTCTGTTAGTACTGGTTCTGCAGGTCGCTGCTTCTGGAGCTGCTCCCCTG  60</w:t>
      </w:r>
    </w:p>
    <w:p>
      <w:r>
        <w:rPr>
          <w:rFonts w:ascii="Consolas" w:hAnsi="Consolas" w:eastAsia="Consolas"/>
          <w:b w:val="0"/>
          <w:sz w:val="18"/>
        </w:rPr>
        <w:t>NC_056068.1  5474862  ............T....GA....A.C..........A...........A.....T.A...  5474921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ACTAACTATTCAGGCCCTGAAGAAAATGACGTGGTATTTGCTCA  104</w:t>
      </w:r>
    </w:p>
    <w:p>
      <w:r>
        <w:rPr>
          <w:rFonts w:ascii="Consolas" w:hAnsi="Consolas" w:eastAsia="Consolas"/>
          <w:b w:val="0"/>
          <w:sz w:val="18"/>
        </w:rPr>
        <w:t>NC_056068.1  5474922  .........C..A.....................C.........  5474965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199054476975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317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AGGTACTTGGTAAACTTTTATGGCCTAGAGATAGAAGCAACTCCAATGACAAAAATGAAA  60</w:t>
      </w:r>
    </w:p>
    <w:p>
      <w:r>
        <w:rPr>
          <w:rFonts w:ascii="Consolas" w:hAnsi="Consolas" w:eastAsia="Consolas"/>
          <w:b w:val="0"/>
          <w:sz w:val="18"/>
        </w:rPr>
        <w:t>NC_056068.1  5475416  ..A..T....C...............C.....G...A.......................  5475475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GTCAATAGGGACTCCATGGAGGAAAAAATCCAGGAAATGCAGCAGTTCTTGGGGCTAAAA  120</w:t>
      </w:r>
    </w:p>
    <w:p>
      <w:r>
        <w:rPr>
          <w:rFonts w:ascii="Consolas" w:hAnsi="Consolas" w:eastAsia="Consolas"/>
          <w:b w:val="0"/>
          <w:sz w:val="18"/>
        </w:rPr>
        <w:t>NC_056068.1  5475476  .....C...A..AT.......A.T.....T............A.......T.........  5475535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GTGACCGGGCAACTGGACACATCTACTCTGGACATGATGCACAGACCTCGATGTGGAGTC  180</w:t>
      </w:r>
    </w:p>
    <w:p>
      <w:r>
        <w:rPr>
          <w:rFonts w:ascii="Consolas" w:hAnsi="Consolas" w:eastAsia="Consolas"/>
          <w:b w:val="0"/>
          <w:sz w:val="18"/>
        </w:rPr>
        <w:t>NC_056068.1  5475536  .....T.....................................................G  5475595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CCCGATGTTCATAATTTCCGAGTAATGCCAGGGAGGCCAGTCTGGAAGAAACGTTTTATC  240</w:t>
      </w:r>
    </w:p>
    <w:p>
      <w:r>
        <w:rPr>
          <w:rFonts w:ascii="Consolas" w:hAnsi="Consolas" w:eastAsia="Consolas"/>
          <w:b w:val="0"/>
          <w:sz w:val="18"/>
        </w:rPr>
        <w:t>NC_056068.1  5475596  ..G......G.A....AT.A.C..T.T......C....G...............C.....  5475655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ACCTACAG  248</w:t>
      </w:r>
    </w:p>
    <w:p>
      <w:r>
        <w:rPr>
          <w:rFonts w:ascii="Consolas" w:hAnsi="Consolas" w:eastAsia="Consolas"/>
          <w:b w:val="0"/>
          <w:sz w:val="18"/>
        </w:rPr>
        <w:t>NC_056068.1  5475656  ........  5475663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575930922350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188     5e-46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AATCAATAATTACACTCCTGACATG--AAGCCTCAGGATGTTGACTATGCCATCCAGAAA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NC_056068.1  5476237  ......C........C..G...T..--......G..........TG.....T........  5476294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NC_056068.1  5638444         ..C...........T...--GCT.GA.CT.....G..TG.G..T.....A...  5638494</w:t>
      </w:r>
    </w:p>
    <w:p>
      <w:r>
        <w:rPr>
          <w:rFonts w:ascii="Consolas" w:hAnsi="Consolas" w:eastAsia="Consolas"/>
          <w:b w:val="0"/>
          <w:sz w:val="18"/>
        </w:rPr>
        <w:t>NC_056068.1  5529100         ........C..A...C..TC...-AG..-.....G...C.A.....TG.....  5529150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       GCTTTTCAAGTATGGAGTGATGTGACCCCCCTGAAATTCAGAAAGATTAACGCAGGCGAG  118</w:t>
      </w:r>
    </w:p>
    <w:p>
      <w:r>
        <w:rPr>
          <w:rFonts w:ascii="Consolas" w:hAnsi="Consolas" w:eastAsia="Consolas"/>
          <w:b w:val="0"/>
          <w:sz w:val="18"/>
        </w:rPr>
        <w:t>NC_056068.1  5476295  ..........................................C.....C.T.A.AA....  5476354</w:t>
      </w:r>
    </w:p>
    <w:p>
      <w:r>
        <w:rPr>
          <w:rFonts w:ascii="Consolas" w:hAnsi="Consolas" w:eastAsia="Consolas"/>
          <w:b w:val="0"/>
          <w:sz w:val="18"/>
        </w:rPr>
        <w:t>NC_056068.1  5638495  .G...AG....G.....CA.A..C..T..A..A.C.....CC......TC.AA...GATC  5638554</w:t>
      </w:r>
    </w:p>
    <w:p>
      <w:r>
        <w:rPr>
          <w:rFonts w:ascii="Consolas" w:hAnsi="Consolas" w:eastAsia="Consolas"/>
          <w:b w:val="0"/>
          <w:sz w:val="18"/>
        </w:rPr>
        <w:t>NC_056068.1  5529151  ..C......C.C.....CA....C..A...T...CC....CC...G.CTCT.AG..TC.A  5529210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      GCGGACATCATGATAAAATTTGCATTTGGAG  149</w:t>
      </w:r>
    </w:p>
    <w:p>
      <w:r>
        <w:rPr>
          <w:rFonts w:ascii="Consolas" w:hAnsi="Consolas" w:eastAsia="Consolas"/>
          <w:b w:val="0"/>
          <w:sz w:val="18"/>
        </w:rPr>
        <w:t>NC_056068.1  5476355  ..T............C........C..C...  5476385</w:t>
      </w:r>
    </w:p>
    <w:p>
      <w:r>
        <w:rPr>
          <w:rFonts w:ascii="Consolas" w:hAnsi="Consolas" w:eastAsia="Consolas"/>
          <w:b w:val="0"/>
          <w:sz w:val="18"/>
        </w:rPr>
        <w:t>NC_056068.1  5638555  ..T...........                   5638568</w:t>
      </w:r>
    </w:p>
    <w:p>
      <w:r>
        <w:rPr>
          <w:rFonts w:ascii="Consolas" w:hAnsi="Consolas" w:eastAsia="Consolas"/>
          <w:b w:val="0"/>
          <w:sz w:val="18"/>
        </w:rPr>
        <w:t>NC_056068.1  5529211  ........A......                  5529225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315833103467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127     1e-27</w:t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49.1    8e-04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ACATGGAGACTTCAGTTCTTTTGATGGCAGAGGGGGAATTCTAGCTCATGCTTTTGGACC  61</w:t>
      </w:r>
    </w:p>
    <w:p>
      <w:r>
        <w:rPr>
          <w:rFonts w:ascii="Consolas" w:hAnsi="Consolas" w:eastAsia="Consolas"/>
          <w:b w:val="0"/>
          <w:sz w:val="18"/>
        </w:rPr>
        <w:t>NC_056068.1  5476702   ....A.....GC.TA.C...........CCGT.......C.....C..........C...  5476761</w:t>
      </w:r>
    </w:p>
    <w:p>
      <w:r>
        <w:rPr>
          <w:rFonts w:ascii="Consolas" w:hAnsi="Consolas" w:eastAsia="Consolas"/>
          <w:b w:val="0"/>
          <w:sz w:val="18"/>
        </w:rPr>
        <w:t>NC_056068.1  5617440                                     ........C........C...CAG..  5617465</w:t>
      </w:r>
    </w:p>
    <w:p>
      <w:r>
        <w:rPr>
          <w:rFonts w:ascii="Consolas" w:hAnsi="Consolas" w:eastAsia="Consolas"/>
          <w:b w:val="0"/>
          <w:sz w:val="18"/>
        </w:rPr>
        <w:t>NC_056067.1  23252830                   ............A..AC..GC.C..G........C..C.CC..  23252872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TGGACCTCGTATTGGAGGAGATGCACATTTTGATGAGGCTGAAATGTGGACTAAAAGCT  120</w:t>
      </w:r>
    </w:p>
    <w:p>
      <w:r>
        <w:rPr>
          <w:rFonts w:ascii="Consolas" w:hAnsi="Consolas" w:eastAsia="Consolas"/>
          <w:b w:val="0"/>
          <w:sz w:val="18"/>
        </w:rPr>
        <w:t>NC_056068.1  5476762   ....G..G..C.................................CC.........      5476816</w:t>
      </w:r>
    </w:p>
    <w:p>
      <w:r>
        <w:rPr>
          <w:rFonts w:ascii="Consolas" w:hAnsi="Consolas" w:eastAsia="Consolas"/>
          <w:b w:val="0"/>
          <w:sz w:val="18"/>
        </w:rPr>
        <w:t>NC_056068.1  5617466   G..C..AG...............TT..........CA.AA....C......C....C..  5617524</w:t>
      </w:r>
    </w:p>
    <w:p>
      <w:r>
        <w:rPr>
          <w:rFonts w:ascii="Consolas" w:hAnsi="Consolas" w:eastAsia="Consolas"/>
          <w:b w:val="0"/>
          <w:sz w:val="18"/>
        </w:rPr>
        <w:t>NC_056067.1  23252873  G..C...G.AG....G.....CT.C..C..C..C..C.A...GC.......          23252923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254789730528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190     1e-46</w:t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51.8    9e-05</w:t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50.0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GCACAAACTTGTTCCTAGTTGCTGTTCATGAGCTTGGCCATTCCTTGGGTCTAGACCATT  60</w:t>
      </w:r>
    </w:p>
    <w:p>
      <w:r>
        <w:rPr>
          <w:rFonts w:ascii="Consolas" w:hAnsi="Consolas" w:eastAsia="Consolas"/>
          <w:b w:val="0"/>
          <w:sz w:val="18"/>
        </w:rPr>
        <w:t>NC_056068.1  5479784   ..C.............................A...................T.G.....  5479843</w:t>
      </w:r>
    </w:p>
    <w:p>
      <w:r>
        <w:rPr>
          <w:rFonts w:ascii="Consolas" w:hAnsi="Consolas" w:eastAsia="Consolas"/>
          <w:b w:val="0"/>
          <w:sz w:val="18"/>
        </w:rPr>
        <w:t>NC_056068.1  5384690        ........T..T.......CC......T.............A.....G.....C.  5384744</w:t>
      </w:r>
    </w:p>
    <w:p>
      <w:r>
        <w:rPr>
          <w:rFonts w:ascii="Consolas" w:hAnsi="Consolas" w:eastAsia="Consolas"/>
          <w:b w:val="0"/>
          <w:sz w:val="18"/>
        </w:rPr>
        <w:t>NC_056068.1  5496869        ..T..A.....T.......CC.....AT...........C.......          5496915</w:t>
      </w:r>
    </w:p>
    <w:p>
      <w:r>
        <w:rPr>
          <w:rFonts w:ascii="Consolas" w:hAnsi="Consolas" w:eastAsia="Consolas"/>
          <w:b w:val="0"/>
          <w:sz w:val="18"/>
        </w:rPr>
        <w:t>NC_056060.1  21792792             ..T..G..G.....G..C.....A......G..C....C..T..G....  21792744</w:t>
      </w:r>
    </w:p>
    <w:p>
      <w:r>
        <w:rPr>
          <w:rFonts w:ascii="Consolas" w:hAnsi="Consolas" w:eastAsia="Consolas"/>
          <w:b w:val="0"/>
          <w:sz w:val="18"/>
        </w:rPr>
        <w:t>NC_056066.1  64522082             .....G..G.....G........G.....CG.GC....C..C..G..C.  64522130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CCAATGATCGAAATGCCATAATGTTCCCCAACATAAGATACACTGACCACAACACATTTC  120</w:t>
      </w:r>
    </w:p>
    <w:p>
      <w:r>
        <w:rPr>
          <w:rFonts w:ascii="Consolas" w:hAnsi="Consolas" w:eastAsia="Consolas"/>
          <w:b w:val="0"/>
          <w:sz w:val="18"/>
        </w:rPr>
        <w:t>NC_056068.1  5479844   ...GC...ACG.G.................G.TAC...C.T.T....T....G.T.....  5479903</w:t>
      </w:r>
    </w:p>
    <w:p>
      <w:r>
        <w:rPr>
          <w:rFonts w:ascii="Consolas" w:hAnsi="Consolas" w:eastAsia="Consolas"/>
          <w:b w:val="0"/>
          <w:sz w:val="18"/>
        </w:rPr>
        <w:t>NC_056068.1  5384745   ....G..C.C.GGA..AC.C.....T....T.TAC.CC.......G.A.A.G.CAC...A  5384804</w:t>
      </w:r>
    </w:p>
    <w:p>
      <w:r>
        <w:rPr>
          <w:rFonts w:ascii="Consolas" w:hAnsi="Consolas" w:eastAsia="Consolas"/>
          <w:b w:val="0"/>
          <w:sz w:val="18"/>
        </w:rPr>
        <w:t>NC_056060.1  21792743  ....C....                                                     21792735</w:t>
      </w:r>
    </w:p>
    <w:p>
      <w:r>
        <w:rPr>
          <w:rFonts w:ascii="Consolas" w:hAnsi="Consolas" w:eastAsia="Consolas"/>
          <w:b w:val="0"/>
          <w:sz w:val="18"/>
        </w:rPr>
        <w:t>NC_056066.1  64522131  ....C..C.CC.G......C...                                       64522153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ACCTCTCTGCTGATGACATACATGGCATTCAGTCTCTCTA  160</w:t>
      </w:r>
    </w:p>
    <w:p>
      <w:r>
        <w:rPr>
          <w:rFonts w:ascii="Consolas" w:hAnsi="Consolas" w:eastAsia="Consolas"/>
          <w:b w:val="0"/>
          <w:sz w:val="18"/>
        </w:rPr>
        <w:t>NC_056068.1  5479904   G.....................C.................  5479943</w:t>
      </w:r>
    </w:p>
    <w:p>
      <w:r>
        <w:rPr>
          <w:rFonts w:ascii="Consolas" w:hAnsi="Consolas" w:eastAsia="Consolas"/>
          <w:b w:val="0"/>
          <w:sz w:val="18"/>
        </w:rPr>
        <w:t>NC_056068.1  5384805   TG..TC...AC......G.C..A..G..............  5384844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350335879476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130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        CCAGAAAAACACAAACCCACATCAAGTCCTGATGGTACAGACACGGCTACTTGTGACCCC  65</w:t>
      </w:r>
    </w:p>
    <w:p>
      <w:r>
        <w:rPr>
          <w:rFonts w:ascii="Consolas" w:hAnsi="Consolas" w:eastAsia="Consolas"/>
          <w:b w:val="0"/>
          <w:sz w:val="18"/>
        </w:rPr>
        <w:t>NC_056068.1  5480459  ............C..GTTC......A....AGCAA....A..C.A...G...........  5480518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66       AATATGAGTTTTGATGCTGTCACTACAGTAGGAAATAAAATATTTTTCTTTAAAGACAG  124</w:t>
      </w:r>
    </w:p>
    <w:p>
      <w:r>
        <w:rPr>
          <w:rFonts w:ascii="Consolas" w:hAnsi="Consolas" w:eastAsia="Consolas"/>
          <w:b w:val="0"/>
          <w:sz w:val="18"/>
        </w:rPr>
        <w:t>NC_056068.1  5480519  ....................T........G...G.......T.................  5480577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249481611142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GTTCTTCTGGTGGAAGCTTCCTGAGAGTTCAGAGAGAAGAGTTAGTTTAATTTCTTCTTT  60</w:t>
      </w:r>
    </w:p>
    <w:p>
      <w:r>
        <w:rPr>
          <w:rFonts w:ascii="Consolas" w:hAnsi="Consolas" w:eastAsia="Consolas"/>
          <w:b w:val="0"/>
          <w:sz w:val="18"/>
        </w:rPr>
        <w:t>NC_056068.1  5481389  ...................G........C..A.A..C..CA......C............  5481448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AGGCCAAAACTTACCATCTGGCATTCAAGCTGCCTATGAAATTGGAGCCAGAAACCACGT  120</w:t>
      </w:r>
    </w:p>
    <w:p>
      <w:r>
        <w:rPr>
          <w:rFonts w:ascii="Consolas" w:hAnsi="Consolas" w:eastAsia="Consolas"/>
          <w:b w:val="0"/>
          <w:sz w:val="18"/>
        </w:rPr>
        <w:t>NC_056068.1  5481449  ...T.C....C.......CCA............T..........C..A.....GT.....  5481508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TTTTCTTTTTAAAG  134</w:t>
      </w:r>
    </w:p>
    <w:p>
      <w:r>
        <w:rPr>
          <w:rFonts w:ascii="Consolas" w:hAnsi="Consolas" w:eastAsia="Consolas"/>
          <w:b w:val="0"/>
          <w:sz w:val="18"/>
        </w:rPr>
        <w:t>NC_056068.1  5481509  ..............  5481522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276022208072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231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ATGATAAGTACTGGTTAATGAGCAATTTGAAACCGCAGTTAAAGTATCCTAAGAGCATAT  60</w:t>
      </w:r>
    </w:p>
    <w:p>
      <w:r>
        <w:rPr>
          <w:rFonts w:ascii="Consolas" w:hAnsi="Consolas" w:eastAsia="Consolas"/>
          <w:b w:val="0"/>
          <w:sz w:val="18"/>
        </w:rPr>
        <w:t>NC_056068.1  5481888  ....C................A............A........C.....C.........C  5481947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ATTCATTGGGCTTCCCCAACTCTGTGACAAAAATTGATGCAGCTGTTTTTAACCCACTTT  120</w:t>
      </w:r>
    </w:p>
    <w:p>
      <w:r>
        <w:rPr>
          <w:rFonts w:ascii="Consolas" w:hAnsi="Consolas" w:eastAsia="Consolas"/>
          <w:b w:val="0"/>
          <w:sz w:val="18"/>
        </w:rPr>
        <w:t>NC_056068.1  5481948  ....T............TC...A....A................................  5482007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TCTATAAGACCTACTTCTTTGTAGATAACCAGTTTTGGAG  160</w:t>
      </w:r>
    </w:p>
    <w:p>
      <w:r>
        <w:rPr>
          <w:rFonts w:ascii="Consolas" w:hAnsi="Consolas" w:eastAsia="Consolas"/>
          <w:b w:val="0"/>
          <w:sz w:val="18"/>
        </w:rPr>
        <w:t>NC_056068.1  5482008  ........................G....A..........  5482047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345027760090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152     2e-35</w:t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70.7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GTACGATGAGAGGAGAAAATTCTTGGAACCTGGTTACCCCAAGTTGATTACCACATACTT  60</w:t>
      </w:r>
    </w:p>
    <w:p>
      <w:r>
        <w:rPr>
          <w:rFonts w:ascii="Consolas" w:hAnsi="Consolas" w:eastAsia="Consolas"/>
          <w:b w:val="0"/>
          <w:sz w:val="18"/>
        </w:rPr>
        <w:t>NC_056068.1  5482729   ...T..C.........C.....A....C........T..............T........  5482788</w:t>
      </w:r>
    </w:p>
    <w:p>
      <w:r>
        <w:rPr>
          <w:rFonts w:ascii="Consolas" w:hAnsi="Consolas" w:eastAsia="Consolas"/>
          <w:b w:val="0"/>
          <w:sz w:val="18"/>
        </w:rPr>
        <w:t>NC_056055.1  39431051      ........A..GT...A.A....T.T.T....T....TA.......TTGAGA.A..  39431106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CCCAGGAATTGGCCCAAAAATTGATGCAGTCTTCTATTCCAACA  104</w:t>
      </w:r>
    </w:p>
    <w:p>
      <w:r>
        <w:rPr>
          <w:rFonts w:ascii="Consolas" w:hAnsi="Consolas" w:eastAsia="Consolas"/>
          <w:b w:val="0"/>
          <w:sz w:val="18"/>
        </w:rPr>
        <w:t>NC_056068.1  5482789   ......................................A.....  5482832</w:t>
      </w:r>
    </w:p>
    <w:p>
      <w:r>
        <w:rPr>
          <w:rFonts w:ascii="Consolas" w:hAnsi="Consolas" w:eastAsia="Consolas"/>
          <w:b w:val="0"/>
          <w:sz w:val="18"/>
        </w:rPr>
        <w:t>NC_056055.1  39431107  T...A.......A..T......C.................      39431146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196400417282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102     3e-20</w:t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66.2    2e-09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GACGCTACCATTTCTTCCAAGGATCTAATGTACTTGAATATGATGTCTTATCCCATCGTG  60</w:t>
      </w:r>
    </w:p>
    <w:p>
      <w:r>
        <w:rPr>
          <w:rFonts w:ascii="Consolas" w:hAnsi="Consolas" w:eastAsia="Consolas"/>
          <w:b w:val="0"/>
          <w:sz w:val="18"/>
        </w:rPr>
        <w:t>NC_056068.1  5483718   ...A....T...................AC...G.A.....C.....C..G....A....  5483777</w:t>
      </w:r>
    </w:p>
    <w:p>
      <w:r>
        <w:rPr>
          <w:rFonts w:ascii="Consolas" w:hAnsi="Consolas" w:eastAsia="Consolas"/>
          <w:b w:val="0"/>
          <w:sz w:val="18"/>
        </w:rPr>
        <w:t>NC_056055.1  39431157        ..T............A..GC....A..C....CC...CAAGC.....A..T...  39431210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TCACCAAAAGGCTGAAAAGCAATACCAAGCTAGGTTGTTAG  101</w:t>
      </w:r>
    </w:p>
    <w:p>
      <w:r>
        <w:rPr>
          <w:rFonts w:ascii="Consolas" w:hAnsi="Consolas" w:eastAsia="Consolas"/>
          <w:b w:val="0"/>
          <w:sz w:val="18"/>
        </w:rPr>
        <w:t>NC_056068.1  5483778   ...TTG....T..........G...TGT.............  5483818</w:t>
      </w:r>
    </w:p>
    <w:p>
      <w:r>
        <w:rPr>
          <w:rFonts w:ascii="Consolas" w:hAnsi="Consolas" w:eastAsia="Consolas"/>
          <w:b w:val="0"/>
          <w:sz w:val="18"/>
        </w:rPr>
        <w:t>NC_056055.1  39431211  .....-..................                   39431233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188438238203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