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207016689516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298     9e-79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NC_056068.1  5475416  ..A..T....C...............C.....G...A.......................  5475475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NC_056068.1  5475476  .....C...A..AT.......A.T.....T............A.......T.........  5475535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NC_056068.1  5475536  .....T.....................................................G  5475595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NC_056068.1  5475596  ..G......G.A....AT.A.C..T.T......C....G...............C.....  5475655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ACCTACAG  248</w:t>
      </w:r>
    </w:p>
    <w:p>
      <w:r>
        <w:rPr>
          <w:rFonts w:ascii="Consolas" w:hAnsi="Consolas" w:eastAsia="Consolas"/>
          <w:b w:val="0"/>
          <w:sz w:val="18"/>
        </w:rPr>
        <w:t>NC_056068.1  5475656  ........  5475663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583893195380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AATCAATAATTACACTCCTGACATGAAGCCTCAGGATGTTGACTATGCCATCCAGAAAGC  60</w:t>
      </w:r>
    </w:p>
    <w:p>
      <w:r>
        <w:rPr>
          <w:rFonts w:ascii="Consolas" w:hAnsi="Consolas" w:eastAsia="Consolas"/>
          <w:b w:val="0"/>
          <w:sz w:val="18"/>
        </w:rPr>
        <w:t>NC_056068.1  5476237  ......C........C..G...T........G..........TG.....T..........  5476296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TTTTCAAGTATGGAGTGATGTGACCCCCCTGAAATTCAGAAAGATTAACGCAGGCGAGGC  120</w:t>
      </w:r>
    </w:p>
    <w:p>
      <w:r>
        <w:rPr>
          <w:rFonts w:ascii="Consolas" w:hAnsi="Consolas" w:eastAsia="Consolas"/>
          <w:b w:val="0"/>
          <w:sz w:val="18"/>
        </w:rPr>
        <w:t>NC_056068.1  5476297  ........................................C.....C.T.A.AA......  5476356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GGACATCATGATAAAATTTGCATTTGGAG  149</w:t>
      </w:r>
    </w:p>
    <w:p>
      <w:r>
        <w:rPr>
          <w:rFonts w:ascii="Consolas" w:hAnsi="Consolas" w:eastAsia="Consolas"/>
          <w:b w:val="0"/>
          <w:sz w:val="18"/>
        </w:rPr>
        <w:t>NC_056068.1  5476357  T............C........C..C...  5476385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321141257459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CTTTTGATGGCAGAGGGGGAATTCTAGCTCATGCTTTTGGACCTGGACCTCGTATTGGAG  78</w:t>
      </w:r>
    </w:p>
    <w:p>
      <w:r>
        <w:rPr>
          <w:rFonts w:ascii="Consolas" w:hAnsi="Consolas" w:eastAsia="Consolas"/>
          <w:b w:val="0"/>
          <w:sz w:val="18"/>
        </w:rPr>
        <w:t>NC_056068.1  5476719  ...........CCGT.......C.....C..........C.......G..G..C......  5476778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GAGATGCACATTTTGATGAGGCTGAAATGTGGACTAAA  116</w:t>
      </w:r>
    </w:p>
    <w:p>
      <w:r>
        <w:rPr>
          <w:rFonts w:ascii="Consolas" w:hAnsi="Consolas" w:eastAsia="Consolas"/>
          <w:b w:val="0"/>
          <w:sz w:val="18"/>
        </w:rPr>
        <w:t>NC_056068.1  5476779  ...........................CC.........  5476816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262751952078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185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NC_056068.1  5479784  ..C.............................A...................T.G.....  5479843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CCAATGAT-CGAAATGCCATAATGTTCCCCAACATA-AGATACACTGACCACAACACATT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NC_056068.1  5479844  ...GC...A...G-.................G.-..C...C.T.T....T....G.T...  5479901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119      TCACCTCTCTGCTGATGACATACATGGCATTCAGTCTCTCTA  160</w:t>
      </w:r>
    </w:p>
    <w:p>
      <w:r>
        <w:rPr>
          <w:rFonts w:ascii="Consolas" w:hAnsi="Consolas" w:eastAsia="Consolas"/>
          <w:b w:val="0"/>
          <w:sz w:val="18"/>
        </w:rPr>
        <w:t>NC_056068.1  5479902  ..G.....................C.................  5479943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355644037186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        CCAGAAAAACACAAACCCACATCAAGTCCTGATG-GTACAGACACGGCTACTTGTGACCC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NC_056068.1  5480459  ............C..GTTC......A....-.GCAA....A..C.A...G..........  5480517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CAATATGAGTTTTGATGCTGTCACTACAGTAGGAAATAAAATATTTTTCTTTAAAGACAG  124</w:t>
      </w:r>
    </w:p>
    <w:p>
      <w:r>
        <w:rPr>
          <w:rFonts w:ascii="Consolas" w:hAnsi="Consolas" w:eastAsia="Consolas"/>
          <w:b w:val="0"/>
          <w:sz w:val="18"/>
        </w:rPr>
        <w:t>NC_056068.1  5480518  .....................T........G...G.......T.................  5480577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257443831834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283984433054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NC_056068.1  5481888  ....C................A............A........C.....C.........C  5481947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NC_056068.1  5481948  ....T............TC...A....A................................  5482007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NC_056068.1  5482008  ........................G....A..........  5482047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350335917228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GTACGATGAGAGGAGAAAATTCTTGGAACCTGGTTACCCCAAGTTGATTACCACATACTT  60</w:t>
      </w:r>
    </w:p>
    <w:p>
      <w:r>
        <w:rPr>
          <w:rFonts w:ascii="Consolas" w:hAnsi="Consolas" w:eastAsia="Consolas"/>
          <w:b w:val="0"/>
          <w:sz w:val="18"/>
        </w:rPr>
        <w:t>NC_056068.1  5482729  ...T..C.........C.....A....C........T..............T........  5482788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CCCAGGAATTGGCCCAAAAATTGATGCAGTCTTCTATTCCAACA  104</w:t>
      </w:r>
    </w:p>
    <w:p>
      <w:r>
        <w:rPr>
          <w:rFonts w:ascii="Consolas" w:hAnsi="Consolas" w:eastAsia="Consolas"/>
          <w:b w:val="0"/>
          <w:sz w:val="18"/>
        </w:rPr>
        <w:t>NC_056068.1  5482789  ......................................A.....  5482832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204362629394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196400449028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