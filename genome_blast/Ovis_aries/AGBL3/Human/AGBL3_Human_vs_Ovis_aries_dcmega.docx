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238865372370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NC_056057.1  100345648  .........T......G....T.GA...................................  100345707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NC_056057.1  100345708  ....C...........................  100345739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193746357589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NC_056057.1  100346594  ................................................G...........  100346653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  61</w:t>
      </w:r>
    </w:p>
    <w:p>
      <w:r>
        <w:rPr>
          <w:rFonts w:ascii="Consolas" w:hAnsi="Consolas" w:eastAsia="Consolas"/>
          <w:b w:val="0"/>
          <w:sz w:val="18"/>
        </w:rPr>
        <w:t>NC_056057.1  100346654  .  100346654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84929914752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282     3e-74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NC_056057.1  100358449  ......C........A.C......................G...................  100358508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NC_056057.1  100358509  ..........................A.........................G.......  100358568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NC_056057.1  100358569  ....G.............................T..G.........G.....A..G...  100358628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ATATTG  186</w:t>
      </w:r>
    </w:p>
    <w:p>
      <w:r>
        <w:rPr>
          <w:rFonts w:ascii="Consolas" w:hAnsi="Consolas" w:eastAsia="Consolas"/>
          <w:b w:val="0"/>
          <w:sz w:val="18"/>
        </w:rPr>
        <w:t>NC_056057.1  100358629  ......  100358634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411379230250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NC_056057.1  100376225  .............G..........C............C..G...................  100376284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NC_056057.1  100376285  .....G.........A.C....A.........................  100376332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238     9e-61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57.2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NC_056057.1  100379142  .............G................................G...C.........  100379201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NC_056057.1  100379202  ............................................................  100379261</w:t>
      </w:r>
    </w:p>
    <w:p>
      <w:r>
        <w:rPr>
          <w:rFonts w:ascii="Consolas" w:hAnsi="Consolas" w:eastAsia="Consolas"/>
          <w:b w:val="0"/>
          <w:sz w:val="18"/>
        </w:rPr>
        <w:t>NC_056068.1  76392372                          ...C..C........T................G..C.  76392336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TACAGAAGGTAGTCAAAGT  139</w:t>
      </w:r>
    </w:p>
    <w:p>
      <w:r>
        <w:rPr>
          <w:rFonts w:ascii="Consolas" w:hAnsi="Consolas" w:eastAsia="Consolas"/>
          <w:b w:val="0"/>
          <w:sz w:val="18"/>
        </w:rPr>
        <w:t>NC_056057.1  100379262  ...................  100379280</w:t>
      </w:r>
    </w:p>
    <w:p>
      <w:r>
        <w:rPr>
          <w:rFonts w:ascii="Consolas" w:hAnsi="Consolas" w:eastAsia="Consolas"/>
          <w:b w:val="0"/>
          <w:sz w:val="18"/>
        </w:rPr>
        <w:t>NC_056068.1  76392335   .G.....A.CT....G...  76392317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289292506537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NC_056057.1 Ovis aries strain OAR_USU_Benz2616 breed Rambouillet ...  1236    0.0  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150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NC_056057.1  100380479  ..................G...........A..........................C..  100380538</w:t>
      </w:r>
    </w:p>
    <w:p>
      <w:r>
        <w:rPr>
          <w:rFonts w:ascii="Consolas" w:hAnsi="Consolas" w:eastAsia="Consolas"/>
          <w:b w:val="0"/>
          <w:sz w:val="18"/>
        </w:rPr>
        <w:t>NC_056068.1  76390428            ...G..TG....C..CT....AA.......C.A.........G........  76390378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NC_056057.1  100380539  ............................................................  100380598</w:t>
      </w:r>
    </w:p>
    <w:p>
      <w:r>
        <w:rPr>
          <w:rFonts w:ascii="Consolas" w:hAnsi="Consolas" w:eastAsia="Consolas"/>
          <w:b w:val="0"/>
          <w:sz w:val="18"/>
        </w:rPr>
        <w:t>NC_056068.1  76390377   .....TT.....T.G...TCAG..C..CAG.AA..ATG.CAC...TC.C.....C..CG.  76390318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NC_056057.1  100380599  ............................................................  100380658</w:t>
      </w:r>
    </w:p>
    <w:p>
      <w:r>
        <w:rPr>
          <w:rFonts w:ascii="Consolas" w:hAnsi="Consolas" w:eastAsia="Consolas"/>
          <w:b w:val="0"/>
          <w:sz w:val="18"/>
        </w:rPr>
        <w:t>NC_056068.1  76390317   ...C..GCTA..A...AAG..C..C....C.GTA..G...AAG..G..CA.G..C..CC.  76390258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NC_056057.1  100380659  GA.........G......................A.........................  100380718</w:t>
      </w:r>
    </w:p>
    <w:p>
      <w:r>
        <w:rPr>
          <w:rFonts w:ascii="Consolas" w:hAnsi="Consolas" w:eastAsia="Consolas"/>
          <w:b w:val="0"/>
          <w:sz w:val="18"/>
        </w:rPr>
        <w:t>NC_056068.1  76390257   GCTG..T....G.A.A..C.GC.........AG.A..GA....A.TG..........C..  76390198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 CAGAAACAACCAGGGGCAAGATGGGC----GCCATTATTTCTCTCTTACATGGACATTCC  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NC_056057.1  100380719  T.....................A...----A....C....T..A...........G..T.  100380774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NC_056068.1  76390197   ...G......---AC.A.T..C..A.AGCA...C..-.CA..G...C........CG.T.  76390142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297        AATTTCCACACAATAAAGATACCTGCTACTTTGCTCACTGCTATCCATACACTTACACAA  356</w:t>
      </w:r>
    </w:p>
    <w:p>
      <w:r>
        <w:rPr>
          <w:rFonts w:ascii="Consolas" w:hAnsi="Consolas" w:eastAsia="Consolas"/>
          <w:b w:val="0"/>
          <w:sz w:val="18"/>
        </w:rPr>
        <w:t>NC_056057.1  100380775  .G..........G.................................G.............  100380834</w:t>
      </w:r>
    </w:p>
    <w:p>
      <w:r>
        <w:rPr>
          <w:rFonts w:ascii="Consolas" w:hAnsi="Consolas" w:eastAsia="Consolas"/>
          <w:b w:val="0"/>
          <w:sz w:val="18"/>
        </w:rPr>
        <w:t>NC_056068.1  76390141   .G......T..G.CCGG..C..T....T......A....T...C........G.....TG  76390082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357        ACCTGCAAGAATACCTCTCTAGCATCAATAATGACCCAGTACGGTCAAAGTTTTGTAAAA  416</w:t>
      </w:r>
    </w:p>
    <w:p>
      <w:r>
        <w:rPr>
          <w:rFonts w:ascii="Consolas" w:hAnsi="Consolas" w:eastAsia="Consolas"/>
          <w:b w:val="0"/>
          <w:sz w:val="18"/>
        </w:rPr>
        <w:t>NC_056057.1  100380835  ................G...G..........C............................  100380894</w:t>
      </w:r>
    </w:p>
    <w:p>
      <w:r>
        <w:rPr>
          <w:rFonts w:ascii="Consolas" w:hAnsi="Consolas" w:eastAsia="Consolas"/>
          <w:b w:val="0"/>
          <w:sz w:val="18"/>
        </w:rPr>
        <w:t>NC_056068.1  76390081   ..T.....                                                      76390074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417        TACGTGTCTTGTGCCACACAATTGCTAGGAACATGGTGTATGTTTTAACAATTACTACCC  476</w:t>
      </w:r>
    </w:p>
    <w:p>
      <w:r>
        <w:rPr>
          <w:rFonts w:ascii="Consolas" w:hAnsi="Consolas" w:eastAsia="Consolas"/>
          <w:b w:val="0"/>
          <w:sz w:val="18"/>
        </w:rPr>
        <w:t>NC_056057.1  100380895  .........................................A.......G..........  100380954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 CCTTGAAGAACAGTGAGTCAAGAAAGCGAAAGGCCGTGATTTTGACTGCAAGGGTACATC  536</w:t>
      </w:r>
    </w:p>
    <w:p>
      <w:r>
        <w:rPr>
          <w:rFonts w:ascii="Consolas" w:hAnsi="Consolas" w:eastAsia="Consolas"/>
          <w:b w:val="0"/>
          <w:sz w:val="18"/>
        </w:rPr>
        <w:t>NC_056057.1  100380955  ............A...............G............C..................  100381014</w:t>
      </w:r>
    </w:p>
    <w:p>
      <w:r>
        <w:rPr>
          <w:rFonts w:ascii="Consolas" w:hAnsi="Consolas" w:eastAsia="Consolas"/>
          <w:b w:val="0"/>
          <w:sz w:val="18"/>
        </w:rPr>
        <w:t>NC_056068.1  76389929                                ..A..T...G.C........CC.C..G..C.  76389899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 CAGGAGAAACCAACAGCTCTTGGATCATGAAAGGCTTCTTAGATTATATTTTAGGAGACT  596</w:t>
      </w:r>
    </w:p>
    <w:p>
      <w:r>
        <w:rPr>
          <w:rFonts w:ascii="Consolas" w:hAnsi="Consolas" w:eastAsia="Consolas"/>
          <w:b w:val="0"/>
          <w:sz w:val="18"/>
        </w:rPr>
        <w:t>NC_056057.1  100381015  ......................................C.................A...  100381074</w:t>
      </w:r>
    </w:p>
    <w:p>
      <w:r>
        <w:rPr>
          <w:rFonts w:ascii="Consolas" w:hAnsi="Consolas" w:eastAsia="Consolas"/>
          <w:b w:val="0"/>
          <w:sz w:val="18"/>
        </w:rPr>
        <w:t>NC_056068.1  76389898   .C.......GT..TG....C.....T...........T..G..C.TC..CC..A.CA...  76389839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 CAAGTGATGCACAGTTGCTTCGAGACACTTTCATCTTCAAAGTGGTACCCATGCTGAATC  656</w:t>
      </w:r>
    </w:p>
    <w:p>
      <w:r>
        <w:rPr>
          <w:rFonts w:ascii="Consolas" w:hAnsi="Consolas" w:eastAsia="Consolas"/>
          <w:b w:val="0"/>
          <w:sz w:val="18"/>
        </w:rPr>
        <w:t>NC_056057.1  100381075  ...........A..........G.....G...G.......G...................  100381134</w:t>
      </w:r>
    </w:p>
    <w:p>
      <w:r>
        <w:rPr>
          <w:rFonts w:ascii="Consolas" w:hAnsi="Consolas" w:eastAsia="Consolas"/>
          <w:b w:val="0"/>
          <w:sz w:val="18"/>
        </w:rPr>
        <w:t>NC_056068.1  76389838   .CCCA.....T...C.C..CA....T.TC..T..............C......T.A....  76389779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657        CAGATGGTGTGATTGTGGGAAATTATCGGTGTTCCTTAGCTGGACAGGATTTAAACCGTA  716</w:t>
      </w:r>
    </w:p>
    <w:p>
      <w:r>
        <w:rPr>
          <w:rFonts w:ascii="Consolas" w:hAnsi="Consolas" w:eastAsia="Consolas"/>
          <w:b w:val="0"/>
          <w:sz w:val="18"/>
        </w:rPr>
        <w:t>NC_056057.1  100381135  ................A............................G..............  100381194</w:t>
      </w:r>
    </w:p>
    <w:p>
      <w:r>
        <w:rPr>
          <w:rFonts w:ascii="Consolas" w:hAnsi="Consolas" w:eastAsia="Consolas"/>
          <w:b w:val="0"/>
          <w:sz w:val="18"/>
        </w:rPr>
        <w:t>NC_056068.1  76389778   ....C..A.....C.....G........T.....GC.G......AG...C..G.....GC  76389719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717        ACTATACATCTCTCCTGAAGGAATCATTTCCTTCTGTTTGGTATACGCGGAACATGATCC  776</w:t>
      </w:r>
    </w:p>
    <w:p>
      <w:r>
        <w:rPr>
          <w:rFonts w:ascii="Consolas" w:hAnsi="Consolas" w:eastAsia="Consolas"/>
          <w:b w:val="0"/>
          <w:sz w:val="18"/>
        </w:rPr>
        <w:t>NC_056057.1  100381195  .....................................C........C.............  100381254</w:t>
      </w:r>
    </w:p>
    <w:p>
      <w:r>
        <w:rPr>
          <w:rFonts w:ascii="Consolas" w:hAnsi="Consolas" w:eastAsia="Consolas"/>
          <w:b w:val="0"/>
          <w:sz w:val="18"/>
        </w:rPr>
        <w:t>NC_056068.1  76389718   .T....AGA.CA.T........G..T..C..C.GCA.....C.C..CA....T......   76389660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777        GTAG  780</w:t>
      </w:r>
    </w:p>
    <w:p>
      <w:r>
        <w:rPr>
          <w:rFonts w:ascii="Consolas" w:hAnsi="Consolas" w:eastAsia="Consolas"/>
          <w:b w:val="0"/>
          <w:sz w:val="18"/>
        </w:rPr>
        <w:t>NC_056057.1  100381255  .G..  100381258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1982582270208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NC_056057.1  100384803  ..............G....................................C......G.  100384862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NC_056057.1  100384863  ......A..........................T............T........C....  100384922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NC_056057.1  100384923  ..G......T..A..............................  100384965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NC_056057.1  100386786  ............T.C.................A...........................  100386845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NC_056057.1  100386846  .................G........................G.C.C.............  100386905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ACTCTGG  127</w:t>
      </w:r>
    </w:p>
    <w:p>
      <w:r>
        <w:rPr>
          <w:rFonts w:ascii="Consolas" w:hAnsi="Consolas" w:eastAsia="Consolas"/>
          <w:b w:val="0"/>
          <w:sz w:val="18"/>
        </w:rPr>
        <w:t>NC_056057.1  100386906  .......  100386912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257443790221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NC_056057.1  100387893  ...A.......................CG......C......CA...........C....  100387952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NC_056057.1  100387953  .........................................  100387993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188438238203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NC_056057.1  100388203  ..............................................G.............  100388262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CTTGATGATTCAGATAGTTCTCTGAAAGGAATTACATTGGATCTTCTAGAGTCTAG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NC_056057.1  100388263  A...............C...........A............---.......A....  100388315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228249133598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95.1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NC_056057.1  100389107  ......T.C.............................................CT.A.A  100389166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TTCTCAG  67</w:t>
      </w:r>
    </w:p>
    <w:p>
      <w:r>
        <w:rPr>
          <w:rFonts w:ascii="Consolas" w:hAnsi="Consolas" w:eastAsia="Consolas"/>
          <w:b w:val="0"/>
          <w:sz w:val="18"/>
        </w:rPr>
        <w:t>NC_056057.1  100389167  .......  100389173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100854273768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92.4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NC_056057.1  100410133  ...........................G.....A........G...............  100410190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58.1    3e-07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CAAAAATACCTGGACAAGCCCCTTCTTGGTGTCTAAAAAGATATTTGAG  49</w:t>
      </w:r>
    </w:p>
    <w:p>
      <w:r>
        <w:rPr>
          <w:rFonts w:ascii="Consolas" w:hAnsi="Consolas" w:eastAsia="Consolas"/>
          <w:b w:val="0"/>
          <w:sz w:val="18"/>
        </w:rPr>
        <w:t>NC_056057.1  100426913  ...............G..T....G.....CT.........G...C....  100426961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55735259559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236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NC_056057.1  100428406  ....C.....G..A......A........G.........G....G.G......G...---  100428462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NC_056057.1  100428463  ...C....AA..A.-........G.........G.........................A  100428521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NC_056057.1  100428522  ..........................C...A......GG.....A...............  100428581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 CAAGGATACCAACAGAAG  197</w:t>
      </w:r>
    </w:p>
    <w:p>
      <w:r>
        <w:rPr>
          <w:rFonts w:ascii="Consolas" w:hAnsi="Consolas" w:eastAsia="Consolas"/>
          <w:b w:val="0"/>
          <w:sz w:val="18"/>
        </w:rPr>
        <w:t>NC_056057.1  100428582  ..................  100428599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440573885300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295     7e-78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NC_056057.1  100433352  ........T................T..................................  100433411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NC_056057.1  100433412  ...ATA.................................G............G...C...  100433471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NC_056057.1  100433472  .............G..........T.......A.GCAT....................C.  100433531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NC_056057.1  100433532  .........AAGAGGTAT....C..........G.............C....  100433583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501617254950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NC_056057.1 Ovis aries strain OAR_USU_Benz2616 breed Rambouillet ...  846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NC_056057.1  100442846  ..A...G......T..A.C.....C....G....TG....G...................  100442905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NC_056057.1  100442906  .....T...............G........G..A........T...A..T........C.  100442965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NC_056057.1  100442966  .C..T...GA.......C.G......C.CTG.....T.G...G.............G...  100443025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NC_056057.1  100443026  .TG.....................................G...C...............  100443085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NC_056057.1  100443086  .ATG...............G...............C..G.....G..C.....GA....G  100443145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NC_056057.1  100443146  ..C.C...G.A....A..G......T..........T....C...GG..G....G.....  100443205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NC_056057.1  100443206  AC.....C....C..G..........ACC..........G..A....C.....C......  100443265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NC_056057.1  100443266  .A.......-................G....A....G.-..A...C.......A......  100443323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481        GAA--------------AAGCCCTCCCGGTCCCTCTGTCCCTATACCACCCCCTACATGT  526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100443324  .G.AAGAAAGACAAAGG.........T..C.....AA....--....C..T..C..C...  100443381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527        TCCTGTGCATGTACTAAACTACAAGTTTTAGATATCCCATCTTCTTTAGTGGGAACATCT  586</w:t>
      </w:r>
    </w:p>
    <w:p>
      <w:r>
        <w:rPr>
          <w:rFonts w:ascii="Consolas" w:hAnsi="Consolas" w:eastAsia="Consolas"/>
          <w:b w:val="0"/>
          <w:sz w:val="18"/>
        </w:rPr>
        <w:t>NC_056057.1  100443382  ..A.....................A...C........T...........CA..G......  100443441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587        TTCAGAGAGCTaaaaagaaatccagagaaaatatagaaaattaaaaatCACTTAGATATT  646</w:t>
      </w:r>
    </w:p>
    <w:p>
      <w:r>
        <w:rPr>
          <w:rFonts w:ascii="Consolas" w:hAnsi="Consolas" w:eastAsia="Consolas"/>
          <w:b w:val="0"/>
          <w:sz w:val="18"/>
        </w:rPr>
        <w:t>NC_056057.1  100443442  ...--....T................A..............G..................  100443499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647        TATATTTAATTTTTGTCAAGATGaaaaaaaaaTCTCTGAACTTTTTATTTCTTTTGAAAC  706</w:t>
      </w:r>
    </w:p>
    <w:p>
      <w:r>
        <w:rPr>
          <w:rFonts w:ascii="Consolas" w:hAnsi="Consolas" w:eastAsia="Consolas"/>
          <w:b w:val="0"/>
          <w:sz w:val="18"/>
        </w:rPr>
        <w:t>NC_056057.1  100443500  ......................----......AG...........G.......C.....T  100443555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707        GACTTATGCATACAACACCAAAAGACTAAGACCTCAAGAAAGGAAAGACATGTACTATAA  766</w:t>
      </w:r>
    </w:p>
    <w:p>
      <w:r>
        <w:rPr>
          <w:rFonts w:ascii="Consolas" w:hAnsi="Consolas" w:eastAsia="Consolas"/>
          <w:b w:val="0"/>
          <w:sz w:val="18"/>
        </w:rPr>
        <w:t>NC_056057.1  100443556  ..T....T..C.......T.......C...........GC.A.G.T..........----  100443611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767        CTGGCAC-GAATGTCCCTACTAGACACTTTAATGAATCAGTCAACAAACATCATTTCCTC  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100443612  ---..T.TTT....TT.......G...G......................CTG....T.T  100443668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826        AATTTCTGT-CTGCAGTGTGCTAGAAACCATTAGTGA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100443669  ..C....A.GT..........................  100443705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2234717900288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