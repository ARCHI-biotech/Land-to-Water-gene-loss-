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268060187866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NC_056057.1  100345648  .........T......G....T.GA...................................  100345707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NC_056057.1  100345708  ....C...........................  100345739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222941146344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113     8e-24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NC_056057.1  100346594  ................................................G...........  100346653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  61</w:t>
      </w:r>
    </w:p>
    <w:p>
      <w:r>
        <w:rPr>
          <w:rFonts w:ascii="Consolas" w:hAnsi="Consolas" w:eastAsia="Consolas"/>
          <w:b w:val="0"/>
          <w:sz w:val="18"/>
        </w:rPr>
        <w:t>NC_056057.1  100346654  .  100346654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111470573172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274     1e-71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NC_056057.1  100358449  ......C........A.C......................G...................  100358508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NC_056057.1  100358509  ..........................A.........................G.......  100358568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NC_056057.1  100358569  ....G.............................T..G.........G.....A..G...  100358628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ATATTG  186</w:t>
      </w:r>
    </w:p>
    <w:p>
      <w:r>
        <w:rPr>
          <w:rFonts w:ascii="Consolas" w:hAnsi="Consolas" w:eastAsia="Consolas"/>
          <w:b w:val="0"/>
          <w:sz w:val="18"/>
        </w:rPr>
        <w:t>NC_056057.1  100358629  ......  100358634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440574146418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NC_056057.1  100376225  .............G..........C............C..G...................  100376284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NC_056057.1  100376285  .....G.........A.C....A.........................  100376332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252     4e-65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NC_056057.1  100379142  .............G................................G...C.........  100379201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NC_056057.1  100379202  ............................................................  100379261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TACAGAAGGTAGTCAAAGT  139</w:t>
      </w:r>
    </w:p>
    <w:p>
      <w:r>
        <w:rPr>
          <w:rFonts w:ascii="Consolas" w:hAnsi="Consolas" w:eastAsia="Consolas"/>
          <w:b w:val="0"/>
          <w:sz w:val="18"/>
        </w:rPr>
        <w:t>NC_056057.1  100379262  ...................  100379280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318487351920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NC_056057.1 Ovis aries strain OAR_USU_Benz2616 breed Rambouillet ...  1247    0.0  </w:t>
      </w:r>
    </w:p>
    <w:p>
      <w:r>
        <w:rPr>
          <w:rFonts w:ascii="Consolas" w:hAnsi="Consolas" w:eastAsia="Consolas"/>
          <w:b w:val="0"/>
          <w:sz w:val="18"/>
        </w:rPr>
        <w:t>NC_056068.1 Ovis aries strain OAR_USU_Benz2616 breed Rambouillet ...  60.0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NC_056057.1  100380479  ..................G...........A..........................C..  100380538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NC_056057.1  100380539  ............................................................  100380598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NC_056057.1  100380599  ............................................................  100380658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NC_056057.1  100380659  GA.........G......................A.........................  100380718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NC_056057.1  100380719  T.....................A...A....C....T..A...........G..T..G..  100380778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NC_056057.1  100380779  ........G.................................G.................  100380838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NC_056057.1  100380839  ............G...G..........C................................  100380898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NC_056057.1  100380899  .....................................A.......G..............  100380958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NC_056057.1  100380959  ........A...............G............C......................  100381018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NC_056057.1  100381019  ..................................C.................A.......  100381078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NC_056057.1  100381079  .......A..........G.....G...G.......G.......................  100381138</w:t>
      </w:r>
    </w:p>
    <w:p>
      <w:r>
        <w:rPr>
          <w:rFonts w:ascii="Consolas" w:hAnsi="Consolas" w:eastAsia="Consolas"/>
          <w:b w:val="0"/>
          <w:sz w:val="18"/>
        </w:rPr>
        <w:t>NC_056068.1  76389806                               ..............C......T.A........  76389775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NC_056057.1  100381139  ............A............................G..................  100381198</w:t>
      </w:r>
    </w:p>
    <w:p>
      <w:r>
        <w:rPr>
          <w:rFonts w:ascii="Consolas" w:hAnsi="Consolas" w:eastAsia="Consolas"/>
          <w:b w:val="0"/>
          <w:sz w:val="18"/>
        </w:rPr>
        <w:t>NC_056068.1  76389774   C..A.....C.....G........T.....                                76389745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NC_056057.1  100381199  .................................C........C..............  100381255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2014432283820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NC_056057.1  100384803  ..............G....................................C......G.  100384862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NC_056057.1  100384863  ......A..........................T............T........C....  100384922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NC_056057.1  100384923  ..G......T..A..............................  100384965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379530740589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NC_056057.1  100386786  ............T.C.................A...........................  100386845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NC_056057.1  100386846  .................G........................G.C.C.............  100386905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ACTCTGG  127</w:t>
      </w:r>
    </w:p>
    <w:p>
      <w:r>
        <w:rPr>
          <w:rFonts w:ascii="Consolas" w:hAnsi="Consolas" w:eastAsia="Consolas"/>
          <w:b w:val="0"/>
          <w:sz w:val="18"/>
        </w:rPr>
        <w:t>NC_056057.1  100386906  .......  100386912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286638616728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 TAAAAGAGGCACTCATTTCAACATAAAAGACTTGGAGTTGATGGGATATCATTTTTGTGA  64</w:t>
      </w:r>
    </w:p>
    <w:p>
      <w:r>
        <w:rPr>
          <w:rFonts w:ascii="Consolas" w:hAnsi="Consolas" w:eastAsia="Consolas"/>
          <w:b w:val="0"/>
          <w:sz w:val="18"/>
        </w:rPr>
        <w:t>NC_056057.1  100387897  .......................CG......C......CA...........C........  100387956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 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NC_056057.1  100387957  .....................................  100387993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217633023812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NC_056057.1  100388203  ..............................................G.............  100388262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NC_056057.1  100388263  A...............C...........A...............  100388306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257443942802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TAGCCACGGCTCTGACAGTTCAGAATCCAATGACTCTCAGACTGATCTTCTCAA  54</w:t>
      </w:r>
    </w:p>
    <w:p>
      <w:r>
        <w:rPr>
          <w:rFonts w:ascii="Consolas" w:hAnsi="Consolas" w:eastAsia="Consolas"/>
          <w:b w:val="0"/>
          <w:sz w:val="18"/>
        </w:rPr>
        <w:t>NC_056057.1  100389107  ......T.C.............................................  100389160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127394940768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ATaaaaaacaagaaaaaacatctgaaaacaaaaaaggaaagaaacTCTACCATAGCAAGC  60</w:t>
      </w:r>
    </w:p>
    <w:p>
      <w:r>
        <w:rPr>
          <w:rFonts w:ascii="Consolas" w:hAnsi="Consolas" w:eastAsia="Consolas"/>
          <w:b w:val="0"/>
          <w:sz w:val="18"/>
        </w:rPr>
        <w:t>NC_056057.1  100400132  ....................A..A........G......................A...A  100400191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CATCAAAACACCagagaagag  81</w:t>
      </w:r>
    </w:p>
    <w:p>
      <w:r>
        <w:rPr>
          <w:rFonts w:ascii="Consolas" w:hAnsi="Consolas" w:eastAsia="Consolas"/>
          <w:b w:val="0"/>
          <w:sz w:val="18"/>
        </w:rPr>
        <w:t>NC_056057.1  100400192  ..........T..........  100400212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180476166088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NC_056057.1  100410133  ...........................G.....A........G...............  100410190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103508389374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82275903679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74         CAGGAAACAATTCAGCCCAAGAACAATGATTTGTATGGAAACTGTGTCAAAGTGACATCC  133</w:t>
      </w:r>
    </w:p>
    <w:p>
      <w:r>
        <w:rPr>
          <w:rFonts w:ascii="Consolas" w:hAnsi="Consolas" w:eastAsia="Consolas"/>
          <w:b w:val="0"/>
          <w:sz w:val="18"/>
        </w:rPr>
        <w:t>NC_056057.1  100428476  .........G.........G.........................A..............  100428535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134        TTGAAGTGTCCTATGAGCAAACAAACTCCCGTTTGGACTGAGAAGACAAGGATACCAACA  193</w:t>
      </w:r>
    </w:p>
    <w:p>
      <w:r>
        <w:rPr>
          <w:rFonts w:ascii="Consolas" w:hAnsi="Consolas" w:eastAsia="Consolas"/>
          <w:b w:val="0"/>
          <w:sz w:val="18"/>
        </w:rPr>
        <w:t>NC_056057.1  100428536  ............C...A......GG.....A.............................  100428595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194        GAAG  197</w:t>
      </w:r>
    </w:p>
    <w:p>
      <w:r>
        <w:rPr>
          <w:rFonts w:ascii="Consolas" w:hAnsi="Consolas" w:eastAsia="Consolas"/>
          <w:b w:val="0"/>
          <w:sz w:val="18"/>
        </w:rPr>
        <w:t>NC_056057.1  100428596  ....  100428599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469768818771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244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NC_056057.1  100433352  ........T................T..................................  100433411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NC_056057.1  100433412  ...ATA.................................G............G...C...  100433471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NC_056057.1  100433472  .............G..........T.......A.GCAT....................C.  100433531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 CTCAGATAA  186</w:t>
      </w:r>
    </w:p>
    <w:p>
      <w:r>
        <w:rPr>
          <w:rFonts w:ascii="Consolas" w:hAnsi="Consolas" w:eastAsia="Consolas"/>
          <w:b w:val="0"/>
          <w:sz w:val="18"/>
        </w:rPr>
        <w:t>NC_056057.1  100433532  .........  100433540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530812224600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446     9e-123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         ATAAATATAAAGAAACACAGCACATCTTGGACACCACCCAGAAATCCCCCTTTGATAAGC  79</w:t>
      </w:r>
    </w:p>
    <w:p>
      <w:r>
        <w:rPr>
          <w:rFonts w:ascii="Consolas" w:hAnsi="Consolas" w:eastAsia="Consolas"/>
          <w:b w:val="0"/>
          <w:sz w:val="18"/>
        </w:rPr>
        <w:t>NC_056057.1  100442865  .....C....G....TG....G........................T.............  100442924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80         CAAAGGACTCTTATGGTAAGCTCCTCAGAACGGCTCCAGTCTGTGGCCCAGAAGTCATTT  139</w:t>
      </w:r>
    </w:p>
    <w:p>
      <w:r>
        <w:rPr>
          <w:rFonts w:ascii="Consolas" w:hAnsi="Consolas" w:eastAsia="Consolas"/>
          <w:b w:val="0"/>
          <w:sz w:val="18"/>
        </w:rPr>
        <w:t>NC_056057.1  100442925  ..G........G..A........T...A..T........C..C..T...GA.......C.  100442984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140        AAAAGTTTGTCACCTCTCAAAGGACCCAAGAAGAGGAAAAAACATTCTCGAGTCAAGGCC  199</w:t>
      </w:r>
    </w:p>
    <w:p>
      <w:r>
        <w:rPr>
          <w:rFonts w:ascii="Consolas" w:hAnsi="Consolas" w:eastAsia="Consolas"/>
          <w:b w:val="0"/>
          <w:sz w:val="18"/>
        </w:rPr>
        <w:t>NC_056057.1  100442985  G......C.CTG.....T.G...G.............G....TG................  100443044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200        ACAAAGACTAAAGACATGAAACCTGTCAGCAGCAAATGGGAGGCTACTCCCTCAAGTTCT  259</w:t>
      </w:r>
    </w:p>
    <w:p>
      <w:r>
        <w:rPr>
          <w:rFonts w:ascii="Consolas" w:hAnsi="Consolas" w:eastAsia="Consolas"/>
          <w:b w:val="0"/>
          <w:sz w:val="18"/>
        </w:rPr>
        <w:t>NC_056057.1  100443045  .....................G...C................ATG...............  100443104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260        CAGAAGGATGCAGACAAGAATCTGCAAGTTGAAGAGTCCAACCAGAAAGACTCTATGCAA  319</w:t>
      </w:r>
    </w:p>
    <w:p>
      <w:r>
        <w:rPr>
          <w:rFonts w:ascii="Consolas" w:hAnsi="Consolas" w:eastAsia="Consolas"/>
          <w:b w:val="0"/>
          <w:sz w:val="18"/>
        </w:rPr>
        <w:t>NC_056057.1  100443105  G...............C..G.....G..C.....GA....G..C.C...G.A....A..G  100443164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320        ACAGCCCCCCATCCAACGAAAAATAACAGAAAGCAACCAAAGAAGAAGGATGGACAACCC  379</w:t>
      </w:r>
    </w:p>
    <w:p>
      <w:r>
        <w:rPr>
          <w:rFonts w:ascii="Consolas" w:hAnsi="Consolas" w:eastAsia="Consolas"/>
          <w:b w:val="0"/>
          <w:sz w:val="18"/>
        </w:rPr>
        <w:t>NC_056057.1  100443165  ......T..........T....C...GG..G....G.....AC.....C....C..G...  100443224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380        ACCTTTCGTTTGAAGTTGCAAAGGGACAAATAATTTAGCTTTCTGCTGCTCTGAAAACTG  439</w:t>
      </w:r>
    </w:p>
    <w:p>
      <w:r>
        <w:rPr>
          <w:rFonts w:ascii="Consolas" w:hAnsi="Consolas" w:eastAsia="Consolas"/>
          <w:b w:val="0"/>
          <w:sz w:val="18"/>
        </w:rPr>
        <w:t>NC_056057.1  100443225  .......ACC..........G..A....C.....C.......A.......-.........  100443283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440        TGGATGAAAGATTACATATGCTTACATAGTAAAACGAAAAAGAA--------------AA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100443284  .......G....A....G.-..A...C.......A.......G.AAGAAAGACAAAGG..  100443342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486        GCCCTCCCGGTCCCTCTGTCCCTATACCACCCCCTACATGTTCCTGTGCATGTACTAAAC  545</w:t>
      </w:r>
    </w:p>
    <w:p>
      <w:r>
        <w:rPr>
          <w:rFonts w:ascii="Consolas" w:hAnsi="Consolas" w:eastAsia="Consolas"/>
          <w:b w:val="0"/>
          <w:sz w:val="18"/>
        </w:rPr>
        <w:t>NC_056057.1  100443343  .......T..C.....AA....--....C..T..C..C.....A................  100443400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546        TACAAGTTTTAGATATCCCATCTTCTTTAGTGGGAACATCTTTCAGAGAGCTaaaaagaa  605</w:t>
      </w:r>
    </w:p>
    <w:p>
      <w:r>
        <w:rPr>
          <w:rFonts w:ascii="Consolas" w:hAnsi="Consolas" w:eastAsia="Consolas"/>
          <w:b w:val="0"/>
          <w:sz w:val="18"/>
        </w:rPr>
        <w:t>NC_056057.1  100443401  .....A...C........T...........CA..G.........--....T.........  100443458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606        atccagagaaaatatagaaaattaaaaatCACTTAGATATTTATATTTAATTTTTGTCAA  665</w:t>
      </w:r>
    </w:p>
    <w:p>
      <w:r>
        <w:rPr>
          <w:rFonts w:ascii="Consolas" w:hAnsi="Consolas" w:eastAsia="Consolas"/>
          <w:b w:val="0"/>
          <w:sz w:val="18"/>
        </w:rPr>
        <w:t>NC_056057.1  100443459  .......A..............G.....................................  100443518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666        GATGaaaaaaaaaTCTCTGAACTTTTTATTTCTTTTGAAACGACTTATGCATACAACACC  725</w:t>
      </w:r>
    </w:p>
    <w:p>
      <w:r>
        <w:rPr>
          <w:rFonts w:ascii="Consolas" w:hAnsi="Consolas" w:eastAsia="Consolas"/>
          <w:b w:val="0"/>
          <w:sz w:val="18"/>
        </w:rPr>
        <w:t>NC_056057.1  100443519  ...----......AG...........G.......C.....T..T....T..C.......T  100443574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726        AAAAGACTAAGACCTCAAGAAAGGAAAGACATGTACTATAACTGGCACGAATGTCCCTAC  785</w:t>
      </w:r>
    </w:p>
    <w:p>
      <w:r>
        <w:rPr>
          <w:rFonts w:ascii="Consolas" w:hAnsi="Consolas" w:eastAsia="Consolas"/>
          <w:b w:val="0"/>
          <w:sz w:val="18"/>
        </w:rPr>
        <w:t>NC_056057.1  100443575  .......C...........                                           100443593</w:t>
      </w:r>
    </w:p>
    <w:p>
      <w:r>
        <w:rPr>
          <w:rFonts w:ascii="Consolas" w:hAnsi="Consolas" w:eastAsia="Consolas"/>
          <w:b w:val="0"/>
          <w:sz w:val="18"/>
        </w:rPr>
        <w:t>NC_056057.1  100443625                                                          ....  100443628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786        TAGACACTTTAATGAATCAGTCAACAAACATCATTTCCTCAATTTCTGTCT-GCAGTGTG  844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NC_056057.1  100443629  ...G...G......................CTG....T.T..C....A.G.T........  100443688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845        CTAGAAACCATTAGTGA  861</w:t>
      </w:r>
    </w:p>
    <w:p>
      <w:r>
        <w:rPr>
          <w:rFonts w:ascii="Consolas" w:hAnsi="Consolas" w:eastAsia="Consolas"/>
          <w:b w:val="0"/>
          <w:sz w:val="18"/>
        </w:rPr>
        <w:t>NC_056057.1  100443689  .................  100443705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2266568076920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