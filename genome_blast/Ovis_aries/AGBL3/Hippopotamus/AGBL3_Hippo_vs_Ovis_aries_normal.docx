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246827591346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137     7e-31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         AAGAAATTTCGAGCCAAATATAGATAGAGATGTCAGAAGATTCAGAAAAGGAAGACTATT  71</w:t>
      </w:r>
    </w:p>
    <w:p>
      <w:r>
        <w:rPr>
          <w:rFonts w:ascii="Consolas" w:hAnsi="Consolas" w:eastAsia="Consolas"/>
          <w:b w:val="0"/>
          <w:sz w:val="18"/>
        </w:rPr>
        <w:t>NC_056057.1  100345648  .........T......G....T.GA...................................  100345707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72         CAGATAGAACAATCAGTGATGAAGATGAATCA  103</w:t>
      </w:r>
    </w:p>
    <w:p>
      <w:r>
        <w:rPr>
          <w:rFonts w:ascii="Consolas" w:hAnsi="Consolas" w:eastAsia="Consolas"/>
          <w:b w:val="0"/>
          <w:sz w:val="18"/>
        </w:rPr>
        <w:t>NC_056057.1  100345708  ....C...........................  100345739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201708569272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108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GATGAGGATACCTTTATGAAGTTTGTAAATGAAGACATCCATCAGTGTACACTTTTAACA  60</w:t>
      </w:r>
    </w:p>
    <w:p>
      <w:r>
        <w:rPr>
          <w:rFonts w:ascii="Consolas" w:hAnsi="Consolas" w:eastAsia="Consolas"/>
          <w:b w:val="0"/>
          <w:sz w:val="18"/>
        </w:rPr>
        <w:t>NC_056057.1  100346594  ................................................G...........  100346653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G  61</w:t>
      </w:r>
    </w:p>
    <w:p>
      <w:r>
        <w:rPr>
          <w:rFonts w:ascii="Consolas" w:hAnsi="Consolas" w:eastAsia="Consolas"/>
          <w:b w:val="0"/>
          <w:sz w:val="18"/>
        </w:rPr>
        <w:t>NC_056057.1  100346654  .  100346654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92892109275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278     8e-73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CTGACTGTATTAGTGGCTCATTTTTCCCCCGGACTACACAAATACTATTGGAATATCAGC  60</w:t>
      </w:r>
    </w:p>
    <w:p>
      <w:r>
        <w:rPr>
          <w:rFonts w:ascii="Consolas" w:hAnsi="Consolas" w:eastAsia="Consolas"/>
          <w:b w:val="0"/>
          <w:sz w:val="18"/>
        </w:rPr>
        <w:t>NC_056057.1  100358449  ......C........A.C......................G...................  100358508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TAGGGAGATGGGTGCCACGTCTTCGTGAACCACGAGATTTATATGGTGTCTCTTCTTCTG  120</w:t>
      </w:r>
    </w:p>
    <w:p>
      <w:r>
        <w:rPr>
          <w:rFonts w:ascii="Consolas" w:hAnsi="Consolas" w:eastAsia="Consolas"/>
          <w:b w:val="0"/>
          <w:sz w:val="18"/>
        </w:rPr>
        <w:t>NC_056057.1  100358509  ..........................A.........................G.......  100358568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 GTCCACTGAGCCCAACACGGTGGCCATACCACTGCGACGTCATTGATAAAAAAGTCCAAC  180</w:t>
      </w:r>
    </w:p>
    <w:p>
      <w:r>
        <w:rPr>
          <w:rFonts w:ascii="Consolas" w:hAnsi="Consolas" w:eastAsia="Consolas"/>
          <w:b w:val="0"/>
          <w:sz w:val="18"/>
        </w:rPr>
        <w:t>NC_056057.1  100358569  ....G.............................T..G.........G.....A..G...  100358628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 ATATTG  186</w:t>
      </w:r>
    </w:p>
    <w:p>
      <w:r>
        <w:rPr>
          <w:rFonts w:ascii="Consolas" w:hAnsi="Consolas" w:eastAsia="Consolas"/>
          <w:b w:val="0"/>
          <w:sz w:val="18"/>
        </w:rPr>
        <w:t>NC_056057.1  100358629  ......  100358634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419341476682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214978869882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241     7e-62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CCTACAAAGAGCCATGTTTTGTGTATTCCCGAGTTGGGGGCAACCGAACAGCCTTGAAGC  60</w:t>
      </w:r>
    </w:p>
    <w:p>
      <w:r>
        <w:rPr>
          <w:rFonts w:ascii="Consolas" w:hAnsi="Consolas" w:eastAsia="Consolas"/>
          <w:b w:val="0"/>
          <w:sz w:val="18"/>
        </w:rPr>
        <w:t>NC_056057.1  100379142  .............G................................G...C.........  100379201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AGCCTGTGGATAACTGTGACGATACTTTGATGTTTGAAGCAAGGTTTGAGAGTGGTAATC  120</w:t>
      </w:r>
    </w:p>
    <w:p>
      <w:r>
        <w:rPr>
          <w:rFonts w:ascii="Consolas" w:hAnsi="Consolas" w:eastAsia="Consolas"/>
          <w:b w:val="0"/>
          <w:sz w:val="18"/>
        </w:rPr>
        <w:t>NC_056057.1  100379202  ............................................................  100379261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TACAGAAGGTAGTCAAAGT  139</w:t>
      </w:r>
    </w:p>
    <w:p>
      <w:r>
        <w:rPr>
          <w:rFonts w:ascii="Consolas" w:hAnsi="Consolas" w:eastAsia="Consolas"/>
          <w:b w:val="0"/>
          <w:sz w:val="18"/>
        </w:rPr>
        <w:t>NC_056057.1  100379262  ...................  100379280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294600657669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NC_056057.1 Ovis aries strain OAR_USU_Benz2616 breed Rambouillet ...  1230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GGCAGAATATGAATACCAACTGACTGTGCGCCCTGACCTGTTCACAAATAAACACACTCA  60</w:t>
      </w:r>
    </w:p>
    <w:p>
      <w:r>
        <w:rPr>
          <w:rFonts w:ascii="Consolas" w:hAnsi="Consolas" w:eastAsia="Consolas"/>
          <w:b w:val="0"/>
          <w:sz w:val="18"/>
        </w:rPr>
        <w:t>NC_056057.1  100380479  ..................G...........A..........................C..  100380538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GTGGTACTATTTCCAAGTCACTAATACTCAAGCAGGAATAGTCTACAGATTCACTATTAT  120</w:t>
      </w:r>
    </w:p>
    <w:p>
      <w:r>
        <w:rPr>
          <w:rFonts w:ascii="Consolas" w:hAnsi="Consolas" w:eastAsia="Consolas"/>
          <w:b w:val="0"/>
          <w:sz w:val="18"/>
        </w:rPr>
        <w:t>NC_056057.1  100380539  ............................................................  100380598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CAATTTCACCAAGCCTGCTAGTCTTTATAATCGGGGTATGCGCCCACTGTTTTATTCTGA  180</w:t>
      </w:r>
    </w:p>
    <w:p>
      <w:r>
        <w:rPr>
          <w:rFonts w:ascii="Consolas" w:hAnsi="Consolas" w:eastAsia="Consolas"/>
          <w:b w:val="0"/>
          <w:sz w:val="18"/>
        </w:rPr>
        <w:t>NC_056057.1  100380599  ............................................................  100380658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 AGAAGAGGCCAACGCTCATAATATTGGCTGGCAGCGAATAGGAGACCAAATCAAGTATTA  240</w:t>
      </w:r>
    </w:p>
    <w:p>
      <w:r>
        <w:rPr>
          <w:rFonts w:ascii="Consolas" w:hAnsi="Consolas" w:eastAsia="Consolas"/>
          <w:b w:val="0"/>
          <w:sz w:val="18"/>
        </w:rPr>
        <w:t>NC_056057.1  100380659  GA.........G......................A.........................  100380718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 CAGAAACAACCAGGGGCAAGATGGGCGCCATTATTTCTCTCTTACATGGACATTCCAATT  300</w:t>
      </w:r>
    </w:p>
    <w:p>
      <w:r>
        <w:rPr>
          <w:rFonts w:ascii="Consolas" w:hAnsi="Consolas" w:eastAsia="Consolas"/>
          <w:b w:val="0"/>
          <w:sz w:val="18"/>
        </w:rPr>
        <w:t>NC_056057.1  100380719  T.....................A...A....C....T..A...........G..T..G..  100380778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 TCCACACAATAAAGATACCTGCTACTTTGCTCACTGCTATCCATACACTTACACAAACCT  360</w:t>
      </w:r>
    </w:p>
    <w:p>
      <w:r>
        <w:rPr>
          <w:rFonts w:ascii="Consolas" w:hAnsi="Consolas" w:eastAsia="Consolas"/>
          <w:b w:val="0"/>
          <w:sz w:val="18"/>
        </w:rPr>
        <w:t>NC_056057.1  100380779  ........G.................................G.................  100380838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 GCAAGAATACCTCTCTAGCATCAATAATGACCCAGTACGGTCAAAGTTTTGTAAAATACG  420</w:t>
      </w:r>
    </w:p>
    <w:p>
      <w:r>
        <w:rPr>
          <w:rFonts w:ascii="Consolas" w:hAnsi="Consolas" w:eastAsia="Consolas"/>
          <w:b w:val="0"/>
          <w:sz w:val="18"/>
        </w:rPr>
        <w:t>NC_056057.1  100380839  ............G...G..........C................................  100380898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 TGTCTTGTGCCACACAATTGCTAGGAACATGGTGTATGTTTTAACAATTACTACCCCCTT  480</w:t>
      </w:r>
    </w:p>
    <w:p>
      <w:r>
        <w:rPr>
          <w:rFonts w:ascii="Consolas" w:hAnsi="Consolas" w:eastAsia="Consolas"/>
          <w:b w:val="0"/>
          <w:sz w:val="18"/>
        </w:rPr>
        <w:t>NC_056057.1  100380899  .....................................A.......G..............  100380958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 GAAGAACAGTGAGTCAAGAAAGCGAAAGGCCGTGATTTTGACTGCAAGGGTACATCCAGG  540</w:t>
      </w:r>
    </w:p>
    <w:p>
      <w:r>
        <w:rPr>
          <w:rFonts w:ascii="Consolas" w:hAnsi="Consolas" w:eastAsia="Consolas"/>
          <w:b w:val="0"/>
          <w:sz w:val="18"/>
        </w:rPr>
        <w:t>NC_056057.1  100380959  ........A...............G............C......................  100381018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541        AGAAACCAACAGCTCTTGGATCATGAAAGGCTTCTTAGATTATATTTTAGGAGACTCAAG  600</w:t>
      </w:r>
    </w:p>
    <w:p>
      <w:r>
        <w:rPr>
          <w:rFonts w:ascii="Consolas" w:hAnsi="Consolas" w:eastAsia="Consolas"/>
          <w:b w:val="0"/>
          <w:sz w:val="18"/>
        </w:rPr>
        <w:t>NC_056057.1  100381019  ..................................C.................A.......  100381078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601        TGATGCACAGTTGCTTCGAGACACTTTCATCTTCAAAGTGGTACCCATGCTGAATCCAGA  660</w:t>
      </w:r>
    </w:p>
    <w:p>
      <w:r>
        <w:rPr>
          <w:rFonts w:ascii="Consolas" w:hAnsi="Consolas" w:eastAsia="Consolas"/>
          <w:b w:val="0"/>
          <w:sz w:val="18"/>
        </w:rPr>
        <w:t>NC_056057.1  100381079  .......A..........G.....G...G.......G.......................  100381138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661        TGGTGTGATTGTGGGAAATTATCGGTGTTCCTTAGCTGGACAGGATTTAAACCGTAACTA  720</w:t>
      </w:r>
    </w:p>
    <w:p>
      <w:r>
        <w:rPr>
          <w:rFonts w:ascii="Consolas" w:hAnsi="Consolas" w:eastAsia="Consolas"/>
          <w:b w:val="0"/>
          <w:sz w:val="18"/>
        </w:rPr>
        <w:t>NC_056057.1  100381139  ............A............................G..................  100381198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721        TACATCTCTCCTGAAGGAATCATTTCCTTCTGTTTGGTATACGCGGAACATGATCCG  777</w:t>
      </w:r>
    </w:p>
    <w:p>
      <w:r>
        <w:rPr>
          <w:rFonts w:ascii="Consolas" w:hAnsi="Consolas" w:eastAsia="Consolas"/>
          <w:b w:val="0"/>
          <w:sz w:val="18"/>
        </w:rPr>
        <w:t>NC_056057.1  100381199  .................................C........C..............  100381255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1990544769750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246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ATTGATGGAGAAACTAGAGGTTATTTTGTATTGTGACCTTCATGGCCATAGTAAGAAACA  60</w:t>
      </w:r>
    </w:p>
    <w:p>
      <w:r>
        <w:rPr>
          <w:rFonts w:ascii="Consolas" w:hAnsi="Consolas" w:eastAsia="Consolas"/>
          <w:b w:val="0"/>
          <w:sz w:val="18"/>
        </w:rPr>
        <w:t>NC_056057.1  100384803  ..............G....................................C......G.  100384862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GAACATCTTCATGTATGGCTGTGATGGTAGTGACAGATGTAAAGCAGTATACTTAGAGCA  120</w:t>
      </w:r>
    </w:p>
    <w:p>
      <w:r>
        <w:rPr>
          <w:rFonts w:ascii="Consolas" w:hAnsi="Consolas" w:eastAsia="Consolas"/>
          <w:b w:val="0"/>
          <w:sz w:val="18"/>
        </w:rPr>
        <w:t>NC_056057.1  100384863  ......A..........................T............T........C....  100384922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ACAAATCTTCCCCCTTATGCTGAGCAAAAATTGTCCAGATAAA  163</w:t>
      </w:r>
    </w:p>
    <w:p>
      <w:r>
        <w:rPr>
          <w:rFonts w:ascii="Consolas" w:hAnsi="Consolas" w:eastAsia="Consolas"/>
          <w:b w:val="0"/>
          <w:sz w:val="18"/>
        </w:rPr>
        <w:t>NC_056057.1  100384923  ..G......T..A..............................  100384965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358298097165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196     1e-48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TTTTCATTCTCAGCTTGCAAGTTTAATATTCAGAAGAGCAAAGAGGGAACAGGAAGGGTG  60</w:t>
      </w:r>
    </w:p>
    <w:p>
      <w:r>
        <w:rPr>
          <w:rFonts w:ascii="Consolas" w:hAnsi="Consolas" w:eastAsia="Consolas"/>
          <w:b w:val="0"/>
          <w:sz w:val="18"/>
        </w:rPr>
        <w:t>NC_056057.1  100386786  ............T.C.................A...........................  100386845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GTGATGTGGAAAATGGGAATCAGGAACAGCTTCACCATGGAGACAAGTTTTTGTGGATCT  120</w:t>
      </w:r>
    </w:p>
    <w:p>
      <w:r>
        <w:rPr>
          <w:rFonts w:ascii="Consolas" w:hAnsi="Consolas" w:eastAsia="Consolas"/>
          <w:b w:val="0"/>
          <w:sz w:val="18"/>
        </w:rPr>
        <w:t>NC_056057.1  100386846  .................G........................G.C.C.............  100386905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 ACTCTGG  127</w:t>
      </w:r>
    </w:p>
    <w:p>
      <w:r>
        <w:rPr>
          <w:rFonts w:ascii="Consolas" w:hAnsi="Consolas" w:eastAsia="Consolas"/>
          <w:b w:val="0"/>
          <w:sz w:val="18"/>
        </w:rPr>
        <w:t>NC_056057.1  100386906  .......  100386912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265406012200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148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GTAGTAAAAGAGGCACTCATTTCAACATAAAAGACTTGGAGTTGATGGGATATCATTTTT  60</w:t>
      </w:r>
    </w:p>
    <w:p>
      <w:r>
        <w:rPr>
          <w:rFonts w:ascii="Consolas" w:hAnsi="Consolas" w:eastAsia="Consolas"/>
          <w:b w:val="0"/>
          <w:sz w:val="18"/>
        </w:rPr>
        <w:t>NC_056057.1  100387893  ...A.......................CG......C......CA...........C....  100387952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GTGACTCTCTCTTGGACTACTGTGATCCAGACCGAACCAAG  101</w:t>
      </w:r>
    </w:p>
    <w:p>
      <w:r>
        <w:rPr>
          <w:rFonts w:ascii="Consolas" w:hAnsi="Consolas" w:eastAsia="Consolas"/>
          <w:b w:val="0"/>
          <w:sz w:val="18"/>
        </w:rPr>
        <w:t>NC_056057.1  100387953  .........................................  100387993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196400449028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171     8e-41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TATTATCAGTGCCTGAAAGAATTAGAAGAAATGGAGAAACATATAAACTTGGAAAAAGTC  60</w:t>
      </w:r>
    </w:p>
    <w:p>
      <w:r>
        <w:rPr>
          <w:rFonts w:ascii="Consolas" w:hAnsi="Consolas" w:eastAsia="Consolas"/>
          <w:b w:val="0"/>
          <w:sz w:val="18"/>
        </w:rPr>
        <w:t>NC_056057.1  100388203  ..............................................G.............  100388262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CTTGATGATTCAGATAGTTCTCTGAAAGGAATTACATTGGATCT  104</w:t>
      </w:r>
    </w:p>
    <w:p>
      <w:r>
        <w:rPr>
          <w:rFonts w:ascii="Consolas" w:hAnsi="Consolas" w:eastAsia="Consolas"/>
          <w:b w:val="0"/>
          <w:sz w:val="18"/>
        </w:rPr>
        <w:t>NC_056057.1  100388263  A...............C...........A...............  100388306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236211350858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91.6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TAGCCACGGCTCTGACAGTTCAGAATCCAATGACTCTCAGACTGATCTTCTCAAGCTGAG  60</w:t>
      </w:r>
    </w:p>
    <w:p>
      <w:r>
        <w:rPr>
          <w:rFonts w:ascii="Consolas" w:hAnsi="Consolas" w:eastAsia="Consolas"/>
          <w:b w:val="0"/>
          <w:sz w:val="18"/>
        </w:rPr>
        <w:t>NC_056057.1  100389107  ......T.C.............................................CT.A.A  100389166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TTCTCAG  67</w:t>
      </w:r>
    </w:p>
    <w:p>
      <w:r>
        <w:rPr>
          <w:rFonts w:ascii="Consolas" w:hAnsi="Consolas" w:eastAsia="Consolas"/>
          <w:b w:val="0"/>
          <w:sz w:val="18"/>
        </w:rPr>
        <w:t>NC_056057.1  100389167  .......  100389173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108816470865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159243607320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84929928480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61043386095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222     4e-56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 CTCCAAAACTATGCTTCAGAGGCTTAGCAAAGACCAACAAAGATATTTTTTAGAAACCAA  60</w:t>
      </w:r>
    </w:p>
    <w:p>
      <w:r>
        <w:rPr>
          <w:rFonts w:ascii="Consolas" w:hAnsi="Consolas" w:eastAsia="Consolas"/>
          <w:b w:val="0"/>
          <w:sz w:val="18"/>
        </w:rPr>
        <w:t>NC_056057.1  100428406  ....C.....G..A......A........G.........G....G.G......G...---  100428462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 TGA-AAGACTAATCCAGGAAACAATTCAGCCCAAGAACAATGATTTGTATGGAAACTGTG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exon_16]</w:t>
      </w:r>
    </w:p>
    <w:p>
      <w:r>
        <w:rPr>
          <w:rFonts w:ascii="Consolas" w:hAnsi="Consolas" w:eastAsia="Consolas"/>
          <w:b w:val="0"/>
          <w:sz w:val="18"/>
        </w:rPr>
        <w:t>NC_056057.1  100428463  ...C....-A..AA.........G.........G.........................A  100428521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120        TCAAAGTGACATCCTTGAAGTGTCCTATGAGCAAACAAACTCCCGTTTGGACTGAGAAGA  179</w:t>
      </w:r>
    </w:p>
    <w:p>
      <w:r>
        <w:rPr>
          <w:rFonts w:ascii="Consolas" w:hAnsi="Consolas" w:eastAsia="Consolas"/>
          <w:b w:val="0"/>
          <w:sz w:val="18"/>
        </w:rPr>
        <w:t>NC_056057.1  100428522  ..........................C...A......GG.....A...............  100428581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180        CAAGGATACCAACAGAAG  197</w:t>
      </w:r>
    </w:p>
    <w:p>
      <w:r>
        <w:rPr>
          <w:rFonts w:ascii="Consolas" w:hAnsi="Consolas" w:eastAsia="Consolas"/>
          <w:b w:val="0"/>
          <w:sz w:val="18"/>
        </w:rPr>
        <w:t>NC_056057.1  100428582  ..................  100428599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448536136451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268     6e-70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 ATCTGCATCACAACTTAAAAAGCAACATGAAAGAATGTCCATCTTTCCAAAGCAAGAAGG  60</w:t>
      </w:r>
    </w:p>
    <w:p>
      <w:r>
        <w:rPr>
          <w:rFonts w:ascii="Consolas" w:hAnsi="Consolas" w:eastAsia="Consolas"/>
          <w:b w:val="0"/>
          <w:sz w:val="18"/>
        </w:rPr>
        <w:t>NC_056057.1  100433352  ........T................T..................................  100433411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 CTGGAGTAAACTGGACAGATGATGAAAAAAGAATCTACAAGGATaaaaaaaTAGCTGAAA  120</w:t>
      </w:r>
    </w:p>
    <w:p>
      <w:r>
        <w:rPr>
          <w:rFonts w:ascii="Consolas" w:hAnsi="Consolas" w:eastAsia="Consolas"/>
          <w:b w:val="0"/>
          <w:sz w:val="18"/>
        </w:rPr>
        <w:t>NC_056057.1  100433412  ...ATA.................................G............G...C...  100433471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 CTCAAGAAATATTACAGTATTTGCACCCCATCGT--A-AGCACTAAAAATGTGCAAACTA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NC_056057.1  100433472  .............G..........T.......A.GC.T....................C.  100433531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178        CTCAGATAA---------TCAATCCAAGAACCAACTTTCAAATCCAATATCA  220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NC_056057.1  100433532  .........AAGAGGTAT....C..........G.............C....  100433583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509579515968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NC_056057.1 Ovis aries strain OAR_USU_Benz2616 breed Rambouillet ...  725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 ACTAAACCCATCTGCTTATATAAATATAAAGAAACACAGCACATCTTGGACACCACCCAG  60</w:t>
      </w:r>
    </w:p>
    <w:p>
      <w:r>
        <w:rPr>
          <w:rFonts w:ascii="Consolas" w:hAnsi="Consolas" w:eastAsia="Consolas"/>
          <w:b w:val="0"/>
          <w:sz w:val="18"/>
        </w:rPr>
        <w:t>NC_056057.1  100442846  ..A...G......T..A.C.....C....G....TG....G...................  100442905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 AAATCCCCCTTTGATAAGCCAAAGGACTCTTATGGTAAGCTCCTCAGAACGGCTCCAGTC  120</w:t>
      </w:r>
    </w:p>
    <w:p>
      <w:r>
        <w:rPr>
          <w:rFonts w:ascii="Consolas" w:hAnsi="Consolas" w:eastAsia="Consolas"/>
          <w:b w:val="0"/>
          <w:sz w:val="18"/>
        </w:rPr>
        <w:t>NC_056057.1  100442906  .....T...............G........G..A........T...A..T........C.  100442965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  TGTGGCCCAGAAGTCATTTAAAAGTTTGTCACCTCTCAAAGGACCCAAGAAGAGGAAAAA  180</w:t>
      </w:r>
    </w:p>
    <w:p>
      <w:r>
        <w:rPr>
          <w:rFonts w:ascii="Consolas" w:hAnsi="Consolas" w:eastAsia="Consolas"/>
          <w:b w:val="0"/>
          <w:sz w:val="18"/>
        </w:rPr>
        <w:t>NC_056057.1  100442966  .C..T...GA.......C.G......C.CTG.....T.G...G.............G...  100443025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181        ACATTCTCGAGTCAAGGCCACAAAGACTAAAGACATGAAACCTGTCAGCAGCAAATGGGA  240</w:t>
      </w:r>
    </w:p>
    <w:p>
      <w:r>
        <w:rPr>
          <w:rFonts w:ascii="Consolas" w:hAnsi="Consolas" w:eastAsia="Consolas"/>
          <w:b w:val="0"/>
          <w:sz w:val="18"/>
        </w:rPr>
        <w:t>NC_056057.1  100443026  .TG.....................................G...C...............  100443085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241        GGCTACTCCCTCAAGTTCTCAGAAGGATGCAGACAAGAATCTGCAAGTTGAAGAGTCCAA  300</w:t>
      </w:r>
    </w:p>
    <w:p>
      <w:r>
        <w:rPr>
          <w:rFonts w:ascii="Consolas" w:hAnsi="Consolas" w:eastAsia="Consolas"/>
          <w:b w:val="0"/>
          <w:sz w:val="18"/>
        </w:rPr>
        <w:t>NC_056057.1  100443086  .ATG...............G...............C..G.....G..C.....GA....G  100443145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301        CCAGAAAGACTCTATGCAAACAGCCCCCCATCCAACGAAAAATAACAGAAAGCAACCAAA  360</w:t>
      </w:r>
    </w:p>
    <w:p>
      <w:r>
        <w:rPr>
          <w:rFonts w:ascii="Consolas" w:hAnsi="Consolas" w:eastAsia="Consolas"/>
          <w:b w:val="0"/>
          <w:sz w:val="18"/>
        </w:rPr>
        <w:t>NC_056057.1  100443146  ..C.C...G.A....A..G......T..........T....C...GG..G....G.....  100443205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361        GAAGAAGGATGGACAACCCACCTTTCGTTTGAAGTTGCAAAGGGACAAATAATTTAGCTT  420</w:t>
      </w:r>
    </w:p>
    <w:p>
      <w:r>
        <w:rPr>
          <w:rFonts w:ascii="Consolas" w:hAnsi="Consolas" w:eastAsia="Consolas"/>
          <w:b w:val="0"/>
          <w:sz w:val="18"/>
        </w:rPr>
        <w:t>NC_056057.1  100443206  AC.....C....C..G..........ACC..........G..A....C.....C......  100443265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421        TCTGCTGCTCTGAAAACTGTGGATGAAAGATTACATATGCTTACATAGTAAAACGAAAAA  480</w:t>
      </w:r>
    </w:p>
    <w:p>
      <w:r>
        <w:rPr>
          <w:rFonts w:ascii="Consolas" w:hAnsi="Consolas" w:eastAsia="Consolas"/>
          <w:b w:val="0"/>
          <w:sz w:val="18"/>
        </w:rPr>
        <w:t>NC_056057.1  100443266  .A.......-................G....A....G.-..A...C.......A......  100443323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481        GAAAAGCCCTCCC--GGT--CCCTC-TGTCCC-T-A-TACC-ACCCCCTAC-A--TGTTC  528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exon_18]</w:t>
      </w:r>
    </w:p>
    <w:p>
      <w:r>
        <w:rPr>
          <w:rFonts w:ascii="Consolas" w:hAnsi="Consolas" w:eastAsia="Consolas"/>
          <w:b w:val="0"/>
          <w:sz w:val="18"/>
        </w:rPr>
        <w:t>NC_056057.1  100443324  .G....AAAGA.AAA..AAG.....C..G...C.C.A.C..T.......C.C.CC.....  100443383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529        CTGTGCATGTACTAAACTACAAGTTTTAGATATCCCATCTTCTTTAGTGGGAACATCTTT  588</w:t>
      </w:r>
    </w:p>
    <w:p>
      <w:r>
        <w:rPr>
          <w:rFonts w:ascii="Consolas" w:hAnsi="Consolas" w:eastAsia="Consolas"/>
          <w:b w:val="0"/>
          <w:sz w:val="18"/>
        </w:rPr>
        <w:t>NC_056057.1  100443384  A.....................A...C........T...........CA..G........  100443443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589        CAGAGAGCTaaaaagaaatccagagaaaatatagaaaattaaaaatCACTTAGATATTTA  648</w:t>
      </w:r>
    </w:p>
    <w:p>
      <w:r>
        <w:rPr>
          <w:rFonts w:ascii="Consolas" w:hAnsi="Consolas" w:eastAsia="Consolas"/>
          <w:b w:val="0"/>
          <w:sz w:val="18"/>
        </w:rPr>
        <w:t>NC_056057.1  100443444  .....T--................A..............G....................  100443501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649        TATTTAATTTTTGTCAAGATGaaaaaaaaaTCTCTGAACTTTTTATTTCTTTTGAAACGA  708</w:t>
      </w:r>
    </w:p>
    <w:p>
      <w:r>
        <w:rPr>
          <w:rFonts w:ascii="Consolas" w:hAnsi="Consolas" w:eastAsia="Consolas"/>
          <w:b w:val="0"/>
          <w:sz w:val="18"/>
        </w:rPr>
        <w:t>NC_056057.1  100443502  ....................-.......G---...........G.......C.....T..  100443557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709        CTTATGCATACAACACCAAAAGACTAAGACCTCAAGA-AAGGAAAGACATGTACTATAAC  767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NC_056057.1  100443558  T....T..C.......T.......C...........GC.....T-..........G---.  100443613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768        TGGCACGAATGTCCCTACTAGACACTTTAATGAATCAGTCAACAAACATCATTTCCTCAA  827</w:t>
      </w:r>
    </w:p>
    <w:p>
      <w:r>
        <w:rPr>
          <w:rFonts w:ascii="Consolas" w:hAnsi="Consolas" w:eastAsia="Consolas"/>
          <w:b w:val="0"/>
          <w:sz w:val="18"/>
        </w:rPr>
        <w:t>NC_056057.1  100443614  .--.TTT-....TT.......G...G......................CTG....T.T..  100443670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828        TTTCTGTC-TGCAGTGTGCTAGAAACCATTAGTGA  861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NC_056057.1  100443671  C....A.GT..........................  100443705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2242680440585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