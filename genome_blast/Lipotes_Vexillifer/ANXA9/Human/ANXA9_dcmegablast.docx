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NW_006787556.1 Lipotes vexillifer unplaced genomic scaffold, Lipo...  447     2e-122</w:t>
      </w:r>
    </w:p>
    <w:p>
      <w:r>
        <w:rPr>
          <w:rFonts w:ascii="Consolas" w:hAnsi="Consolas"/>
          <w:sz w:val="18"/>
        </w:rPr>
        <w:t>NW_006777770.1 Lipotes vexillifer unplaced genomic scaffold, Lipo...  88.7    2e-14</w:t>
      </w:r>
    </w:p>
    <w:p>
      <w:r>
        <w:rPr>
          <w:rFonts w:ascii="Consolas" w:hAnsi="Consolas"/>
          <w:sz w:val="18"/>
        </w:rPr>
        <w:t>NW_006797390.1 Lipotes vexillifer unplaced genomic scaffold, Lipo...  87.8    2e-14</w:t>
      </w:r>
    </w:p>
    <w:p>
      <w:r>
        <w:rPr>
          <w:rFonts w:ascii="Consolas" w:hAnsi="Consolas"/>
          <w:sz w:val="18"/>
        </w:rPr>
        <w:t>NW_006799156.1 Lipotes vexillifer unplaced genomic scaffold, Lipo...  86.0    6e-14</w:t>
      </w:r>
    </w:p>
    <w:p>
      <w:r>
        <w:rPr>
          <w:rFonts w:ascii="Consolas" w:hAnsi="Consolas"/>
          <w:sz w:val="18"/>
        </w:rPr>
        <w:t>NW_006788723.1 Lipotes vexillifer unplaced genomic scaffold, Lipo...  86.0    6e-14</w:t>
      </w:r>
    </w:p>
    <w:p>
      <w:r>
        <w:rPr>
          <w:rFonts w:ascii="Consolas" w:hAnsi="Consolas"/>
          <w:sz w:val="18"/>
        </w:rPr>
        <w:t>NW_006770328.1 Lipotes vexillifer unplaced genomic scaffold, Lipo...  85.1    2e-13</w:t>
      </w:r>
    </w:p>
    <w:p>
      <w:r>
        <w:rPr>
          <w:rFonts w:ascii="Consolas" w:hAnsi="Consolas"/>
          <w:sz w:val="18"/>
        </w:rPr>
        <w:t>NW_006799924.1 Lipotes vexillifer unplaced genomic scaffold, Lipo...  84.2    2e-13</w:t>
      </w:r>
    </w:p>
    <w:p>
      <w:r>
        <w:rPr>
          <w:rFonts w:ascii="Consolas" w:hAnsi="Consolas"/>
          <w:sz w:val="18"/>
        </w:rPr>
        <w:t>NW_006787688.1 Lipotes vexillifer unplaced genomic scaffold, Lipo...  83.3    8e-13</w:t>
      </w:r>
    </w:p>
    <w:p>
      <w:r>
        <w:rPr>
          <w:rFonts w:ascii="Consolas" w:hAnsi="Consolas"/>
          <w:sz w:val="18"/>
        </w:rPr>
        <w:t>NW_006785848.1 Lipotes vexillifer unplaced genomic scaffold, Lipo...  83.3    8e-13</w:t>
      </w:r>
    </w:p>
    <w:p>
      <w:r>
        <w:rPr>
          <w:rFonts w:ascii="Consolas" w:hAnsi="Consolas"/>
          <w:sz w:val="18"/>
        </w:rPr>
        <w:t>NW_006771065.1 Lipotes vexillifer unplaced genomic scaffold, Lipo...  81.5    3e-12</w:t>
      </w:r>
    </w:p>
    <w:p>
      <w:r>
        <w:rPr>
          <w:rFonts w:ascii="Consolas" w:hAnsi="Consolas"/>
          <w:sz w:val="18"/>
        </w:rPr>
        <w:t>NW_006769306.1 Lipotes vexillifer unplaced genomic scaffold, Lipo...  81.5    3e-12</w:t>
      </w:r>
    </w:p>
    <w:p>
      <w:r>
        <w:rPr>
          <w:rFonts w:ascii="Consolas" w:hAnsi="Consolas"/>
          <w:sz w:val="18"/>
        </w:rPr>
        <w:t>NW_006779163.1 Lipotes vexillifer unplaced genomic scaffold, Lipo...  79.7    9e-12</w:t>
      </w:r>
    </w:p>
    <w:p>
      <w:r>
        <w:rPr>
          <w:rFonts w:ascii="Consolas" w:hAnsi="Consolas"/>
          <w:sz w:val="18"/>
        </w:rPr>
        <w:t>NW_006789313.1 Lipotes vexillifer unplaced genomic scaffold, Lipo...  77.9    3e-11</w:t>
      </w:r>
    </w:p>
    <w:p>
      <w:r>
        <w:rPr>
          <w:rFonts w:ascii="Consolas" w:hAnsi="Consolas"/>
          <w:sz w:val="18"/>
        </w:rPr>
        <w:t>NW_006777895.1 Lipotes vexillifer unplaced genomic scaffold, Lipo...  77.0    3e-11</w:t>
      </w:r>
    </w:p>
    <w:p>
      <w:r>
        <w:rPr>
          <w:rFonts w:ascii="Consolas" w:hAnsi="Consolas"/>
          <w:sz w:val="18"/>
        </w:rPr>
        <w:t>NW_006780868.1 Lipotes vexillifer unplaced genomic scaffold, Lipo...  75.2    1e-10</w:t>
      </w:r>
    </w:p>
    <w:p>
      <w:r>
        <w:rPr>
          <w:rFonts w:ascii="Consolas" w:hAnsi="Consolas"/>
          <w:sz w:val="18"/>
        </w:rPr>
        <w:t>NW_006799818.1 Lipotes vexillifer unplaced genomic scaffold, Lipo...  72.5    1e-09</w:t>
      </w:r>
    </w:p>
    <w:p>
      <w:r>
        <w:rPr>
          <w:rFonts w:ascii="Consolas" w:hAnsi="Consolas"/>
          <w:sz w:val="18"/>
        </w:rPr>
        <w:t>NW_006787408.1 Lipotes vexillifer unplaced genomic scaffold, Lipo...  69.8    5e-09</w:t>
      </w:r>
    </w:p>
    <w:p>
      <w:r>
        <w:rPr>
          <w:rFonts w:ascii="Consolas" w:hAnsi="Consolas"/>
          <w:sz w:val="18"/>
        </w:rPr>
        <w:t>NW_006795011.1 Lipotes vexillifer unplaced genomic scaffold, Lipo...  68.0    2e-08</w:t>
      </w:r>
    </w:p>
    <w:p>
      <w:r>
        <w:rPr>
          <w:rFonts w:ascii="Consolas" w:hAnsi="Consolas"/>
          <w:sz w:val="18"/>
        </w:rPr>
        <w:t>NW_006793169.1 Lipotes vexillifer unplaced genomic scaffold, Lipo...  63.5    7e-07</w:t>
      </w:r>
    </w:p>
    <w:p>
      <w:r>
        <w:rPr>
          <w:rFonts w:ascii="Consolas" w:hAnsi="Consolas"/>
          <w:sz w:val="18"/>
        </w:rPr>
        <w:t>NW_006793902.1 Lipotes vexillifer unplaced genomic scaffold, Lipo...  59.0    9e-06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       GGTTTTTTCAGGTCAGGTGGAACTGTT-AACACTGAAGCCTATTTGGGTAAGAAGC-AGA  87</w:t>
      </w:r>
    </w:p>
    <w:p>
      <w:r>
        <w:rPr>
          <w:rFonts w:ascii="Consolas" w:hAnsi="Consolas"/>
          <w:sz w:val="18"/>
        </w:rPr>
        <w:t>NW_006787556.1  215084   ...C..CC.........CT.GCT...GC.....A...A.........A...A.G.GT...  215143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88       GCCTAGCTAGTACCTAATG---GAGATTCAGGGGCCAGGAGTATCGGGGAGGAAACATTT  144</w:t>
      </w:r>
    </w:p>
    <w:p>
      <w:r>
        <w:rPr>
          <w:rFonts w:ascii="Consolas" w:hAnsi="Consolas"/>
          <w:sz w:val="18"/>
        </w:rPr>
        <w:t>NW_006787556.1  215144   ..T.G........G.G.GCAGA.G....G...T.......A.TCT......AG..AG...  215203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145      CCTAACAGAGAGGTAAAATAGCCAAGAGGAGTTTCTATGTATTCTGAAATCAGGCAATGG  204</w:t>
      </w:r>
    </w:p>
    <w:p>
      <w:r>
        <w:rPr>
          <w:rFonts w:ascii="Consolas" w:hAnsi="Consolas"/>
          <w:sz w:val="18"/>
        </w:rPr>
        <w:t>NW_006787556.1  215204   TA.....-.....A..T..G....G........................C..T......C  215262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205      AAAGTATTTGCAGAAAAGCAATGTAGGGACCAGGCGTGGTGGCTTATGCCTGTAATCCCA  264</w:t>
      </w:r>
    </w:p>
    <w:p>
      <w:r>
        <w:rPr>
          <w:rFonts w:ascii="Consolas" w:hAnsi="Consolas"/>
          <w:sz w:val="18"/>
        </w:rPr>
        <w:t>NW_006787556.1  215263   ......................                                        215284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265      ACACTTTGGGAGGCCGAGGTGGGTGGATCACCTGCGGTCAGGAGTTCAAGACCAGCCTGC  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325      CCAACATGGTGAAACCTCATCTCTACTAAAAATACAAAAGTTAGCTAGGCATGGTGGCAC  384</w:t>
      </w:r>
    </w:p>
    <w:p>
      <w:r>
        <w:rPr>
          <w:rFonts w:ascii="Consolas" w:hAnsi="Consolas"/>
          <w:sz w:val="18"/>
        </w:rPr>
        <w:t>NW_006777770.1  73093                               .......G...G.---..CG...G.......G.  73064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NW_006797390.1  2559379                                                      ......G.  2559372</w:t>
      </w:r>
    </w:p>
    <w:p>
      <w:r>
        <w:rPr>
          <w:rFonts w:ascii="Consolas" w:hAnsi="Consolas"/>
          <w:sz w:val="18"/>
        </w:rPr>
        <w:t>NW_006799156.1  399149                                                       ......G.  399142</w:t>
      </w:r>
    </w:p>
    <w:p>
      <w:r>
        <w:rPr>
          <w:rFonts w:ascii="Consolas" w:hAnsi="Consolas"/>
          <w:sz w:val="18"/>
        </w:rPr>
        <w:t>NW_006788723.1  476511                                                  ..T.......T.-  476500</w:t>
      </w:r>
    </w:p>
    <w:p>
      <w:r>
        <w:rPr>
          <w:rFonts w:ascii="Consolas" w:hAnsi="Consolas"/>
          <w:sz w:val="18"/>
        </w:rPr>
        <w:t>NW_006770328.1  125196                                                  ...G.......G.  125184</w:t>
      </w:r>
    </w:p>
    <w:p>
      <w:r>
        <w:rPr>
          <w:rFonts w:ascii="Consolas" w:hAnsi="Consolas"/>
          <w:sz w:val="18"/>
        </w:rPr>
        <w:t>NW_006799924.1  1175090                             .......G...G.---..CG...G.......G.  1175119</w:t>
      </w:r>
    </w:p>
    <w:p>
      <w:r>
        <w:rPr>
          <w:rFonts w:ascii="Consolas" w:hAnsi="Consolas"/>
          <w:sz w:val="18"/>
        </w:rPr>
        <w:t>NW_006785848.1  296201                                                       ......GT  296208</w:t>
      </w:r>
    </w:p>
    <w:p>
      <w:r>
        <w:rPr>
          <w:rFonts w:ascii="Consolas" w:hAnsi="Consolas"/>
          <w:sz w:val="18"/>
        </w:rPr>
        <w:t>NW_006771065.1  523319                                                  ...G.......G.  523307</w:t>
      </w:r>
    </w:p>
    <w:p>
      <w:r>
        <w:rPr>
          <w:rFonts w:ascii="Consolas" w:hAnsi="Consolas"/>
          <w:sz w:val="18"/>
        </w:rPr>
        <w:t>NW_006771065.1  323441                                                       ......G.  323448</w:t>
      </w:r>
    </w:p>
    <w:p>
      <w:r>
        <w:rPr>
          <w:rFonts w:ascii="Consolas" w:hAnsi="Consolas"/>
          <w:sz w:val="18"/>
        </w:rPr>
        <w:t>NW_006769306.1  1877686                                                 ...G.......G.  1877674</w:t>
      </w:r>
    </w:p>
    <w:p>
      <w:r>
        <w:rPr>
          <w:rFonts w:ascii="Consolas" w:hAnsi="Consolas"/>
          <w:sz w:val="18"/>
        </w:rPr>
        <w:t>NW_006779163.1  568257                                              ..C..........T...  568273</w:t>
      </w:r>
    </w:p>
    <w:p>
      <w:r>
        <w:rPr>
          <w:rFonts w:ascii="Consolas" w:hAnsi="Consolas"/>
          <w:sz w:val="18"/>
        </w:rPr>
        <w:t>NW_006779163.1  665035                                                       ......G.  665028</w:t>
      </w:r>
    </w:p>
    <w:p>
      <w:r>
        <w:rPr>
          <w:rFonts w:ascii="Consolas" w:hAnsi="Consolas"/>
          <w:sz w:val="18"/>
        </w:rPr>
        <w:t>NW_006777895.1  2614582                                                 ...G.......G.  2614594</w:t>
      </w:r>
    </w:p>
    <w:p>
      <w:r>
        <w:rPr>
          <w:rFonts w:ascii="Consolas" w:hAnsi="Consolas"/>
          <w:sz w:val="18"/>
        </w:rPr>
        <w:t>NW_006780868.1  112566                                                      .......CT  112574</w:t>
      </w:r>
    </w:p>
    <w:p>
      <w:r>
        <w:rPr>
          <w:rFonts w:ascii="Consolas" w:hAnsi="Consolas"/>
          <w:sz w:val="18"/>
        </w:rPr>
        <w:t>NW_006793902.1  514722                                                       .....T..  514729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385      ATGCCTGTAGTTCCAGCTACTTTGGAGGCTGAGGCAGGAGAATTGCTTGAACCTAGGAGG  444</w:t>
      </w:r>
    </w:p>
    <w:p>
      <w:r>
        <w:rPr>
          <w:rFonts w:ascii="Consolas" w:hAnsi="Consolas"/>
          <w:sz w:val="18"/>
        </w:rPr>
        <w:t>NW_006777770.1  73063    .C.........C.........CG.................G..C......G..C.....   73005</w:t>
      </w:r>
    </w:p>
    <w:p>
      <w:r>
        <w:rPr>
          <w:rFonts w:ascii="Consolas" w:hAnsi="Consolas"/>
          <w:sz w:val="18"/>
        </w:rPr>
        <w:t>NW_006797390.1  2559371  G........A.C.........CG.................G..C......G..C.....   2559313</w:t>
      </w:r>
    </w:p>
    <w:p>
      <w:r>
        <w:rPr>
          <w:rFonts w:ascii="Consolas" w:hAnsi="Consolas"/>
          <w:sz w:val="18"/>
        </w:rPr>
        <w:t>NW_006799156.1  399141   GC.......A.C.........CG....................C......G..C.....   399083</w:t>
      </w:r>
    </w:p>
    <w:p>
      <w:r>
        <w:rPr>
          <w:rFonts w:ascii="Consolas" w:hAnsi="Consolas"/>
          <w:sz w:val="18"/>
        </w:rPr>
        <w:t>NW_006788723.1  476499   -..........C.........CA.................G.........G..C..T..   476442</w:t>
      </w:r>
    </w:p>
    <w:p>
      <w:r>
        <w:rPr>
          <w:rFonts w:ascii="Consolas" w:hAnsi="Consolas"/>
          <w:sz w:val="18"/>
        </w:rPr>
        <w:t>NW_006770328.1  125183   GC.........C.........CG.................G..C......G..C.....   125125</w:t>
      </w:r>
    </w:p>
    <w:p>
      <w:r>
        <w:rPr>
          <w:rFonts w:ascii="Consolas" w:hAnsi="Consolas"/>
          <w:sz w:val="18"/>
        </w:rPr>
        <w:t>NW_006799924.1  1175120  GC.........C.........CG.................G..C......G..C.....   1175178</w:t>
      </w:r>
    </w:p>
    <w:p>
      <w:r>
        <w:rPr>
          <w:rFonts w:ascii="Consolas" w:hAnsi="Consolas"/>
          <w:sz w:val="18"/>
        </w:rPr>
        <w:t>NW_006785848.1  296209   G..........C.........CA.................G.C.......G..C.....   296267</w:t>
      </w:r>
    </w:p>
    <w:p>
      <w:r>
        <w:rPr>
          <w:rFonts w:ascii="Consolas" w:hAnsi="Consolas"/>
          <w:sz w:val="18"/>
        </w:rPr>
        <w:t>NW_006771065.1  523306   GC.........C.........CG.................G..C......G..C.....   523248</w:t>
      </w:r>
    </w:p>
    <w:p>
      <w:r>
        <w:rPr>
          <w:rFonts w:ascii="Consolas" w:hAnsi="Consolas"/>
          <w:sz w:val="18"/>
        </w:rPr>
        <w:t>NW_006771065.1  323449   GC.........C.........CG.................G..C......G..C.....   323507</w:t>
      </w:r>
    </w:p>
    <w:p>
      <w:r>
        <w:rPr>
          <w:rFonts w:ascii="Consolas" w:hAnsi="Consolas"/>
          <w:sz w:val="18"/>
        </w:rPr>
        <w:t>NW_006769306.1  1877673  GC.........C.........CG.................G..C......G..C.....   1877615</w:t>
      </w:r>
    </w:p>
    <w:p>
      <w:r>
        <w:rPr>
          <w:rFonts w:ascii="Consolas" w:hAnsi="Consolas"/>
          <w:sz w:val="18"/>
        </w:rPr>
        <w:t>NW_006779163.1  568274   .C.....C...C......T.C.G.................G..CA.....G..CG....T  568333</w:t>
      </w:r>
    </w:p>
    <w:p>
      <w:r>
        <w:rPr>
          <w:rFonts w:ascii="Consolas" w:hAnsi="Consolas"/>
          <w:sz w:val="18"/>
        </w:rPr>
        <w:t>NW_006779163.1  665027   GC.........C..........G....C............G..C......G..C.....   664969</w:t>
      </w:r>
    </w:p>
    <w:p>
      <w:r>
        <w:rPr>
          <w:rFonts w:ascii="Consolas" w:hAnsi="Consolas"/>
          <w:sz w:val="18"/>
        </w:rPr>
        <w:t>NW_006777895.1  2614595  GC.........C.........CGA................G..C......G..C.....   2614653</w:t>
      </w:r>
    </w:p>
    <w:p>
      <w:r>
        <w:rPr>
          <w:rFonts w:ascii="Consolas" w:hAnsi="Consolas"/>
          <w:sz w:val="18"/>
        </w:rPr>
        <w:t>NW_006780868.1  112575   GA.......A.G...C.....CA.................G.........G..C.....   112633</w:t>
      </w:r>
    </w:p>
    <w:p>
      <w:r>
        <w:rPr>
          <w:rFonts w:ascii="Consolas" w:hAnsi="Consolas"/>
          <w:sz w:val="18"/>
        </w:rPr>
        <w:t>NW_006799818.1  385966     .........C......C...G....................G.A....G..C.....   385910</w:t>
      </w:r>
    </w:p>
    <w:p>
      <w:r>
        <w:rPr>
          <w:rFonts w:ascii="Consolas" w:hAnsi="Consolas"/>
          <w:sz w:val="18"/>
        </w:rPr>
        <w:t>NW_006795011.1  693162     .........C.........CG......C..........G.....G...G..C.....   693218</w:t>
      </w:r>
    </w:p>
    <w:p>
      <w:r>
        <w:rPr>
          <w:rFonts w:ascii="Consolas" w:hAnsi="Consolas"/>
          <w:sz w:val="18"/>
        </w:rPr>
        <w:t>NW_006793902.1  514730   C..T.....T.C..........GA....T....A...A......T.....G..C.T...   514788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445      GTGAGGTTGCAGTGAGCCGAGATCATGCCACTGCCCTCCAGCCTGG-CAACAGAGTGAGA  503</w:t>
      </w:r>
    </w:p>
    <w:p>
      <w:r>
        <w:rPr>
          <w:rFonts w:ascii="Consolas" w:hAnsi="Consolas"/>
          <w:sz w:val="18"/>
        </w:rPr>
        <w:t>NW_006799156.1  398901                               ......A...........G.....T..C....  398870</w:t>
      </w:r>
    </w:p>
    <w:p>
      <w:r>
        <w:rPr>
          <w:rFonts w:ascii="Consolas" w:hAnsi="Consolas"/>
          <w:sz w:val="18"/>
        </w:rPr>
        <w:t>NW_006770328.1  124945                             ........A...........G.....T..C....  124912</w:t>
      </w:r>
    </w:p>
    <w:p>
      <w:r>
        <w:rPr>
          <w:rFonts w:ascii="Consolas" w:hAnsi="Consolas"/>
          <w:sz w:val="18"/>
        </w:rPr>
        <w:t>NW_006779163.1  568334   TCC...C.......                                                568347</w:t>
      </w:r>
    </w:p>
    <w:p>
      <w:r>
        <w:rPr>
          <w:rFonts w:ascii="Consolas" w:hAnsi="Consolas"/>
          <w:sz w:val="18"/>
        </w:rPr>
        <w:t>NW_006779163.1  664805                             ........A...........G.....T..C....  664772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504      CTCCATCTCAAAAATAAATAAAAGGCTGGGTGCAGTGATTCATGCCTATAATTCCAGCAC  563</w:t>
      </w:r>
    </w:p>
    <w:p>
      <w:r>
        <w:rPr>
          <w:rFonts w:ascii="Consolas" w:hAnsi="Consolas"/>
          <w:sz w:val="18"/>
        </w:rPr>
        <w:t>NW_006799156.1  398869   .C..G....T....A...A....                                       398847</w:t>
      </w:r>
    </w:p>
    <w:p>
      <w:r>
        <w:rPr>
          <w:rFonts w:ascii="Consolas" w:hAnsi="Consolas"/>
          <w:sz w:val="18"/>
        </w:rPr>
        <w:t>NW_006770328.1  124911   .C..G....T....A...A....                                       124889</w:t>
      </w:r>
    </w:p>
    <w:p>
      <w:r>
        <w:rPr>
          <w:rFonts w:ascii="Consolas" w:hAnsi="Consolas"/>
          <w:sz w:val="18"/>
        </w:rPr>
        <w:t>NW_006779163.1  664771   .C..G.........A...A....                                       664749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564      TTTGGGAGGCCGAGGTGGGCGGATAACCTGAGGTCAAGAGTTTGGGACCAGCCTGGCCAA  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624      CATGGTGAAACCCTGTCTCTACTAAAAATACAAAAATTAGCTGGGTGTGGTGGTGGGC-C  682</w:t>
      </w:r>
    </w:p>
    <w:p>
      <w:r>
        <w:rPr>
          <w:rFonts w:ascii="Consolas" w:hAnsi="Consolas"/>
          <w:sz w:val="18"/>
        </w:rPr>
        <w:t>NW_006777770.1  73080                                           ..C...C.......C.CA.G.  73060</w:t>
      </w:r>
    </w:p>
    <w:p>
      <w:r>
        <w:rPr>
          <w:rFonts w:ascii="Consolas" w:hAnsi="Consolas"/>
          <w:sz w:val="18"/>
        </w:rPr>
        <w:t>NW_006797390.1  2559389                                        ...C...C.C.....C.C.TG.  2559368</w:t>
      </w:r>
    </w:p>
    <w:p>
      <w:r>
        <w:rPr>
          <w:rFonts w:ascii="Consolas" w:hAnsi="Consolas"/>
          <w:sz w:val="18"/>
        </w:rPr>
        <w:t>NW_006799156.1  399158                                          ..C...C.C.....C.C..G.  399138</w:t>
      </w:r>
    </w:p>
    <w:p>
      <w:r>
        <w:rPr>
          <w:rFonts w:ascii="Consolas" w:hAnsi="Consolas"/>
          <w:sz w:val="18"/>
        </w:rPr>
        <w:t>NW_006770328.1  125207                                   ....AC...C...C.......C.C..G.  125180</w:t>
      </w:r>
    </w:p>
    <w:p>
      <w:r>
        <w:rPr>
          <w:rFonts w:ascii="Consolas" w:hAnsi="Consolas"/>
          <w:sz w:val="18"/>
        </w:rPr>
        <w:t>NW_006799924.1  1175103                                         ..C...C.......C.C..G.  1175123</w:t>
      </w:r>
    </w:p>
    <w:p>
      <w:r>
        <w:rPr>
          <w:rFonts w:ascii="Consolas" w:hAnsi="Consolas"/>
          <w:sz w:val="18"/>
        </w:rPr>
        <w:t>NW_006787688.1  2082432                                        ...C...C.C.....C.C..G.  2082453</w:t>
      </w:r>
    </w:p>
    <w:p>
      <w:r>
        <w:rPr>
          <w:rFonts w:ascii="Consolas" w:hAnsi="Consolas"/>
          <w:sz w:val="18"/>
        </w:rPr>
        <w:t>NW_006771065.1  312113                                          ..C...C.C.....C.C..G.  312133</w:t>
      </w:r>
    </w:p>
    <w:p>
      <w:r>
        <w:rPr>
          <w:rFonts w:ascii="Consolas" w:hAnsi="Consolas"/>
          <w:sz w:val="18"/>
        </w:rPr>
        <w:t>NW_006771065.1  523323                                          ..C...C.......C.C..G.  523303</w:t>
      </w:r>
    </w:p>
    <w:p>
      <w:r>
        <w:rPr>
          <w:rFonts w:ascii="Consolas" w:hAnsi="Consolas"/>
          <w:sz w:val="18"/>
        </w:rPr>
        <w:t>NW_006771065.1  323432                                          ..C...C.C.....C.C..G.  323452</w:t>
      </w:r>
    </w:p>
    <w:p>
      <w:r>
        <w:rPr>
          <w:rFonts w:ascii="Consolas" w:hAnsi="Consolas"/>
          <w:sz w:val="18"/>
        </w:rPr>
        <w:t>NW_006769306.1  1877690                                         ..C...C.......C.C..G.  1877670</w:t>
      </w:r>
    </w:p>
    <w:p>
      <w:r>
        <w:rPr>
          <w:rFonts w:ascii="Consolas" w:hAnsi="Consolas"/>
          <w:sz w:val="18"/>
        </w:rPr>
        <w:t>NW_006777895.1  2614578                                         ..C...C.......C.C..G.  2614598</w:t>
      </w:r>
    </w:p>
    <w:p>
      <w:r>
        <w:rPr>
          <w:rFonts w:ascii="Consolas" w:hAnsi="Consolas"/>
          <w:sz w:val="18"/>
        </w:rPr>
        <w:t>NW_006799818.1  385965                                                              .  385965</w:t>
      </w:r>
    </w:p>
    <w:p>
      <w:r>
        <w:rPr>
          <w:rFonts w:ascii="Consolas" w:hAnsi="Consolas"/>
          <w:sz w:val="18"/>
        </w:rPr>
        <w:t>NW_006787408.1  2589512                                        ...C...C.C.....C.C.TG.  2589533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683      CTGTAATCCCAGCTACTCGGGAGGCTGAGGAAGGAGAATCACTTGAACCTGGGAGGCAGA  742</w:t>
      </w:r>
    </w:p>
    <w:p>
      <w:r>
        <w:rPr>
          <w:rFonts w:ascii="Consolas" w:hAnsi="Consolas"/>
          <w:sz w:val="18"/>
        </w:rPr>
        <w:t>NW_006777770.1  73059    .....G........................C.....G...G.....G..CA....       73005</w:t>
      </w:r>
    </w:p>
    <w:p>
      <w:r>
        <w:rPr>
          <w:rFonts w:ascii="Consolas" w:hAnsi="Consolas"/>
          <w:sz w:val="18"/>
        </w:rPr>
        <w:t>NW_006797390.1  2559367  ..............................C.....G...G.....G..CA....       2559313</w:t>
      </w:r>
    </w:p>
    <w:p>
      <w:r>
        <w:rPr>
          <w:rFonts w:ascii="Consolas" w:hAnsi="Consolas"/>
          <w:sz w:val="18"/>
        </w:rPr>
        <w:t>NW_006799156.1  399137   ..............................C.........G.....G..CA....       399083</w:t>
      </w:r>
    </w:p>
    <w:p>
      <w:r>
        <w:rPr>
          <w:rFonts w:ascii="Consolas" w:hAnsi="Consolas"/>
          <w:sz w:val="18"/>
        </w:rPr>
        <w:t>NW_006770328.1  125179   .....G........................C.....G...G.....G..CA....       125125</w:t>
      </w:r>
    </w:p>
    <w:p>
      <w:r>
        <w:rPr>
          <w:rFonts w:ascii="Consolas" w:hAnsi="Consolas"/>
          <w:sz w:val="18"/>
        </w:rPr>
        <w:t>NW_006799924.1  1175124  .....G........................C.....G...G.....G..CA....       1175178</w:t>
      </w:r>
    </w:p>
    <w:p>
      <w:r>
        <w:rPr>
          <w:rFonts w:ascii="Consolas" w:hAnsi="Consolas"/>
          <w:sz w:val="18"/>
        </w:rPr>
        <w:t>NW_006787688.1  2082454  ..............................C.....G...G.....G..CA....       2082508</w:t>
      </w:r>
    </w:p>
    <w:p>
      <w:r>
        <w:rPr>
          <w:rFonts w:ascii="Consolas" w:hAnsi="Consolas"/>
          <w:sz w:val="18"/>
        </w:rPr>
        <w:t>NW_006771065.1  312134   ..............................C.....G...G.....G..CA....       312188</w:t>
      </w:r>
    </w:p>
    <w:p>
      <w:r>
        <w:rPr>
          <w:rFonts w:ascii="Consolas" w:hAnsi="Consolas"/>
          <w:sz w:val="18"/>
        </w:rPr>
        <w:t>NW_006771065.1  523302   .....G........................C.....G...G.....G..CA....       523248</w:t>
      </w:r>
    </w:p>
    <w:p>
      <w:r>
        <w:rPr>
          <w:rFonts w:ascii="Consolas" w:hAnsi="Consolas"/>
          <w:sz w:val="18"/>
        </w:rPr>
        <w:t>NW_006771065.1  323453   .....G........................C.....G...G.....G..CA....       323507</w:t>
      </w:r>
    </w:p>
    <w:p>
      <w:r>
        <w:rPr>
          <w:rFonts w:ascii="Consolas" w:hAnsi="Consolas"/>
          <w:sz w:val="18"/>
        </w:rPr>
        <w:t>NW_006769306.1  1877669  .....G........................C.....G...G.....G..CA....       1877615</w:t>
      </w:r>
    </w:p>
    <w:p>
      <w:r>
        <w:rPr>
          <w:rFonts w:ascii="Consolas" w:hAnsi="Consolas"/>
          <w:sz w:val="18"/>
        </w:rPr>
        <w:t>NW_006777895.1  2614599  .....G.............A..........C.....G...G.....G..CA....       2614653</w:t>
      </w:r>
    </w:p>
    <w:p>
      <w:r>
        <w:rPr>
          <w:rFonts w:ascii="Consolas" w:hAnsi="Consolas"/>
          <w:sz w:val="18"/>
        </w:rPr>
        <w:t>NW_006799818.1  385964   .....G........C..T............C........GGA....G..CA....       385910</w:t>
      </w:r>
    </w:p>
    <w:p>
      <w:r>
        <w:rPr>
          <w:rFonts w:ascii="Consolas" w:hAnsi="Consolas"/>
          <w:sz w:val="18"/>
        </w:rPr>
        <w:t>NW_006787408.1  2589534  .....G..T.....................C.....G.....G...G..CA....       2589588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743      GGTTACAGTGAGCTGAGATCACACCACTGCACTCCAGCCTGGGTGACAGAGTAAGACTCG  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803      GTCTCAATAAATAAATAAATAAAAGCAATGTGGGACTTGGAGGCTGAAGAGGTGGACATG  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863      CATGAACAGTGGAGGCGGTGTATGTGGCTGCCTTTCCCCTGTATTCCACTGAGAGGGAGC  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923      CCAAATCTGCCTCGCCTGCATTGAGGGATGAAGAAAACACTGAGAGGCAGCTGAGAAACA  982</w:t>
      </w:r>
    </w:p>
    <w:p>
      <w:r>
        <w:rPr>
          <w:rFonts w:ascii="Consolas" w:hAnsi="Consolas"/>
          <w:sz w:val="18"/>
        </w:rPr>
        <w:t>NW_006787556.1  216432                        ....T.....G.............---..T.AG..G..C  216467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983      TGGATGCTAGTTCCAACTCCATGGCCTCGGGAAGTCACTCAGACTCCTTGAGTCAGTAAT  1042</w:t>
      </w:r>
    </w:p>
    <w:p>
      <w:r>
        <w:rPr>
          <w:rFonts w:ascii="Consolas" w:hAnsi="Consolas"/>
          <w:sz w:val="18"/>
        </w:rPr>
        <w:t>NW_006787556.1  216468   .....T..G....T...A.T.C......T.............C................C  216527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1043     GAAAAGGTAGTAGATTAGAGGCTGGGCGCAGTGGCTCATGCCTGTAATCCCAACACTTTG  1102</w:t>
      </w:r>
    </w:p>
    <w:p>
      <w:r>
        <w:rPr>
          <w:rFonts w:ascii="Consolas" w:hAnsi="Consolas"/>
          <w:sz w:val="18"/>
        </w:rPr>
        <w:t>NW_006787556.1  216528   A.G.G...G.....                                                216541</w:t>
      </w:r>
    </w:p>
    <w:p>
      <w:r>
        <w:rPr>
          <w:rFonts w:ascii="Consolas" w:hAnsi="Consolas"/>
          <w:sz w:val="18"/>
        </w:rPr>
        <w:t>NW_006797390.1  2559388                      ..C......G.....G.G..............G.TAC.C.  2559349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1103     GGAGGCCGAGGTGGGCGGATCAC--AAGGTCAGGAGTTCAAGACCAGCCTGGCCAACATG  1160</w:t>
      </w:r>
    </w:p>
    <w:p>
      <w:r>
        <w:rPr>
          <w:rFonts w:ascii="Consolas" w:hAnsi="Consolas"/>
          <w:sz w:val="18"/>
        </w:rPr>
        <w:t>NW_006797390.1  2559348  ......T....CA..A.....G.TTG..CC.........                       2559310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1161     GTGAAACACTGTCTCTACTAAAAATACAAAAATTAGCTGGGCATGGTGGTGCATGCCTGT  1220</w:t>
      </w:r>
    </w:p>
    <w:p>
      <w:r>
        <w:rPr>
          <w:rFonts w:ascii="Consolas" w:hAnsi="Consolas"/>
          <w:sz w:val="18"/>
        </w:rPr>
        <w:t>NW_006777770.1  73080                                       ..C....G......C...C......  73056</w:t>
      </w:r>
    </w:p>
    <w:p>
      <w:r>
        <w:rPr>
          <w:rFonts w:ascii="Consolas" w:hAnsi="Consolas"/>
          <w:sz w:val="18"/>
        </w:rPr>
        <w:t>NW_006797390.1  2559389                                    ...C....GC.....C..G.......  2559364</w:t>
      </w:r>
    </w:p>
    <w:p>
      <w:r>
        <w:rPr>
          <w:rFonts w:ascii="Consolas" w:hAnsi="Consolas"/>
          <w:sz w:val="18"/>
        </w:rPr>
        <w:t>NW_006799156.1  399158                                      ..C....GC.....C..GC......  399134</w:t>
      </w:r>
    </w:p>
    <w:p>
      <w:r>
        <w:rPr>
          <w:rFonts w:ascii="Consolas" w:hAnsi="Consolas"/>
          <w:sz w:val="18"/>
        </w:rPr>
        <w:t>NW_006788723.1  476511                                          ..T........--........  476493</w:t>
      </w:r>
    </w:p>
    <w:p>
      <w:r>
        <w:rPr>
          <w:rFonts w:ascii="Consolas" w:hAnsi="Consolas"/>
          <w:sz w:val="18"/>
        </w:rPr>
        <w:t>NW_006770328.1  125207                               ....AC...C....G......C..GC......  125176</w:t>
      </w:r>
    </w:p>
    <w:p>
      <w:r>
        <w:rPr>
          <w:rFonts w:ascii="Consolas" w:hAnsi="Consolas"/>
          <w:sz w:val="18"/>
        </w:rPr>
        <w:t>NW_006799924.1  1175103                                     ..C....G......C..GC......  1175127</w:t>
      </w:r>
    </w:p>
    <w:p>
      <w:r>
        <w:rPr>
          <w:rFonts w:ascii="Consolas" w:hAnsi="Consolas"/>
          <w:sz w:val="18"/>
        </w:rPr>
        <w:t>NW_006787688.1  2082432                                    ...C....GC.....C..GC......  2082457</w:t>
      </w:r>
    </w:p>
    <w:p>
      <w:r>
        <w:rPr>
          <w:rFonts w:ascii="Consolas" w:hAnsi="Consolas"/>
          <w:sz w:val="18"/>
        </w:rPr>
        <w:t>NW_006785848.1  296191                                     ...C....GC.....C.TG.......  296216</w:t>
      </w:r>
    </w:p>
    <w:p>
      <w:r>
        <w:rPr>
          <w:rFonts w:ascii="Consolas" w:hAnsi="Consolas"/>
          <w:sz w:val="18"/>
        </w:rPr>
        <w:t>NW_006771065.1  312113                                      ..C....GC.....C..GC......  312137</w:t>
      </w:r>
    </w:p>
    <w:p>
      <w:r>
        <w:rPr>
          <w:rFonts w:ascii="Consolas" w:hAnsi="Consolas"/>
          <w:sz w:val="18"/>
        </w:rPr>
        <w:t>NW_006771065.1  523323                                      ..C....G......C..GC......  523299</w:t>
      </w:r>
    </w:p>
    <w:p>
      <w:r>
        <w:rPr>
          <w:rFonts w:ascii="Consolas" w:hAnsi="Consolas"/>
          <w:sz w:val="18"/>
        </w:rPr>
        <w:t>NW_006771065.1  323432                                      ..C....GC.....C..GC......  323456</w:t>
      </w:r>
    </w:p>
    <w:p>
      <w:r>
        <w:rPr>
          <w:rFonts w:ascii="Consolas" w:hAnsi="Consolas"/>
          <w:sz w:val="18"/>
        </w:rPr>
        <w:t>NW_006769306.1  1877690                                     ..C....G......C..GC......  1877666</w:t>
      </w:r>
    </w:p>
    <w:p>
      <w:r>
        <w:rPr>
          <w:rFonts w:ascii="Consolas" w:hAnsi="Consolas"/>
          <w:sz w:val="18"/>
        </w:rPr>
        <w:t>NW_006779163.1  665044                                      ..C....GC.....C..GC......  665020</w:t>
      </w:r>
    </w:p>
    <w:p>
      <w:r>
        <w:rPr>
          <w:rFonts w:ascii="Consolas" w:hAnsi="Consolas"/>
          <w:sz w:val="18"/>
        </w:rPr>
        <w:t>NW_006789313.1  5030359                                  ..T..C....GC........GC......  5030386</w:t>
      </w:r>
    </w:p>
    <w:p>
      <w:r>
        <w:rPr>
          <w:rFonts w:ascii="Consolas" w:hAnsi="Consolas"/>
          <w:sz w:val="18"/>
        </w:rPr>
        <w:t>NW_006777895.1  2614578                                     ..C....G......C..GC......  2614602</w:t>
      </w:r>
    </w:p>
    <w:p>
      <w:r>
        <w:rPr>
          <w:rFonts w:ascii="Consolas" w:hAnsi="Consolas"/>
          <w:sz w:val="18"/>
        </w:rPr>
        <w:t>NW_006780868.1  112559                                       .....TG......CCTGA......  112582</w:t>
      </w:r>
    </w:p>
    <w:p>
      <w:r>
        <w:rPr>
          <w:rFonts w:ascii="Consolas" w:hAnsi="Consolas"/>
          <w:sz w:val="18"/>
        </w:rPr>
        <w:t>NW_006799818.1  385966                                                         ......  385961</w:t>
      </w:r>
    </w:p>
    <w:p>
      <w:r>
        <w:rPr>
          <w:rFonts w:ascii="Consolas" w:hAnsi="Consolas"/>
          <w:sz w:val="18"/>
        </w:rPr>
        <w:t>NW_006787408.1  2589512                                    ...C....GC.....C..G.......  2589537</w:t>
      </w:r>
    </w:p>
    <w:p>
      <w:r>
        <w:rPr>
          <w:rFonts w:ascii="Consolas" w:hAnsi="Consolas"/>
          <w:sz w:val="18"/>
        </w:rPr>
        <w:t>NW_006795011.1  693162                                                         ......  693167</w:t>
      </w:r>
    </w:p>
    <w:p>
      <w:r>
        <w:rPr>
          <w:rFonts w:ascii="Consolas" w:hAnsi="Consolas"/>
          <w:sz w:val="18"/>
        </w:rPr>
        <w:t>NW_006793169.1  780481                                                      .......A.  780489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1221     AATCCCAGCTACTCAGGAGGTTGAGGCAGGAGAATTGCTTGAACCAGGGAGTCGGAGGTT  1280</w:t>
      </w:r>
    </w:p>
    <w:p>
      <w:r>
        <w:rPr>
          <w:rFonts w:ascii="Consolas" w:hAnsi="Consolas"/>
          <w:sz w:val="18"/>
        </w:rPr>
        <w:t>NW_006777770.1  73055    .G............G.....C...........G..C......G..CA.....          73004</w:t>
      </w:r>
    </w:p>
    <w:p>
      <w:r>
        <w:rPr>
          <w:rFonts w:ascii="Consolas" w:hAnsi="Consolas"/>
          <w:sz w:val="18"/>
        </w:rPr>
        <w:t>NW_006797390.1  2559363  ..............G.....C...........G..C......G..CA.....          2559312</w:t>
      </w:r>
    </w:p>
    <w:p>
      <w:r>
        <w:rPr>
          <w:rFonts w:ascii="Consolas" w:hAnsi="Consolas"/>
          <w:sz w:val="18"/>
        </w:rPr>
        <w:t>NW_006799156.1  399133   ..............G.....C..............C......G..CA.....          399082</w:t>
      </w:r>
    </w:p>
    <w:p>
      <w:r>
        <w:rPr>
          <w:rFonts w:ascii="Consolas" w:hAnsi="Consolas"/>
          <w:sz w:val="18"/>
        </w:rPr>
        <w:t>NW_006788723.1  476492   .G..................C...........G.........G..                 476448</w:t>
      </w:r>
    </w:p>
    <w:p>
      <w:r>
        <w:rPr>
          <w:rFonts w:ascii="Consolas" w:hAnsi="Consolas"/>
          <w:sz w:val="18"/>
        </w:rPr>
        <w:t>NW_006770328.1  125175   .G............G.....C...........G..C......G..CA.....          125124</w:t>
      </w:r>
    </w:p>
    <w:p>
      <w:r>
        <w:rPr>
          <w:rFonts w:ascii="Consolas" w:hAnsi="Consolas"/>
          <w:sz w:val="18"/>
        </w:rPr>
        <w:t>NW_006799924.1  1175128  .G............G.....C...........G..C......G..CA.....          1175179</w:t>
      </w:r>
    </w:p>
    <w:p>
      <w:r>
        <w:rPr>
          <w:rFonts w:ascii="Consolas" w:hAnsi="Consolas"/>
          <w:sz w:val="18"/>
        </w:rPr>
        <w:t>NW_006787688.1  2082458  ..............G.....C...........G..C......G..CA.....          2082509</w:t>
      </w:r>
    </w:p>
    <w:p>
      <w:r>
        <w:rPr>
          <w:rFonts w:ascii="Consolas" w:hAnsi="Consolas"/>
          <w:sz w:val="18"/>
        </w:rPr>
        <w:t>NW_006785848.1  296217   .G..................C...........G.C.......G..CA.....          296268</w:t>
      </w:r>
    </w:p>
    <w:p>
      <w:r>
        <w:rPr>
          <w:rFonts w:ascii="Consolas" w:hAnsi="Consolas"/>
          <w:sz w:val="18"/>
        </w:rPr>
        <w:t>NW_006771065.1  312138   ..............G.....C...........G..C......G..CA.....          312189</w:t>
      </w:r>
    </w:p>
    <w:p>
      <w:r>
        <w:rPr>
          <w:rFonts w:ascii="Consolas" w:hAnsi="Consolas"/>
          <w:sz w:val="18"/>
        </w:rPr>
        <w:t>NW_006771065.1  523298   .G............G.....C...........G..C......G..CA.....          523247</w:t>
      </w:r>
    </w:p>
    <w:p>
      <w:r>
        <w:rPr>
          <w:rFonts w:ascii="Consolas" w:hAnsi="Consolas"/>
          <w:sz w:val="18"/>
        </w:rPr>
        <w:t>NW_006771065.1  323457   .G............G.....C...........G..C......G..CA.....          323508</w:t>
      </w:r>
    </w:p>
    <w:p>
      <w:r>
        <w:rPr>
          <w:rFonts w:ascii="Consolas" w:hAnsi="Consolas"/>
          <w:sz w:val="18"/>
        </w:rPr>
        <w:t>NW_006769306.1  1877665  .G............G.....C...........G..C......G..CA.....          1877614</w:t>
      </w:r>
    </w:p>
    <w:p>
      <w:r>
        <w:rPr>
          <w:rFonts w:ascii="Consolas" w:hAnsi="Consolas"/>
          <w:sz w:val="18"/>
        </w:rPr>
        <w:t>NW_006779163.1  665019   .G...........TG....CC...........G..C......G..CA.....          664968</w:t>
      </w:r>
    </w:p>
    <w:p>
      <w:r>
        <w:rPr>
          <w:rFonts w:ascii="Consolas" w:hAnsi="Consolas"/>
          <w:sz w:val="18"/>
        </w:rPr>
        <w:t>NW_006789313.1  5030387  .G..........C.G.....C...........G..C......G..CA.....          5030438</w:t>
      </w:r>
    </w:p>
    <w:p>
      <w:r>
        <w:rPr>
          <w:rFonts w:ascii="Consolas" w:hAnsi="Consolas"/>
          <w:sz w:val="18"/>
        </w:rPr>
        <w:t>NW_006777895.1  2614603  .G............GA....C...........G..C......G..CA.....          2614654</w:t>
      </w:r>
    </w:p>
    <w:p>
      <w:r>
        <w:rPr>
          <w:rFonts w:ascii="Consolas" w:hAnsi="Consolas"/>
          <w:sz w:val="18"/>
        </w:rPr>
        <w:t>NW_006780868.1  112583   ...G...C............C...........G.........G..CA.....          112634</w:t>
      </w:r>
    </w:p>
    <w:p>
      <w:r>
        <w:rPr>
          <w:rFonts w:ascii="Consolas" w:hAnsi="Consolas"/>
          <w:sz w:val="18"/>
        </w:rPr>
        <w:t>NW_006799818.1  385960   .G........C..TG.....C..............G.A....G..CA.....          385909</w:t>
      </w:r>
    </w:p>
    <w:p>
      <w:r>
        <w:rPr>
          <w:rFonts w:ascii="Consolas" w:hAnsi="Consolas"/>
          <w:sz w:val="18"/>
        </w:rPr>
        <w:t>NW_006787408.1  2589538  .G..T.........G.....C...........G..CA.G...G..CA.....          2589589</w:t>
      </w:r>
    </w:p>
    <w:p>
      <w:r>
        <w:rPr>
          <w:rFonts w:ascii="Consolas" w:hAnsi="Consolas"/>
          <w:sz w:val="18"/>
        </w:rPr>
        <w:t>NW_006795011.1  693168   .G............G.....CC..........G.....G...G..CA....           693218</w:t>
      </w:r>
    </w:p>
    <w:p>
      <w:r>
        <w:rPr>
          <w:rFonts w:ascii="Consolas" w:hAnsi="Consolas"/>
          <w:sz w:val="18"/>
        </w:rPr>
        <w:t>NW_006793169.1  780490   .GC.................C.A.........G..G.....GG.....              780537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1281     GCAATGAGCCGAGATCGCGCCATTGCACTCTAACCTGGGCAACAGAGTGAGACTCTGTCT  1340</w:t>
      </w:r>
    </w:p>
    <w:p>
      <w:r>
        <w:rPr>
          <w:rFonts w:ascii="Consolas" w:hAnsi="Consolas"/>
          <w:sz w:val="18"/>
        </w:rPr>
        <w:t>NW_006779163.1  664805                     ....C.......C.G...........T..C.....C.C....  664764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1341     CAAAAAAAAGAAAAGAAAAGGTGGTAGATTAGATCCTCTCTAAGATTTCCTCCAACTCTG  1400</w:t>
      </w:r>
    </w:p>
    <w:p>
      <w:r>
        <w:rPr>
          <w:rFonts w:ascii="Consolas" w:hAnsi="Consolas"/>
          <w:sz w:val="18"/>
        </w:rPr>
        <w:t>NW_006787556.1  216533                      .........CC..G..A..C.......C.............  216573</w:t>
      </w:r>
    </w:p>
    <w:p>
      <w:r>
        <w:rPr>
          <w:rFonts w:ascii="Consolas" w:hAnsi="Consolas"/>
          <w:sz w:val="18"/>
        </w:rPr>
        <w:t>NW_006779163.1  664763   .........A....A....                                           664745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1401     CAATTCTAAAATGTACAACATGGGGAAGGAAGGTGATC-AGTACAACTGTAAACAACTGC  1459</w:t>
      </w:r>
    </w:p>
    <w:p>
      <w:r>
        <w:rPr>
          <w:rFonts w:ascii="Consolas" w:hAnsi="Consolas"/>
          <w:sz w:val="18"/>
        </w:rPr>
        <w:t>NW_006787556.1  216574   A.......C...T..G.G.......GT.C.G......TT....A.T...A.......CT.  216633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1460     AATCCGGCCCTGAAGTTGAACAAAACAAAACCTAGGGAGA---GGAATGAGTTTGTAGCA  1516</w:t>
      </w:r>
    </w:p>
    <w:p>
      <w:r>
        <w:rPr>
          <w:rFonts w:ascii="Consolas" w:hAnsi="Consolas"/>
          <w:sz w:val="18"/>
        </w:rPr>
        <w:t>NW_006787556.1  216634   ....T.......G...................C.....C.AAA...G....A..CC.C..  216693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1517     GGTTTCAATGCAGCGATTGTGAACGCATCACACACACACTCCTCACAGGCA---AGGACT  1573</w:t>
      </w:r>
    </w:p>
    <w:p>
      <w:r>
        <w:rPr>
          <w:rFonts w:ascii="Consolas" w:hAnsi="Consolas"/>
          <w:sz w:val="18"/>
        </w:rPr>
        <w:t>NW_006787556.1  216694   .C..-..GGCG...AT....A...A..................---.....ACC.....C  216749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1574     TCGCTTCTGCCATGTGACTGAGACTCTGTTGGACTTCTCCAAATTCAGAGTTCAGCCTGG  1633</w:t>
      </w:r>
    </w:p>
    <w:p>
      <w:r>
        <w:rPr>
          <w:rFonts w:ascii="Consolas" w:hAnsi="Consolas"/>
          <w:sz w:val="18"/>
        </w:rPr>
        <w:t>NW_006787556.1  216750   A.T.......--------------------------............GA........T.  216783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1634     CATGCCGGCCAGGAGCCCCTTGGAGAGATTCGGCGTGAGGAAACAGGAGGCCTCACGCTT  1693</w:t>
      </w:r>
    </w:p>
    <w:p>
      <w:r>
        <w:rPr>
          <w:rFonts w:ascii="Consolas" w:hAnsi="Consolas"/>
          <w:sz w:val="18"/>
        </w:rPr>
        <w:t>NW_006787556.1  216784   ..G.T.A.....C..TA.....C....G..T..AC..G...........C....T.T.GC  216843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1694     CCTTCGGTTCTCCCTAAATCTGCTGGG--CAGGTAGCCAGAAGAAACTCTGAAGGGTACA  1751</w:t>
      </w:r>
    </w:p>
    <w:p>
      <w:r>
        <w:rPr>
          <w:rFonts w:ascii="Consolas" w:hAnsi="Consolas"/>
          <w:sz w:val="18"/>
        </w:rPr>
        <w:t>NW_006787556.1  216844   .....AT...C......GC.....T..AA.GT..GC...A....G.TA............  216903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1752     GAAAGCCGAGGGCCAGGGGGACCCCGGCTGCGGAGCTGCAGTACCGTGTTTACCCAGCCT  1811</w:t>
      </w:r>
    </w:p>
    <w:p>
      <w:r>
        <w:rPr>
          <w:rFonts w:ascii="Consolas" w:hAnsi="Consolas"/>
          <w:sz w:val="18"/>
        </w:rPr>
        <w:t>NW_006787556.1  216904   A...A..A.A..-..CA.......T.....T........T....TAC.G.A......G..  216962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1812     AACTGCGGTCACCCAGTCTCCTGCATGTGT-CTGAGGTCAGCCTC-GGGGGCTCCCCTGA  1869</w:t>
      </w:r>
    </w:p>
    <w:p>
      <w:r>
        <w:rPr>
          <w:rFonts w:ascii="Consolas" w:hAnsi="Consolas"/>
          <w:sz w:val="18"/>
        </w:rPr>
        <w:t>NW_006787556.1  216963   .-----------GA.............C..C........T.T...A.CA..G..G.T..C  217011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1870     GTAGGTATCTACCTGAGGCTCTTCCCCTGATGCTACCTGCATACCAATTCCACCCAGGAA  1929</w:t>
      </w:r>
    </w:p>
    <w:p>
      <w:r>
        <w:rPr>
          <w:rFonts w:ascii="Consolas" w:hAnsi="Consolas"/>
          <w:sz w:val="18"/>
        </w:rPr>
        <w:t>NW_006787556.1  217012   ....ACG....................-..CT..G.....CC.....G.T....T.....  217070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1930     CCTGGCGTCCTCAGGAGGCTGCACTTCC---CAAGTGGGCTGAGACAGCCCCTTAATATG  1986</w:t>
      </w:r>
    </w:p>
    <w:p>
      <w:r>
        <w:rPr>
          <w:rFonts w:ascii="Consolas" w:hAnsi="Consolas"/>
          <w:sz w:val="18"/>
        </w:rPr>
        <w:t>NW_006787556.1  217071   ....AT......G....A...TG.....CAA.........CA...G.......GG....C  217130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1987     TGGGGCTGGAGC--------CAGAGACCTCAAGGGGCCACTAGGGGGCTCGAG----ACT  2034</w:t>
      </w:r>
    </w:p>
    <w:p>
      <w:r>
        <w:rPr>
          <w:rFonts w:ascii="Consolas" w:hAnsi="Consolas"/>
          <w:sz w:val="18"/>
        </w:rPr>
        <w:t>NW_006787556.1  217131   ..T.........CAGAGCCT.............T....G.C.....T......GCTCT..  217190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2035     CTCAGTGGCTGCTGACGCCCTCTTGTGGCCATTTTGGGGATTGGCCAGAA--AAGTTTCA  2092</w:t>
      </w:r>
    </w:p>
    <w:p>
      <w:r>
        <w:rPr>
          <w:rFonts w:ascii="Consolas" w:hAnsi="Consolas"/>
          <w:sz w:val="18"/>
        </w:rPr>
        <w:t>NW_006787556.1  217191   ........G.TTC..T.G.............GA............A....AG.....A..  217250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2093     GAAGCGAGCCAAGATCGGAATTCTTAAGGAG  2123</w:t>
      </w:r>
    </w:p>
    <w:p>
      <w:r>
        <w:rPr>
          <w:rFonts w:ascii="Consolas" w:hAnsi="Consolas"/>
          <w:sz w:val="18"/>
        </w:rPr>
        <w:t>NW_006787556.1  217251   ....A........G.T..........G....  217281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5052564523093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316856443487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120938814350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164476787516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NW_006787556.1 Lipotes vexillifer unplaced genomic scaffold, Lipo...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GGCAACCAGTAGCACCATGTCTGTGACTGGCGGGAAGATGGCACCGTCCCTCACCCAGGA  60</w:t>
      </w:r>
    </w:p>
    <w:p>
      <w:r>
        <w:rPr>
          <w:rFonts w:ascii="Consolas" w:hAnsi="Consolas"/>
          <w:sz w:val="18"/>
        </w:rPr>
        <w:t>NW_006787556.1  220003  ....T.....CT...............CA..A.........G..TA.....GG.T.....  220062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GATCCTCAGCCACCTGGGCCTGGCCAGCAAG  91</w:t>
      </w:r>
    </w:p>
    <w:p>
      <w:r>
        <w:rPr>
          <w:rFonts w:ascii="Consolas" w:hAnsi="Consolas"/>
          <w:sz w:val="18"/>
        </w:rPr>
        <w:t>NW_006787556.1  220063  .....................T....A....  220093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149964129794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164476787516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159639234942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203175124068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149964129794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123357590637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77401635104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135451472072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162058011229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74982834007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NW_006787556.1 Lipotes vexillifer unplaced genomic scaffold, Lipo...  165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GAAACTGAGCCCAATTACCAAGTCCTGATTCGCATCCTTATCTCTCGATGTGAGACTGAC  60</w:t>
      </w:r>
    </w:p>
    <w:p>
      <w:r>
        <w:rPr>
          <w:rFonts w:ascii="Consolas" w:hAnsi="Consolas"/>
          <w:sz w:val="18"/>
        </w:rPr>
        <w:t>NW_006787556.1  223812  .........A.-.................GT..........T......A..........T  223870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CTTCTGAGTATCAGAGCTGAGTTCAGGAAGAAATTTGGGAAGTCCCTCTACTCTTCTCTC  120</w:t>
      </w:r>
    </w:p>
    <w:p>
      <w:r>
        <w:rPr>
          <w:rFonts w:ascii="Consolas" w:hAnsi="Consolas"/>
          <w:sz w:val="18"/>
        </w:rPr>
        <w:t>NW_006787556.1  223871  .....A......C............AA.............................C...  223930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CAG  123</w:t>
      </w:r>
    </w:p>
    <w:p>
      <w:r>
        <w:rPr>
          <w:rFonts w:ascii="Consolas" w:hAnsi="Consolas"/>
          <w:sz w:val="18"/>
        </w:rPr>
        <w:t>NW_006787556.1  223931  ...  223933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224943887361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NW_006787556.1 Lipotes vexillifer unplaced genomic scaffold, Lipo...  347     2e-93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       ATGCAGTGAAAGGGGATTGCCAGTCAGCCCTCCTGGCCTTGTGCAGGGCTGAAGACATGT  61</w:t>
      </w:r>
    </w:p>
    <w:p>
      <w:r>
        <w:rPr>
          <w:rFonts w:ascii="Consolas" w:hAnsi="Consolas"/>
          <w:sz w:val="18"/>
        </w:rPr>
        <w:t>NW_006787556.1  224161  ..............A.C....G.........A..A...C.................C.T.  224220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62      GAGACTTCCCTGCCCCACCCCACATGACATCCGAGGATCTGAGATTTCCGTGTTTGGCTG  121</w:t>
      </w:r>
    </w:p>
    <w:p>
      <w:r>
        <w:rPr>
          <w:rFonts w:ascii="Consolas" w:hAnsi="Consolas"/>
          <w:sz w:val="18"/>
        </w:rPr>
        <w:t>NW_006787556.1  224221  .....C..AT-------...........C.T.A..AG.........C..A...A......  224273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122     AACCTG--GGAGACCAGCTGGGCCTCCAAGTAGGATAACCCCTCACT-GAGCACCACATT  178</w:t>
      </w:r>
    </w:p>
    <w:p>
      <w:r>
        <w:rPr>
          <w:rFonts w:ascii="Consolas" w:hAnsi="Consolas"/>
          <w:sz w:val="18"/>
        </w:rPr>
        <w:t>NW_006787556.1  224274  .G....CA.....................A..A..............T...........G  224333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179     CTCTAGCTTCTTGTTGAGGCTGGAACT----GTTTCTTTAAAATCCCTTAATTTTCC-CA  233</w:t>
      </w:r>
    </w:p>
    <w:p>
      <w:r>
        <w:rPr>
          <w:rFonts w:ascii="Consolas" w:hAnsi="Consolas"/>
          <w:sz w:val="18"/>
        </w:rPr>
        <w:t>NW_006787556.1  224334  T..C..........G...T........CCAA...C..C.T..............C..T..  224393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234     TCTCAAAATTATATCTGTACCTGGGTCATCCAGCTCCTTCTTGGGTGTGGGGAAATGAGT  293</w:t>
      </w:r>
    </w:p>
    <w:p>
      <w:r>
        <w:rPr>
          <w:rFonts w:ascii="Consolas" w:hAnsi="Consolas"/>
          <w:sz w:val="18"/>
        </w:rPr>
        <w:t>NW_006787556.1  224394  .T.....G.G.......C.........CC.T.....TG........A..C.AT....G.A  224453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294     TTTCTTTGATAGTTTCTGCCTCACTCATCCCTCCTGTACCCTGGCCAGAACATCTCACTG  353</w:t>
      </w:r>
    </w:p>
    <w:p>
      <w:r>
        <w:rPr>
          <w:rFonts w:ascii="Consolas" w:hAnsi="Consolas"/>
          <w:sz w:val="18"/>
        </w:rPr>
        <w:t>NW_006787556.1  224454  .C.................TCT......T.T.T.C...TT........C...........  224513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354     ATACTCGAATTCTTTTGGCAAA  375</w:t>
      </w:r>
    </w:p>
    <w:p>
      <w:r>
        <w:rPr>
          <w:rFonts w:ascii="Consolas" w:hAnsi="Consolas"/>
          <w:sz w:val="18"/>
        </w:rPr>
        <w:t>NW_006787556.1  224514  ...T.T................  224535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832041973448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