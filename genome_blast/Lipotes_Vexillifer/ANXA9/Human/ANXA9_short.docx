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NW_006787556.1 Lipotes vexillifer unplaced genomic scaffold, Lipo...  91.7    1e-15</w:t>
      </w:r>
    </w:p>
    <w:p>
      <w:r>
        <w:rPr>
          <w:rFonts w:ascii="Consolas" w:hAnsi="Consolas"/>
          <w:sz w:val="18"/>
        </w:rPr>
        <w:t>NW_006799156.1 Lipotes vexillifer unplaced genomic scaffold, Lipo...  77.8    2e-11</w:t>
      </w:r>
    </w:p>
    <w:p>
      <w:r>
        <w:rPr>
          <w:rFonts w:ascii="Consolas" w:hAnsi="Consolas"/>
          <w:sz w:val="18"/>
        </w:rPr>
        <w:t>NW_006788723.1 Lipotes vexillifer unplaced genomic scaffold, Lipo...  75.8    8e-11</w:t>
      </w:r>
    </w:p>
    <w:p>
      <w:r>
        <w:rPr>
          <w:rFonts w:ascii="Consolas" w:hAnsi="Consolas"/>
          <w:sz w:val="18"/>
        </w:rPr>
        <w:t>NW_006797390.1 Lipotes vexillifer unplaced genomic scaffold, Lipo...  69.9    5e-09</w:t>
      </w:r>
    </w:p>
    <w:p>
      <w:r>
        <w:rPr>
          <w:rFonts w:ascii="Consolas" w:hAnsi="Consolas"/>
          <w:sz w:val="18"/>
        </w:rPr>
        <w:t>NW_006787688.1 Lipotes vexillifer unplaced genomic scaffold, Lipo...  69.9    5e-09</w:t>
      </w:r>
    </w:p>
    <w:p>
      <w:r>
        <w:rPr>
          <w:rFonts w:ascii="Consolas" w:hAnsi="Consolas"/>
          <w:sz w:val="18"/>
        </w:rPr>
        <w:t>NW_006771065.1 Lipotes vexillifer unplaced genomic scaffold, Lipo...  69.9    5e-09</w:t>
      </w:r>
    </w:p>
    <w:p>
      <w:r>
        <w:rPr>
          <w:rFonts w:ascii="Consolas" w:hAnsi="Consolas"/>
          <w:sz w:val="18"/>
        </w:rPr>
        <w:t>NW_006785848.1 Lipotes vexillifer unplaced genomic scaffold, Lipo...  65.9    7e-08</w:t>
      </w:r>
    </w:p>
    <w:p>
      <w:r>
        <w:rPr>
          <w:rFonts w:ascii="Consolas" w:hAnsi="Consolas"/>
          <w:sz w:val="18"/>
        </w:rPr>
        <w:t>NW_006780868.1 Lipotes vexillifer unplaced genomic scaffold, Lipo...  63.9    3e-07</w:t>
      </w:r>
    </w:p>
    <w:p>
      <w:r>
        <w:rPr>
          <w:rFonts w:ascii="Consolas" w:hAnsi="Consolas"/>
          <w:sz w:val="18"/>
        </w:rPr>
        <w:t>NW_006777770.1 Lipotes vexillifer unplaced genomic scaffold, Lipo...  63.9    3e-07</w:t>
      </w:r>
    </w:p>
    <w:p>
      <w:r>
        <w:rPr>
          <w:rFonts w:ascii="Consolas" w:hAnsi="Consolas"/>
          <w:sz w:val="18"/>
        </w:rPr>
        <w:t>NW_006799924.1 Lipotes vexillifer unplaced genomic scaffold, Lipo...  61.9    1e-06</w:t>
      </w:r>
    </w:p>
    <w:p>
      <w:r>
        <w:rPr>
          <w:rFonts w:ascii="Consolas" w:hAnsi="Consolas"/>
          <w:sz w:val="18"/>
        </w:rPr>
        <w:t>NW_006770328.1 Lipotes vexillifer unplaced genomic scaffold, Lipo...  61.9    1e-06</w:t>
      </w:r>
    </w:p>
    <w:p>
      <w:r>
        <w:rPr>
          <w:rFonts w:ascii="Consolas" w:hAnsi="Consolas"/>
          <w:sz w:val="18"/>
        </w:rPr>
        <w:t>NW_006769306.1 Lipotes vexillifer unplaced genomic scaffold, Lipo...  61.9    1e-06</w:t>
      </w:r>
    </w:p>
    <w:p>
      <w:r>
        <w:rPr>
          <w:rFonts w:ascii="Consolas" w:hAnsi="Consolas"/>
          <w:sz w:val="18"/>
        </w:rPr>
        <w:t>NW_006799818.1 Lipotes vexillifer unplaced genomic scaffold, Lipo...  58.0    2e-05</w:t>
      </w:r>
    </w:p>
    <w:p>
      <w:r>
        <w:rPr>
          <w:rFonts w:ascii="Consolas" w:hAnsi="Consolas"/>
          <w:sz w:val="18"/>
        </w:rPr>
        <w:t>NW_006779163.1 Lipotes vexillifer unplaced genomic scaffold, Lipo...  58.0    2e-05</w:t>
      </w:r>
    </w:p>
    <w:p>
      <w:r>
        <w:rPr>
          <w:rFonts w:ascii="Consolas" w:hAnsi="Consolas"/>
          <w:sz w:val="18"/>
        </w:rPr>
        <w:t>NW_006789313.1 Lipotes vexillifer unplaced genomic scaffold, Lipo...  54.0    3e-04</w:t>
      </w:r>
    </w:p>
    <w:p>
      <w:r>
        <w:rPr>
          <w:rFonts w:ascii="Consolas" w:hAnsi="Consolas"/>
          <w:sz w:val="18"/>
        </w:rPr>
        <w:t>NW_006787408.1 Lipotes vexillifer unplaced genomic scaffold, Lipo...  54.0    3e-04</w:t>
      </w:r>
    </w:p>
    <w:p>
      <w:r>
        <w:rPr>
          <w:rFonts w:ascii="Consolas" w:hAnsi="Consolas"/>
          <w:sz w:val="18"/>
        </w:rPr>
        <w:t>NW_006777895.1 Lipotes vexillifer unplaced genomic scaffold, Lipo...  54.0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165      GCCAAGAGGAGTTTCTATGTATTCTGAAATCAGGCAATGGAAAGTATTTGCAGAAAAGCA  224</w:t>
      </w:r>
    </w:p>
    <w:p>
      <w:r>
        <w:rPr>
          <w:rFonts w:ascii="Consolas" w:hAnsi="Consolas"/>
          <w:sz w:val="18"/>
        </w:rPr>
        <w:t>NW_006787556.1  215223   ....G........................C..T......C....................  215282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225      ATGTAGGGACCAGGCGTGGTGGCTTATGCCTGTAATCCCAACACTTTGGGAGGCCGAGGT  284</w:t>
      </w:r>
    </w:p>
    <w:p>
      <w:r>
        <w:rPr>
          <w:rFonts w:ascii="Consolas" w:hAnsi="Consolas"/>
          <w:sz w:val="18"/>
        </w:rPr>
        <w:t>NW_006787556.1  215283   ..                                                            215284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285      GGGTGGATCACCTGCGGTCAGGAGTTCAAGACCAGCCTGCCCAACATGGTGAAACCTCAT  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345      CTCTACTAAAAATACAAAAGTTAGCTAGGCATGGTGGCACATGCCTGTAGTTCCAGCTAC  404</w:t>
      </w:r>
    </w:p>
    <w:p>
      <w:r>
        <w:rPr>
          <w:rFonts w:ascii="Consolas" w:hAnsi="Consolas"/>
          <w:sz w:val="18"/>
        </w:rPr>
        <w:t>NW_006799156.1  399139                                             .......A.C........  399122</w:t>
      </w:r>
    </w:p>
    <w:p>
      <w:r>
        <w:rPr>
          <w:rFonts w:ascii="Consolas" w:hAnsi="Consolas"/>
          <w:sz w:val="18"/>
        </w:rPr>
        <w:t>NW_006788723.1  476500                                           ...........C........  476481</w:t>
      </w:r>
    </w:p>
    <w:p>
      <w:r>
        <w:rPr>
          <w:rFonts w:ascii="Consolas" w:hAnsi="Consolas"/>
          <w:sz w:val="18"/>
        </w:rPr>
        <w:t>NW_006797390.1  2559379                                  ......G.G........A.C........  2559352</w:t>
      </w:r>
    </w:p>
    <w:p>
      <w:r>
        <w:rPr>
          <w:rFonts w:ascii="Consolas" w:hAnsi="Consolas"/>
          <w:sz w:val="18"/>
        </w:rPr>
        <w:t>NW_006771065.1  323451                                             .........C........  323468</w:t>
      </w:r>
    </w:p>
    <w:p>
      <w:r>
        <w:rPr>
          <w:rFonts w:ascii="Consolas" w:hAnsi="Consolas"/>
          <w:sz w:val="18"/>
        </w:rPr>
        <w:t>NW_006771065.1  523304                                             .........C........  523287</w:t>
      </w:r>
    </w:p>
    <w:p>
      <w:r>
        <w:rPr>
          <w:rFonts w:ascii="Consolas" w:hAnsi="Consolas"/>
          <w:sz w:val="18"/>
        </w:rPr>
        <w:t>NW_006785848.1  296210                                            ..........C........  296228</w:t>
      </w:r>
    </w:p>
    <w:p>
      <w:r>
        <w:rPr>
          <w:rFonts w:ascii="Consolas" w:hAnsi="Consolas"/>
          <w:sz w:val="18"/>
        </w:rPr>
        <w:t>NW_006777770.1  73072                                   .......G..C.........C........  73044</w:t>
      </w:r>
    </w:p>
    <w:p>
      <w:r>
        <w:rPr>
          <w:rFonts w:ascii="Consolas" w:hAnsi="Consolas"/>
          <w:sz w:val="18"/>
        </w:rPr>
        <w:t>NW_006799924.1  1175122                                            .........C........  1175139</w:t>
      </w:r>
    </w:p>
    <w:p>
      <w:r>
        <w:rPr>
          <w:rFonts w:ascii="Consolas" w:hAnsi="Consolas"/>
          <w:sz w:val="18"/>
        </w:rPr>
        <w:t>NW_006770328.1  125181                                             .........C........  125164</w:t>
      </w:r>
    </w:p>
    <w:p>
      <w:r>
        <w:rPr>
          <w:rFonts w:ascii="Consolas" w:hAnsi="Consolas"/>
          <w:sz w:val="18"/>
        </w:rPr>
        <w:t>NW_006769306.1  1877671                                            .........C........  1877654</w:t>
      </w:r>
    </w:p>
    <w:p>
      <w:r>
        <w:rPr>
          <w:rFonts w:ascii="Consolas" w:hAnsi="Consolas"/>
          <w:sz w:val="18"/>
        </w:rPr>
        <w:t>NW_006799818.1  385966                                             .........C......C.  385949</w:t>
      </w:r>
    </w:p>
    <w:p>
      <w:r>
        <w:rPr>
          <w:rFonts w:ascii="Consolas" w:hAnsi="Consolas"/>
          <w:sz w:val="18"/>
        </w:rPr>
        <w:t>NW_006779163.1  665025                                             .........C........  665008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405      TTTGGAGGCTGAGGCAGGAGAATTGCTTGAACCTAGGAGGGTGAGGTTGCAGTGAGCCGA  464</w:t>
      </w:r>
    </w:p>
    <w:p>
      <w:r>
        <w:rPr>
          <w:rFonts w:ascii="Consolas" w:hAnsi="Consolas"/>
          <w:sz w:val="18"/>
        </w:rPr>
        <w:t>NW_006799156.1  399121   .CG....................C......G..C.....                       399083</w:t>
      </w:r>
    </w:p>
    <w:p>
      <w:r>
        <w:rPr>
          <w:rFonts w:ascii="Consolas" w:hAnsi="Consolas"/>
          <w:sz w:val="18"/>
        </w:rPr>
        <w:t>NW_006788723.1  476480   .CA.................G.........                                476451</w:t>
      </w:r>
    </w:p>
    <w:p>
      <w:r>
        <w:rPr>
          <w:rFonts w:ascii="Consolas" w:hAnsi="Consolas"/>
          <w:sz w:val="18"/>
        </w:rPr>
        <w:t>NW_006797390.1  2559351  .CG.................G..C......G..C.....                       2559313</w:t>
      </w:r>
    </w:p>
    <w:p>
      <w:r>
        <w:rPr>
          <w:rFonts w:ascii="Consolas" w:hAnsi="Consolas"/>
          <w:sz w:val="18"/>
        </w:rPr>
        <w:t>NW_006771065.1  323469   .CG.................G..C......G..C.....                       323507</w:t>
      </w:r>
    </w:p>
    <w:p>
      <w:r>
        <w:rPr>
          <w:rFonts w:ascii="Consolas" w:hAnsi="Consolas"/>
          <w:sz w:val="18"/>
        </w:rPr>
        <w:t>NW_006771065.1  523286   .CG.................G..C......G..C.....                       523248</w:t>
      </w:r>
    </w:p>
    <w:p>
      <w:r>
        <w:rPr>
          <w:rFonts w:ascii="Consolas" w:hAnsi="Consolas"/>
          <w:sz w:val="18"/>
        </w:rPr>
        <w:t>NW_006785848.1  296229   .CA.................G.C.......G..C.....                       296267</w:t>
      </w:r>
    </w:p>
    <w:p>
      <w:r>
        <w:rPr>
          <w:rFonts w:ascii="Consolas" w:hAnsi="Consolas"/>
          <w:sz w:val="18"/>
        </w:rPr>
        <w:t>NW_006777770.1  73043    .CG.................G..C......G..C.....                       73005</w:t>
      </w:r>
    </w:p>
    <w:p>
      <w:r>
        <w:rPr>
          <w:rFonts w:ascii="Consolas" w:hAnsi="Consolas"/>
          <w:sz w:val="18"/>
        </w:rPr>
        <w:t>NW_006799924.1  1175140  .CG.................G..C......G..C.....                       1175178</w:t>
      </w:r>
    </w:p>
    <w:p>
      <w:r>
        <w:rPr>
          <w:rFonts w:ascii="Consolas" w:hAnsi="Consolas"/>
          <w:sz w:val="18"/>
        </w:rPr>
        <w:t>NW_006770328.1  125163   .CG.................G..C......G..C.....                       125125</w:t>
      </w:r>
    </w:p>
    <w:p>
      <w:r>
        <w:rPr>
          <w:rFonts w:ascii="Consolas" w:hAnsi="Consolas"/>
          <w:sz w:val="18"/>
        </w:rPr>
        <w:t>NW_006769306.1  1877653  .CG.................G..C......G..C.....                       1877615</w:t>
      </w:r>
    </w:p>
    <w:p>
      <w:r>
        <w:rPr>
          <w:rFonts w:ascii="Consolas" w:hAnsi="Consolas"/>
          <w:sz w:val="18"/>
        </w:rPr>
        <w:t>NW_006799818.1  385948   ..G....................                                       385926</w:t>
      </w:r>
    </w:p>
    <w:p>
      <w:r>
        <w:rPr>
          <w:rFonts w:ascii="Consolas" w:hAnsi="Consolas"/>
          <w:sz w:val="18"/>
        </w:rPr>
        <w:t>NW_006779163.1  665007   ..G....C............G..C......G..C.....                       664969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465      GATCATGCCACTGCCCTCCAGCCTGGCAACAGAGTGAGACTCCATCTCAAAAATAAATAA  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525      AAGGCTGGGTGCAGTGATTCATGCCTATAATTCCAGCACTTTGGGAGGCCGAGGTGGGCG  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585      GATAACCTGAGGTCAAGAGTTTGGGACCAGCCTGGCCAACATGGTGAAACCCTGTCTCTA  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645      CTAAAAATACAAAAATTAGCTGGGTGTGGTGGTGGGCCCTGTAATCCCAGCTACTCGGGA  704</w:t>
      </w:r>
    </w:p>
    <w:p>
      <w:r>
        <w:rPr>
          <w:rFonts w:ascii="Consolas" w:hAnsi="Consolas"/>
          <w:sz w:val="18"/>
        </w:rPr>
        <w:t>NW_006799156.1  399138                                        .......................  399116</w:t>
      </w:r>
    </w:p>
    <w:p>
      <w:r>
        <w:rPr>
          <w:rFonts w:ascii="Consolas" w:hAnsi="Consolas"/>
          <w:sz w:val="18"/>
        </w:rPr>
        <w:t>NW_006797390.1  2559368                                       .......................  2559346</w:t>
      </w:r>
    </w:p>
    <w:p>
      <w:r>
        <w:rPr>
          <w:rFonts w:ascii="Consolas" w:hAnsi="Consolas"/>
          <w:sz w:val="18"/>
        </w:rPr>
        <w:t>NW_006787688.1  2082453                                       .......................  2082475</w:t>
      </w:r>
    </w:p>
    <w:p>
      <w:r>
        <w:rPr>
          <w:rFonts w:ascii="Consolas" w:hAnsi="Consolas"/>
          <w:sz w:val="18"/>
        </w:rPr>
        <w:t>NW_006771065.1  312133                                        .......................  312155</w:t>
      </w:r>
    </w:p>
    <w:p>
      <w:r>
        <w:rPr>
          <w:rFonts w:ascii="Consolas" w:hAnsi="Consolas"/>
          <w:sz w:val="18"/>
        </w:rPr>
        <w:t>NW_006771065.1  323452                                        ......G................  323474</w:t>
      </w:r>
    </w:p>
    <w:p>
      <w:r>
        <w:rPr>
          <w:rFonts w:ascii="Consolas" w:hAnsi="Consolas"/>
          <w:sz w:val="18"/>
        </w:rPr>
        <w:t>NW_006771065.1  523303                                        ......G................  523281</w:t>
      </w:r>
    </w:p>
    <w:p>
      <w:r>
        <w:rPr>
          <w:rFonts w:ascii="Consolas" w:hAnsi="Consolas"/>
          <w:sz w:val="18"/>
        </w:rPr>
        <w:t>NW_006777770.1  73060                                         ......G................  73038</w:t>
      </w:r>
    </w:p>
    <w:p>
      <w:r>
        <w:rPr>
          <w:rFonts w:ascii="Consolas" w:hAnsi="Consolas"/>
          <w:sz w:val="18"/>
        </w:rPr>
        <w:t>NW_006799924.1  1175123                                       ......G................  1175145</w:t>
      </w:r>
    </w:p>
    <w:p>
      <w:r>
        <w:rPr>
          <w:rFonts w:ascii="Consolas" w:hAnsi="Consolas"/>
          <w:sz w:val="18"/>
        </w:rPr>
        <w:t>NW_006770328.1  125180                                        ......G................  125158</w:t>
      </w:r>
    </w:p>
    <w:p>
      <w:r>
        <w:rPr>
          <w:rFonts w:ascii="Consolas" w:hAnsi="Consolas"/>
          <w:sz w:val="18"/>
        </w:rPr>
        <w:t>NW_006769306.1  1877670                                       ......G................  1877648</w:t>
      </w:r>
    </w:p>
    <w:p>
      <w:r>
        <w:rPr>
          <w:rFonts w:ascii="Consolas" w:hAnsi="Consolas"/>
          <w:sz w:val="18"/>
        </w:rPr>
        <w:t>NW_006789313.1  5030382                                       ......G..........C.....  5030404</w:t>
      </w:r>
    </w:p>
    <w:p>
      <w:r>
        <w:rPr>
          <w:rFonts w:ascii="Consolas" w:hAnsi="Consolas"/>
          <w:sz w:val="18"/>
        </w:rPr>
        <w:t>NW_006787408.1  2589533                                       ......G..T.............  2589555</w:t>
      </w:r>
    </w:p>
    <w:p>
      <w:r>
        <w:rPr>
          <w:rFonts w:ascii="Consolas" w:hAnsi="Consolas"/>
          <w:sz w:val="18"/>
        </w:rPr>
        <w:t>NW_006777895.1  2614598                                       ......G.............A..  2614620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705      GGCTGAGGAAGGAGAATCACTTGAACCTGGGAGGCAGAGGTTACAGTGAGCTGAGATCAC  764</w:t>
      </w:r>
    </w:p>
    <w:p>
      <w:r>
        <w:rPr>
          <w:rFonts w:ascii="Consolas" w:hAnsi="Consolas"/>
          <w:sz w:val="18"/>
        </w:rPr>
        <w:t>NW_006799156.1  399115   ........C.........G.....                                      399092</w:t>
      </w:r>
    </w:p>
    <w:p>
      <w:r>
        <w:rPr>
          <w:rFonts w:ascii="Consolas" w:hAnsi="Consolas"/>
          <w:sz w:val="18"/>
        </w:rPr>
        <w:t>NW_006797390.1  2559345  ........C.....G...G.....                                      2559322</w:t>
      </w:r>
    </w:p>
    <w:p>
      <w:r>
        <w:rPr>
          <w:rFonts w:ascii="Consolas" w:hAnsi="Consolas"/>
          <w:sz w:val="18"/>
        </w:rPr>
        <w:t>NW_006787688.1  2082476  ........C.....G...G.....                                      2082499</w:t>
      </w:r>
    </w:p>
    <w:p>
      <w:r>
        <w:rPr>
          <w:rFonts w:ascii="Consolas" w:hAnsi="Consolas"/>
          <w:sz w:val="18"/>
        </w:rPr>
        <w:t>NW_006771065.1  312156   ........C.....G...G.....                                      312179</w:t>
      </w:r>
    </w:p>
    <w:p>
      <w:r>
        <w:rPr>
          <w:rFonts w:ascii="Consolas" w:hAnsi="Consolas"/>
          <w:sz w:val="18"/>
        </w:rPr>
        <w:t>NW_006771065.1  323475   ........C.....G...G.....                                      323498</w:t>
      </w:r>
    </w:p>
    <w:p>
      <w:r>
        <w:rPr>
          <w:rFonts w:ascii="Consolas" w:hAnsi="Consolas"/>
          <w:sz w:val="18"/>
        </w:rPr>
        <w:t>NW_006771065.1  523280   ........C.....G...G.....                                      523257</w:t>
      </w:r>
    </w:p>
    <w:p>
      <w:r>
        <w:rPr>
          <w:rFonts w:ascii="Consolas" w:hAnsi="Consolas"/>
          <w:sz w:val="18"/>
        </w:rPr>
        <w:t>NW_006777770.1  73037    ........C.....G...G.....                                      73014</w:t>
      </w:r>
    </w:p>
    <w:p>
      <w:r>
        <w:rPr>
          <w:rFonts w:ascii="Consolas" w:hAnsi="Consolas"/>
          <w:sz w:val="18"/>
        </w:rPr>
        <w:t>NW_006799924.1  1175146  ........C.....G...G.....                                      1175169</w:t>
      </w:r>
    </w:p>
    <w:p>
      <w:r>
        <w:rPr>
          <w:rFonts w:ascii="Consolas" w:hAnsi="Consolas"/>
          <w:sz w:val="18"/>
        </w:rPr>
        <w:t>NW_006770328.1  125157   ........C.....G...G.....                                      125134</w:t>
      </w:r>
    </w:p>
    <w:p>
      <w:r>
        <w:rPr>
          <w:rFonts w:ascii="Consolas" w:hAnsi="Consolas"/>
          <w:sz w:val="18"/>
        </w:rPr>
        <w:t>NW_006769306.1  1877647  ........C.....G...G.....                                      1877624</w:t>
      </w:r>
    </w:p>
    <w:p>
      <w:r>
        <w:rPr>
          <w:rFonts w:ascii="Consolas" w:hAnsi="Consolas"/>
          <w:sz w:val="18"/>
        </w:rPr>
        <w:t>NW_006789313.1  5030405  ........C.....G...G.....                                      5030428</w:t>
      </w:r>
    </w:p>
    <w:p>
      <w:r>
        <w:rPr>
          <w:rFonts w:ascii="Consolas" w:hAnsi="Consolas"/>
          <w:sz w:val="18"/>
        </w:rPr>
        <w:t>NW_006787408.1  2589556  ........C.....G.....                                          2589575</w:t>
      </w:r>
    </w:p>
    <w:p>
      <w:r>
        <w:rPr>
          <w:rFonts w:ascii="Consolas" w:hAnsi="Consolas"/>
          <w:sz w:val="18"/>
        </w:rPr>
        <w:t>NW_006777895.1  2614621  ........C.....G...G.....                                      2614644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765      ACCACTGCACTCCAGCCTGGGTGACAGAGTAAGACTCGGTCTCAATAAATAAATAAATAA  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825      AAGCAATGTGGGACTTGGAGGCTGAAGAGGTGGACATGCATGAACAGTGGAGGCGGTGTA  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885      TGTGGCTGCCTTTCCCCTGTATTCCACTGAGAGGGAGCCCAAATCTGCCTCGCCTGCATT  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945      GAGGGATGAAGAAAACACTGAGAGGCAGCTGAGAAACATGGATGCTAGTTCCAACTCCAT  1004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1005     GGCCTCGGGAAGTCACTCAGACTCCTTGAGTCAGTAATGAAAAGGTAGTAGATTAGAGGC  1064</w:t>
      </w:r>
    </w:p>
    <w:p>
      <w:r>
        <w:rPr>
          <w:rFonts w:ascii="Consolas" w:hAnsi="Consolas"/>
          <w:sz w:val="18"/>
        </w:rPr>
        <w:t>NW_006787556.1  216490   ......T.............C................                         216526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1065     TGGGCGCAGTGGCTCATGCCTGTAATCCCAACACTTTGGGAGGCCGAGGTGGGCGGATCA  1124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1125     CAAGGTCAGGAGTTCAAGACCAGCCTGGCCAACATGGTGAAACACTGTCTCTACTAAAAA  1184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1185     TACAAAAATTAGCTGGGCATGGTGGTGCATGCCTGTAATCCCAGCTACTCAGGAGGTTGA  1244</w:t>
      </w:r>
    </w:p>
    <w:p>
      <w:r>
        <w:rPr>
          <w:rFonts w:ascii="Consolas" w:hAnsi="Consolas"/>
          <w:sz w:val="18"/>
        </w:rPr>
        <w:t>NW_006799156.1  399139                                 ....................G.....C...  399110</w:t>
      </w:r>
    </w:p>
    <w:p>
      <w:r>
        <w:rPr>
          <w:rFonts w:ascii="Consolas" w:hAnsi="Consolas"/>
          <w:sz w:val="18"/>
        </w:rPr>
        <w:t>NW_006788723.1  476500                               .........G..................C...  476469</w:t>
      </w:r>
    </w:p>
    <w:p>
      <w:r>
        <w:rPr>
          <w:rFonts w:ascii="Consolas" w:hAnsi="Consolas"/>
          <w:sz w:val="18"/>
        </w:rPr>
        <w:t>NW_006797390.1  2559379                      .....C..G.....................G.....C...  2559340</w:t>
      </w:r>
    </w:p>
    <w:p>
      <w:r>
        <w:rPr>
          <w:rFonts w:ascii="Consolas" w:hAnsi="Consolas"/>
          <w:sz w:val="18"/>
        </w:rPr>
        <w:t>NW_006787688.1  2082452                                ....................G.....C...  2082481</w:t>
      </w:r>
    </w:p>
    <w:p>
      <w:r>
        <w:rPr>
          <w:rFonts w:ascii="Consolas" w:hAnsi="Consolas"/>
          <w:sz w:val="18"/>
        </w:rPr>
        <w:t>NW_006771065.1  312132                                 ....................G.....C...  312161</w:t>
      </w:r>
    </w:p>
    <w:p>
      <w:r>
        <w:rPr>
          <w:rFonts w:ascii="Consolas" w:hAnsi="Consolas"/>
          <w:sz w:val="18"/>
        </w:rPr>
        <w:t>NW_006771065.1  323451                                 .......G............G.....C...  323480</w:t>
      </w:r>
    </w:p>
    <w:p>
      <w:r>
        <w:rPr>
          <w:rFonts w:ascii="Consolas" w:hAnsi="Consolas"/>
          <w:sz w:val="18"/>
        </w:rPr>
        <w:t>NW_006771065.1  523304                                 .......G............G.....C...  523275</w:t>
      </w:r>
    </w:p>
    <w:p>
      <w:r>
        <w:rPr>
          <w:rFonts w:ascii="Consolas" w:hAnsi="Consolas"/>
          <w:sz w:val="18"/>
        </w:rPr>
        <w:t>NW_006785848.1  296210                                ........G..................C...  296240</w:t>
      </w:r>
    </w:p>
    <w:p>
      <w:r>
        <w:rPr>
          <w:rFonts w:ascii="Consolas" w:hAnsi="Consolas"/>
          <w:sz w:val="18"/>
        </w:rPr>
        <w:t>NW_006780868.1  112577                                 .........G...C............C...  112606</w:t>
      </w:r>
    </w:p>
    <w:p>
      <w:r>
        <w:rPr>
          <w:rFonts w:ascii="Consolas" w:hAnsi="Consolas"/>
          <w:sz w:val="18"/>
        </w:rPr>
        <w:t>NW_006777770.1  73077                  ....G......C...C.......G............G.....C...  73032</w:t>
      </w:r>
    </w:p>
    <w:p>
      <w:r>
        <w:rPr>
          <w:rFonts w:ascii="Consolas" w:hAnsi="Consolas"/>
          <w:sz w:val="18"/>
        </w:rPr>
        <w:t>NW_006799924.1  1175122                                .......G............G.....C...  1175151</w:t>
      </w:r>
    </w:p>
    <w:p>
      <w:r>
        <w:rPr>
          <w:rFonts w:ascii="Consolas" w:hAnsi="Consolas"/>
          <w:sz w:val="18"/>
        </w:rPr>
        <w:t>NW_006770328.1  125181                                 .......G............G.....C...  125152</w:t>
      </w:r>
    </w:p>
    <w:p>
      <w:r>
        <w:rPr>
          <w:rFonts w:ascii="Consolas" w:hAnsi="Consolas"/>
          <w:sz w:val="18"/>
        </w:rPr>
        <w:t>NW_006769306.1  1877671                                .......G............G.....C...  1877642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1245     GGCAGGAGAATTGCTTGAACCAGGGAGTCGGAGGTTGCAATGAGCCGAGATCGCGCCATT  1304</w:t>
      </w:r>
    </w:p>
    <w:p>
      <w:r>
        <w:rPr>
          <w:rFonts w:ascii="Consolas" w:hAnsi="Consolas"/>
          <w:sz w:val="18"/>
        </w:rPr>
        <w:t>NW_006799156.1  399109   ...........C......                                            399092</w:t>
      </w:r>
    </w:p>
    <w:p>
      <w:r>
        <w:rPr>
          <w:rFonts w:ascii="Consolas" w:hAnsi="Consolas"/>
          <w:sz w:val="18"/>
        </w:rPr>
        <w:t>NW_006788723.1  476468   ........G.........                                            476451</w:t>
      </w:r>
    </w:p>
    <w:p>
      <w:r>
        <w:rPr>
          <w:rFonts w:ascii="Consolas" w:hAnsi="Consolas"/>
          <w:sz w:val="18"/>
        </w:rPr>
        <w:t>NW_006797390.1  2559339  ........G..C......                                            2559322</w:t>
      </w:r>
    </w:p>
    <w:p>
      <w:r>
        <w:rPr>
          <w:rFonts w:ascii="Consolas" w:hAnsi="Consolas"/>
          <w:sz w:val="18"/>
        </w:rPr>
        <w:t>NW_006787688.1  2082482  ........G..C......                                            2082499</w:t>
      </w:r>
    </w:p>
    <w:p>
      <w:r>
        <w:rPr>
          <w:rFonts w:ascii="Consolas" w:hAnsi="Consolas"/>
          <w:sz w:val="18"/>
        </w:rPr>
        <w:t>NW_006771065.1  312162   ........G..C......                                            312179</w:t>
      </w:r>
    </w:p>
    <w:p>
      <w:r>
        <w:rPr>
          <w:rFonts w:ascii="Consolas" w:hAnsi="Consolas"/>
          <w:sz w:val="18"/>
        </w:rPr>
        <w:t>NW_006771065.1  323481   ........G..C......                                            323498</w:t>
      </w:r>
    </w:p>
    <w:p>
      <w:r>
        <w:rPr>
          <w:rFonts w:ascii="Consolas" w:hAnsi="Consolas"/>
          <w:sz w:val="18"/>
        </w:rPr>
        <w:t>NW_006771065.1  523274   ........G..C......                                            523257</w:t>
      </w:r>
    </w:p>
    <w:p>
      <w:r>
        <w:rPr>
          <w:rFonts w:ascii="Consolas" w:hAnsi="Consolas"/>
          <w:sz w:val="18"/>
        </w:rPr>
        <w:t>NW_006785848.1  296241   ........G.C.......                                            296258</w:t>
      </w:r>
    </w:p>
    <w:p>
      <w:r>
        <w:rPr>
          <w:rFonts w:ascii="Consolas" w:hAnsi="Consolas"/>
          <w:sz w:val="18"/>
        </w:rPr>
        <w:t>NW_006780868.1  112607   ........G.........                                            112624</w:t>
      </w:r>
    </w:p>
    <w:p>
      <w:r>
        <w:rPr>
          <w:rFonts w:ascii="Consolas" w:hAnsi="Consolas"/>
          <w:sz w:val="18"/>
        </w:rPr>
        <w:t>NW_006777770.1  73031    ........G..C......                                            73014</w:t>
      </w:r>
    </w:p>
    <w:p>
      <w:r>
        <w:rPr>
          <w:rFonts w:ascii="Consolas" w:hAnsi="Consolas"/>
          <w:sz w:val="18"/>
        </w:rPr>
        <w:t>NW_006799924.1  1175152  ........G..C......                                            1175169</w:t>
      </w:r>
    </w:p>
    <w:p>
      <w:r>
        <w:rPr>
          <w:rFonts w:ascii="Consolas" w:hAnsi="Consolas"/>
          <w:sz w:val="18"/>
        </w:rPr>
        <w:t>NW_006770328.1  125151   ........G..C......                                            125134</w:t>
      </w:r>
    </w:p>
    <w:p>
      <w:r>
        <w:rPr>
          <w:rFonts w:ascii="Consolas" w:hAnsi="Consolas"/>
          <w:sz w:val="18"/>
        </w:rPr>
        <w:t>NW_006769306.1  1877641  ........G..C......                                            1877624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1305     GCACTCTAACCTGGGCAACAGAGTGAGACTCTGTCTCAAAAAAAAGAAAAGAAAAGGTGG  1364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1365     TAGATTAGATCCTCTCTAAGATTTCCTCCAACTCTGCAATTCTAAAATGTACAACATGGG  1424</w:t>
      </w:r>
    </w:p>
    <w:p>
      <w:r>
        <w:rPr>
          <w:rFonts w:ascii="Consolas" w:hAnsi="Consolas"/>
          <w:sz w:val="18"/>
        </w:rPr>
        <w:t>NW_006787556.1  216553                  .......C.............A.......C...T..G.G......  216597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1425     GAAGGAAGGTGATC-AGTACAACTGTAAACAACTGCAATCCGGCCCTGAAGTTGAACAAA  1483</w:t>
      </w:r>
    </w:p>
    <w:p>
      <w:r>
        <w:rPr>
          <w:rFonts w:ascii="Consolas" w:hAnsi="Consolas"/>
          <w:sz w:val="18"/>
        </w:rPr>
        <w:t>NW_006787556.1  216598   .GT.C.G......TT....A.T...A.......CT.....T.......G...........  216657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1484     ACAAAACCTAGGGAGAGGAATGAGTTTGTAGCAGGTTTCAATGCAGCGATTGTGAACGCA  1543</w:t>
      </w:r>
    </w:p>
    <w:p>
      <w:r>
        <w:rPr>
          <w:rFonts w:ascii="Consolas" w:hAnsi="Consolas"/>
          <w:sz w:val="18"/>
        </w:rPr>
        <w:t>NW_006787556.1  216658   ........C.....                                                216671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1544     TCACACACACACTCCTCACAGGCAAGGACTTCGCTTCTGCCATGTGACTGAGACTCTGTT  1603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1604     GGACTTCTCCAAATTCAGAGTTCAGCCTGGCATGCCGGCCAGGAGCCCCTTGGAGAGATT  1663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1664     CGGCGTGAGGAAACAGGAGGCCTCACGCTTCCTTCGGTTCTCCCTAAATCTGCTGGGCAG  1723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1724     GTAGCCAGAAGAAACTCTGAAGGGTACAGAAAGCCGAGGGCCAGGGGGACCCCGGCTGCG  1783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1784     GAGCTGCAGTACCGTGTTTACCCAGCCTAACTGCGGTCACCCAGTCTCCTGCATGTGTCT  1843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1844     GAGGTCAGCCTCGGGGGCTCCCCTGAGTAGGTATCTACCTGAGGCTCTTCCCCTGATGCT  1903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1904     ACCTGCATACCAATTCCACCCAGGAACCTGGCGTCCTCAGGAGGCTGCACTTCCCAAGTG  1963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1964     GGCTGAGACAGCCCCTTAATATGTGGGGCTGGAGCCAGAGACCTCAAGGGGCCACTAGGG  2023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2024     GGCTCGAGACTCTCAGTGGCTGCTGACGCCCTCTTGTGGCCATTTTGGGGATTGGCCAGA  2083</w:t>
      </w:r>
    </w:p>
    <w:p>
      <w:r>
        <w:rPr>
          <w:rFonts w:ascii="Consolas" w:hAnsi="Consolas"/>
          <w:sz w:val="18"/>
        </w:rPr>
        <w:t>NW_006787556.1  217209                                .............GA............A...  217239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2084     A--AAGTTTCAGAAGCGAGCCAAGATCGGAATTCTTAAGGAG  2123</w:t>
      </w:r>
    </w:p>
    <w:p>
      <w:r>
        <w:rPr>
          <w:rFonts w:ascii="Consolas" w:hAnsi="Consolas"/>
          <w:sz w:val="18"/>
        </w:rPr>
        <w:t>NW_006787556.1  217240   .AG.....A......A........G.T..........G....  217281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5082213859657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341078940357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145141463220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188683902186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NW_006787556.1 Lipotes vexillifer unplaced genomic scaffold, Lipo...  69.9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      CACCATGTCTGTGACTGGCGGGAAGATGGCACCGTCCCTCACCCAGGAGATCCTCAGCCA  72</w:t>
      </w:r>
    </w:p>
    <w:p>
      <w:r>
        <w:rPr>
          <w:rFonts w:ascii="Consolas" w:hAnsi="Consolas"/>
          <w:sz w:val="18"/>
        </w:rPr>
        <w:t>NW_006787556.1  220015  ...............CA..A.........G..TA.....GG.T.................  220074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73      CCTGGGCCTGGCCAGCAAG  91</w:t>
      </w:r>
    </w:p>
    <w:p>
      <w:r>
        <w:rPr>
          <w:rFonts w:ascii="Consolas" w:hAnsi="Consolas"/>
          <w:sz w:val="18"/>
        </w:rPr>
        <w:t>NW_006787556.1  220075  .........T....A....  220093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174169755864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188683902186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183845853412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229807316765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174169755864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147560487607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99179999867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159655609542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186264877799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96760975480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NW_006787556.1 Lipotes vexillifer unplaced genomic scaffold, Lipo...  143     2e-32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      CAATTACCAAGTCCTGATTCGCATCCTTATCTCTCGATGTGAGACTGACCTTCTGAGTAT  71</w:t>
      </w:r>
    </w:p>
    <w:p>
      <w:r>
        <w:rPr>
          <w:rFonts w:ascii="Consolas" w:hAnsi="Consolas"/>
          <w:sz w:val="18"/>
        </w:rPr>
        <w:t>NW_006787556.1  223822  ..................GT..........T......A..........T.....A.....  223881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72      CAGAGCTGAGTTCAGGAAGAAATTTGGGAAGTCCCTCTACTCTTCTCTCCAG  123</w:t>
      </w:r>
    </w:p>
    <w:p>
      <w:r>
        <w:rPr>
          <w:rFonts w:ascii="Consolas" w:hAnsi="Consolas"/>
          <w:sz w:val="18"/>
        </w:rPr>
        <w:t>NW_006787556.1  223882  .C............AA.............................C......  223933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251578536248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NW_006787556.1 Lipotes vexillifer unplaced genomic scaffold, Lipo...  151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       ATGCAGTGAAAGGGGATTGCCAGTCAGCCCTCCTGGCCTTGTGCAGGGCTGAAGACATGT  61</w:t>
      </w:r>
    </w:p>
    <w:p>
      <w:r>
        <w:rPr>
          <w:rFonts w:ascii="Consolas" w:hAnsi="Consolas"/>
          <w:sz w:val="18"/>
        </w:rPr>
        <w:t>NW_006787556.1  224161  ..............A.C....G.........A..A...C.................C.T.  224220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62      GAGACTTCCCTGCCCCACCCCACATGACATCCGAGGATCTGAGATTTCCGTGTTTGGCTG  121</w:t>
      </w:r>
    </w:p>
    <w:p>
      <w:r>
        <w:rPr>
          <w:rFonts w:ascii="Consolas" w:hAnsi="Consolas"/>
          <w:sz w:val="18"/>
        </w:rPr>
        <w:t>NW_006787556.1  224221  .....C..AT-------...........C.T.A..AG.........C..A...A......  224273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122     AACCTG--GGAGACCAGCTGGGCCTCCAAGTAGGATAACCCCTCAC-TGAGCACCACATT  178</w:t>
      </w:r>
    </w:p>
    <w:p>
      <w:r>
        <w:rPr>
          <w:rFonts w:ascii="Consolas" w:hAnsi="Consolas"/>
          <w:sz w:val="18"/>
        </w:rPr>
        <w:t>NW_006787556.1  224274  .G....CA.....................A..A.............T............G  224333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179     CTCTAGCTTCTTGTTGAGGCTGGAACT----GTTTCTTTAAAATCCCTTAATTTTCC-CA  233</w:t>
      </w:r>
    </w:p>
    <w:p>
      <w:r>
        <w:rPr>
          <w:rFonts w:ascii="Consolas" w:hAnsi="Consolas"/>
          <w:sz w:val="18"/>
        </w:rPr>
        <w:t>NW_006787556.1  224334  T..C..........G...T........CCAA...C..C.T..............C..T..  224393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234     TCTCAAAATTATATCTGTACCTGGGTCATCCAGCTCCTTCTTGGGTGTGGGGAAATGAGT  293</w:t>
      </w:r>
    </w:p>
    <w:p>
      <w:r>
        <w:rPr>
          <w:rFonts w:ascii="Consolas" w:hAnsi="Consolas"/>
          <w:sz w:val="18"/>
        </w:rPr>
        <w:t>NW_006787556.1  224394  .T.....G.G.......C.........CC.T.....TG........A..C.AT....G.A  224453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294     TTTCTTTGATAGTTTCTGCCTCACTCATCCCTCCTGTACCCTGGCCAGAACATCTCACTG  353</w:t>
      </w:r>
    </w:p>
    <w:p>
      <w:r>
        <w:rPr>
          <w:rFonts w:ascii="Consolas" w:hAnsi="Consolas"/>
          <w:sz w:val="18"/>
        </w:rPr>
        <w:t>NW_006787556.1  224454  .C.................TCT......T.T.T.C...TT........C...........  224513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354     ATACTCGAATTCTTTTGGCAAA  375</w:t>
      </w:r>
    </w:p>
    <w:p>
      <w:r>
        <w:rPr>
          <w:rFonts w:ascii="Consolas" w:hAnsi="Consolas"/>
          <w:sz w:val="18"/>
        </w:rPr>
        <w:t>NW_006787556.1  224514  ...T.T................  224535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858744849835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