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74.3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ATGGCCGGGAACTCGATCCTGCTGGCTGCTGTCTCTATTCTCTCGGCCTGTCAGCAAA  58</w:t>
      </w:r>
    </w:p>
    <w:p>
      <w:r>
        <w:rPr>
          <w:rFonts w:ascii="Consolas" w:hAnsi="Consolas"/>
          <w:sz w:val="18"/>
        </w:rPr>
        <w:t>NW_006769244.1  945182  ...........T......T...........C.....G.C...A.T.............  945125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72564032910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GTTATTTTGCTTTGCAAGTTGGAAAGGCAAGATTAAAATACAAAGTTACGCCCCCAGCAG  60</w:t>
      </w:r>
    </w:p>
    <w:p>
      <w:r>
        <w:rPr>
          <w:rFonts w:ascii="Consolas" w:hAnsi="Consolas"/>
          <w:sz w:val="18"/>
        </w:rPr>
        <w:t>NW_006769244.1  940793  .......C........G.CA........G....C............C..A..........  940734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TCACTGGGTCACCAGAGTTTGAGAGAGTATTTCGGGCACA  100</w:t>
      </w:r>
    </w:p>
    <w:p>
      <w:r>
        <w:rPr>
          <w:rFonts w:ascii="Consolas" w:hAnsi="Consolas"/>
          <w:sz w:val="18"/>
        </w:rPr>
        <w:t>NW_006769244.1  940733  ..T.......................A......AT.....  940694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171733116377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97.8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ACAAAACTGTGTGGAGTTTTATCCTATATTCATAATTACATTGTGGATGGCTGGGTGGTA  60</w:t>
      </w:r>
    </w:p>
    <w:p>
      <w:r>
        <w:rPr>
          <w:rFonts w:ascii="Consolas" w:hAnsi="Consolas"/>
          <w:sz w:val="18"/>
        </w:rPr>
        <w:t>NW_006769244.1  916744  ........T............C..A.....T..G............T.......A.....  916685</w:t>
      </w:r>
    </w:p>
    <w:p>
      <w:r>
        <w:rPr>
          <w:rFonts w:ascii="Consolas" w:hAnsi="Consolas"/>
          <w:sz w:val="18"/>
        </w:rPr>
        <w:t>NW_006769244.1  918539  .....................C..A...G.T..G....................A.....  918480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TTTCAACCAAG  71</w:t>
      </w:r>
    </w:p>
    <w:p>
      <w:r>
        <w:rPr>
          <w:rFonts w:ascii="Consolas" w:hAnsi="Consolas"/>
          <w:sz w:val="18"/>
        </w:rPr>
        <w:t>NW_006769244.1  916684  ...........  916674</w:t>
      </w:r>
    </w:p>
    <w:p>
      <w:r>
        <w:rPr>
          <w:rFonts w:ascii="Consolas" w:hAnsi="Consolas"/>
          <w:sz w:val="18"/>
        </w:rPr>
        <w:t>NW_006769244.1  918479  .......T...  918469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101588604054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96.0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TTTTTGCTACTTGTCTGGGTCTGGTGTACATATATGGCCGTCACCTATACTTCTGGGGAT  60</w:t>
      </w:r>
    </w:p>
    <w:p>
      <w:r>
        <w:rPr>
          <w:rFonts w:ascii="Consolas" w:hAnsi="Consolas"/>
          <w:sz w:val="18"/>
        </w:rPr>
        <w:t>NW_006769244.1  914835  ......A.G.......AA..................T..A...T.AG..T..........  914776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ATTCAGAAGCTGCTAAAAAA  80</w:t>
      </w:r>
    </w:p>
    <w:p>
      <w:r>
        <w:rPr>
          <w:rFonts w:ascii="Consolas" w:hAnsi="Consolas"/>
          <w:sz w:val="18"/>
        </w:rPr>
        <w:t>NW_006769244.1  914775  .C..................  914756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128195143211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GATCACCGGTTTCCGACTGAGTCTGGGGATTTTGGCCTTGTTGACCCTCCTAGGTGCCCT  60</w:t>
      </w:r>
    </w:p>
    <w:p>
      <w:r>
        <w:rPr>
          <w:rFonts w:ascii="Consolas" w:hAnsi="Consolas"/>
          <w:sz w:val="18"/>
        </w:rPr>
        <w:t>NW_006769244.1  914258  ......T........GT...........G........C.......TG.....A.CA..G.  914199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GGGAATTGCAAACAGCTTTCTGGATGAATATCTGGACCTCAATATTGCCAAGAAACTGAG  120</w:t>
      </w:r>
    </w:p>
    <w:p>
      <w:r>
        <w:rPr>
          <w:rFonts w:ascii="Consolas" w:hAnsi="Consolas"/>
          <w:sz w:val="18"/>
        </w:rPr>
        <w:t>NW_006769244.1  914198  ...G..........................C......T.....G............---.  914142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GCGGCAATTCTAACTTTTTCTCTTCCCTTT-----AATACTTGCAGAAGCTGTTCCC  172</w:t>
      </w:r>
    </w:p>
    <w:p>
      <w:r>
        <w:rPr>
          <w:rFonts w:ascii="Consolas" w:hAnsi="Consolas"/>
          <w:sz w:val="18"/>
        </w:rPr>
        <w:t>NW_006769244.1  914141  .A....C.......G..CC.C.C.......GCTCA..CG..........A....T..  914085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365231473027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NW_006769244.1 Lipotes vexillifer unplaced genomic scaffold, Lipo...  425     2e-116</w:t>
      </w:r>
    </w:p>
    <w:p>
      <w:r>
        <w:rPr>
          <w:rFonts w:ascii="Consolas" w:hAnsi="Consolas"/>
          <w:sz w:val="18"/>
        </w:rPr>
        <w:t>NW_006787464.1 Lipotes vexillifer unplaced genomic scaffold, Lipo...  87.8    7e-15</w:t>
      </w:r>
    </w:p>
    <w:p>
      <w:r>
        <w:rPr>
          <w:rFonts w:ascii="Consolas" w:hAnsi="Consolas"/>
          <w:sz w:val="18"/>
        </w:rPr>
        <w:t>NW_006770652.1 Lipotes vexillifer unplaced genomic scaffold, Lipo...  65.3    8e-08</w:t>
      </w:r>
    </w:p>
    <w:p>
      <w:r>
        <w:rPr>
          <w:rFonts w:ascii="Consolas" w:hAnsi="Consolas"/>
          <w:sz w:val="18"/>
        </w:rPr>
        <w:t>NW_006788159.1 Lipotes vexillifer unplaced genomic scaffold, Lipo...  59.0    3e-06</w:t>
      </w:r>
    </w:p>
    <w:p>
      <w:r>
        <w:rPr>
          <w:rFonts w:ascii="Consolas" w:hAnsi="Consolas"/>
          <w:sz w:val="18"/>
        </w:rPr>
        <w:t>NW_006789896.1 Lipotes vexillifer unplaced genomic scaffold, Lipo...  57.2    1e-05</w:t>
      </w:r>
    </w:p>
    <w:p>
      <w:r>
        <w:rPr>
          <w:rFonts w:ascii="Consolas" w:hAnsi="Consolas"/>
          <w:sz w:val="18"/>
        </w:rPr>
        <w:t>NW_006773642.1 Lipotes vexillifer unplaced genomic scaffold, Lipo...  57.2    1e-05</w:t>
      </w:r>
    </w:p>
    <w:p>
      <w:r>
        <w:rPr>
          <w:rFonts w:ascii="Consolas" w:hAnsi="Consolas"/>
          <w:sz w:val="18"/>
        </w:rPr>
        <w:t>NW_006781628.1 Lipotes vexillifer unplaced genomic scaffold, Lipo...  54.5    1e-04</w:t>
      </w:r>
    </w:p>
    <w:p>
      <w:r>
        <w:rPr>
          <w:rFonts w:ascii="Consolas" w:hAnsi="Consolas"/>
          <w:sz w:val="18"/>
        </w:rPr>
        <w:t>NW_006785785.1 Lipotes vexillifer unplaced genomic scaffold, Lipo...  53.6    1e-04</w:t>
      </w:r>
    </w:p>
    <w:p>
      <w:r>
        <w:rPr>
          <w:rFonts w:ascii="Consolas" w:hAnsi="Consolas"/>
          <w:sz w:val="18"/>
        </w:rPr>
        <w:t>NW_006783235.1 Lipotes vexillifer unplaced genomic scaffold, Lipo...  53.6    1e-04</w:t>
      </w:r>
    </w:p>
    <w:p>
      <w:r>
        <w:rPr>
          <w:rFonts w:ascii="Consolas" w:hAnsi="Consolas"/>
          <w:sz w:val="18"/>
        </w:rPr>
        <w:t>NW_006775143.1 Lipotes vexillifer unplaced genomic scaffold, Lipo...  53.6    1e-04</w:t>
      </w:r>
    </w:p>
    <w:p>
      <w:r>
        <w:rPr>
          <w:rFonts w:ascii="Consolas" w:hAnsi="Consolas"/>
          <w:sz w:val="18"/>
        </w:rPr>
        <w:t>NW_006791778.1 Lipotes vexillifer unplaced genomic scaffold, Lipo...  52.7    5e-04</w:t>
      </w:r>
    </w:p>
    <w:p>
      <w:r>
        <w:rPr>
          <w:rFonts w:ascii="Consolas" w:hAnsi="Consolas"/>
          <w:sz w:val="18"/>
        </w:rPr>
        <w:t>NW_006769335.1 Lipotes vexillifer unplaced genomic scaffold, Lipo...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ACACAGCGCTGGACACCATGGCTACCAAGACGCACGGGTA-TGGCTGGCCCTCAAGGAAC  59</w:t>
      </w:r>
    </w:p>
    <w:p>
      <w:r>
        <w:rPr>
          <w:rFonts w:ascii="Consolas" w:hAnsi="Consolas"/>
          <w:sz w:val="18"/>
        </w:rPr>
        <w:t>NW_006769244.1  871032   ..C...T...A.G..TTG.......AG....A...A..C.C....CCA...C....T...  870973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TCCTACATCAGAAGGGAGACAA--ATGGAAATGAAGAATTGTGTAATGAGCAAAAGACAG  117</w:t>
      </w:r>
    </w:p>
    <w:p>
      <w:r>
        <w:rPr>
          <w:rFonts w:ascii="Consolas" w:hAnsi="Consolas"/>
          <w:sz w:val="18"/>
        </w:rPr>
        <w:t>NW_006769244.1  870972   ...................TG.TT.......CA.......A.........T....C....  870913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      ATAAGGGAATGATTAACTCTGTCTGGAGACTGGGGTGGAGGGAGGGGTAAGAGTTAATGA  177</w:t>
      </w:r>
    </w:p>
    <w:p>
      <w:r>
        <w:rPr>
          <w:rFonts w:ascii="Consolas" w:hAnsi="Consolas"/>
          <w:sz w:val="18"/>
        </w:rPr>
        <w:t>NW_006769244.1  870912   ..G.........A...T......CTTG........C.CG..C..AA.---.T.GG.T...  870856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178      AAAACCTCTTTGCCCAAGGCAGAATTAAGAATTAATACTACCTACTATGCACATGTACAT  237</w:t>
      </w:r>
    </w:p>
    <w:p>
      <w:r>
        <w:rPr>
          <w:rFonts w:ascii="Consolas" w:hAnsi="Consolas"/>
          <w:sz w:val="18"/>
        </w:rPr>
        <w:t>NW_006769244.1  870855   ...T....A.CA.........A.C....C.--------.....C..G..TGAT.......  870804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238      TAATATGTTGTAATGTTATAAAGTTATGAATGTGA----------TAATTATAG------  281</w:t>
      </w:r>
    </w:p>
    <w:p>
      <w:r>
        <w:rPr>
          <w:rFonts w:ascii="Consolas" w:hAnsi="Consolas"/>
          <w:sz w:val="18"/>
        </w:rPr>
        <w:t>NW_006769244.1  870803   ......T.GA..C.....C.C......A...A..GATGTATAGAC..T.....ATATGTT  870744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282      --ACTAAAATATTAGTTGAATAGTAACATATAAACTGGCATATGCCCTATGACTGAAACT  339</w:t>
      </w:r>
    </w:p>
    <w:p>
      <w:r>
        <w:rPr>
          <w:rFonts w:ascii="Consolas" w:hAnsi="Consolas"/>
          <w:sz w:val="18"/>
        </w:rPr>
        <w:t>NW_006769244.1  870743   CA....T...G.........A..CGGAC......A.A.......T..A.......CT...  870684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340      GC---AAAACTTGAACAAGTGCATAATGCAAACAATATTACTATGCAAAACAAAGGTGTA  396</w:t>
      </w:r>
    </w:p>
    <w:p>
      <w:r>
        <w:rPr>
          <w:rFonts w:ascii="Consolas" w:hAnsi="Consolas"/>
          <w:sz w:val="18"/>
        </w:rPr>
        <w:t>NW_006769244.1  870683   .TGTT.......A........T.......G..A.....A.A....T----------...G  870634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397      TTAGGGAGGTCAATTATGGGTGAGTTTTATGTAAAAAATCACTAATTTTAATCACATGTT  456</w:t>
      </w:r>
    </w:p>
    <w:p>
      <w:r>
        <w:rPr>
          <w:rFonts w:ascii="Consolas" w:hAnsi="Consolas"/>
          <w:sz w:val="18"/>
        </w:rPr>
        <w:t>NW_006769244.1  870633   .....TT.A.G....T......TT....T.T...TTT.G----..A.G...--.....C.  870580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457      --TATGTTCTTATAG-------TTCTTTAAACATTATTTTCTTCTTGATTATAAATTTAT  507</w:t>
      </w:r>
    </w:p>
    <w:p>
      <w:r>
        <w:rPr>
          <w:rFonts w:ascii="Consolas" w:hAnsi="Consolas"/>
          <w:sz w:val="18"/>
        </w:rPr>
        <w:t>NW_006769244.1  870579   CT...A..AA....ACATTCAT...C.....AT.GT.......T................  870520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508      CCACTATGGAAAATGTGGACAACACAGAAAAATATAAAATGGGAAAGCAAAATCACTGCT  567</w:t>
      </w:r>
    </w:p>
    <w:p>
      <w:r>
        <w:rPr>
          <w:rFonts w:ascii="Consolas" w:hAnsi="Consolas"/>
          <w:sz w:val="18"/>
        </w:rPr>
        <w:t>NW_006769244.1  870519   ....C..A.....AT........C...............CAA..........G..T..G.  870460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568      GATTATTACCACAAAATGATAGTCACTCAATGTATTTCCAACCAAAACATTCATTCAAAC  627</w:t>
      </w:r>
    </w:p>
    <w:p>
      <w:r>
        <w:rPr>
          <w:rFonts w:ascii="Consolas" w:hAnsi="Consolas"/>
          <w:sz w:val="18"/>
        </w:rPr>
        <w:t>NW_006769244.1  870459   A..CT......A.........A.....TGG.AAT.....TT.....GT.....G.....T  870400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628      AAGACAAGGATCATAGCTGCATGTTACTCCATTGTATAAAGCTGTTATCATTTATTTAAC  687</w:t>
      </w:r>
    </w:p>
    <w:p>
      <w:r>
        <w:rPr>
          <w:rFonts w:ascii="Consolas" w:hAnsi="Consolas"/>
          <w:sz w:val="18"/>
        </w:rPr>
        <w:t>NW_006769244.1  870399   ..A.T..........--------...T.T........GGCTG..................  870348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  <w:t>NW_006788159.1  588588                                               .......A-....T..  588574</w:t>
      </w:r>
    </w:p>
    <w:p>
      <w:r>
        <w:rPr>
          <w:rFonts w:ascii="Consolas" w:hAnsi="Consolas"/>
          <w:sz w:val="18"/>
        </w:rPr>
        <w:t>NW_006789896.1  2274897                  ......T.........CA.TG..TT...CC..............  2274940</w:t>
      </w:r>
    </w:p>
    <w:p>
      <w:r>
        <w:rPr>
          <w:rFonts w:ascii="Consolas" w:hAnsi="Consolas"/>
          <w:sz w:val="18"/>
        </w:rPr>
        <w:t>NW_006773642.1  1035058                                                ..A.......C...  1035045</w:t>
      </w:r>
    </w:p>
    <w:p>
      <w:r>
        <w:rPr>
          <w:rFonts w:ascii="Consolas" w:hAnsi="Consolas"/>
          <w:sz w:val="18"/>
        </w:rPr>
        <w:t>NW_006781628.1  40855                                                         ....G..  40849</w:t>
      </w:r>
    </w:p>
    <w:p>
      <w:r>
        <w:rPr>
          <w:rFonts w:ascii="Consolas" w:hAnsi="Consolas"/>
          <w:sz w:val="18"/>
        </w:rPr>
        <w:t>NW_006785785.1  1638550                                                   ...........  1638540</w:t>
      </w:r>
    </w:p>
    <w:p>
      <w:r>
        <w:rPr>
          <w:rFonts w:ascii="Consolas" w:hAnsi="Consolas"/>
          <w:sz w:val="18"/>
        </w:rPr>
        <w:t>NW_006783235.1  38256                                                  ..A.........GT  38243</w:t>
      </w:r>
    </w:p>
    <w:p>
      <w:r>
        <w:rPr>
          <w:rFonts w:ascii="Consolas" w:hAnsi="Consolas"/>
          <w:sz w:val="18"/>
        </w:rPr>
        <w:t>NW_006791778.1  806849                                                    ........G.T  806859</w:t>
      </w:r>
    </w:p>
    <w:p>
      <w:r>
        <w:rPr>
          <w:rFonts w:ascii="Consolas" w:hAnsi="Consolas"/>
          <w:sz w:val="18"/>
        </w:rPr>
        <w:t>NW_006769335.1  834071                                                    ..........A  834081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688      CAATTGCCTATTGTTGGACATTTAAATAATTTT-C-AAT-TT-TCAC-----TACT-TT-  736</w:t>
      </w:r>
    </w:p>
    <w:p>
      <w:r>
        <w:rPr>
          <w:rFonts w:ascii="Consolas" w:hAnsi="Consolas"/>
          <w:sz w:val="18"/>
        </w:rPr>
        <w:t>NW_006769244.1  870347   ...C..T...CA...............C.....C.-.T.-..-....CATTT..A.-.C-  870293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NW_006787464.1  3864047        ......-..............G....G-.-..AA..-.G..-----..T.-A.-  3864005</w:t>
      </w:r>
    </w:p>
    <w:p>
      <w:r>
        <w:rPr>
          <w:rFonts w:ascii="Consolas" w:hAnsi="Consolas"/>
          <w:sz w:val="18"/>
        </w:rPr>
        <w:t>NW_006770652.1  2733729                   .......G.......C-.-.T.-A.-.A.A-----G..A----  2733700</w:t>
      </w:r>
    </w:p>
    <w:p>
      <w:r>
        <w:rPr>
          <w:rFonts w:ascii="Consolas" w:hAnsi="Consolas"/>
          <w:sz w:val="18"/>
        </w:rPr>
        <w:t>NW_006788159.1  588573   A...........A...............C....                             588541</w:t>
      </w:r>
    </w:p>
    <w:p>
      <w:r>
        <w:rPr>
          <w:rFonts w:ascii="Consolas" w:hAnsi="Consolas"/>
          <w:sz w:val="18"/>
        </w:rPr>
        <w:t>NW_006789896.1  2274941  ....CT.......A.A..T...                                        2274962</w:t>
      </w:r>
    </w:p>
    <w:p>
      <w:r>
        <w:rPr>
          <w:rFonts w:ascii="Consolas" w:hAnsi="Consolas"/>
          <w:sz w:val="18"/>
        </w:rPr>
        <w:t>NW_006773642.1  1035044  .....T............T........                                   1035018</w:t>
      </w:r>
    </w:p>
    <w:p>
      <w:r>
        <w:rPr>
          <w:rFonts w:ascii="Consolas" w:hAnsi="Consolas"/>
          <w:sz w:val="18"/>
        </w:rPr>
        <w:t>NW_006781628.1  40848    ....CT..........-.TG...---..G...C-.-...-..-.TTT-----.GT.-A.G  40803</w:t>
      </w:r>
    </w:p>
    <w:p>
      <w:r>
        <w:rPr>
          <w:rFonts w:ascii="Consolas" w:hAnsi="Consolas"/>
          <w:sz w:val="18"/>
        </w:rPr>
        <w:t>NW_006785785.1  1638539  T....C.T....CC...TT..........C...-.A...-..-..T.-----.         1638495</w:t>
      </w:r>
    </w:p>
    <w:p>
      <w:r>
        <w:rPr>
          <w:rFonts w:ascii="Consolas" w:hAnsi="Consolas"/>
          <w:sz w:val="18"/>
        </w:rPr>
        <w:t>NW_006783235.1  38242    .....A.A..C..A..........G..C....C-.-...-..-.                  38203</w:t>
      </w:r>
    </w:p>
    <w:p>
      <w:r>
        <w:rPr>
          <w:rFonts w:ascii="Consolas" w:hAnsi="Consolas"/>
          <w:sz w:val="18"/>
        </w:rPr>
        <w:t>NW_006791778.1  806860   .....C..A....A...........G.T....C-.-.G.-..G.TTT-----..T.A..-  806910</w:t>
      </w:r>
    </w:p>
    <w:p>
      <w:r>
        <w:rPr>
          <w:rFonts w:ascii="Consolas" w:hAnsi="Consolas"/>
          <w:sz w:val="18"/>
        </w:rPr>
        <w:t>NW_006769335.1  834082   .....C......A.....T........                                   834108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737      ---A---TGCTGAAATGAACATTCTTGTACATAAACTTTTATGTATATCTCTGATTATTT  790</w:t>
      </w:r>
    </w:p>
    <w:p>
      <w:r>
        <w:rPr>
          <w:rFonts w:ascii="Consolas" w:hAnsi="Consolas"/>
          <w:sz w:val="18"/>
        </w:rPr>
        <w:t>NW_006769244.1  870292   ---.---.........A....C......C.......A...G..C................  870239</w:t>
      </w:r>
    </w:p>
    <w:p>
      <w:r>
        <w:rPr>
          <w:rFonts w:ascii="Consolas" w:hAnsi="Consolas"/>
          <w:sz w:val="18"/>
        </w:rPr>
        <w:t>NW_006787464.1  3864004  ---C---...............C....G.T.....TC..GT....G.........GG..G  3863951</w:t>
      </w:r>
    </w:p>
    <w:p>
      <w:r>
        <w:rPr>
          <w:rFonts w:ascii="Consolas" w:hAnsi="Consolas"/>
          <w:sz w:val="18"/>
        </w:rPr>
        <w:t>NW_006770652.1  2733699  ---.---..T..TG.........G...A....T..AG...G....C..............  2733646</w:t>
      </w:r>
    </w:p>
    <w:p>
      <w:r>
        <w:rPr>
          <w:rFonts w:ascii="Consolas" w:hAnsi="Consolas"/>
          <w:sz w:val="18"/>
        </w:rPr>
        <w:t>NW_006781628.1  40802    ATA.---...A..G..A.......C.AA.......TC.G.G.TCC...............  40746</w:t>
      </w:r>
    </w:p>
    <w:p>
      <w:r>
        <w:rPr>
          <w:rFonts w:ascii="Consolas" w:hAnsi="Consolas"/>
          <w:sz w:val="18"/>
        </w:rPr>
        <w:t>NW_006775143.1  7950863     .---......C.....-...-..C..T.....T....TAA....G............  7950812</w:t>
      </w:r>
    </w:p>
    <w:p>
      <w:r>
        <w:rPr>
          <w:rFonts w:ascii="Consolas" w:hAnsi="Consolas"/>
          <w:sz w:val="18"/>
        </w:rPr>
        <w:t>NW_006791778.1  806911   ---.AAG..T.CCC..A.G..........G.G...TA....CAC..T.....-.A.G...  806966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791      CCTTCAAATAA  801</w:t>
      </w:r>
    </w:p>
    <w:p>
      <w:r>
        <w:rPr>
          <w:rFonts w:ascii="Consolas" w:hAnsi="Consolas"/>
          <w:sz w:val="18"/>
        </w:rPr>
        <w:t>NW_006769244.1  870238   ....         870235</w:t>
      </w:r>
    </w:p>
    <w:p>
      <w:r>
        <w:rPr>
          <w:rFonts w:ascii="Consolas" w:hAnsi="Consolas"/>
          <w:sz w:val="18"/>
        </w:rPr>
        <w:t>NW_006787464.1  3863950  ....         3863947</w:t>
      </w:r>
    </w:p>
    <w:p>
      <w:r>
        <w:rPr>
          <w:rFonts w:ascii="Consolas" w:hAnsi="Consolas"/>
          <w:sz w:val="18"/>
        </w:rPr>
        <w:t>NW_006770652.1  2733645  T..AAG.....  2733635</w:t>
      </w:r>
    </w:p>
    <w:p>
      <w:r>
        <w:rPr>
          <w:rFonts w:ascii="Consolas" w:hAnsi="Consolas"/>
          <w:sz w:val="18"/>
        </w:rPr>
        <w:t>NW_006781628.1  40745    ....         40742</w:t>
      </w:r>
    </w:p>
    <w:p>
      <w:r>
        <w:rPr>
          <w:rFonts w:ascii="Consolas" w:hAnsi="Consolas"/>
          <w:sz w:val="18"/>
        </w:rPr>
        <w:t>NW_006775143.1  7950811  ....         7950808</w:t>
      </w:r>
    </w:p>
    <w:p>
      <w:r>
        <w:rPr>
          <w:rFonts w:ascii="Consolas" w:hAnsi="Consolas"/>
          <w:sz w:val="18"/>
        </w:rPr>
        <w:t>NW_006791778.1  806967   ....         806970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1857543972096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