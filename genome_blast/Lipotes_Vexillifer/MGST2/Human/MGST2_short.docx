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60.0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ATGGCCGGGAACTCGATCCTGCTGGCTGCTGTCTCTATTCTCTCGGCCTGTCAGCAAA  58</w:t>
      </w:r>
    </w:p>
    <w:p>
      <w:r>
        <w:rPr>
          <w:rFonts w:ascii="Consolas" w:hAnsi="Consolas"/>
          <w:sz w:val="18"/>
        </w:rPr>
        <w:t>NW_006769244.1  945182  ...........T......T...........C.....G.C...A.T.............  945125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94341951093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GTTATTTTGCTTTGCAAGTTGGAAAGGCAAGATTAAAATACAAAGTTACGCCCCCAGCAG  60</w:t>
      </w:r>
    </w:p>
    <w:p>
      <w:r>
        <w:rPr>
          <w:rFonts w:ascii="Consolas" w:hAnsi="Consolas"/>
          <w:sz w:val="18"/>
        </w:rPr>
        <w:t>NW_006769244.1  940793  .......C........G.CA........G....C............C..A..........  940734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TCACTGGGTCACCAGAGTTTGAGAGAGTATTTC  93</w:t>
      </w:r>
    </w:p>
    <w:p>
      <w:r>
        <w:rPr>
          <w:rFonts w:ascii="Consolas" w:hAnsi="Consolas"/>
          <w:sz w:val="18"/>
        </w:rPr>
        <w:t>NW_006769244.1  940733  ..T.......................A......  940701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195940975347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ACAAAACTGTGTGGAGTTTTATCCTATATTCATAATTACATTGTGGATGGCTGGGTGGTA  60</w:t>
      </w:r>
    </w:p>
    <w:p>
      <w:r>
        <w:rPr>
          <w:rFonts w:ascii="Consolas" w:hAnsi="Consolas"/>
          <w:sz w:val="18"/>
        </w:rPr>
        <w:t>NW_006769244.1  916744  ........T............C..A.....T..G............T.......A.....  916685</w:t>
      </w:r>
    </w:p>
    <w:p>
      <w:r>
        <w:rPr>
          <w:rFonts w:ascii="Consolas" w:hAnsi="Consolas"/>
          <w:sz w:val="18"/>
        </w:rPr>
        <w:t>NW_006769244.1  918539  .....................C..A...G.T..G....................A.....  918480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TTTCAACCAAG  71</w:t>
      </w:r>
    </w:p>
    <w:p>
      <w:r>
        <w:rPr>
          <w:rFonts w:ascii="Consolas" w:hAnsi="Consolas"/>
          <w:sz w:val="18"/>
        </w:rPr>
        <w:t>NW_006769244.1  916684  ...........  916674</w:t>
      </w:r>
    </w:p>
    <w:p>
      <w:r>
        <w:rPr>
          <w:rFonts w:ascii="Consolas" w:hAnsi="Consolas"/>
          <w:sz w:val="18"/>
        </w:rPr>
        <w:t>NW_006769244.1  918479  .......      918473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TTTTTGCTACTTGTCTGGGTCTGGTGTACATATATGGCCGTCACCTATACTTCTGGGGAT  60</w:t>
      </w:r>
    </w:p>
    <w:p>
      <w:r>
        <w:rPr>
          <w:rFonts w:ascii="Consolas" w:hAnsi="Consolas"/>
          <w:sz w:val="18"/>
        </w:rPr>
        <w:t>NW_006769244.1  914835  ......A.G.......AA..................T..A...T.AG..T..........  914776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ATTCAGAAGCTGCTAAAAAA  80</w:t>
      </w:r>
    </w:p>
    <w:p>
      <w:r>
        <w:rPr>
          <w:rFonts w:ascii="Consolas" w:hAnsi="Consolas"/>
          <w:sz w:val="18"/>
        </w:rPr>
        <w:t>NW_006769244.1  914775  .C..................  914756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115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GATCACCGGTTTCCGACTGAGTCTGGGGATTTTGGCCTTGTTGACCCTCCTAGGTGCCCT  60</w:t>
      </w:r>
    </w:p>
    <w:p>
      <w:r>
        <w:rPr>
          <w:rFonts w:ascii="Consolas" w:hAnsi="Consolas"/>
          <w:sz w:val="18"/>
        </w:rPr>
        <w:t>NW_006769244.1  914258  ......T........GT...........G........C.......TG.....A.CA..G.  914199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GGGAATTGCAAACAGCTTTCTGGATGAATATCTGGACCTCAATATTGCCAAGAAACTGAG  120</w:t>
      </w:r>
    </w:p>
    <w:p>
      <w:r>
        <w:rPr>
          <w:rFonts w:ascii="Consolas" w:hAnsi="Consolas"/>
          <w:sz w:val="18"/>
        </w:rPr>
        <w:t>NW_006769244.1  914198  ...G..........................C......T.....G............G...  914139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GC  122</w:t>
      </w:r>
    </w:p>
    <w:p>
      <w:r>
        <w:rPr>
          <w:rFonts w:ascii="Consolas" w:hAnsi="Consolas"/>
          <w:sz w:val="18"/>
        </w:rPr>
        <w:t>NW_006769244.1  914138  ..  914137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389458931897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103     1e-19</w:t>
      </w:r>
    </w:p>
    <w:p>
      <w:r>
        <w:rPr>
          <w:rFonts w:ascii="Consolas" w:hAnsi="Consolas"/>
          <w:sz w:val="18"/>
        </w:rPr>
        <w:t>NW_006787533.1 Lipotes vexillifer unplaced genomic scaffold, Lipo...  54.0    1e-04</w:t>
      </w:r>
    </w:p>
    <w:p>
      <w:r>
        <w:rPr>
          <w:rFonts w:ascii="Consolas" w:hAnsi="Consolas"/>
          <w:sz w:val="18"/>
        </w:rPr>
        <w:t>NW_006773642.1 Lipotes vexillifer unplaced genomic scaffold, Lipo...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       CAAGGAACTCCTACATCAGAAGGGAGACAA--ATGGAAATGAAGAATTGTGTAATGAGCA  109</w:t>
      </w:r>
    </w:p>
    <w:p>
      <w:r>
        <w:rPr>
          <w:rFonts w:ascii="Consolas" w:hAnsi="Consolas"/>
          <w:sz w:val="18"/>
        </w:rPr>
        <w:t>NW_006769244.1  870980   ....T......................TG.TT.......CA.......A.........T.  870921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110      AAAGACAGATAAGGGAATGATTAACTCTGTCTGGAGACTGGGGTGGAGGGAGGGGTAAGA  169</w:t>
      </w:r>
    </w:p>
    <w:p>
      <w:r>
        <w:rPr>
          <w:rFonts w:ascii="Consolas" w:hAnsi="Consolas"/>
          <w:sz w:val="18"/>
        </w:rPr>
        <w:t>NW_006769244.1  870920   ...C......G.........A...T......                               870890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170      GTTAATGAAAAACCTCTTTGCCCAAGGCAGAATTAAGAATTAATACTACCTACTATGCAC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 ATGTACATTAATATGTTGTAATGTTATAAAGTTATGAATGTGATAATTATAGACTAAAAT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 ATTAGTTGAATAGTAACATATAAACTGGCATATGCCCTATGACTGAAACTGCAAAACTTG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 AACAAGTGCATAATGCAAACAATATTACTATGCAAAACAAAGGTGTATTAGGGAGGTCAA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 TTATGGGTGAGTTTTATGTAAAAAATCACTAATTTTAATCACATGTTTATGTTCTTATAG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TTCTTTAAACATTATTTTCTTCTTGATTATAAATTTATCCACTATGGAAAATGTGGACAA  529</w:t>
      </w:r>
    </w:p>
    <w:p>
      <w:r>
        <w:rPr>
          <w:rFonts w:ascii="Consolas" w:hAnsi="Consolas"/>
          <w:sz w:val="18"/>
        </w:rPr>
        <w:t>NW_006769244.1  870543                 .......T....................C..A.....AT.......  870498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 CACAGAAAAATATAAAATGGGAAAGCAAAATCACTGCTGATTATTACCACAAAATGATAG  589</w:t>
      </w:r>
    </w:p>
    <w:p>
      <w:r>
        <w:rPr>
          <w:rFonts w:ascii="Consolas" w:hAnsi="Consolas"/>
          <w:sz w:val="18"/>
        </w:rPr>
        <w:t>NW_006769244.1  870497   .C...............CAA..........G..T..G.A..CT......A.........A  870438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 TCACTCAATGTATTTCCAACCAAAACATTCATTCAAACAAGACAAGGATCATAGCTGCAT  649</w:t>
      </w:r>
    </w:p>
    <w:p>
      <w:r>
        <w:rPr>
          <w:rFonts w:ascii="Consolas" w:hAnsi="Consolas"/>
          <w:sz w:val="18"/>
        </w:rPr>
        <w:t>NW_006769244.1  870437   .....TGG.AAT.....TT.....GT.....G.....T..A.T..........-------  870385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 GTTACTCCATTGTATAAAGCTGTTATCATTTATTTAACCAATTGCCTATTGTTGGACATT  709</w:t>
      </w:r>
    </w:p>
    <w:p>
      <w:r>
        <w:rPr>
          <w:rFonts w:ascii="Consolas" w:hAnsi="Consolas"/>
          <w:sz w:val="18"/>
        </w:rPr>
        <w:t>NW_006769244.1  870384   -...T.T........GGCTG.....................C..T...CA..........  870326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NW_006787533.1  43934                                     .....T.....................  43960</w:t>
      </w:r>
    </w:p>
    <w:p>
      <w:r>
        <w:rPr>
          <w:rFonts w:ascii="Consolas" w:hAnsi="Consolas"/>
          <w:sz w:val="18"/>
        </w:rPr>
        <w:t>NW_006773642.1  1035055                             .......C........T............T...  1035023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710      TAAATAATTTT-CAATTTTCAC-----TACTTTATGCTGAAATGAACATTCTTGTACATA  763</w:t>
      </w:r>
    </w:p>
    <w:p>
      <w:r>
        <w:rPr>
          <w:rFonts w:ascii="Consolas" w:hAnsi="Consolas"/>
          <w:sz w:val="18"/>
        </w:rPr>
        <w:t>NW_006769244.1  870325   .....C.....C..T.......CATTT..A..C..........A....C......C....  870266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NW_006787533.1  43961    ....                                                          43964</w:t>
      </w:r>
    </w:p>
    <w:p>
      <w:r>
        <w:rPr>
          <w:rFonts w:ascii="Consolas" w:hAnsi="Consolas"/>
          <w:sz w:val="18"/>
        </w:rPr>
        <w:t>NW_006773642.1  1035022  .....                                                         1035018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764      AACTTTTATGTATATCTCTGATTATTTCCTT  794</w:t>
      </w:r>
    </w:p>
    <w:p>
      <w:r>
        <w:rPr>
          <w:rFonts w:ascii="Consolas" w:hAnsi="Consolas"/>
          <w:sz w:val="18"/>
        </w:rPr>
        <w:t>NW_006769244.1  870265   ...A...G..C....................  870235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1886800318260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