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1535922942245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1047330132271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NW_006779087.1 Lipotes vexillifer unplaced genomic scaffold, Lipo...  933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GGTCTAAGGATAACTCTGGGGCCATGACAGCCATGAGTCTCACAGAGGA-CCCCGA----  55</w:t>
      </w:r>
    </w:p>
    <w:p>
      <w:r>
        <w:rPr>
          <w:rFonts w:ascii="Consolas" w:hAnsi="Consolas"/>
          <w:sz w:val="18"/>
        </w:rPr>
        <w:t>NW_006779087.1  701626  .......................G....T.......T.........T..T...A..TTTT  701685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56      GAC-TTCTGTGC--TGCGA-GT--AACCGGACTTGTTCTGAGACCTTTGCCCTAGAGGAT  109</w:t>
      </w:r>
    </w:p>
    <w:p>
      <w:r>
        <w:rPr>
          <w:rFonts w:ascii="Consolas" w:hAnsi="Consolas"/>
          <w:sz w:val="18"/>
        </w:rPr>
        <w:t>NW_006779087.1  701686  .G.A.....A..AA..GC.G..GCC..T.................C..TT..........  701745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110     GGCCAAGGGGCTCCTGGTGACCTATGCCCTCTGGGCTGTGGGGGGCCCTGCTGGGCTCCA  169</w:t>
      </w:r>
    </w:p>
    <w:p>
      <w:r>
        <w:rPr>
          <w:rFonts w:ascii="Consolas" w:hAnsi="Consolas"/>
          <w:sz w:val="18"/>
        </w:rPr>
        <w:t>NW_006779087.1  701746  ................A......................A...A...T............  701805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170     CCACCTGTACCTGGGAAGGGACAGCCACGCCCTGCTCTGGATGC---T--GACCCTGGGG  224</w:t>
      </w:r>
    </w:p>
    <w:p>
      <w:r>
        <w:rPr>
          <w:rFonts w:ascii="Consolas" w:hAnsi="Consolas"/>
          <w:sz w:val="18"/>
        </w:rPr>
        <w:t>NW_006779087.1  701806  T...........T..GT.............A.............CCC.GG.GGG.G....  701865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225     --GGA-GG-TGGGCTGGGCTGGCTCTGGGAGTTCTGGAAGCTCCCAAGCTTTGTAGCTCA  280</w:t>
      </w:r>
    </w:p>
    <w:p>
      <w:r>
        <w:rPr>
          <w:rFonts w:ascii="Consolas" w:hAnsi="Consolas"/>
          <w:sz w:val="18"/>
        </w:rPr>
        <w:t>NW_006779087.1  701866  TT...G..A...C..A.............TA..............G........T.....  701925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281     GGCCAACAGAGCCCAGGGACAGAGGCAGAGCCCCAGAGGGGTGACAC-CCCCTCTGAGTC  339</w:t>
      </w:r>
    </w:p>
    <w:p>
      <w:r>
        <w:rPr>
          <w:rFonts w:ascii="Consolas" w:hAnsi="Consolas"/>
          <w:sz w:val="18"/>
        </w:rPr>
        <w:t>NW_006779087.1  701926  ..........C.....C.G...........TT.AG......G.....A.....-......  701984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340     CCATTCGCTTTGCTGCCCAGGTGATAGTTGGCATCTATTTTGGCCTTGTGGCACTGATTA  399</w:t>
      </w:r>
    </w:p>
    <w:p>
      <w:r>
        <w:rPr>
          <w:rFonts w:ascii="Consolas" w:hAnsi="Consolas"/>
          <w:sz w:val="18"/>
        </w:rPr>
        <w:t>NW_006779087.1  701985  ......A.............A.......G.....T.................T..C....  702044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400     GCCTTTCTTCCATGGTCAACTTCTATATTGTGGCCCTCCCACTGGCAGTTGGCTTAGGGG  459</w:t>
      </w:r>
    </w:p>
    <w:p>
      <w:r>
        <w:rPr>
          <w:rFonts w:ascii="Consolas" w:hAnsi="Consolas"/>
          <w:sz w:val="18"/>
        </w:rPr>
        <w:t>NW_006779087.1  702045  ....C..C.T.....G..G..C..G........G..........................  702104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460     TCTTGCTGGTGGCTGCTGTTGGCAACCAGACCTCAGACTTTAAGAACACTCTGGGGTCAG  519</w:t>
      </w:r>
    </w:p>
    <w:p>
      <w:r>
        <w:rPr>
          <w:rFonts w:ascii="Consolas" w:hAnsi="Consolas"/>
          <w:sz w:val="18"/>
        </w:rPr>
        <w:t>NW_006779087.1  702105  .T......A.............T.............................A..AG...  702164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520     CATTTCTCACTTCACCTATCTTCTATGGCCGCCCCATAGCCATACTGCCCATTAGCGTGG  579</w:t>
      </w:r>
    </w:p>
    <w:p>
      <w:r>
        <w:rPr>
          <w:rFonts w:ascii="Consolas" w:hAnsi="Consolas"/>
          <w:sz w:val="18"/>
        </w:rPr>
        <w:t>NW_006779087.1  702165  ......GT.....C.....T..........T............C........C...T...  702224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580     CCGCCAGCATTACAGCTCAGAGGCATCGCCGCTACAAAGCTT-TGGTGGCATCAGAGCCG  638</w:t>
      </w:r>
    </w:p>
    <w:p>
      <w:r>
        <w:rPr>
          <w:rFonts w:ascii="Consolas" w:hAnsi="Consolas"/>
          <w:sz w:val="18"/>
        </w:rPr>
        <w:t>NW_006779087.1  702225  .T..TG....C.....C....A........T...........CATT...-G......AT.  702283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639     CTCAGTGTGCGGCTCTA-TCGTCTGGGCTTGGCTTACCTTGCTTTCACAGGCCCACTGGC  697</w:t>
      </w:r>
    </w:p>
    <w:p>
      <w:r>
        <w:rPr>
          <w:rFonts w:ascii="Consolas" w:hAnsi="Consolas"/>
          <w:sz w:val="18"/>
        </w:rPr>
        <w:t>NW_006779087.1  702284  ...G.....A.......C.T.C......-....................T....G..A..  702342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698     ATACAGTGCCCTCTGCAACACAGCTGCCACCCTCAGCTATGTGGCAGAAACCTTTGGCTC  757</w:t>
      </w:r>
    </w:p>
    <w:p>
      <w:r>
        <w:rPr>
          <w:rFonts w:ascii="Consolas" w:hAnsi="Consolas"/>
          <w:sz w:val="18"/>
        </w:rPr>
        <w:t>NW_006779087.1  702343  .....................G...........T..............G...C.......  702402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758     CTTCTTGAATTGGTTCAGCTTCTTCCCCCTTCTTGGCCGCCTCATGGAGTTTGTCCTCCT  817</w:t>
      </w:r>
    </w:p>
    <w:p>
      <w:r>
        <w:rPr>
          <w:rFonts w:ascii="Consolas" w:hAnsi="Consolas"/>
          <w:sz w:val="18"/>
        </w:rPr>
        <w:t>NW_006779087.1  702403  ....---.G.....................C.G...G.A...G.......C...G.....  702459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818     TCTGCCTTACCGGATCTGGAGGCTACTGATGGGGGAGA-C-TGGCTTCAACAGCAGCTGC  875</w:t>
      </w:r>
    </w:p>
    <w:p>
      <w:r>
        <w:rPr>
          <w:rFonts w:ascii="Consolas" w:hAnsi="Consolas"/>
          <w:sz w:val="18"/>
        </w:rPr>
        <w:t>NW_006779087.1  702460  ..........T..G......A...G...--.T......T.A........G....G...A.  702517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876     TTTCAGGAGTGGGCGAAGCTCTATGAGTTTGTTCACAGTTTTCAGGATGAGAAGCGTCAG  935</w:t>
      </w:r>
    </w:p>
    <w:p>
      <w:r>
        <w:rPr>
          <w:rFonts w:ascii="Consolas" w:hAnsi="Consolas"/>
          <w:sz w:val="18"/>
        </w:rPr>
        <w:t>NW_006779087.1  702518  ..C..A......TAA.................................T.....T.....  702577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936     CTGGCTTACCAG  947</w:t>
      </w:r>
    </w:p>
    <w:p>
      <w:r>
        <w:rPr>
          <w:rFonts w:ascii="Consolas" w:hAnsi="Consolas"/>
          <w:sz w:val="18"/>
        </w:rPr>
        <w:t>NW_006779087.1  702578  T...........  702589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2217995104409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91916327246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33864257378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19351202696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