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165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AGTGAGCCCTAAGAGGTCATATAGAGAGCAGCATTTCCTCTCCAGGCCGAGATGAGGGCT  60</w:t>
      </w:r>
    </w:p>
    <w:p>
      <w:r>
        <w:rPr>
          <w:rFonts w:ascii="Consolas" w:hAnsi="Consolas"/>
          <w:sz w:val="18"/>
        </w:rPr>
        <w:t>NW_006779087.1  699742  ...........G.G..CA.C..G.G....C..G..C....G..G...G.G...A...A..  699801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GAGGGCGTTTGGA----------GG---GAAGCGCTCTGCCTACTGCCGGGAGGTGACAC  107</w:t>
      </w:r>
    </w:p>
    <w:p>
      <w:r>
        <w:rPr>
          <w:rFonts w:ascii="Consolas" w:hAnsi="Consolas"/>
          <w:sz w:val="18"/>
        </w:rPr>
        <w:t>NW_006779087.1  699802  ..A..G.C.G...ATGTAGGAGG..ACA.....AT..G...G.....G......C....T  699861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108     CCGCGAGGCCGACCGTCCCCCGAAGCCCCCGCAAGTCCAGACTGGGGGACCTCGGAGATC  167</w:t>
      </w:r>
    </w:p>
    <w:p>
      <w:r>
        <w:rPr>
          <w:rFonts w:ascii="Consolas" w:hAnsi="Consolas"/>
          <w:sz w:val="18"/>
        </w:rPr>
        <w:t>NW_006779087.1  699862  GG.T......C....CAA...----------......A.AG...........T.......  699911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168     CACGAGATTGC----CAGAGAAGGAAATTGAGGCCCAA-GAAGCTGCATGACTTAGCCAA  222</w:t>
      </w:r>
    </w:p>
    <w:p>
      <w:r>
        <w:rPr>
          <w:rFonts w:ascii="Consolas" w:hAnsi="Consolas"/>
          <w:sz w:val="18"/>
        </w:rPr>
        <w:t>NW_006779087.1  699912  ....CTT..C.TTTA.....G......C--........A.....G..GA.....GA..G.  699969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223     GTTCACGGAGTAGAACCCGGGATTGGAGCCCGGGACATTGAAATGAAGGCGTCTTGCATT  282</w:t>
      </w:r>
    </w:p>
    <w:p>
      <w:r>
        <w:rPr>
          <w:rFonts w:ascii="Consolas" w:hAnsi="Consolas"/>
          <w:sz w:val="18"/>
        </w:rPr>
        <w:t>NW_006779087.1  699970  .G.....T..C..-------.G.........AC......A..........A........C  700022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283     GCAGCTCCGTTGCAGCGCAGAGGCGCAGGAAGGCAGACTACCACGAGCCTCGGGCTGCGG  342</w:t>
      </w:r>
    </w:p>
    <w:p>
      <w:r>
        <w:rPr>
          <w:rFonts w:ascii="Consolas" w:hAnsi="Consolas"/>
          <w:sz w:val="18"/>
        </w:rPr>
        <w:t>NW_006779087.1  700023  C...T..TA..C....ATC......TGA.G.C........TT------------..----  700066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343     CCTCGCCCTCCTGGTCGAGCCTCCTGCCCTCCAACCCTCT--GCTCCCGTTTCTCCCTCT  400</w:t>
      </w:r>
    </w:p>
    <w:p>
      <w:r>
        <w:rPr>
          <w:rFonts w:ascii="Consolas" w:hAnsi="Consolas"/>
          <w:sz w:val="18"/>
        </w:rPr>
        <w:t>NW_006779087.1  700067  ......G-----..--...G.-...CA..C...T....T.TT.....T.G..........  700118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401     GGTTCATAGCCCGCGGGACAGAGCAGCCCTGGATT------------GGGAGGCTCCTCA  448</w:t>
      </w:r>
    </w:p>
    <w:p>
      <w:r>
        <w:rPr>
          <w:rFonts w:ascii="Consolas" w:hAnsi="Consolas"/>
          <w:sz w:val="18"/>
        </w:rPr>
        <w:t>NW_006779087.1  700119  C.C-..A..TTA...AC.T.C...T.A.T...GG.TCCTGGGGGAAC.............  700177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449     GGTCTCAGGCTCAGGTGCAGAAGCAGAGCCCCTAACTGGAAGGCTCGGAGGTGGGCCGGT  508</w:t>
      </w:r>
    </w:p>
    <w:p>
      <w:r>
        <w:rPr>
          <w:rFonts w:ascii="Consolas" w:hAnsi="Consolas"/>
          <w:sz w:val="18"/>
        </w:rPr>
        <w:t>NW_006779087.1  700178  ..............A.CT...G.T..T......G.....C....CT.........G.A..  700237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509     GAGGCAAGCAAGCCCTGTGGGGGGTTGAGGACAGCTTGGGTTGGATGTCCCTCACTGCAG  568</w:t>
      </w:r>
    </w:p>
    <w:p>
      <w:r>
        <w:rPr>
          <w:rFonts w:ascii="Consolas" w:hAnsi="Consolas"/>
          <w:sz w:val="18"/>
        </w:rPr>
        <w:t>NW_006779087.1  700238  .......A.----------------.C...-------...AGA..---.....T.C....  700271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569     CCTGTCCGTGGATGTCTCTGCCTTAAGGGAATTGGAGGTGGAACCATCCA  618</w:t>
      </w:r>
    </w:p>
    <w:p>
      <w:r>
        <w:rPr>
          <w:rFonts w:ascii="Consolas" w:hAnsi="Consolas"/>
          <w:sz w:val="18"/>
        </w:rPr>
        <w:t>NW_006779087.1  700272  .......ACT.G.............G..........A.....G.......  700321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1528619573624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288     2e-75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46      ATAGGGG-CAGTCCTGTGCTGCTGTGCCTCGGTACCCGCACAAGGTG--TCTGGGGACC-  101</w:t>
      </w:r>
    </w:p>
    <w:p>
      <w:r>
        <w:rPr>
          <w:rFonts w:ascii="Consolas" w:hAnsi="Consolas"/>
          <w:sz w:val="18"/>
        </w:rPr>
        <w:t>NW_006779087.1  700437  .......A.C.C....G......T....CG..C.T.T.G........AG..........C  700496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102     GCCCGGACCCCCCCTTCCATCGGCGGCAGCGCCACCTGGCGGCCATGGTGCGGTGGTGTG  161</w:t>
      </w:r>
    </w:p>
    <w:p>
      <w:r>
        <w:rPr>
          <w:rFonts w:ascii="Consolas" w:hAnsi="Consolas"/>
          <w:sz w:val="18"/>
        </w:rPr>
        <w:t>NW_006779087.1  700497  ......CA..T...G...GCGA....................TAG.....TC.CT....A  700556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162     GGAGGAGCTGGGCCCGGGCTGGGCACTGAGCCCACCGGAG-----CTGC--AGGCGT---  211</w:t>
      </w:r>
    </w:p>
    <w:p>
      <w:r>
        <w:rPr>
          <w:rFonts w:ascii="Consolas" w:hAnsi="Consolas"/>
          <w:sz w:val="18"/>
        </w:rPr>
        <w:t>NW_006779087.1  700557  ..C.CT-..C....T..AG.....C...C...AG....G.TGAGC...GGA.....GAAT  700615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212     -CTGCAGAGC--CTTGCACCGAGTTTCCCCGCGAGGGCGGGCGGGAGGAGTCCCAGGCGG  268</w:t>
      </w:r>
    </w:p>
    <w:p>
      <w:r>
        <w:rPr>
          <w:rFonts w:ascii="Consolas" w:hAnsi="Consolas"/>
          <w:sz w:val="18"/>
        </w:rPr>
        <w:t>NW_006779087.1  700616  A.GC....A.AC...AA.........A....A.C.........A......C.....C.T.  700675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269     GAATGTGATCCCCAGGGGGCCGGGGAGGGCCCTGGGGAGGAGCCTGGCCTGGGGAAGCCG  328</w:t>
      </w:r>
    </w:p>
    <w:p>
      <w:r>
        <w:rPr>
          <w:rFonts w:ascii="Consolas" w:hAnsi="Consolas"/>
          <w:sz w:val="18"/>
        </w:rPr>
        <w:t>NW_006779087.1  700676  A..G........T.A......A.........T........G........A..ACG-...C  700734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329     GACTTCCGTGACACAACAGACACA-AAAGACAAAGTCCATTTGGATGGAAGTGGGAGCAG  387</w:t>
      </w:r>
    </w:p>
    <w:p>
      <w:r>
        <w:rPr>
          <w:rFonts w:ascii="Consolas" w:hAnsi="Consolas"/>
          <w:sz w:val="18"/>
        </w:rPr>
        <w:t>NW_006779087.1  700735  ...............G..A.....G.........C.......................G.  700794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388     GGCGAGACGGGCCATTTTCACTCTGTGGTCAAAGGAAATGACTGGTCTGACTCGGTCTGG  447</w:t>
      </w:r>
    </w:p>
    <w:p>
      <w:r>
        <w:rPr>
          <w:rFonts w:ascii="Consolas" w:hAnsi="Consolas"/>
          <w:sz w:val="18"/>
        </w:rPr>
        <w:t>NW_006779087.1  700795  AAA....G..........G...A.............G....G..A.....TGG.......  700854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448     GAGC  451</w:t>
      </w:r>
    </w:p>
    <w:p>
      <w:r>
        <w:rPr>
          <w:rFonts w:ascii="Consolas" w:hAnsi="Consolas"/>
          <w:sz w:val="18"/>
        </w:rPr>
        <w:t>NW_006779087.1  700855  ....  700858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1040041798510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1036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GGTCTAAGGATAACTCTGGGGCCATGACAGCCATGAGTCTCACAGAGGACCCC-GA----  55</w:t>
      </w:r>
    </w:p>
    <w:p>
      <w:r>
        <w:rPr>
          <w:rFonts w:ascii="Consolas" w:hAnsi="Consolas"/>
          <w:sz w:val="18"/>
        </w:rPr>
        <w:t>NW_006779087.1  701626  .......................G....T.......T.........T..T...A..TTTT  701685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56      -GACTTCTGTGCT---GCGAGTA--ACCGGACTTGTTCTGAGACCTTTGCCCTAGAGGAT  109</w:t>
      </w:r>
    </w:p>
    <w:p>
      <w:r>
        <w:rPr>
          <w:rFonts w:ascii="Consolas" w:hAnsi="Consolas"/>
          <w:sz w:val="18"/>
        </w:rPr>
        <w:t>NW_006779087.1  701686  G.CA.....A..AATG..AG..GCC..T.................C..TT..........  701745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110     GGCCAAGGGGCTCCTGGTGACCTATGCCCTCTGGGCTGTGGGGGGCCCTGCTGGGCTCCA  169</w:t>
      </w:r>
    </w:p>
    <w:p>
      <w:r>
        <w:rPr>
          <w:rFonts w:ascii="Consolas" w:hAnsi="Consolas"/>
          <w:sz w:val="18"/>
        </w:rPr>
        <w:t>NW_006779087.1  701746  ................A......................A...A...T............  701805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170     CCACCTGTACCTGGGAAGGGACAGCCACGCCCTGCTCTGGATGCTGACCCTGGGGGGAGG  229</w:t>
      </w:r>
    </w:p>
    <w:p>
      <w:r>
        <w:rPr>
          <w:rFonts w:ascii="Consolas" w:hAnsi="Consolas"/>
          <w:sz w:val="18"/>
        </w:rPr>
        <w:t>NW_006779087.1  701806  T...........T..GT.............A.............---..........C..  701862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------------TGGGCTGGGCTGGCTCTGGGAGTTCTGGAAGCTCCCAAGCTTTGTAGC  277</w:t>
      </w:r>
    </w:p>
    <w:p>
      <w:r>
        <w:rPr>
          <w:rFonts w:ascii="Consolas" w:hAnsi="Consolas"/>
          <w:sz w:val="18"/>
        </w:rPr>
        <w:t>NW_006779087.1  701863  GGGTTGGAGGGA...C..A.............TA..............G........T..  701922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278     TCAGGCCAACAGAGCCCAGGGACAGAGGCAGAGCCCCAGAGGGGTGACACCCCCTCTGAG  337</w:t>
      </w:r>
    </w:p>
    <w:p>
      <w:r>
        <w:rPr>
          <w:rFonts w:ascii="Consolas" w:hAnsi="Consolas"/>
          <w:sz w:val="18"/>
        </w:rPr>
        <w:t>NW_006779087.1  701923  .............C.....C.G...........TT.AG......G.....A...CT....  701982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338     TCCCATTCGCTTTGCTGCCCAGGTGATAGTTGGCATCTATTTTGGCCTTGTGGCACTGAT  397</w:t>
      </w:r>
    </w:p>
    <w:p>
      <w:r>
        <w:rPr>
          <w:rFonts w:ascii="Consolas" w:hAnsi="Consolas"/>
          <w:sz w:val="18"/>
        </w:rPr>
        <w:t>NW_006779087.1  701983  ........A.............A.......G.....T.................T..C..  702042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398     TAGCCTTTCTTCCATGGTCAACTTCTATATTGTGGCCCTCCCACTGGCAGTTGGCTTAGG  457</w:t>
      </w:r>
    </w:p>
    <w:p>
      <w:r>
        <w:rPr>
          <w:rFonts w:ascii="Consolas" w:hAnsi="Consolas"/>
          <w:sz w:val="18"/>
        </w:rPr>
        <w:t>NW_006779087.1  702043  ......C..C.T.....G..G..C..G........G........................  702102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458     GGTCTTGCTGGTGGCTGCTGTTGGCAACCAGACCTCAGACTTTAAGAACACTCTGGGGTC  517</w:t>
      </w:r>
    </w:p>
    <w:p>
      <w:r>
        <w:rPr>
          <w:rFonts w:ascii="Consolas" w:hAnsi="Consolas"/>
          <w:sz w:val="18"/>
        </w:rPr>
        <w:t>NW_006779087.1  702103  ...T......A.............T.............................A..AG.  702162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518     AGCATTTCTCACTTCACCTATCTTCTATGGCCGCCCCATAGCCATACTGCCCATTAGCGT  577</w:t>
      </w:r>
    </w:p>
    <w:p>
      <w:r>
        <w:rPr>
          <w:rFonts w:ascii="Consolas" w:hAnsi="Consolas"/>
          <w:sz w:val="18"/>
        </w:rPr>
        <w:t>NW_006779087.1  702163  ........GT.....C.....T..........T............C........C...T.  702222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578     GGCCGCCAGCATTACAGCTCAGAGGCATCGCCGCTACAAAGCTTTGGTGGCATCAGAGCC  637</w:t>
      </w:r>
    </w:p>
    <w:p>
      <w:r>
        <w:rPr>
          <w:rFonts w:ascii="Consolas" w:hAnsi="Consolas"/>
          <w:sz w:val="18"/>
        </w:rPr>
        <w:t>NW_006779087.1  702223  ...T..TG....C.....C....A........T...........CAT.T.GG......AT  702282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638     GCTCAGTGTGCGGCTCTA-TCGTCTGGGCTTGGCTTACCTTGCTTTCACAGGCCCACTGG  696</w:t>
      </w:r>
    </w:p>
    <w:p>
      <w:r>
        <w:rPr>
          <w:rFonts w:ascii="Consolas" w:hAnsi="Consolas"/>
          <w:sz w:val="18"/>
        </w:rPr>
        <w:t>NW_006779087.1  702283  ....G.....A.......C.T.C......-....................T....G..A.  702341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697     CATACAGTGCCCTCTGCAACACAGCTGCCACCCTCAGCTATGTGGCAGAAACCTTTGGCT  756</w:t>
      </w:r>
    </w:p>
    <w:p>
      <w:r>
        <w:rPr>
          <w:rFonts w:ascii="Consolas" w:hAnsi="Consolas"/>
          <w:sz w:val="18"/>
        </w:rPr>
        <w:t>NW_006779087.1  702342  ......................G...........T..............G...C......  702401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757     CCTTCTTGAATTGGTTCAGCTTCTTCCCCCTTCTTGGCCGCCTCATGGAGTTTGTCCTCC  816</w:t>
      </w:r>
    </w:p>
    <w:p>
      <w:r>
        <w:rPr>
          <w:rFonts w:ascii="Consolas" w:hAnsi="Consolas"/>
          <w:sz w:val="18"/>
        </w:rPr>
        <w:t>NW_006779087.1  702402  .....---.G.....................C.G...G.A...G.......C...G....  702458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817     TTCTGCCTTACCGGATCTGGAGGCTACTGATGGGGGAGACTGGCTTCAACAGCAGCTGCT  876</w:t>
      </w:r>
    </w:p>
    <w:p>
      <w:r>
        <w:rPr>
          <w:rFonts w:ascii="Consolas" w:hAnsi="Consolas"/>
          <w:sz w:val="18"/>
        </w:rPr>
        <w:t>NW_006779087.1  702459  ...........T..G......A...G...G....A..TCA........G....G...A..  702518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877     TTCAGGAGTGGGCGAAGCTCTATGAGTTTGTTCACAGTTTTCAGGATGAGAAGCGTCAGC  936</w:t>
      </w:r>
    </w:p>
    <w:p>
      <w:r>
        <w:rPr>
          <w:rFonts w:ascii="Consolas" w:hAnsi="Consolas"/>
          <w:sz w:val="18"/>
        </w:rPr>
        <w:t>NW_006779087.1  702519  .C..A......TAA.................................T.....T.....T  702578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937     TGGCTTACCAG  947</w:t>
      </w:r>
    </w:p>
    <w:p>
      <w:r>
        <w:rPr>
          <w:rFonts w:ascii="Consolas" w:hAnsi="Consolas"/>
          <w:sz w:val="18"/>
        </w:rPr>
        <w:t>NW_006779087.1  702579  ...........  702589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2210670820958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84657170045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29025910884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14513104302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