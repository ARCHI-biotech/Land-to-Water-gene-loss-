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NW_006779087.1 Lipotes vexillifer unplaced genomic scaffold, Lipo...  63.9    9e-08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436     GGGAGGCTCCTCAGGTCTCAGGCTCAGGTGCAGAAGCAGAGCCCCTAACTGGAAGGCTCG  495</w:t>
      </w:r>
    </w:p>
    <w:p>
      <w:r>
        <w:rPr>
          <w:rFonts w:ascii="Consolas" w:hAnsi="Consolas"/>
          <w:sz w:val="18"/>
        </w:rPr>
        <w:t>NW_006779087.1  700165  ...........................A.CT...G.T..T......G.....C....CT.  700224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496     GAGGTGGGCCGGTGAGGCAAGCAAGCCCTGTGGGGGGTTGAGGACAGCTTGGGTTGGATG  555</w:t>
      </w:r>
    </w:p>
    <w:p>
      <w:r>
        <w:rPr>
          <w:rFonts w:ascii="Consolas" w:hAnsi="Consolas"/>
          <w:sz w:val="18"/>
        </w:rPr>
        <w:t>NW_006779087.1  700225  ........G.A.........                                          700244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556     TCCCTCACTGCAGCCTGTCCGTGGATGTCTCTGCCTTAAGGGAATTGGAGGTGGAACCAT  615</w:t>
      </w:r>
    </w:p>
    <w:p>
      <w:r>
        <w:rPr>
          <w:rFonts w:ascii="Consolas" w:hAnsi="Consolas"/>
          <w:sz w:val="18"/>
        </w:rPr>
        <w:t>NW_006779087.1  700268           ...........ACT.G.............G..........A.....G....  700318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616     CCA  618</w:t>
      </w:r>
    </w:p>
    <w:p>
      <w:r>
        <w:rPr>
          <w:rFonts w:ascii="Consolas" w:hAnsi="Consolas"/>
          <w:sz w:val="18"/>
        </w:rPr>
        <w:t>NW_006779087.1  700319  ...  700321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1555400775181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NW_006779087.1 Lipotes vexillifer unplaced genomic scaffold, Lipo...  141     3e-31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226     ACCGAGTTTCCCCGCGAGGGCGGGCGGGAGGAGTCCCAGGCGGGAATGTGATCCCCAGGG  285</w:t>
      </w:r>
    </w:p>
    <w:p>
      <w:r>
        <w:rPr>
          <w:rFonts w:ascii="Consolas" w:hAnsi="Consolas"/>
          <w:sz w:val="18"/>
        </w:rPr>
        <w:t>NW_006779087.1  700633  .........A....A.C.........A......C.....C.T.A..G........T.A..  700692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286     GGCCGGGGAGGGCCCTGGGGAGGAGCCTGGCCTGGGGAAGCCGGACTTCCGTGACACAAC  345</w:t>
      </w:r>
    </w:p>
    <w:p>
      <w:r>
        <w:rPr>
          <w:rFonts w:ascii="Consolas" w:hAnsi="Consolas"/>
          <w:sz w:val="18"/>
        </w:rPr>
        <w:t>NW_006779087.1  700693  ....A.........T........G........A..ACG-...C...............G.  700751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346     AGACACA-AAAGACAAAGTCCATTTGGATGGAAGTGGGAGCAGGGCGAGACGGGCCATTT  404</w:t>
      </w:r>
    </w:p>
    <w:p>
      <w:r>
        <w:rPr>
          <w:rFonts w:ascii="Consolas" w:hAnsi="Consolas"/>
          <w:sz w:val="18"/>
        </w:rPr>
        <w:t>NW_006779087.1  700752  .A.....G.........C.......................G.AAA....G.........  700811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405     TCACTCTGTGGTCAAAGGAAATGACTGGTCTGACTCGGTCTGGGAGC  451</w:t>
      </w:r>
    </w:p>
    <w:p>
      <w:r>
        <w:rPr>
          <w:rFonts w:ascii="Consolas" w:hAnsi="Consolas"/>
          <w:sz w:val="18"/>
        </w:rPr>
        <w:t>NW_006779087.1  700812  .G...A.............G....G..A.....TGG...........  700858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1069197813034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NW_006779087.1 Lipotes vexillifer unplaced genomic scaffold, Lipo...  694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GGTCTAAGGATAACTCTGGGGCCATGACAGCCATGAGTCTCACAGAGGACCCCGAGACTT  60</w:t>
      </w:r>
    </w:p>
    <w:p>
      <w:r>
        <w:rPr>
          <w:rFonts w:ascii="Consolas" w:hAnsi="Consolas"/>
          <w:sz w:val="18"/>
        </w:rPr>
        <w:t>NW_006779087.1  701626  .......................G....T.......T.........                701671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CTGTGCTGCGAGTAACCGGACTTGTTCTGAGACCTTTGCCCTAGAGGATGGCCAAGGGGC  120</w:t>
      </w:r>
    </w:p>
    <w:p>
      <w:r>
        <w:rPr>
          <w:rFonts w:ascii="Consolas" w:hAnsi="Consolas"/>
          <w:sz w:val="18"/>
        </w:rPr>
        <w:t>NW_006779087.1  701714                   .................C..TT.....................  701756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TCCTGGTGACCTATGCCCTCTGGGCTGTGGGGGGCCCTGCTGGGCTCCACCACCTGTACC  180</w:t>
      </w:r>
    </w:p>
    <w:p>
      <w:r>
        <w:rPr>
          <w:rFonts w:ascii="Consolas" w:hAnsi="Consolas"/>
          <w:sz w:val="18"/>
        </w:rPr>
        <w:t>NW_006779087.1  701757  .....A......................A...A...T............T..........  701816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181     TGGGAAGGGACAGCCACGCCCTGCTCTGGATGCTGACCCTGGGGGGAGG-----------  229</w:t>
      </w:r>
    </w:p>
    <w:p>
      <w:r>
        <w:rPr>
          <w:rFonts w:ascii="Consolas" w:hAnsi="Consolas"/>
          <w:sz w:val="18"/>
        </w:rPr>
        <w:t>NW_006779087.1  701817  .T..GT.............A.............---..........C..GGGTTGGAGGG  701873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11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230     -TGGGCTGGGCTGGCTCTGGGAGTTCTGGAAGCTCCCAAGCTTTGTAGCTCAGGCCAACA  288</w:t>
      </w:r>
    </w:p>
    <w:p>
      <w:r>
        <w:rPr>
          <w:rFonts w:ascii="Consolas" w:hAnsi="Consolas"/>
          <w:sz w:val="18"/>
        </w:rPr>
        <w:t>NW_006779087.1  701874  A...C..A.............TA..............G........T.............  701933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289     GAGCCCAGGGACAGAGGCAGAGCCCCAGAGGGGTGACACCCCCTCTGAGTCCCATTCGCT  348</w:t>
      </w:r>
    </w:p>
    <w:p>
      <w:r>
        <w:rPr>
          <w:rFonts w:ascii="Consolas" w:hAnsi="Consolas"/>
          <w:sz w:val="18"/>
        </w:rPr>
        <w:t>NW_006779087.1  701934  ..C.....C.G...........TT.AG......G.....A...CT............A..  701993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349     TTGCTGCCCAGGTGATAGTTGGCATCTATTTTGGCCTTGTGGCACTGATTAGCCTTTCTT  408</w:t>
      </w:r>
    </w:p>
    <w:p>
      <w:r>
        <w:rPr>
          <w:rFonts w:ascii="Consolas" w:hAnsi="Consolas"/>
          <w:sz w:val="18"/>
        </w:rPr>
        <w:t>NW_006779087.1  701994  ...........A.......G.....T.................T..C........C..C.  702053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409     CCATGGTCAACTTCTATATTGTGGCCCTCCCACTGGCAGTTGGCTTAGGGGTCTTGCTGG  468</w:t>
      </w:r>
    </w:p>
    <w:p>
      <w:r>
        <w:rPr>
          <w:rFonts w:ascii="Consolas" w:hAnsi="Consolas"/>
          <w:sz w:val="18"/>
        </w:rPr>
        <w:t>NW_006779087.1  702054  T.....G..G..C..G........G...........................T......A  702113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469     TGGCTGCTGTTGGCAACCAGACCTCAGACTTTAAGAACACTCTGGGGTCAGCATTTCTCA  528</w:t>
      </w:r>
    </w:p>
    <w:p>
      <w:r>
        <w:rPr>
          <w:rFonts w:ascii="Consolas" w:hAnsi="Consolas"/>
          <w:sz w:val="18"/>
        </w:rPr>
        <w:t>NW_006779087.1  702114  .............T.............................A..AG.........GT.  702173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529     CTTCACCTATCTTCTATGGCCGCCCCATAGCCATACTGCCCATTAGCGTGGCCGCCAGCA  588</w:t>
      </w:r>
    </w:p>
    <w:p>
      <w:r>
        <w:rPr>
          <w:rFonts w:ascii="Consolas" w:hAnsi="Consolas"/>
          <w:sz w:val="18"/>
        </w:rPr>
        <w:t>NW_006779087.1  702174  ....C.....T..........T............C........C...T....T..TG...  702233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589     TTACAGCTCAGAGGCATCGCCGCTACAAAGCTTTGGTGGCATCAGAGCCGCTCAGTGTGC  648</w:t>
      </w:r>
    </w:p>
    <w:p>
      <w:r>
        <w:rPr>
          <w:rFonts w:ascii="Consolas" w:hAnsi="Consolas"/>
          <w:sz w:val="18"/>
        </w:rPr>
        <w:t>NW_006779087.1  702234  .C.....C....A........T...........CAT.T.GG......AT....G.....A  702293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649     GGCTCTA-TCGTCTGGGCTTGGCTTACCTTGCTTTCACAGGCCCACTGGCATACAGTGCC  707</w:t>
      </w:r>
    </w:p>
    <w:p>
      <w:r>
        <w:rPr>
          <w:rFonts w:ascii="Consolas" w:hAnsi="Consolas"/>
          <w:sz w:val="18"/>
        </w:rPr>
        <w:t>NW_006779087.1  702294  .......C.T.C......-....................T....G..A............  702352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708     CTCTGCAACACAGCTGCCACCCTCAGCTATGTGGCAGAAACCTTTGGCTCCTTCTTGAAT  767</w:t>
      </w:r>
    </w:p>
    <w:p>
      <w:r>
        <w:rPr>
          <w:rFonts w:ascii="Consolas" w:hAnsi="Consolas"/>
          <w:sz w:val="18"/>
        </w:rPr>
        <w:t>NW_006779087.1  702353  ...........G...........T..............G...C...........---.G.  702409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768     TGGTTCAGCTTCTTCCCCCTTCTTGGCCGCCTCATGGAGTTTGTCCTCCTTCTGCCTTAC  827</w:t>
      </w:r>
    </w:p>
    <w:p>
      <w:r>
        <w:rPr>
          <w:rFonts w:ascii="Consolas" w:hAnsi="Consolas"/>
          <w:sz w:val="18"/>
        </w:rPr>
        <w:t>NW_006779087.1  702410  ....................C.G...G.A...G.......C...G...............  702469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828     CGGATCTGGAGGCTACTGATGGGGGAGACTGGCTTCAACAGCAGCTGCTTTCAGGAGTGG  887</w:t>
      </w:r>
    </w:p>
    <w:p>
      <w:r>
        <w:rPr>
          <w:rFonts w:ascii="Consolas" w:hAnsi="Consolas"/>
          <w:sz w:val="18"/>
        </w:rPr>
        <w:t>NW_006779087.1  702470  T..G......A...G...G....A..TCA........G....G...A...C..A......  702529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888     GCGAAGCTCTATGAGTTTGTTCACAGTTTTCAGGATGAGAAGCGTCAGCTGGCTTACCAG  947</w:t>
      </w:r>
    </w:p>
    <w:p>
      <w:r>
        <w:rPr>
          <w:rFonts w:ascii="Consolas" w:hAnsi="Consolas"/>
          <w:sz w:val="18"/>
        </w:rPr>
        <w:t>NW_006779087.1  702530  TAA.................................T.....T.....T...........  702589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2239970634242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108856097415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50800033137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NW_006779087.1 Lipotes vexillifer unplaced genomic scaffold, Lipo...  48.1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GTTTTGGGCCTCTCAGAAGGGGCAACAAATGA  32</w:t>
      </w:r>
    </w:p>
    <w:p>
      <w:r>
        <w:rPr>
          <w:rFonts w:ascii="Consolas" w:hAnsi="Consolas"/>
          <w:sz w:val="18"/>
        </w:rPr>
        <w:t>NW_006779087.1  703869  ........T........G..............  703900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33866688758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