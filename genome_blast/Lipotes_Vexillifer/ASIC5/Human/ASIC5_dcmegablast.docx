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31444736791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667568560092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500676420069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232200141792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290250177240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285412674286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70145231813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NW_006788863.1 Lipotes vexillifer unplaced genomic scaffold, Lipo...  158     8e-37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ACCACATTGAATTTAAGGATTTATGTACAGTAGGAACACATAACTCTAGCTGCCCCGTTT  60</w:t>
      </w:r>
    </w:p>
    <w:p>
      <w:r>
        <w:rPr>
          <w:rFonts w:ascii="Consolas" w:hAnsi="Consolas"/>
          <w:sz w:val="18"/>
        </w:rPr>
        <w:t>NW_006788863.1  465678  ......C..G.G...G..GA.......GGA.G...........T..C........T...C  465619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CTTGTGAAGAAATAGAATACCCGGCCACTATTTCTTATTCCTCTTTTCCAAGTCAAAAAG  120</w:t>
      </w:r>
    </w:p>
    <w:p>
      <w:r>
        <w:rPr>
          <w:rFonts w:ascii="Consolas" w:hAnsi="Consolas"/>
          <w:sz w:val="18"/>
        </w:rPr>
        <w:t>NW_006788863.1  465618  .CC-.......GC.........T..TG.C...C.......TA.......G..........  465560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CTTTGAAATATCTTTCCAAGAAGTTGAATCAAAGCCGGAAATACATCAG  169</w:t>
      </w:r>
    </w:p>
    <w:p>
      <w:r>
        <w:rPr>
          <w:rFonts w:ascii="Consolas" w:hAnsi="Consolas"/>
          <w:sz w:val="18"/>
        </w:rPr>
        <w:t>NW_006788863.1  465559  ........C...........C...............A.C....T.....  465511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336206455303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NW_006788863.1 Lipotes vexillifer unplaced genomic scaffold, Lipo...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GGAGAATCTTGTAAAAATTGAAATTAACTATAGTGACCTAAACTATAAGATAACCCAGCA  60</w:t>
      </w:r>
    </w:p>
    <w:p>
      <w:r>
        <w:rPr>
          <w:rFonts w:ascii="Consolas" w:hAnsi="Consolas"/>
          <w:sz w:val="18"/>
        </w:rPr>
        <w:t>NW_006788863.1  459653  ...C........G..C........A............T..........A...........  459594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GCAAAAGGCGGTGAGTGTGTCTGAGTTACTTG  92</w:t>
      </w:r>
    </w:p>
    <w:p>
      <w:r>
        <w:rPr>
          <w:rFonts w:ascii="Consolas" w:hAnsi="Consolas"/>
          <w:sz w:val="18"/>
        </w:rPr>
        <w:t>NW_006788863.1  459593  ......A..A........C.............  459562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152382906081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NW_006788863.1 Lipotes vexillifer unplaced genomic scaffold, Lipo...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CAGATCTTGGTGGTCAGCTGGGTCTATTTTGTGGGGCCAGTCTGATCACGATCATAGAAA  60</w:t>
      </w:r>
    </w:p>
    <w:p>
      <w:r>
        <w:rPr>
          <w:rFonts w:ascii="Consolas" w:hAnsi="Consolas"/>
          <w:sz w:val="18"/>
        </w:rPr>
        <w:t>NW_006788863.1  458179  .......C..AC...T......C............-....CG..G.T..A..T.C.....  458121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TTATTGAATATCTATTCACCAATTTCTACTGGATATGCATTTTCTTTTTGCTGAAGATAT  120</w:t>
      </w:r>
    </w:p>
    <w:p>
      <w:r>
        <w:rPr>
          <w:rFonts w:ascii="Consolas" w:hAnsi="Consolas"/>
          <w:sz w:val="18"/>
        </w:rPr>
        <w:t>NW_006788863.1  458120  .C.C...G...A.........G.....................G..C......G....CC  458061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CTGAAATGACCCAGTGGACTCCTCCACCTCAGAATCATCTGGGAAATAAAAATAG  175</w:t>
      </w:r>
    </w:p>
    <w:p>
      <w:r>
        <w:rPr>
          <w:rFonts w:ascii="Consolas" w:hAnsi="Consolas"/>
          <w:sz w:val="18"/>
        </w:rPr>
        <w:t>NW_006788863.1  458060  .........G....G.....G..G.G..C....T......A..G........C..  458006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386996266720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