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278156419855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137870248359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151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       TCTTCTAAGGAGAGTCATGGCGTATTACCAGGAGCCTTCAGTGGAGACCTCCATCATCAA  76</w:t>
      </w:r>
    </w:p>
    <w:p>
      <w:r>
        <w:rPr>
          <w:rFonts w:ascii="Consolas" w:hAnsi="Consolas"/>
          <w:sz w:val="18"/>
        </w:rPr>
        <w:t>NW_006798707.1  4624340  .....C...A............C.CA.........T.CT..CCA.....C..........  4624281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       GTTCAAAGACCAGGACTTTACCACCTTGCGGGATCACTGCCTGAGCATGGGCCGGACGTT  136</w:t>
      </w:r>
    </w:p>
    <w:p>
      <w:r>
        <w:rPr>
          <w:rFonts w:ascii="Consolas" w:hAnsi="Consolas"/>
          <w:sz w:val="18"/>
        </w:rPr>
        <w:t>NW_006798707.1  4624280  .....GGC.AG........TA.T...........T.T.....A.A..GA....T.CT...  4624221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      TAAGGATGAGACATTCCCTGCAGCAGA-TTCTTCCATAGGCCAGAAGCTGCTCCAGGAAA  195</w:t>
      </w:r>
    </w:p>
    <w:p>
      <w:r>
        <w:rPr>
          <w:rFonts w:ascii="Consolas" w:hAnsi="Consolas"/>
          <w:sz w:val="18"/>
        </w:rPr>
        <w:t>NW_006798707.1  4624220  .G.............G.....T.-...C..A.........T.TAC........A...G..  4624162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196      AACGCCTCTCCAATGTGATATGGAAGCGGCCACAG  230</w:t>
      </w:r>
    </w:p>
    <w:p>
      <w:r>
        <w:rPr>
          <w:rFonts w:ascii="Consolas" w:hAnsi="Consolas"/>
          <w:sz w:val="18"/>
        </w:rPr>
        <w:t>NW_006798707.1  4624161  ..AA........GCC.A.GC....T.......A..  4624127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481326606733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55.4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       CCTCACTTCATCCTGGATGATATAAGCAGATTTGACATCCAACAAGGAGGCGCAG  73</w:t>
      </w:r>
    </w:p>
    <w:p>
      <w:r>
        <w:rPr>
          <w:rFonts w:ascii="Consolas" w:hAnsi="Consolas"/>
          <w:sz w:val="18"/>
        </w:rPr>
        <w:t>NW_006798707.1  4610686  .................A.G.G.G.....T..C...........G..G.AG....  4610632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106426156628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GACTGCTGGTTCCTGGCAGCACTGGGATCCTTGACTCAGAACCCACAGTACAGGCAGAAG  62</w:t>
      </w:r>
    </w:p>
    <w:p>
      <w:r>
        <w:rPr>
          <w:rFonts w:ascii="Consolas" w:hAnsi="Consolas"/>
          <w:sz w:val="18"/>
        </w:rPr>
        <w:t>NW_006798707.1  4609463  ..T.......................C........A............C.TCT.......  4609404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ATCCTGATGGTCCAAAGCTTTTCACACCAGTATGCTGGCATTTTCC-GTTTCCGG  116</w:t>
      </w:r>
    </w:p>
    <w:p>
      <w:r>
        <w:rPr>
          <w:rFonts w:ascii="Consolas" w:hAnsi="Consolas"/>
          <w:sz w:val="18"/>
        </w:rPr>
        <w:t>NW_006798707.1  4609403  .....A....A.............T....A.....A..G.......AT.......  4609349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208012627022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124     1e-26</w:t>
      </w:r>
    </w:p>
    <w:p>
      <w:r>
        <w:rPr>
          <w:rFonts w:ascii="Consolas" w:hAnsi="Consolas"/>
          <w:sz w:val="18"/>
        </w:rPr>
        <w:t>NW_006785876.1 Lipotes vexillifer unplaced genomic scaffold, Lipo...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TTCTGGCAATGTGGCCAGTGGGTGGAAGTGGTGATTGATGACCGCCTACCTGTCCAGGGA  60</w:t>
      </w:r>
    </w:p>
    <w:p>
      <w:r>
        <w:rPr>
          <w:rFonts w:ascii="Consolas" w:hAnsi="Consolas"/>
          <w:sz w:val="18"/>
        </w:rPr>
        <w:t>NW_006798707.1  4603406  ........G......................A......C..T.A...........T.AAC  4603347</w:t>
      </w:r>
    </w:p>
    <w:p>
      <w:r>
        <w:rPr>
          <w:rFonts w:ascii="Consolas" w:hAnsi="Consolas"/>
          <w:sz w:val="18"/>
        </w:rPr>
        <w:t>NW_006785876.1  5480635     .......T...G...........C......G.G........G..G..            5480681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GATAAATGCCTCTTTGTGCGTCCTCGCCACCAAAACCAAGAGTTCTGGCCCTGCCTGCTG  120</w:t>
      </w:r>
    </w:p>
    <w:p>
      <w:r>
        <w:rPr>
          <w:rFonts w:ascii="Consolas" w:hAnsi="Consolas"/>
          <w:sz w:val="18"/>
        </w:rPr>
        <w:t>NW_006798707.1  4603346  A..G.G.A.T.......TAA.......G..---..A........T.....GA........  4603290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GAGAAGGCCTATGCCAA  137</w:t>
      </w:r>
    </w:p>
    <w:p>
      <w:r>
        <w:rPr>
          <w:rFonts w:ascii="Consolas" w:hAnsi="Consolas"/>
          <w:sz w:val="18"/>
        </w:rPr>
        <w:t>NW_006798707.1  4603289  .....A.....C.....  4603273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258806408039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104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       CTGCACTATGGCTTCCTCGAGGATGCCCTGGTGGACCTCACAGGAGGCGTGATCACCAAC  82</w:t>
      </w:r>
    </w:p>
    <w:p>
      <w:r>
        <w:rPr>
          <w:rFonts w:ascii="Consolas" w:hAnsi="Consolas"/>
          <w:sz w:val="18"/>
        </w:rPr>
        <w:t>NW_006798707.1  4593960  .......G.....G....CCT....................G.....G...G......T.  4593901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83       ATCCATCTGCACTCTTCCCCTGTGGACCTGGTGAAGGCAGTGAAGACAGCGACCAAGGCA  142</w:t>
      </w:r>
    </w:p>
    <w:p>
      <w:r>
        <w:rPr>
          <w:rFonts w:ascii="Consolas" w:hAnsi="Consolas"/>
          <w:sz w:val="18"/>
        </w:rPr>
        <w:t>NW_006798707.1  4593900  ...AGC....GT..C...T.ATCT......A...CA.TG.......TG.TAG..G.....  4593841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143      GGCTCCCTGATAACCTG  159</w:t>
      </w:r>
    </w:p>
    <w:p>
      <w:r>
        <w:rPr>
          <w:rFonts w:ascii="Consolas" w:hAnsi="Consolas"/>
          <w:sz w:val="18"/>
        </w:rPr>
        <w:t>NW_006798707.1  4593840  ...........G.....  4593824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350718964165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68.9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21       GATGGAGAATGGGCTGGTGAGTCTCCATGCCTACACTGTGACTGGGGCTGAGCAG  75</w:t>
      </w:r>
    </w:p>
    <w:p>
      <w:r>
        <w:rPr>
          <w:rFonts w:ascii="Consolas" w:hAnsi="Consolas"/>
          <w:sz w:val="18"/>
        </w:rPr>
        <w:t>NW_006798707.1  4592857  .....CA..C.............GG...........A........C.........  4592803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111263709202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152382906081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111263709202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GATGTCGTGTCAAGATTTCCAACAGAAATTCATCGCCATGTTTATATGTAGCGAAATTCC  60</w:t>
      </w:r>
    </w:p>
    <w:p>
      <w:r>
        <w:rPr>
          <w:rFonts w:ascii="Consolas" w:hAnsi="Consolas"/>
          <w:sz w:val="18"/>
        </w:rPr>
        <w:t>NW_006798707.1  4582507  ......A.............G.G.T..C...T--...-.A..........A.C..G....  4582451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AATTACCCTGGACCATGGAAACACACTCCACGAAGGATGGTCCCAAATAATGTTTAGGAA  120</w:t>
      </w:r>
    </w:p>
    <w:p>
      <w:r>
        <w:rPr>
          <w:rFonts w:ascii="Consolas" w:hAnsi="Consolas"/>
          <w:sz w:val="18"/>
        </w:rPr>
        <w:t>NW_006798707.1  4582450  ...C.G...................A....T...A.....C.....C.G.......A..G  4582391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GCAAGTGATTCTAGGAAA  138</w:t>
      </w:r>
    </w:p>
    <w:p>
      <w:r>
        <w:rPr>
          <w:rFonts w:ascii="Consolas" w:hAnsi="Consolas"/>
          <w:sz w:val="18"/>
        </w:rPr>
        <w:t>NW_006798707.1  4582390  C..CT.A....C......  4582373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280575171332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287831425763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7257817461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96.0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103      CTGAGCCCTGGGAACTATGTTGTGGTTGCACAGACACGGAGAAAATCAGCGGAGTTCTTG  162</w:t>
      </w:r>
    </w:p>
    <w:p>
      <w:r>
        <w:rPr>
          <w:rFonts w:ascii="Consolas" w:hAnsi="Consolas"/>
          <w:sz w:val="18"/>
        </w:rPr>
        <w:t>NW_006798707.1  4574980  .............C......G.....C..CTCCG..G.C...G..GG..TT.........  4574921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163      CTCCGAATCTTCCTGAAAATGCCAGACAGTGACAG  197</w:t>
      </w:r>
    </w:p>
    <w:p>
      <w:r>
        <w:rPr>
          <w:rFonts w:ascii="Consolas" w:hAnsi="Consolas"/>
          <w:sz w:val="18"/>
        </w:rPr>
        <w:t>NW_006798707.1  4574920  ..............A..G.................  4574886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401508626722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16931781349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70145231813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72.5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        GGCTGGACATTGATGCCACCCAGCTTCAGGGCCTTCTCAACCAGGAGCTTCTAACAG  58</w:t>
      </w:r>
    </w:p>
    <w:p>
      <w:r>
        <w:rPr>
          <w:rFonts w:ascii="Consolas" w:hAnsi="Consolas"/>
          <w:sz w:val="18"/>
        </w:rPr>
        <w:t>NW_006798707.1  4569999  ................T......G.....A................AT.C....A..  4569943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72564032910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74982834007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96751051480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113682485489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ACTTCCTCAGAGGGATCTTCATCAGCCGTGAGCTGCTGCATCTGGTGACCCTCAGGTACA  60</w:t>
      </w:r>
    </w:p>
    <w:p>
      <w:r>
        <w:rPr>
          <w:rFonts w:ascii="Consolas" w:hAnsi="Consolas"/>
          <w:sz w:val="18"/>
        </w:rPr>
        <w:t>NW_006798707.1  4564458  .......TGC........CTG...C.AA.....G....G....CA...GA...C.C..T.  4564399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GCGACAGCGTCGGCAGGGTCAGCTTCCCCAGCCTGGTCTGCTTCCTGATGCGGCTTGAAG  120</w:t>
      </w:r>
    </w:p>
    <w:p>
      <w:r>
        <w:rPr>
          <w:rFonts w:ascii="Consolas" w:hAnsi="Consolas"/>
          <w:sz w:val="18"/>
        </w:rPr>
        <w:t>NW_006798707.1  4564398  ........ACA..............................A..................  4564339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   CCATGGCAA  129</w:t>
      </w:r>
    </w:p>
    <w:p>
      <w:r>
        <w:rPr>
          <w:rFonts w:ascii="Consolas" w:hAnsi="Consolas"/>
          <w:sz w:val="18"/>
        </w:rPr>
        <w:t>NW_006798707.1  4564338  .....A...  4564330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NW_006798707.1 Lipotes vexillifer unplaced genomic scaffold, Lipo...  70.7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        TTCCGCAACCTCTCTAAGGATGGAAAAGGACTCTACCTGACAGAAATGGAG  56</w:t>
      </w:r>
    </w:p>
    <w:p>
      <w:r>
        <w:rPr>
          <w:rFonts w:ascii="Consolas" w:hAnsi="Consolas"/>
          <w:sz w:val="18"/>
        </w:rPr>
        <w:t>NW_006798707.1  4563363  ....AG......G.C.....C..............................  4563313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67726430716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70145231813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372487727458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