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56.0    2e-05</w:t>
      </w:r>
    </w:p>
    <w:p>
      <w:r>
        <w:rPr>
          <w:rFonts w:ascii="Consolas" w:hAnsi="Consolas"/>
          <w:sz w:val="18"/>
        </w:rPr>
        <w:t>NW_006780610.1 Lipotes vexillifer unplaced genomic scaffold, Lipo...  56.0    2e-05</w:t>
      </w:r>
    </w:p>
    <w:p>
      <w:r>
        <w:rPr>
          <w:rFonts w:ascii="Consolas" w:hAnsi="Consolas"/>
          <w:sz w:val="18"/>
        </w:rPr>
        <w:t>NW_006793445.1 Lipotes vexillifer unplaced genomic scaffold, Lipo...  54.0    8e-05</w:t>
      </w:r>
    </w:p>
    <w:p>
      <w:r>
        <w:rPr>
          <w:rFonts w:ascii="Consolas" w:hAnsi="Consolas"/>
          <w:sz w:val="18"/>
        </w:rPr>
        <w:t>NW_006797566.1 Lipotes vexillifer unplaced genomic scaffold, Lipo...  52.0    3e-04</w:t>
      </w:r>
    </w:p>
    <w:p>
      <w:r>
        <w:rPr>
          <w:rFonts w:ascii="Consolas" w:hAnsi="Consolas"/>
          <w:sz w:val="18"/>
        </w:rPr>
        <w:t>NW_006796443.1 Lipotes vexillifer unplaced genomic scaffold, Lipo...  52.0    3e-04</w:t>
      </w:r>
    </w:p>
    <w:p>
      <w:r>
        <w:rPr>
          <w:rFonts w:ascii="Consolas" w:hAnsi="Consolas"/>
          <w:sz w:val="18"/>
        </w:rPr>
        <w:t>NW_006782834.1 Lipotes vexillifer unplaced genomic scaffold, Lipo...  52.0    3e-04</w:t>
      </w:r>
    </w:p>
    <w:p>
      <w:r>
        <w:rPr>
          <w:rFonts w:ascii="Consolas" w:hAnsi="Consolas"/>
          <w:sz w:val="18"/>
        </w:rPr>
        <w:t>NW_006773122.1 Lipotes vexillifer unplaced genomic scaffold, Lipo...  52.0    3e-04</w:t>
      </w:r>
    </w:p>
    <w:p>
      <w:r>
        <w:rPr>
          <w:rFonts w:ascii="Consolas" w:hAnsi="Consolas"/>
          <w:sz w:val="18"/>
        </w:rPr>
        <w:t>NW_006772098.1 Lipotes vexillifer unplaced genomic scaffold, Lipo...  52.0    3e-04</w:t>
      </w:r>
    </w:p>
    <w:p>
      <w:r>
        <w:rPr>
          <w:rFonts w:ascii="Consolas" w:hAnsi="Consolas"/>
          <w:sz w:val="18"/>
        </w:rPr>
        <w:t>NW_006770652.1 Lipotes vexillifer unplaced genomic scaffold, Lipo...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265      CAGTTACCTAACCTCTCTGTGCCTTATTTTTCACATTTATAAAATGGGGGTTCCAACAGG  324</w:t>
      </w:r>
    </w:p>
    <w:p>
      <w:r>
        <w:rPr>
          <w:rFonts w:ascii="Consolas" w:hAnsi="Consolas"/>
          <w:sz w:val="18"/>
        </w:rPr>
        <w:t>NW_006785816.1  3510276   ......T................C..C....T...C............             3510229</w:t>
      </w:r>
    </w:p>
    <w:p>
      <w:r>
        <w:rPr>
          <w:rFonts w:ascii="Consolas" w:hAnsi="Consolas"/>
          <w:sz w:val="18"/>
        </w:rPr>
        <w:t>NW_006780610.1  4044992   ......T.............T....G.....C...C............             4045039</w:t>
      </w:r>
    </w:p>
    <w:p>
      <w:r>
        <w:rPr>
          <w:rFonts w:ascii="Consolas" w:hAnsi="Consolas"/>
          <w:sz w:val="18"/>
        </w:rPr>
        <w:t>NW_006797566.1  1198633   .......................C.....C.C...A..C.......               1198588</w:t>
      </w:r>
    </w:p>
    <w:p>
      <w:r>
        <w:rPr>
          <w:rFonts w:ascii="Consolas" w:hAnsi="Consolas"/>
          <w:sz w:val="18"/>
        </w:rPr>
        <w:t>NW_006796443.1  62148            ..................A.....T.....G.......                62111</w:t>
      </w:r>
    </w:p>
    <w:p>
      <w:r>
        <w:rPr>
          <w:rFonts w:ascii="Consolas" w:hAnsi="Consolas"/>
          <w:sz w:val="18"/>
        </w:rPr>
        <w:t>NW_006782834.1  272152      ........T.........T..C.G.....T................             272107</w:t>
      </w:r>
    </w:p>
    <w:p>
      <w:r>
        <w:rPr>
          <w:rFonts w:ascii="Consolas" w:hAnsi="Consolas"/>
          <w:sz w:val="18"/>
        </w:rPr>
        <w:t>NW_006773122.1  227569   .......T....T.T...........G......T............                227524</w:t>
      </w:r>
    </w:p>
    <w:p>
      <w:r>
        <w:rPr>
          <w:rFonts w:ascii="Consolas" w:hAnsi="Consolas"/>
          <w:sz w:val="18"/>
        </w:rPr>
        <w:t>NW_006772098.1  662973                 ............C.....T...............              662940</w:t>
      </w:r>
    </w:p>
    <w:p>
      <w:r>
        <w:rPr>
          <w:rFonts w:ascii="Consolas" w:hAnsi="Consolas"/>
          <w:sz w:val="18"/>
        </w:rPr>
        <w:t>NW_006770652.1  4843211          ....A...................T...C.........                4843248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325      AACTCATTCTTAGGGAAGCTGTGGGGATTAAAGGAGAATGCGGTTCTGCTGCAACCACAT  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385      GGGGATAGCCAGTGTTCCCTGTCTGTTGCCTTTTTAAATTGGGGAATGGGTATAATATAG  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445      CATTTATATCATGGGGCTGTTGAGAGGATTAAACAAGCGTGGAAAGCTTTCAGAAAAGTA  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505      AGCAGGTGGTCAGTATGGGTGGGACATGGTCTCACAGCCAGGTCTGTCTGACTCCAGGCC  564</w:t>
      </w:r>
    </w:p>
    <w:p>
      <w:r>
        <w:rPr>
          <w:rFonts w:ascii="Consolas" w:hAnsi="Consolas"/>
          <w:sz w:val="18"/>
        </w:rPr>
        <w:t>NW_006793445.1  139349                                 ......T.......................  139378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565      C  565</w:t>
      </w:r>
    </w:p>
    <w:p>
      <w:r>
        <w:rPr>
          <w:rFonts w:ascii="Consolas" w:hAnsi="Consolas"/>
          <w:sz w:val="18"/>
        </w:rPr>
        <w:t>NW_006793445.1  139379   .  139379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1369139718122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AGAGCGAAATCATGGAGCCTTCCAAGACCTTCATGAGAAACCTGCCAATCACACCAGGCT  60</w:t>
      </w:r>
    </w:p>
    <w:p>
      <w:r>
        <w:rPr>
          <w:rFonts w:ascii="Consolas" w:hAnsi="Consolas"/>
          <w:sz w:val="18"/>
        </w:rPr>
        <w:t>NW_006797481.1  4954610  .....A...........T.............T......C................C....  4954669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  61</w:t>
      </w:r>
    </w:p>
    <w:p>
      <w:r>
        <w:rPr>
          <w:rFonts w:ascii="Consolas" w:hAnsi="Consolas"/>
          <w:sz w:val="18"/>
        </w:rPr>
        <w:t>NW_006797481.1  4954670  .  4954670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113694146189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89.7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       CCACTGTGTGAAAACCTTCCAGGAGAAAACACAGCGCTATAAAGAACAGCTGCGGGAATT  112</w:t>
      </w:r>
    </w:p>
    <w:p>
      <w:r>
        <w:rPr>
          <w:rFonts w:ascii="Consolas" w:hAnsi="Consolas"/>
          <w:sz w:val="18"/>
        </w:rPr>
        <w:t>NW_006797481.1  4957035  .......C......T............C........GA.......C......GA......  4957094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      GTGCTGCGCAGTGGCCACTGCCCCGAAACTGAAACCTGTCAACTCCGAGGAGACGGTCCT  172</w:t>
      </w:r>
    </w:p>
    <w:p>
      <w:r>
        <w:rPr>
          <w:rFonts w:ascii="Consolas" w:hAnsi="Consolas"/>
          <w:sz w:val="18"/>
        </w:rPr>
        <w:t>NW_006797481.1  4957095  AC.....A...............T.-....A..G..CA..TG...A..............  4957153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173      GCAGGCCCTGCACCAGTACAATCTGCAGTACCACCCC  209</w:t>
      </w:r>
    </w:p>
    <w:p>
      <w:r>
        <w:rPr>
          <w:rFonts w:ascii="Consolas" w:hAnsi="Consolas"/>
          <w:sz w:val="18"/>
        </w:rPr>
        <w:t>NW_006797481.1  4957154  .TG.A.............TT.C.G.............  4957190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481380915823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 TAAAGAAACCTCTCCAGGAGCCCCCG-ATCCCTGGCTGGGCAGGCTACCTGCCGAGAGCC  71</w:t>
      </w:r>
    </w:p>
    <w:p>
      <w:r>
        <w:rPr>
          <w:rFonts w:ascii="Consolas" w:hAnsi="Consolas"/>
          <w:sz w:val="18"/>
        </w:rPr>
        <w:t>NW_006797481.1  4958641  .............T...........CC.....C..........A................  4958700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72       AAGGTCACTGAATTTGGCTGTGGCACGAGATACACTGTCATGGCCAAAAACTGCTACAAG  131</w:t>
      </w:r>
    </w:p>
    <w:p>
      <w:r>
        <w:rPr>
          <w:rFonts w:ascii="Consolas" w:hAnsi="Consolas"/>
          <w:sz w:val="18"/>
        </w:rPr>
        <w:t>NW_006797481.1  4958701  .G............A.......C....C.G.....C..........G...........G.  4958760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132      GACTTCCTGGA  142</w:t>
      </w:r>
    </w:p>
    <w:p>
      <w:r>
        <w:rPr>
          <w:rFonts w:ascii="Consolas" w:hAnsi="Consolas"/>
          <w:sz w:val="18"/>
        </w:rPr>
        <w:t>NW_006797481.1  4958761  ...........  4958771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403972929359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       TCTCCAAAAGTTTTGCAGCATGAAGAGCTGCTGCCAAAATATCCCGATTTTTCTATTCCA  97</w:t>
      </w:r>
    </w:p>
    <w:p>
      <w:r>
        <w:rPr>
          <w:rFonts w:ascii="Consolas" w:hAnsi="Consolas"/>
          <w:sz w:val="18"/>
        </w:rPr>
        <w:t>NW_006797481.1  4959362  .........A......T.......AG..................G.....C.........  4959421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98       G  98</w:t>
      </w:r>
    </w:p>
    <w:p>
      <w:r>
        <w:rPr>
          <w:rFonts w:ascii="Consolas" w:hAnsi="Consolas"/>
          <w:sz w:val="18"/>
        </w:rPr>
        <w:t>NW_006797481.1  4959422  .  4959422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191102926573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433000924283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430581924706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