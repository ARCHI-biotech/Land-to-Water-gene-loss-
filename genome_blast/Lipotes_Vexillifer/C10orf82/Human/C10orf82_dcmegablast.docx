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NW_006785816.1 Lipotes vexillifer unplaced genomic scaffold, Lipo...  66.2    2e-08</w:t>
      </w:r>
    </w:p>
    <w:p>
      <w:r>
        <w:rPr>
          <w:rFonts w:ascii="Consolas" w:hAnsi="Consolas"/>
          <w:sz w:val="18"/>
        </w:rPr>
        <w:t>NW_006780610.1 Lipotes vexillifer unplaced genomic scaffold, Lipo...  65.3    5e-08</w:t>
      </w:r>
    </w:p>
    <w:p>
      <w:r>
        <w:rPr>
          <w:rFonts w:ascii="Consolas" w:hAnsi="Consolas"/>
          <w:sz w:val="18"/>
        </w:rPr>
        <w:t>NW_006797566.1 Lipotes vexillifer unplaced genomic scaffold, Lipo...  62.6    2e-07</w:t>
      </w:r>
    </w:p>
    <w:p>
      <w:r>
        <w:rPr>
          <w:rFonts w:ascii="Consolas" w:hAnsi="Consolas"/>
          <w:sz w:val="18"/>
        </w:rPr>
        <w:t>NW_006780322.1 Lipotes vexillifer unplaced genomic scaffold, Lipo...  62.6    2e-07</w:t>
      </w:r>
    </w:p>
    <w:p>
      <w:r>
        <w:rPr>
          <w:rFonts w:ascii="Consolas" w:hAnsi="Consolas"/>
          <w:sz w:val="18"/>
        </w:rPr>
        <w:t>NW_006796443.1 Lipotes vexillifer unplaced genomic scaffold, Lipo...  61.7    7e-07</w:t>
      </w:r>
    </w:p>
    <w:p>
      <w:r>
        <w:rPr>
          <w:rFonts w:ascii="Consolas" w:hAnsi="Consolas"/>
          <w:sz w:val="18"/>
        </w:rPr>
        <w:t>NW_006788663.1 Lipotes vexillifer unplaced genomic scaffold, Lipo...  60.8    7e-07</w:t>
      </w:r>
    </w:p>
    <w:p>
      <w:r>
        <w:rPr>
          <w:rFonts w:ascii="Consolas" w:hAnsi="Consolas"/>
          <w:sz w:val="18"/>
        </w:rPr>
        <w:t>NW_006772957.1 Lipotes vexillifer unplaced genomic scaffold, Lipo...  60.8    7e-07</w:t>
      </w:r>
    </w:p>
    <w:p>
      <w:r>
        <w:rPr>
          <w:rFonts w:ascii="Consolas" w:hAnsi="Consolas"/>
          <w:sz w:val="18"/>
        </w:rPr>
        <w:t>NW_006780922.1 Lipotes vexillifer unplaced genomic scaffold, Lipo...  59.0    2e-06</w:t>
      </w:r>
    </w:p>
    <w:p>
      <w:r>
        <w:rPr>
          <w:rFonts w:ascii="Consolas" w:hAnsi="Consolas"/>
          <w:sz w:val="18"/>
        </w:rPr>
        <w:t>NW_006798085.1 Lipotes vexillifer unplaced genomic scaffold, Lipo...  58.1    8e-06</w:t>
      </w:r>
    </w:p>
    <w:p>
      <w:r>
        <w:rPr>
          <w:rFonts w:ascii="Consolas" w:hAnsi="Consolas"/>
          <w:sz w:val="18"/>
        </w:rPr>
        <w:t>NW_006793370.1 Lipotes vexillifer unplaced genomic scaffold, Lipo...  58.1    8e-06</w:t>
      </w:r>
    </w:p>
    <w:p>
      <w:r>
        <w:rPr>
          <w:rFonts w:ascii="Consolas" w:hAnsi="Consolas"/>
          <w:sz w:val="18"/>
        </w:rPr>
        <w:t>NW_006788448.1 Lipotes vexillifer unplaced genomic scaffold, Lipo...  58.1    8e-06</w:t>
      </w:r>
    </w:p>
    <w:p>
      <w:r>
        <w:rPr>
          <w:rFonts w:ascii="Consolas" w:hAnsi="Consolas"/>
          <w:sz w:val="18"/>
        </w:rPr>
        <w:t>NW_006780574.1 Lipotes vexillifer unplaced genomic scaffold, Lipo...  58.1    8e-06</w:t>
      </w:r>
    </w:p>
    <w:p>
      <w:r>
        <w:rPr>
          <w:rFonts w:ascii="Consolas" w:hAnsi="Consolas"/>
          <w:sz w:val="18"/>
        </w:rPr>
        <w:t>NW_006797716.1 Lipotes vexillifer unplaced genomic scaffold, Lipo...  57.2    8e-06</w:t>
      </w:r>
    </w:p>
    <w:p>
      <w:r>
        <w:rPr>
          <w:rFonts w:ascii="Consolas" w:hAnsi="Consolas"/>
          <w:sz w:val="18"/>
        </w:rPr>
        <w:t>NW_006796716.1 Lipotes vexillifer unplaced genomic scaffold, Lipo...  57.2    8e-06</w:t>
      </w:r>
    </w:p>
    <w:p>
      <w:r>
        <w:rPr>
          <w:rFonts w:ascii="Consolas" w:hAnsi="Consolas"/>
          <w:sz w:val="18"/>
        </w:rPr>
        <w:t>NW_006791811.1 Lipotes vexillifer unplaced genomic scaffold, Lipo...  57.2    8e-06</w:t>
      </w:r>
    </w:p>
    <w:p>
      <w:r>
        <w:rPr>
          <w:rFonts w:ascii="Consolas" w:hAnsi="Consolas"/>
          <w:sz w:val="18"/>
        </w:rPr>
        <w:t>NW_006786690.1 Lipotes vexillifer unplaced genomic scaffold, Lipo...  57.2    8e-06</w:t>
      </w:r>
    </w:p>
    <w:p>
      <w:r>
        <w:rPr>
          <w:rFonts w:ascii="Consolas" w:hAnsi="Consolas"/>
          <w:sz w:val="18"/>
        </w:rPr>
        <w:t>NW_006778881.1 Lipotes vexillifer unplaced genomic scaffold, Lipo...  57.2    8e-06</w:t>
      </w:r>
    </w:p>
    <w:p>
      <w:r>
        <w:rPr>
          <w:rFonts w:ascii="Consolas" w:hAnsi="Consolas"/>
          <w:sz w:val="18"/>
        </w:rPr>
        <w:t>NW_006778796.1 Lipotes vexillifer unplaced genomic scaffold, Lipo...  57.2    8e-06</w:t>
      </w:r>
    </w:p>
    <w:p>
      <w:r>
        <w:rPr>
          <w:rFonts w:ascii="Consolas" w:hAnsi="Consolas"/>
          <w:sz w:val="18"/>
        </w:rPr>
        <w:t>NW_006771308.1 Lipotes vexillifer unplaced genomic scaffold, Lipo...  57.2    8e-06</w:t>
      </w:r>
    </w:p>
    <w:p>
      <w:r>
        <w:rPr>
          <w:rFonts w:ascii="Consolas" w:hAnsi="Consolas"/>
          <w:sz w:val="18"/>
        </w:rPr>
        <w:t>NW_006796275.1 Lipotes vexillifer unplaced genomic scaffold, Lipo...  56.3    3e-05</w:t>
      </w:r>
    </w:p>
    <w:p>
      <w:r>
        <w:rPr>
          <w:rFonts w:ascii="Consolas" w:hAnsi="Consolas"/>
          <w:sz w:val="18"/>
        </w:rPr>
        <w:t>NW_006793664.1 Lipotes vexillifer unplaced genomic scaffold, Lipo...  56.3    3e-05</w:t>
      </w:r>
    </w:p>
    <w:p>
      <w:r>
        <w:rPr>
          <w:rFonts w:ascii="Consolas" w:hAnsi="Consolas"/>
          <w:sz w:val="18"/>
        </w:rPr>
        <w:t>NW_006792921.1 Lipotes vexillifer unplaced genomic scaffold, Lipo...  56.3    3e-05</w:t>
      </w:r>
    </w:p>
    <w:p>
      <w:r>
        <w:rPr>
          <w:rFonts w:ascii="Consolas" w:hAnsi="Consolas"/>
          <w:sz w:val="18"/>
        </w:rPr>
        <w:t>NW_006781590.1 Lipotes vexillifer unplaced genomic scaffold, Lipo...  56.3    3e-05</w:t>
      </w:r>
    </w:p>
    <w:p>
      <w:r>
        <w:rPr>
          <w:rFonts w:ascii="Consolas" w:hAnsi="Consolas"/>
          <w:sz w:val="18"/>
        </w:rPr>
        <w:t>NW_006781396.1 Lipotes vexillifer unplaced genomic scaffold, Lipo...  56.3    3e-05</w:t>
      </w:r>
    </w:p>
    <w:p>
      <w:r>
        <w:rPr>
          <w:rFonts w:ascii="Consolas" w:hAnsi="Consolas"/>
          <w:sz w:val="18"/>
        </w:rPr>
        <w:t>NW_006779491.1 Lipotes vexillifer unplaced genomic scaffold, Lipo...  56.3    3e-05</w:t>
      </w:r>
    </w:p>
    <w:p>
      <w:r>
        <w:rPr>
          <w:rFonts w:ascii="Consolas" w:hAnsi="Consolas"/>
          <w:sz w:val="18"/>
        </w:rPr>
        <w:t>NW_006775554.1 Lipotes vexillifer unplaced genomic scaffold, Lipo...  56.3    3e-05</w:t>
      </w:r>
    </w:p>
    <w:p>
      <w:r>
        <w:rPr>
          <w:rFonts w:ascii="Consolas" w:hAnsi="Consolas"/>
          <w:sz w:val="18"/>
        </w:rPr>
        <w:t>NW_006770652.1 Lipotes vexillifer unplaced genomic scaffold, Lipo...  56.3    3e-05</w:t>
      </w:r>
    </w:p>
    <w:p>
      <w:r>
        <w:rPr>
          <w:rFonts w:ascii="Consolas" w:hAnsi="Consolas"/>
          <w:sz w:val="18"/>
        </w:rPr>
        <w:t>NW_006793912.1 Lipotes vexillifer unplaced genomic scaffold, Lipo...  55.4    3e-05</w:t>
      </w:r>
    </w:p>
    <w:p>
      <w:r>
        <w:rPr>
          <w:rFonts w:ascii="Consolas" w:hAnsi="Consolas"/>
          <w:sz w:val="18"/>
        </w:rPr>
        <w:t>NW_006793764.1 Lipotes vexillifer unplaced genomic scaffold, Lipo...  55.4    3e-05</w:t>
      </w:r>
    </w:p>
    <w:p>
      <w:r>
        <w:rPr>
          <w:rFonts w:ascii="Consolas" w:hAnsi="Consolas"/>
          <w:sz w:val="18"/>
        </w:rPr>
        <w:t>NW_006779962.1 Lipotes vexillifer unplaced genomic scaffold, Lipo...  55.4    3e-05</w:t>
      </w:r>
    </w:p>
    <w:p>
      <w:r>
        <w:rPr>
          <w:rFonts w:ascii="Consolas" w:hAnsi="Consolas"/>
          <w:sz w:val="18"/>
        </w:rPr>
        <w:t>NW_006776752.1 Lipotes vexillifer unplaced genomic scaffold, Lipo...  55.4    3e-05</w:t>
      </w:r>
    </w:p>
    <w:p>
      <w:r>
        <w:rPr>
          <w:rFonts w:ascii="Consolas" w:hAnsi="Consolas"/>
          <w:sz w:val="18"/>
        </w:rPr>
        <w:t>NW_006774065.1 Lipotes vexillifer unplaced genomic scaffold, Lipo...  55.4    3e-05</w:t>
      </w:r>
    </w:p>
    <w:p>
      <w:r>
        <w:rPr>
          <w:rFonts w:ascii="Consolas" w:hAnsi="Consolas"/>
          <w:sz w:val="18"/>
        </w:rPr>
        <w:t>NW_006773166.1 Lipotes vexillifer unplaced genomic scaffold, Lipo...  55.4    3e-05</w:t>
      </w:r>
    </w:p>
    <w:p>
      <w:r>
        <w:rPr>
          <w:rFonts w:ascii="Consolas" w:hAnsi="Consolas"/>
          <w:sz w:val="18"/>
        </w:rPr>
        <w:t>NW_006769677.1 Lipotes vexillifer unplaced genomic scaffold, Lipo...  55.4    3e-05</w:t>
      </w:r>
    </w:p>
    <w:p>
      <w:r>
        <w:rPr>
          <w:rFonts w:ascii="Consolas" w:hAnsi="Consolas"/>
          <w:sz w:val="18"/>
        </w:rPr>
        <w:t>NW_006793997.1 Lipotes vexillifer unplaced genomic scaffold, Lipo...  54.5    1e-04</w:t>
      </w:r>
    </w:p>
    <w:p>
      <w:r>
        <w:rPr>
          <w:rFonts w:ascii="Consolas" w:hAnsi="Consolas"/>
          <w:sz w:val="18"/>
        </w:rPr>
        <w:t>NW_006775864.1 Lipotes vexillifer unplaced genomic scaffold, Lipo...  54.5    1e-04</w:t>
      </w:r>
    </w:p>
    <w:p>
      <w:r>
        <w:rPr>
          <w:rFonts w:ascii="Consolas" w:hAnsi="Consolas"/>
          <w:sz w:val="18"/>
        </w:rPr>
        <w:t>NW_006794774.1 Lipotes vexillifer unplaced genomic scaffold, Lipo...  53.6    1e-04</w:t>
      </w:r>
    </w:p>
    <w:p>
      <w:r>
        <w:rPr>
          <w:rFonts w:ascii="Consolas" w:hAnsi="Consolas"/>
          <w:sz w:val="18"/>
        </w:rPr>
        <w:t>NW_006792448.1 Lipotes vexillifer unplaced genomic scaffold, Lipo...  53.6    1e-04</w:t>
      </w:r>
    </w:p>
    <w:p>
      <w:r>
        <w:rPr>
          <w:rFonts w:ascii="Consolas" w:hAnsi="Consolas"/>
          <w:sz w:val="18"/>
        </w:rPr>
        <w:t>NW_006777292.1 Lipotes vexillifer unplaced genomic scaffold, Lipo...  53.6    1e-04</w:t>
      </w:r>
    </w:p>
    <w:p>
      <w:r>
        <w:rPr>
          <w:rFonts w:ascii="Consolas" w:hAnsi="Consolas"/>
          <w:sz w:val="18"/>
        </w:rPr>
        <w:t>NW_006795399.1 Lipotes vexillifer unplaced genomic scaffold, Lipo...  52.7    3e-04</w:t>
      </w:r>
    </w:p>
    <w:p>
      <w:r>
        <w:rPr>
          <w:rFonts w:ascii="Consolas" w:hAnsi="Consolas"/>
          <w:sz w:val="18"/>
        </w:rPr>
        <w:t>NW_006787038.1 Lipotes vexillifer unplaced genomic scaffold, Lipo...  52.7    3e-04</w:t>
      </w:r>
    </w:p>
    <w:p>
      <w:r>
        <w:rPr>
          <w:rFonts w:ascii="Consolas" w:hAnsi="Consolas"/>
          <w:sz w:val="18"/>
        </w:rPr>
        <w:t>NW_006782167.1 Lipotes vexillifer unplaced genomic scaffold, Lipo...  52.7    3e-04</w:t>
      </w:r>
    </w:p>
    <w:p>
      <w:r>
        <w:rPr>
          <w:rFonts w:ascii="Consolas" w:hAnsi="Consolas"/>
          <w:sz w:val="18"/>
        </w:rPr>
        <w:t>NW_006781346.1 Lipotes vexillifer unplaced genomic scaffold, Lipo...  52.7    3e-04</w:t>
      </w:r>
    </w:p>
    <w:p>
      <w:r>
        <w:rPr>
          <w:rFonts w:ascii="Consolas" w:hAnsi="Consolas"/>
          <w:sz w:val="18"/>
        </w:rPr>
        <w:t>NW_006774564.1 Lipotes vexillifer unplaced genomic scaffold, Lipo...  52.7    3e-04</w:t>
      </w:r>
    </w:p>
    <w:p>
      <w:r>
        <w:rPr>
          <w:rFonts w:ascii="Consolas" w:hAnsi="Consolas"/>
          <w:sz w:val="18"/>
        </w:rPr>
        <w:t>NW_006773295.1 Lipotes vexillifer unplaced genomic scaffold, Lipo...  52.7    3e-04</w:t>
      </w:r>
    </w:p>
    <w:p>
      <w:r>
        <w:rPr>
          <w:rFonts w:ascii="Consolas" w:hAnsi="Consolas"/>
          <w:sz w:val="18"/>
        </w:rPr>
        <w:t>NW_006799735.1 Lipotes vexillifer unplaced genomic scaffold, Lipo...  51.8    3e-04</w:t>
      </w:r>
    </w:p>
    <w:p>
      <w:r>
        <w:rPr>
          <w:rFonts w:ascii="Consolas" w:hAnsi="Consolas"/>
          <w:sz w:val="18"/>
        </w:rPr>
        <w:t>NW_006793272.1 Lipotes vexillifer unplaced genomic scaffold, Lipo...  51.8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244      TTCACTCTGGAACCCTGAAACCAGTTACCTAACCTCTCTGTGCCTTATTTTTCACATTTA  303</w:t>
      </w:r>
    </w:p>
    <w:p>
      <w:r>
        <w:rPr>
          <w:rFonts w:ascii="Consolas" w:hAnsi="Consolas"/>
          <w:sz w:val="18"/>
        </w:rPr>
        <w:t>NW_006785816.1  3510281                 .....--......T................C..C....T...C..  3510239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NW_006785816.1  273716                           ....A...........G....C.G...G.....C.G  273681</w:t>
      </w:r>
    </w:p>
    <w:p>
      <w:r>
        <w:rPr>
          <w:rFonts w:ascii="Consolas" w:hAnsi="Consolas"/>
          <w:sz w:val="18"/>
        </w:rPr>
        <w:t>NW_006780610.1  6560051                        .....T........C.........GGC..C....C..G  6560088</w:t>
      </w:r>
    </w:p>
    <w:p>
      <w:r>
        <w:rPr>
          <w:rFonts w:ascii="Consolas" w:hAnsi="Consolas"/>
          <w:sz w:val="18"/>
        </w:rPr>
        <w:t>NW_006780610.1  4044992                        ......T.............T....G.....C...C..  4045029</w:t>
      </w:r>
    </w:p>
    <w:p>
      <w:r>
        <w:rPr>
          <w:rFonts w:ascii="Consolas" w:hAnsi="Consolas"/>
          <w:sz w:val="18"/>
        </w:rPr>
        <w:t>NW_006780610.1  3393529                           ...T.C................G.....T...C.G  3393563</w:t>
      </w:r>
    </w:p>
    <w:p>
      <w:r>
        <w:rPr>
          <w:rFonts w:ascii="Consolas" w:hAnsi="Consolas"/>
          <w:sz w:val="18"/>
        </w:rPr>
        <w:t>NW_006797566.1  1198636                     ..A.......................C.....C.C...A..  1198596</w:t>
      </w:r>
    </w:p>
    <w:p>
      <w:r>
        <w:rPr>
          <w:rFonts w:ascii="Consolas" w:hAnsi="Consolas"/>
          <w:sz w:val="18"/>
        </w:rPr>
        <w:t>NW_006780322.1  1690490                    ...A.....TG.............T....G...C.T.....G  1690531</w:t>
      </w:r>
    </w:p>
    <w:p>
      <w:r>
        <w:rPr>
          <w:rFonts w:ascii="Consolas" w:hAnsi="Consolas"/>
          <w:sz w:val="18"/>
        </w:rPr>
        <w:t>NW_006796443.1  62155                          ....T.T..................A.....T.....G  62118</w:t>
      </w:r>
    </w:p>
    <w:p>
      <w:r>
        <w:rPr>
          <w:rFonts w:ascii="Consolas" w:hAnsi="Consolas"/>
          <w:sz w:val="18"/>
        </w:rPr>
        <w:t>NW_006788663.1  65003                        ........T............A.....G...C.T.....G  65042</w:t>
      </w:r>
    </w:p>
    <w:p>
      <w:r>
        <w:rPr>
          <w:rFonts w:ascii="Consolas" w:hAnsi="Consolas"/>
          <w:sz w:val="18"/>
        </w:rPr>
        <w:t>NW_006772957.1  307899                         ......T...A..............G.....T.....G  307936</w:t>
      </w:r>
    </w:p>
    <w:p>
      <w:r>
        <w:rPr>
          <w:rFonts w:ascii="Consolas" w:hAnsi="Consolas"/>
          <w:sz w:val="18"/>
        </w:rPr>
        <w:t>NW_006772957.1  973102                         .....T.....T...........C.G..CC.T.....G  973139</w:t>
      </w:r>
    </w:p>
    <w:p>
      <w:r>
        <w:rPr>
          <w:rFonts w:ascii="Consolas" w:hAnsi="Consolas"/>
          <w:sz w:val="18"/>
        </w:rPr>
        <w:t>NW_006780922.1  77448                       ..T..G..A..................GG...C.T.....G  77408</w:t>
      </w:r>
    </w:p>
    <w:p>
      <w:r>
        <w:rPr>
          <w:rFonts w:ascii="Consolas" w:hAnsi="Consolas"/>
          <w:sz w:val="18"/>
        </w:rPr>
        <w:t>NW_006798085.1  2018991                        .....TT...........G....C.......T...C.G  2019028</w:t>
      </w:r>
    </w:p>
    <w:p>
      <w:r>
        <w:rPr>
          <w:rFonts w:ascii="Consolas" w:hAnsi="Consolas"/>
          <w:sz w:val="18"/>
        </w:rPr>
        <w:t>NW_006793370.1  1089138               ......GGA....G.T......T.........C.A...C.T.....G  1089184</w:t>
      </w:r>
    </w:p>
    <w:p>
      <w:r>
        <w:rPr>
          <w:rFonts w:ascii="Consolas" w:hAnsi="Consolas"/>
          <w:sz w:val="18"/>
        </w:rPr>
        <w:t>NW_006788448.1  400520                        .......T............A...C.G.....C..CC..  400558</w:t>
      </w:r>
    </w:p>
    <w:p>
      <w:r>
        <w:rPr>
          <w:rFonts w:ascii="Consolas" w:hAnsi="Consolas"/>
          <w:sz w:val="18"/>
        </w:rPr>
        <w:t>NW_006780574.1  224439                        ..C....T...T............CCG.....T......  224477</w:t>
      </w:r>
    </w:p>
    <w:p>
      <w:r>
        <w:rPr>
          <w:rFonts w:ascii="Consolas" w:hAnsi="Consolas"/>
          <w:sz w:val="18"/>
        </w:rPr>
        <w:t>NW_006797716.1  158745                      ..A......G....T...........C.G.....T.....G  158705</w:t>
      </w:r>
    </w:p>
    <w:p>
      <w:r>
        <w:rPr>
          <w:rFonts w:ascii="Consolas" w:hAnsi="Consolas"/>
          <w:sz w:val="18"/>
        </w:rPr>
        <w:t>NW_006796716.1  476880                                ........T.........G.....T...C..  476910</w:t>
      </w:r>
    </w:p>
    <w:p>
      <w:r>
        <w:rPr>
          <w:rFonts w:ascii="Consolas" w:hAnsi="Consolas"/>
          <w:sz w:val="18"/>
        </w:rPr>
        <w:t>NW_006791811.1  3649264                        ........C..T......G....C.G.....T.....G  3649301</w:t>
      </w:r>
    </w:p>
    <w:p>
      <w:r>
        <w:rPr>
          <w:rFonts w:ascii="Consolas" w:hAnsi="Consolas"/>
          <w:sz w:val="18"/>
        </w:rPr>
        <w:t>NW_006786690.1  561154                         ...C..T..............T.CC...A..T.....G  561191</w:t>
      </w:r>
    </w:p>
    <w:p>
      <w:r>
        <w:rPr>
          <w:rFonts w:ascii="Consolas" w:hAnsi="Consolas"/>
          <w:sz w:val="18"/>
        </w:rPr>
        <w:t>NW_006778881.1  141654                           ..C..................CCA...C.T......  141689</w:t>
      </w:r>
    </w:p>
    <w:p>
      <w:r>
        <w:rPr>
          <w:rFonts w:ascii="Consolas" w:hAnsi="Consolas"/>
          <w:sz w:val="18"/>
        </w:rPr>
        <w:t>NW_006778796.1  1646759                        ....G.T...........G....C.......T...A..  1646796</w:t>
      </w:r>
    </w:p>
    <w:p>
      <w:r>
        <w:rPr>
          <w:rFonts w:ascii="Consolas" w:hAnsi="Consolas"/>
          <w:sz w:val="18"/>
        </w:rPr>
        <w:t>NW_006771308.1  677508                         ......T.....C........T...A.....T.....C  677471</w:t>
      </w:r>
    </w:p>
    <w:p>
      <w:r>
        <w:rPr>
          <w:rFonts w:ascii="Consolas" w:hAnsi="Consolas"/>
          <w:sz w:val="18"/>
        </w:rPr>
        <w:t>NW_006796275.1  1000980                        .....T.................C.G..C..T......  1001017</w:t>
      </w:r>
    </w:p>
    <w:p>
      <w:r>
        <w:rPr>
          <w:rFonts w:ascii="Consolas" w:hAnsi="Consolas"/>
          <w:sz w:val="18"/>
        </w:rPr>
        <w:t>NW_006793664.1  550465                         ......T................C.G.C.C.....C.T  550428</w:t>
      </w:r>
    </w:p>
    <w:p>
      <w:r>
        <w:rPr>
          <w:rFonts w:ascii="Consolas" w:hAnsi="Consolas"/>
          <w:sz w:val="18"/>
        </w:rPr>
        <w:t>NW_006792921.1  4523742                    ...A......T....T..C..A.....C.G.....C...C.C  4523783</w:t>
      </w:r>
    </w:p>
    <w:p>
      <w:r>
        <w:rPr>
          <w:rFonts w:ascii="Consolas" w:hAnsi="Consolas"/>
          <w:sz w:val="18"/>
        </w:rPr>
        <w:t>NW_006781590.1  1655661                        ......T..T.T.....T.....C.......T.....G  1655698</w:t>
      </w:r>
    </w:p>
    <w:p>
      <w:r>
        <w:rPr>
          <w:rFonts w:ascii="Consolas" w:hAnsi="Consolas"/>
          <w:sz w:val="18"/>
        </w:rPr>
        <w:t>NW_006781396.1  1033800                        ......T....T...T.........G.....T.....G  1033763</w:t>
      </w:r>
    </w:p>
    <w:p>
      <w:r>
        <w:rPr>
          <w:rFonts w:ascii="Consolas" w:hAnsi="Consolas"/>
          <w:sz w:val="18"/>
        </w:rPr>
        <w:t>NW_006779491.1  1578928  ......G..TG...T...G-.A...G..T................C.G.....T...C.G  1578986</w:t>
      </w:r>
    </w:p>
    <w:p>
      <w:r>
        <w:rPr>
          <w:rFonts w:ascii="Consolas" w:hAnsi="Consolas"/>
          <w:sz w:val="18"/>
        </w:rPr>
        <w:t>NW_006775554.1  1511527                        ......T.G..............C.G.....T...C.G  1511564</w:t>
      </w:r>
    </w:p>
    <w:p>
      <w:r>
        <w:rPr>
          <w:rFonts w:ascii="Consolas" w:hAnsi="Consolas"/>
          <w:sz w:val="18"/>
        </w:rPr>
        <w:t>NW_006770652.1  4843211                               ....A...................T...C..  4843241</w:t>
      </w:r>
    </w:p>
    <w:p>
      <w:r>
        <w:rPr>
          <w:rFonts w:ascii="Consolas" w:hAnsi="Consolas"/>
          <w:sz w:val="18"/>
        </w:rPr>
        <w:t>NW_006793912.1  536445                         ...........T......A....C.G.....T.G....  536408</w:t>
      </w:r>
    </w:p>
    <w:p>
      <w:r>
        <w:rPr>
          <w:rFonts w:ascii="Consolas" w:hAnsi="Consolas"/>
          <w:sz w:val="18"/>
        </w:rPr>
        <w:t>NW_006793764.1  1050277                     ..A......T..G........A....C.......T.....G  1050317</w:t>
      </w:r>
    </w:p>
    <w:p>
      <w:r>
        <w:rPr>
          <w:rFonts w:ascii="Consolas" w:hAnsi="Consolas"/>
          <w:sz w:val="18"/>
        </w:rPr>
        <w:t>NW_006779962.1  3556944                      .........CC.........A....C.G...C.....C.G  3556905</w:t>
      </w:r>
    </w:p>
    <w:p>
      <w:r>
        <w:rPr>
          <w:rFonts w:ascii="Consolas" w:hAnsi="Consolas"/>
          <w:sz w:val="18"/>
        </w:rPr>
        <w:t>NW_006776752.1  175513                      ..A......T....T...........C.G.....C...A.G  175553</w:t>
      </w:r>
    </w:p>
    <w:p>
      <w:r>
        <w:rPr>
          <w:rFonts w:ascii="Consolas" w:hAnsi="Consolas"/>
          <w:sz w:val="18"/>
        </w:rPr>
        <w:t>NW_006774065.1  666961                       .....C.......T..........AC.G...C.T.....G  666922</w:t>
      </w:r>
    </w:p>
    <w:p>
      <w:r>
        <w:rPr>
          <w:rFonts w:ascii="Consolas" w:hAnsi="Consolas"/>
          <w:sz w:val="18"/>
        </w:rPr>
        <w:t>NW_006773166.1  910349                           ....T..G.............C.G.....T...C.G  910384</w:t>
      </w:r>
    </w:p>
    <w:p>
      <w:r>
        <w:rPr>
          <w:rFonts w:ascii="Consolas" w:hAnsi="Consolas"/>
          <w:sz w:val="18"/>
        </w:rPr>
        <w:t>NW_006769677.1  5391029                        ......T................C.C.....T...C.C  5391066</w:t>
      </w:r>
    </w:p>
    <w:p>
      <w:r>
        <w:rPr>
          <w:rFonts w:ascii="Consolas" w:hAnsi="Consolas"/>
          <w:sz w:val="18"/>
        </w:rPr>
        <w:t>NW_006793997.1  984394                          ........................A...C.C..C..G  984430</w:t>
      </w:r>
    </w:p>
    <w:p>
      <w:r>
        <w:rPr>
          <w:rFonts w:ascii="Consolas" w:hAnsi="Consolas"/>
          <w:sz w:val="18"/>
        </w:rPr>
        <w:t>NW_006775864.1  197763                         .......................C.G..C..T..CC.G  197800</w:t>
      </w:r>
    </w:p>
    <w:p>
      <w:r>
        <w:rPr>
          <w:rFonts w:ascii="Consolas" w:hAnsi="Consolas"/>
          <w:sz w:val="18"/>
        </w:rPr>
        <w:t>NW_006794774.1  592662                           ....A................C.G...C.T.....G  592697</w:t>
      </w:r>
    </w:p>
    <w:p>
      <w:r>
        <w:rPr>
          <w:rFonts w:ascii="Consolas" w:hAnsi="Consolas"/>
          <w:sz w:val="18"/>
        </w:rPr>
        <w:t>NW_006792448.1  7025337                     ..A...G..T................C.G...C.T.....G  7025377</w:t>
      </w:r>
    </w:p>
    <w:p>
      <w:r>
        <w:rPr>
          <w:rFonts w:ascii="Consolas" w:hAnsi="Consolas"/>
          <w:sz w:val="18"/>
        </w:rPr>
        <w:t>NW_006777292.1  1444046                            ..T...........A......G.....T......  1444079</w:t>
      </w:r>
    </w:p>
    <w:p>
      <w:r>
        <w:rPr>
          <w:rFonts w:ascii="Consolas" w:hAnsi="Consolas"/>
          <w:sz w:val="18"/>
        </w:rPr>
        <w:t>NW_006795399.1  1500706      ..G......T..C.G-.A.......................CC....C.....     1500757</w:t>
      </w:r>
    </w:p>
    <w:p>
      <w:r>
        <w:rPr>
          <w:rFonts w:ascii="Consolas" w:hAnsi="Consolas"/>
          <w:sz w:val="18"/>
        </w:rPr>
        <w:t>NW_006787038.1  2975817                        ..C...T.............A....G.....T...C.G  2975854</w:t>
      </w:r>
    </w:p>
    <w:p>
      <w:r>
        <w:rPr>
          <w:rFonts w:ascii="Consolas" w:hAnsi="Consolas"/>
          <w:sz w:val="18"/>
        </w:rPr>
        <w:t>NW_006782167.1  678600                                  ..............C.G.....T...C..  678628</w:t>
      </w:r>
    </w:p>
    <w:p>
      <w:r>
        <w:rPr>
          <w:rFonts w:ascii="Consolas" w:hAnsi="Consolas"/>
          <w:sz w:val="18"/>
        </w:rPr>
        <w:t>NW_006781346.1  738156                         ......T....TG.....G....C.G...C.C.....G  738119</w:t>
      </w:r>
    </w:p>
    <w:p>
      <w:r>
        <w:rPr>
          <w:rFonts w:ascii="Consolas" w:hAnsi="Consolas"/>
          <w:sz w:val="18"/>
        </w:rPr>
        <w:t>NW_006774564.1  1975391                               ................C.G.....T...C..  1975421</w:t>
      </w:r>
    </w:p>
    <w:p>
      <w:r>
        <w:rPr>
          <w:rFonts w:ascii="Consolas" w:hAnsi="Consolas"/>
          <w:sz w:val="18"/>
        </w:rPr>
        <w:t>NW_006773295.1  1527122                        ...G..............G......GC.GC.T......  1527159</w:t>
      </w:r>
    </w:p>
    <w:p>
      <w:r>
        <w:rPr>
          <w:rFonts w:ascii="Consolas" w:hAnsi="Consolas"/>
          <w:sz w:val="18"/>
        </w:rPr>
        <w:t>NW_006799735.1  94069                                 ................C.G.....T.....G  94039</w:t>
      </w:r>
    </w:p>
    <w:p>
      <w:r>
        <w:rPr>
          <w:rFonts w:ascii="Consolas" w:hAnsi="Consolas"/>
          <w:sz w:val="18"/>
        </w:rPr>
        <w:t>NW_006793272.1  695467                         .......A......C........C.GA..C.....C.G  695430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304      TAAAATGGGGGTTCCAACAGGAACTCATT--CTTAGGGAAGCTGTGGGGATTAAAGGAGA  361</w:t>
      </w:r>
    </w:p>
    <w:p>
      <w:r>
        <w:rPr>
          <w:rFonts w:ascii="Consolas" w:hAnsi="Consolas"/>
          <w:sz w:val="18"/>
        </w:rPr>
        <w:t>NW_006785816.1  3510238  ..........                                                    3510229</w:t>
      </w:r>
    </w:p>
    <w:p>
      <w:r>
        <w:rPr>
          <w:rFonts w:ascii="Consolas" w:hAnsi="Consolas"/>
          <w:sz w:val="18"/>
        </w:rPr>
        <w:t>NW_006785816.1  273680   ............                                                  273669</w:t>
      </w:r>
    </w:p>
    <w:p>
      <w:r>
        <w:rPr>
          <w:rFonts w:ascii="Consolas" w:hAnsi="Consolas"/>
          <w:sz w:val="18"/>
        </w:rPr>
        <w:t>NW_006780610.1  6560089  ........A...A.T..A..                                          6560108</w:t>
      </w:r>
    </w:p>
    <w:p>
      <w:r>
        <w:rPr>
          <w:rFonts w:ascii="Consolas" w:hAnsi="Consolas"/>
          <w:sz w:val="18"/>
        </w:rPr>
        <w:t>NW_006780610.1  4045030  ..........                                                    4045039</w:t>
      </w:r>
    </w:p>
    <w:p>
      <w:r>
        <w:rPr>
          <w:rFonts w:ascii="Consolas" w:hAnsi="Consolas"/>
          <w:sz w:val="18"/>
        </w:rPr>
        <w:t>NW_006780610.1  3393564  ........                                                      3393571</w:t>
      </w:r>
    </w:p>
    <w:p>
      <w:r>
        <w:rPr>
          <w:rFonts w:ascii="Consolas" w:hAnsi="Consolas"/>
          <w:sz w:val="18"/>
        </w:rPr>
        <w:t>NW_006797566.1  1198595  C.......                                                      1198588</w:t>
      </w:r>
    </w:p>
    <w:p>
      <w:r>
        <w:rPr>
          <w:rFonts w:ascii="Consolas" w:hAnsi="Consolas"/>
          <w:sz w:val="18"/>
        </w:rPr>
        <w:t>NW_006780322.1  1690532  .......A..A.---....A...-..C..AC..C....TT.T.......T....        1690581</w:t>
      </w:r>
    </w:p>
    <w:p>
      <w:r>
        <w:rPr>
          <w:rFonts w:ascii="Consolas" w:hAnsi="Consolas"/>
          <w:sz w:val="18"/>
        </w:rPr>
        <w:t>NW_006796443.1  62117    .......A..A..                                                 62105</w:t>
      </w:r>
    </w:p>
    <w:p>
      <w:r>
        <w:rPr>
          <w:rFonts w:ascii="Consolas" w:hAnsi="Consolas"/>
          <w:sz w:val="18"/>
        </w:rPr>
        <w:t>NW_006788663.1  65043    ........                                                      65050</w:t>
      </w:r>
    </w:p>
    <w:p>
      <w:r>
        <w:rPr>
          <w:rFonts w:ascii="Consolas" w:hAnsi="Consolas"/>
          <w:sz w:val="18"/>
        </w:rPr>
        <w:t>NW_006772957.1  307937   .......A..                                                    307946</w:t>
      </w:r>
    </w:p>
    <w:p>
      <w:r>
        <w:rPr>
          <w:rFonts w:ascii="Consolas" w:hAnsi="Consolas"/>
          <w:sz w:val="18"/>
        </w:rPr>
        <w:t>NW_006772957.1  973140   ..........                                                    973149</w:t>
      </w:r>
    </w:p>
    <w:p>
      <w:r>
        <w:rPr>
          <w:rFonts w:ascii="Consolas" w:hAnsi="Consolas"/>
          <w:sz w:val="18"/>
        </w:rPr>
        <w:t>NW_006780922.1  77407    ...........                                                   77397</w:t>
      </w:r>
    </w:p>
    <w:p>
      <w:r>
        <w:rPr>
          <w:rFonts w:ascii="Consolas" w:hAnsi="Consolas"/>
          <w:sz w:val="18"/>
        </w:rPr>
        <w:t>NW_006798085.1  2019029  ...........                                                   2019039</w:t>
      </w:r>
    </w:p>
    <w:p>
      <w:r>
        <w:rPr>
          <w:rFonts w:ascii="Consolas" w:hAnsi="Consolas"/>
          <w:sz w:val="18"/>
        </w:rPr>
        <w:t>NW_006793370.1  1089185  ............                                                  1089196</w:t>
      </w:r>
    </w:p>
    <w:p>
      <w:r>
        <w:rPr>
          <w:rFonts w:ascii="Consolas" w:hAnsi="Consolas"/>
          <w:sz w:val="18"/>
        </w:rPr>
        <w:t>NW_006788448.1  400559   ..........                                                    400568</w:t>
      </w:r>
    </w:p>
    <w:p>
      <w:r>
        <w:rPr>
          <w:rFonts w:ascii="Consolas" w:hAnsi="Consolas"/>
          <w:sz w:val="18"/>
        </w:rPr>
        <w:t>NW_006780574.1  224478   ..........                                                    224487</w:t>
      </w:r>
    </w:p>
    <w:p>
      <w:r>
        <w:rPr>
          <w:rFonts w:ascii="Consolas" w:hAnsi="Consolas"/>
          <w:sz w:val="18"/>
        </w:rPr>
        <w:t>NW_006797716.1  158704   ....G...T.A...T..T..                                          158685</w:t>
      </w:r>
    </w:p>
    <w:p>
      <w:r>
        <w:rPr>
          <w:rFonts w:ascii="Consolas" w:hAnsi="Consolas"/>
          <w:sz w:val="18"/>
        </w:rPr>
        <w:t>NW_006796716.1  476911   ..........                                                    476920</w:t>
      </w:r>
    </w:p>
    <w:p>
      <w:r>
        <w:rPr>
          <w:rFonts w:ascii="Consolas" w:hAnsi="Consolas"/>
          <w:sz w:val="18"/>
        </w:rPr>
        <w:t>NW_006791811.1  3649302  .......A.....                                                 3649314</w:t>
      </w:r>
    </w:p>
    <w:p>
      <w:r>
        <w:rPr>
          <w:rFonts w:ascii="Consolas" w:hAnsi="Consolas"/>
          <w:sz w:val="18"/>
        </w:rPr>
        <w:t>NW_006786690.1  561192   .......AT.A..AT.......C..A...--TA....ATT.....                 561234</w:t>
      </w:r>
    </w:p>
    <w:p>
      <w:r>
        <w:rPr>
          <w:rFonts w:ascii="Consolas" w:hAnsi="Consolas"/>
          <w:sz w:val="18"/>
        </w:rPr>
        <w:t>NW_006778881.1  141690   ..........                                                    141699</w:t>
      </w:r>
    </w:p>
    <w:p>
      <w:r>
        <w:rPr>
          <w:rFonts w:ascii="Consolas" w:hAnsi="Consolas"/>
          <w:sz w:val="18"/>
        </w:rPr>
        <w:t>NW_006778796.1  1646797  .......T..A..                                                 1646809</w:t>
      </w:r>
    </w:p>
    <w:p>
      <w:r>
        <w:rPr>
          <w:rFonts w:ascii="Consolas" w:hAnsi="Consolas"/>
          <w:sz w:val="18"/>
        </w:rPr>
        <w:t>NW_006771308.1  677470   ........                                                      677463</w:t>
      </w:r>
    </w:p>
    <w:p>
      <w:r>
        <w:rPr>
          <w:rFonts w:ascii="Consolas" w:hAnsi="Consolas"/>
          <w:sz w:val="18"/>
        </w:rPr>
        <w:t>NW_006796275.1  1001018  .....                                                         1001022</w:t>
      </w:r>
    </w:p>
    <w:p>
      <w:r>
        <w:rPr>
          <w:rFonts w:ascii="Consolas" w:hAnsi="Consolas"/>
          <w:sz w:val="18"/>
        </w:rPr>
        <w:t>NW_006793664.1  550427   ..........                                                    550418</w:t>
      </w:r>
    </w:p>
    <w:p>
      <w:r>
        <w:rPr>
          <w:rFonts w:ascii="Consolas" w:hAnsi="Consolas"/>
          <w:sz w:val="18"/>
        </w:rPr>
        <w:t>NW_006792921.1  4523784  .........T..GAT....-.T..C....--....                           4523815</w:t>
      </w:r>
    </w:p>
    <w:p>
      <w:r>
        <w:rPr>
          <w:rFonts w:ascii="Consolas" w:hAnsi="Consolas"/>
          <w:sz w:val="18"/>
        </w:rPr>
        <w:t>NW_006781590.1  1655699  ..........                                                    1655708</w:t>
      </w:r>
    </w:p>
    <w:p>
      <w:r>
        <w:rPr>
          <w:rFonts w:ascii="Consolas" w:hAnsi="Consolas"/>
          <w:sz w:val="18"/>
        </w:rPr>
        <w:t>NW_006781396.1  1033762  .T........                                                    1033753</w:t>
      </w:r>
    </w:p>
    <w:p>
      <w:r>
        <w:rPr>
          <w:rFonts w:ascii="Consolas" w:hAnsi="Consolas"/>
          <w:sz w:val="18"/>
        </w:rPr>
        <w:t>NW_006779491.1  1578987  ..C.......                                                    1578996</w:t>
      </w:r>
    </w:p>
    <w:p>
      <w:r>
        <w:rPr>
          <w:rFonts w:ascii="Consolas" w:hAnsi="Consolas"/>
          <w:sz w:val="18"/>
        </w:rPr>
        <w:t>NW_006775554.1  1511565  ..........                                                    1511574</w:t>
      </w:r>
    </w:p>
    <w:p>
      <w:r>
        <w:rPr>
          <w:rFonts w:ascii="Consolas" w:hAnsi="Consolas"/>
          <w:sz w:val="18"/>
        </w:rPr>
        <w:t>NW_006770652.1  4843242  .......                                                       4843248</w:t>
      </w:r>
    </w:p>
    <w:p>
      <w:r>
        <w:rPr>
          <w:rFonts w:ascii="Consolas" w:hAnsi="Consolas"/>
          <w:sz w:val="18"/>
        </w:rPr>
        <w:t>NW_006793912.1  536407   .......                                                       536401</w:t>
      </w:r>
    </w:p>
    <w:p>
      <w:r>
        <w:rPr>
          <w:rFonts w:ascii="Consolas" w:hAnsi="Consolas"/>
          <w:sz w:val="18"/>
        </w:rPr>
        <w:t>NW_006793764.1  1050318  ......T..                                                     1050326</w:t>
      </w:r>
    </w:p>
    <w:p>
      <w:r>
        <w:rPr>
          <w:rFonts w:ascii="Consolas" w:hAnsi="Consolas"/>
          <w:sz w:val="18"/>
        </w:rPr>
        <w:t>NW_006779962.1  3556904  ..........                                                    3556895</w:t>
      </w:r>
    </w:p>
    <w:p>
      <w:r>
        <w:rPr>
          <w:rFonts w:ascii="Consolas" w:hAnsi="Consolas"/>
          <w:sz w:val="18"/>
        </w:rPr>
        <w:t>NW_006776752.1  175554   .........                                                     175562</w:t>
      </w:r>
    </w:p>
    <w:p>
      <w:r>
        <w:rPr>
          <w:rFonts w:ascii="Consolas" w:hAnsi="Consolas"/>
          <w:sz w:val="18"/>
        </w:rPr>
        <w:t>NW_006774065.1  666921   ..........                                                    666912</w:t>
      </w:r>
    </w:p>
    <w:p>
      <w:r>
        <w:rPr>
          <w:rFonts w:ascii="Consolas" w:hAnsi="Consolas"/>
          <w:sz w:val="18"/>
        </w:rPr>
        <w:t>NW_006773166.1  910385   .......A....---G.T..T.C..A.A.--.AC..A.TT.T....A........T...T  910439</w:t>
      </w:r>
    </w:p>
    <w:p>
      <w:r>
        <w:rPr>
          <w:rFonts w:ascii="Consolas" w:hAnsi="Consolas"/>
          <w:sz w:val="18"/>
        </w:rPr>
        <w:t>NW_006769677.1  5391067  .......                                                       5391073</w:t>
      </w:r>
    </w:p>
    <w:p>
      <w:r>
        <w:rPr>
          <w:rFonts w:ascii="Consolas" w:hAnsi="Consolas"/>
          <w:sz w:val="18"/>
        </w:rPr>
        <w:t>NW_006793997.1  984431   .....                                                         984435</w:t>
      </w:r>
    </w:p>
    <w:p>
      <w:r>
        <w:rPr>
          <w:rFonts w:ascii="Consolas" w:hAnsi="Consolas"/>
          <w:sz w:val="18"/>
        </w:rPr>
        <w:t>NW_006775864.1  197801   .........                                                     197809</w:t>
      </w:r>
    </w:p>
    <w:p>
      <w:r>
        <w:rPr>
          <w:rFonts w:ascii="Consolas" w:hAnsi="Consolas"/>
          <w:sz w:val="18"/>
        </w:rPr>
        <w:t>NW_006794774.1  592698   ..C.......T..                                                 592710</w:t>
      </w:r>
    </w:p>
    <w:p>
      <w:r>
        <w:rPr>
          <w:rFonts w:ascii="Consolas" w:hAnsi="Consolas"/>
          <w:sz w:val="18"/>
        </w:rPr>
        <w:t>NW_006792448.1  7025378  ........                                                      7025385</w:t>
      </w:r>
    </w:p>
    <w:p>
      <w:r>
        <w:rPr>
          <w:rFonts w:ascii="Consolas" w:hAnsi="Consolas"/>
          <w:sz w:val="18"/>
        </w:rPr>
        <w:t>NW_006777292.1  1444080  ..C....T..                                                    1444089</w:t>
      </w:r>
    </w:p>
    <w:p>
      <w:r>
        <w:rPr>
          <w:rFonts w:ascii="Consolas" w:hAnsi="Consolas"/>
          <w:sz w:val="18"/>
        </w:rPr>
        <w:t>NW_006787038.1  2975855  ........                                                      2975862</w:t>
      </w:r>
    </w:p>
    <w:p>
      <w:r>
        <w:rPr>
          <w:rFonts w:ascii="Consolas" w:hAnsi="Consolas"/>
          <w:sz w:val="18"/>
        </w:rPr>
        <w:t>NW_006782167.1  678629   .........T..                                                  678640</w:t>
      </w:r>
    </w:p>
    <w:p>
      <w:r>
        <w:rPr>
          <w:rFonts w:ascii="Consolas" w:hAnsi="Consolas"/>
          <w:sz w:val="18"/>
        </w:rPr>
        <w:t>NW_006781346.1  738118   ............AAT.....A.C..GC..--A...                           738086</w:t>
      </w:r>
    </w:p>
    <w:p>
      <w:r>
        <w:rPr>
          <w:rFonts w:ascii="Consolas" w:hAnsi="Consolas"/>
          <w:sz w:val="18"/>
        </w:rPr>
        <w:t>NW_006774564.1  1975422  .......A..                                                    1975431</w:t>
      </w:r>
    </w:p>
    <w:p>
      <w:r>
        <w:rPr>
          <w:rFonts w:ascii="Consolas" w:hAnsi="Consolas"/>
          <w:sz w:val="18"/>
        </w:rPr>
        <w:t>NW_006773295.1  1527160  ........                                                      1527167</w:t>
      </w:r>
    </w:p>
    <w:p>
      <w:r>
        <w:rPr>
          <w:rFonts w:ascii="Consolas" w:hAnsi="Consolas"/>
          <w:sz w:val="18"/>
        </w:rPr>
        <w:t>NW_006799735.1  94038    .......                                                       94032</w:t>
      </w:r>
    </w:p>
    <w:p>
      <w:r>
        <w:rPr>
          <w:rFonts w:ascii="Consolas" w:hAnsi="Consolas"/>
          <w:sz w:val="18"/>
        </w:rPr>
        <w:t>NW_006793272.1  695429   ..........                                                    695420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362      AT  363</w:t>
      </w:r>
    </w:p>
    <w:p>
      <w:r>
        <w:rPr>
          <w:rFonts w:ascii="Consolas" w:hAnsi="Consolas"/>
          <w:sz w:val="18"/>
        </w:rPr>
        <w:t>NW_006773166.1  910440   ..  910441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1342379530635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NW_006797481.1 Lipotes vexillifer unplaced genomic scaffold, Lipo...  89.7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AGAGCGAAATCATGGAGCCTTCCAAGACCTTCATGAGAAACCTGCCAATCACACCAGGCT  60</w:t>
      </w:r>
    </w:p>
    <w:p>
      <w:r>
        <w:rPr>
          <w:rFonts w:ascii="Consolas" w:hAnsi="Consolas"/>
          <w:sz w:val="18"/>
        </w:rPr>
        <w:t>NW_006797481.1  4954610  .....A...........T.............T......C................C....  4954669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ATAG  64</w:t>
      </w:r>
    </w:p>
    <w:p>
      <w:r>
        <w:rPr>
          <w:rFonts w:ascii="Consolas" w:hAnsi="Consolas"/>
          <w:sz w:val="18"/>
        </w:rPr>
        <w:t>NW_006797481.1  4954670  .C..  4954673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89494722619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NW_006797481.1 Lipotes vexillifer unplaced genomic scaffold, Lipo...  183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GCTTTGTGCCATTCCTCAGCTGCCAAGGAATGTCCAAGGAGGATGACATGAACCACTGTG  60</w:t>
      </w:r>
    </w:p>
    <w:p>
      <w:r>
        <w:rPr>
          <w:rFonts w:ascii="Consolas" w:hAnsi="Consolas"/>
          <w:sz w:val="18"/>
        </w:rPr>
        <w:t>NW_006797481.1  4956983  ....CA.A..C.A...T........G..C.CC....GT.....CA.....TC.......C  4957042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TGAAAACCTTCCAGGAGAAAACACAGCGCTATAAAGAACAGCTGCGGGAATTGTGCTGCG  120</w:t>
      </w:r>
    </w:p>
    <w:p>
      <w:r>
        <w:rPr>
          <w:rFonts w:ascii="Consolas" w:hAnsi="Consolas"/>
          <w:sz w:val="18"/>
        </w:rPr>
        <w:t>NW_006797481.1  4957043  ......T............C........GA.......C......GA......AC.....A  4957102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CAGTGGCCACTGCCCCGAAACTGAAACCTGTCAACTCCGAGGAGACGGTCCTGCAGGCCC  180</w:t>
      </w:r>
    </w:p>
    <w:p>
      <w:r>
        <w:rPr>
          <w:rFonts w:ascii="Consolas" w:hAnsi="Consolas"/>
          <w:sz w:val="18"/>
        </w:rPr>
        <w:t>NW_006797481.1  4957103  ...............T.-....A..G..CA..TG...A...............TG.A...  4957161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TGCACCAGTACAATCTGCAGTACCACCCCCTGA  213</w:t>
      </w:r>
    </w:p>
    <w:p>
      <w:r>
        <w:rPr>
          <w:rFonts w:ascii="Consolas" w:hAnsi="Consolas"/>
          <w:sz w:val="18"/>
        </w:rPr>
        <w:t>NW_006797481.1  4957162  ..........TT.C.G.............T...  4957194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454720613396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NW_006797481.1 Lipotes vexillifer unplaced genomic scaffold, Lipo...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AATGCAAATATGTAAAGAAACCTCTCCAGGAGCCCCCG-ATCCCTGGCTGGGCAGGCTAC  59</w:t>
      </w:r>
    </w:p>
    <w:p>
      <w:r>
        <w:rPr>
          <w:rFonts w:ascii="Consolas" w:hAnsi="Consolas"/>
          <w:sz w:val="18"/>
        </w:rPr>
        <w:t>NW_006797481.1  4958629  .......G..CA.............T...........CC.....C..........A....  4958688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60       CTGCCGAGAGCCAAGGTCACTGAATTTGGCTGTGGCACGAGATACACTGTCATGGCCAAA  119</w:t>
      </w:r>
    </w:p>
    <w:p>
      <w:r>
        <w:rPr>
          <w:rFonts w:ascii="Consolas" w:hAnsi="Consolas"/>
          <w:sz w:val="18"/>
        </w:rPr>
        <w:t>NW_006797481.1  4958689  .............G............A.......C....C.G.....C..........G.  4958748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120      AACTGCTACAAGGACTTCCTGGAGATCACGGAGAGGGCCAAGAAGGCACATCTGAAACCA  179</w:t>
      </w:r>
    </w:p>
    <w:p>
      <w:r>
        <w:rPr>
          <w:rFonts w:ascii="Consolas" w:hAnsi="Consolas"/>
          <w:sz w:val="18"/>
        </w:rPr>
        <w:t>NW_006797481.1  4958749  ..........G............CG..GT..---------..T.......C.........  4958799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180      TATGA  184</w:t>
      </w:r>
    </w:p>
    <w:p>
      <w:r>
        <w:rPr>
          <w:rFonts w:ascii="Consolas" w:hAnsi="Consolas"/>
          <w:sz w:val="18"/>
        </w:rPr>
        <w:t>NW_006797481.1  4958800  .....  4958804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379743981889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NW_006797481.1 Lipotes vexillifer unplaced genomic scaffold, Lipo...  91.5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AATATATGGAGTTAGCTCCACAAAAACTTCTGCT---CCGTCTCCAAAAGTTTTGCAGCA  57</w:t>
      </w:r>
    </w:p>
    <w:p>
      <w:r>
        <w:rPr>
          <w:rFonts w:ascii="Consolas" w:hAnsi="Consolas"/>
          <w:sz w:val="18"/>
        </w:rPr>
        <w:t>NW_006797481.1  4959322  .......T.......GC.TG..GC.C..C..C..ACC..T.........A......T...  4959381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58       TGAAGAGCTGCTGCCAAAATATCCCGATTTTTCTATTCCAG  98</w:t>
      </w:r>
    </w:p>
    <w:p>
      <w:r>
        <w:rPr>
          <w:rFonts w:ascii="Consolas" w:hAnsi="Consolas"/>
          <w:sz w:val="18"/>
        </w:rPr>
        <w:t>NW_006797481.1  4959382  ....AG..................G.....C..........  4959422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166895563803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406346080056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403927353389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